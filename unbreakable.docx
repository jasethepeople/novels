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Unbreakable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This book is dedicated to the ghosts that haunt the dimly lit corners of my mind, to the shattered pieces of my past that I painstakingly pieced back together, and to the music that saved me from the abyss. It's a testament to the nights spent wrestling with demons, the days spent searching for meaning in the rubble of broken </w:t>
        <w:br/>
        <w:t>dreams, and the relentless pursuit of a voice that could somehow articulate the deafening silence inside.</w:t>
      </w:r>
    </w:p>
    <w:p>
      <w:pPr>
        <w:autoSpaceDN w:val="0"/>
        <w:autoSpaceDE w:val="0"/>
        <w:widowControl/>
        <w:spacing w:line="264" w:lineRule="exact" w:before="264" w:after="0"/>
        <w:ind w:left="0" w:right="0" w:firstLine="0"/>
        <w:jc w:val="left"/>
      </w:pPr>
      <w:r>
        <w:t xml:space="preserve">This isn't a pretty story. There's no neat bow at the end, no fairytale ending where everything magically works out. It's raw, messy, and honest—a reflection of the battles fought and scars earned along the way. It's a cathartic scream into the void, a desperate attempt to translate the cacophony of emotions that have defined my </w:t>
        <w:br/>
        <w:t>existence.</w:t>
      </w:r>
    </w:p>
    <w:p>
      <w:pPr>
        <w:autoSpaceDN w:val="0"/>
        <w:autoSpaceDE w:val="0"/>
        <w:widowControl/>
        <w:spacing w:line="264" w:lineRule="exact" w:before="264" w:after="0"/>
        <w:ind w:left="0" w:right="0" w:firstLine="0"/>
        <w:jc w:val="left"/>
      </w:pPr>
      <w:r>
        <w:t xml:space="preserve">To the kindred spirits who've experienced the crushing weight of </w:t>
        <w:br/>
        <w:t>expectation, the agonizing sting of failure, and the paralyzing grip of self-doubt: this one's for you. May the rawness of these words resonate with your own unspoken truths, may the vulnerability in these lyrics offer a sliver of comfort, and may the defiance etched within these pages inspire you to keep fighting, to keep creating, to keep surviving.</w:t>
      </w:r>
    </w:p>
    <w:p>
      <w:pPr>
        <w:autoSpaceDN w:val="0"/>
        <w:autoSpaceDE w:val="0"/>
        <w:widowControl/>
        <w:spacing w:line="264" w:lineRule="exact" w:before="264" w:after="0"/>
        <w:ind w:left="0" w:right="0" w:firstLine="0"/>
        <w:jc w:val="left"/>
      </w:pPr>
      <w:r>
        <w:t xml:space="preserve">To those who stood by me in the darkest hours, who offered a hand when I couldn't see the path, who believed in me when I didn't believe in myself—your unwavering faith was the lifeline I </w:t>
        <w:br/>
        <w:t>desperately needed. Your unwavering belief in me, even when I doubted myself the most, kept me fighting. You helped me rebuild when all I wanted to do was burn it all down.</w:t>
      </w:r>
    </w:p>
    <w:p>
      <w:pPr>
        <w:autoSpaceDN w:val="0"/>
        <w:autoSpaceDE w:val="0"/>
        <w:widowControl/>
        <w:spacing w:line="264" w:lineRule="exact" w:before="264" w:after="0"/>
        <w:ind w:left="0" w:right="144" w:firstLine="0"/>
        <w:jc w:val="left"/>
      </w:pPr>
      <w:r>
        <w:t xml:space="preserve">This book is a testament to the unbreakable spirit that resides within all of us, the resilience that emerges even when we feel utterly broken. It's a reminder that even in the deepest darkness, there's a flicker of light, waiting to be ignited. It's a testament to survival, to the unwavering power of the human spirit, and to the enduring strength of art to help us heal and endure. It's a </w:t>
        <w:br/>
        <w:t>recognition of the beauty that can emerge from the wreckage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broken soul. It's the story of the slow, painful, but ultimately </w:t>
        <w:br/>
        <w:t>triumphant process of becoming whole again. And to those who still struggle, know this: you are not alone.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Expectations</w:t>
      </w:r>
    </w:p>
    <w:p>
      <w:pPr>
        <w:autoSpaceDN w:val="0"/>
        <w:autoSpaceDE w:val="0"/>
        <w:widowControl/>
        <w:spacing w:line="264" w:lineRule="exact" w:before="286" w:after="0"/>
        <w:ind w:left="0" w:right="0" w:firstLine="0"/>
        <w:jc w:val="left"/>
      </w:pPr>
      <w:r>
        <w:t>The chipped paint on the windowsill mirrored the cracks spider-webbing across my own facade. Rain lashed against the glass, a relentless rhythm echoing the frantic beat of my heart. Inside, my apartment was a mess – a chaotic symphony of discarded guitar picks, crumpled sheet music, and empty vodka bottles. Each empty bottle was a monument to another failed attempt at drowning the noise, the suffocating pressure that threatened to crush me beneath its weight.</w:t>
      </w:r>
    </w:p>
    <w:p>
      <w:pPr>
        <w:autoSpaceDN w:val="0"/>
        <w:autoSpaceDE w:val="0"/>
        <w:widowControl/>
        <w:spacing w:line="264" w:lineRule="exact" w:before="264" w:after="0"/>
        <w:ind w:left="0" w:right="0" w:firstLine="0"/>
        <w:jc w:val="left"/>
      </w:pPr>
      <w:r>
        <w:t>The air hung thick with the smell of stale beer and despair. Dust motes danced in the weak light filtering through the grime-coated window, each one a tiny, mocking reminder of my stagnation. My instruments, once my solace, now experienced like accusing witnesses to my failure. The worn-out strings of my guitar seemed to whisper of countless unfinished songs, each a testament to my inability to capture the turmoil churning within me.</w:t>
      </w:r>
    </w:p>
    <w:p>
      <w:pPr>
        <w:autoSpaceDN w:val="0"/>
        <w:autoSpaceDE w:val="0"/>
        <w:widowControl/>
        <w:spacing w:line="264" w:lineRule="exact" w:before="264" w:after="0"/>
        <w:ind w:left="0" w:right="0" w:firstLine="0"/>
        <w:jc w:val="left"/>
      </w:pPr>
      <w:r>
        <w:t>My phone buzzed – another reminder. A text from my manager, another push, another expectation. “The label’s breathing down my neck, man. They want a hit, and they want it now.” The words burned a hole in my chest, adding another layer to the suffocating weight. A hit? As if music was some kind of assembly line, churning out pre-packaged emotions for mass consumption. My music was supposed to be an exorcism, a raw, visceral outpouring of the pain and frustration that consumed me, not a carefully constructed product designed to maximize profits.</w:t>
      </w:r>
    </w:p>
    <w:p>
      <w:pPr>
        <w:autoSpaceDN w:val="0"/>
        <w:autoSpaceDE w:val="0"/>
        <w:widowControl/>
        <w:spacing w:line="264" w:lineRule="exact" w:before="264" w:after="0"/>
        <w:ind w:left="0" w:right="0" w:firstLine="0"/>
        <w:jc w:val="left"/>
      </w:pPr>
      <w:r>
        <w:t>My family’s expectations were just as suffocating, though delivered in a different tone. Subtle digs about my “unrealistic dreams,”veiled concerns about my “stability,” the ever-present undercurrent of disappointment that seemed to follow me like a shadow. They meant well, of course, but their well-meaning words experienced like tiny, incessant blows, chipping away at my already fragile resolve. Even my friends, once my closest confidantes, were starting to distance themselves. They didn't understand the darkness that clung to me, the relentless self-doubt that threatened to swallow me whole. Their well-meaning attempts at encouragement felt hollow, echoing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vast emptiness of my isolation.</w:t>
      </w:r>
    </w:p>
    <w:p>
      <w:pPr>
        <w:autoSpaceDN w:val="0"/>
        <w:autoSpaceDE w:val="0"/>
        <w:widowControl/>
        <w:spacing w:line="264" w:lineRule="exact" w:before="264" w:after="0"/>
        <w:ind w:left="0" w:right="0" w:firstLine="0"/>
        <w:jc w:val="left"/>
      </w:pPr>
      <w:r>
        <w:t>This wasn't how it was supposed to be. I had envisioned a different life, a life filled with sold-out shows, roaring crowds, and the validation that comes with artistic success. But the reality was far harsher, a relentless grind of rejection, self-doubt, and the crushing weight of unmet expectations.</w:t>
      </w:r>
    </w:p>
    <w:p>
      <w:pPr>
        <w:autoSpaceDN w:val="0"/>
        <w:autoSpaceDE w:val="0"/>
        <w:widowControl/>
        <w:spacing w:line="264" w:lineRule="exact" w:before="264" w:after="0"/>
        <w:ind w:left="0" w:right="0" w:firstLine="0"/>
        <w:jc w:val="left"/>
      </w:pPr>
      <w:r>
        <w:t xml:space="preserve">I remembered the exhilaration of those early gigs, the raw energy of the crowds, the feeling of connection that transcended the stage and the lights. Those were the moments that fueled my passion, </w:t>
        <w:br/>
        <w:t xml:space="preserve">moments when the music flowed effortlessly, a conduit for the raw emotion coursing through my veins. But those moments were </w:t>
        <w:br/>
        <w:t xml:space="preserve">becoming increasingly rare, overshadowed by the relentless </w:t>
        <w:br/>
        <w:t>pressure to perform, to deliver, to achieve.</w:t>
      </w:r>
    </w:p>
    <w:p>
      <w:pPr>
        <w:autoSpaceDN w:val="0"/>
        <w:autoSpaceDE w:val="0"/>
        <w:widowControl/>
        <w:spacing w:line="264" w:lineRule="exact" w:before="264" w:after="0"/>
        <w:ind w:left="0" w:right="0" w:firstLine="0"/>
        <w:jc w:val="left"/>
      </w:pPr>
      <w:r>
        <w:t xml:space="preserve">The lyrics I scribbled in the margins of my notebook were a </w:t>
        <w:br/>
        <w:t xml:space="preserve">desperate cry for help, a fragmented narrative of my internal </w:t>
        <w:br/>
        <w:t>turmoil. “Cracks in the façade, a crumbling throne,” one line read. Another, scrawled in furious ink: “The weight of the world on these weary shoulders, a symphony of silence screaming to be detected.” My songs were becoming less about my artistic vision and more about the desperate need to articulate the unbearable pressure I was under. Each lyric was a shard of glass, a piece of the fractured self I was desperately trying to hold together.</w:t>
      </w:r>
    </w:p>
    <w:p>
      <w:pPr>
        <w:autoSpaceDN w:val="0"/>
        <w:autoSpaceDE w:val="0"/>
        <w:widowControl/>
        <w:spacing w:line="264" w:lineRule="exact" w:before="264" w:after="0"/>
        <w:ind w:left="0" w:right="144" w:firstLine="0"/>
        <w:jc w:val="left"/>
      </w:pPr>
      <w:r>
        <w:t>I picked up a half-empty bottle of whiskey, the cool glass a stark contrast to the burning sensation in my throat. The harsh liquor burned a path down my esophagus, offering a temporary numbing of the pain, a fleeting escape from the crushing weight of reality. The room started to spin, the sounds blurring into a meaningless cacophony. The only thing that remained clear was the agonizing realization that I was trapped, ensnared in a web of my own making.</w:t>
      </w:r>
    </w:p>
    <w:p>
      <w:pPr>
        <w:autoSpaceDN w:val="0"/>
        <w:autoSpaceDE w:val="0"/>
        <w:widowControl/>
        <w:spacing w:line="264" w:lineRule="exact" w:before="264" w:after="0"/>
        <w:ind w:left="0" w:right="144" w:firstLine="0"/>
        <w:jc w:val="left"/>
      </w:pPr>
      <w:r>
        <w:t>The pressure wasn’t just external; it was internal as well. The self-criticism was relentless, a venomous voice whispering doubts and insecurities in my ear. Every mistake, every missed opportunity, every critical review, experienced like a confirmation of my inadequacy. I felt like a fraud, a phony who had somehow stumbled into a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he didn't deserve. The sense of being undeserving gnawed at me, reinforcing the cycle of self-destruction. This self-inflicted torture experienced like the only honest thing left.</w:t>
      </w:r>
    </w:p>
    <w:p>
      <w:pPr>
        <w:autoSpaceDN w:val="0"/>
        <w:autoSpaceDE w:val="0"/>
        <w:widowControl/>
        <w:spacing w:line="264" w:lineRule="exact" w:before="264" w:after="0"/>
        <w:ind w:left="0" w:right="0" w:firstLine="0"/>
        <w:jc w:val="left"/>
      </w:pPr>
      <w:r>
        <w:t xml:space="preserve">There were moments, flashes of resilience, fleeting glimpses of the person I once was, the person who believed in his music, who believed in himself. A memory surfaced – a sold-out show in a small, smoky club, the palpable energy of the crowd, their faces lit by the stage lights, their cheers a resounding affirmation of my talent. That feeling of connection, of shared humanity, was the fuel that had once propelled me forward. But the memory experienced distant, obscured by the current darkness, a flicker of light in a vast, </w:t>
        <w:br/>
        <w:t>enveloping shadow.</w:t>
      </w:r>
    </w:p>
    <w:p>
      <w:pPr>
        <w:autoSpaceDN w:val="0"/>
        <w:autoSpaceDE w:val="0"/>
        <w:widowControl/>
        <w:spacing w:line="264" w:lineRule="exact" w:before="264" w:after="0"/>
        <w:ind w:left="0" w:right="0" w:firstLine="0"/>
        <w:jc w:val="left"/>
      </w:pPr>
      <w:r>
        <w:t xml:space="preserve">I appeared at my reflection in the darkened window. The face staring back was gaunt, eyes shadowed and bloodshot, the ghost of the vibrant, passionate musician I once was. The mask of nonchalance, the carefully constructed persona of the “unbreakable” artist, was starting to crack, the carefully crafted defenses crumbling under the relentless assault of self-doubt and despair. The whiskey offered only fleeting relief, a temporary reprieve from the storm raging within. The pressure was relentless, the expectation crushing, and the cracks were widening, threatening to shatter everything I had worked so hard to build. But even as the fragments began to fall, a small, stubborn part of me refused to surrender. A sliver of </w:t>
        <w:br/>
        <w:t xml:space="preserve">resilience remained, a whisper of defiance in the face of impending doom, a stubborn refusal to let the darkness consume me </w:t>
        <w:br/>
        <w:t>completely. The rain continued to fall, a somber soundtrack to the unraveling of my carefully constructed world. And somewhere deep inside, a fragile spark of hope stubbornly flickered.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Allure of Destruction</w:t>
      </w:r>
    </w:p>
    <w:p>
      <w:pPr>
        <w:autoSpaceDN w:val="0"/>
        <w:autoSpaceDE w:val="0"/>
        <w:widowControl/>
        <w:spacing w:line="264" w:lineRule="exact" w:before="286" w:after="0"/>
        <w:ind w:left="0" w:right="0" w:firstLine="0"/>
        <w:jc w:val="left"/>
      </w:pPr>
      <w:r>
        <w:t>The whiskey burned, a temporary anesthetic against the throbbing ache in my chest. It wasn't just the pressure from the label, the unspoken expectations of my family, or the slow, agonizing drift of my friends. It was a deeper, more insidious pressure, a self-imposed weight that settled on my shoulders like a shroud. I was drowning in self-loathing, a toxic cocktail of regret and inadequacy that left me gasping for air.</w:t>
      </w:r>
    </w:p>
    <w:p>
      <w:pPr>
        <w:autoSpaceDN w:val="0"/>
        <w:autoSpaceDE w:val="0"/>
        <w:widowControl/>
        <w:spacing w:line="264" w:lineRule="exact" w:before="264" w:after="0"/>
        <w:ind w:left="0" w:right="0" w:firstLine="0"/>
        <w:jc w:val="left"/>
      </w:pPr>
      <w:r>
        <w:t>That night, the city blurred into a kaleidoscope of neon lights and swirling shadows. I drove, aimlessly, the asphalt ribbon unwinding beneath my tires, a reflection of the chaotic path my life had taken.</w:t>
      </w:r>
    </w:p>
    <w:p>
      <w:pPr>
        <w:autoSpaceDN w:val="0"/>
        <w:autoSpaceDE w:val="0"/>
        <w:widowControl/>
        <w:spacing w:line="264" w:lineRule="exact" w:before="60" w:after="0"/>
        <w:ind w:left="0" w:right="0" w:firstLine="0"/>
        <w:jc w:val="left"/>
      </w:pPr>
      <w:r>
        <w:t>The radio played some vapid pop song, a jarring contrast to the tempest raging inside me. I turned it off, the silence only amplifying the turmoil. Each mile experienced like another step closer to the precipice, the edge of oblivion beckoning with a siren's call.</w:t>
      </w:r>
    </w:p>
    <w:p>
      <w:pPr>
        <w:autoSpaceDN w:val="0"/>
        <w:autoSpaceDE w:val="0"/>
        <w:widowControl/>
        <w:spacing w:line="264" w:lineRule="exact" w:before="264" w:after="0"/>
        <w:ind w:left="0" w:right="0" w:firstLine="0"/>
        <w:jc w:val="left"/>
      </w:pPr>
      <w:r>
        <w:t>I ended up in a dive bar, the air thick with cigarette smoke and the scent of stale beer. The music reverberated, abrasive, a sonic assault that mirrored the chaos in my head. The faces around me were blurred, anonymous, lost in their own struggles. I found a dark corner, nursing my drink, the cheap whiskey burning a hole in my stomach, mirroring the emptiness in my soul.</w:t>
      </w:r>
    </w:p>
    <w:p>
      <w:pPr>
        <w:autoSpaceDN w:val="0"/>
        <w:autoSpaceDE w:val="0"/>
        <w:widowControl/>
        <w:spacing w:line="264" w:lineRule="exact" w:before="264" w:after="0"/>
        <w:ind w:left="0" w:right="0" w:firstLine="0"/>
        <w:jc w:val="left"/>
      </w:pPr>
      <w:r>
        <w:t>The conversation was stilted, punctuated by the jarring clang of glasses and the raucous laughter of drunken patrons. I tried to engage, to connect, but the words experienced hollow, empty vessels unable to carry the weight of my despair. The veneer of normalcy I usually presented crumbled, replaced by a raw, almost feral vulnerability. I was a wounded animal, seeking solace in the anonymity of the crowd, yet recoiling from any attempt at genuine connection.</w:t>
      </w:r>
    </w:p>
    <w:p>
      <w:pPr>
        <w:autoSpaceDN w:val="0"/>
        <w:autoSpaceDE w:val="0"/>
        <w:widowControl/>
        <w:spacing w:line="264" w:lineRule="exact" w:before="264" w:after="0"/>
        <w:ind w:left="0" w:right="0" w:firstLine="0"/>
        <w:jc w:val="left"/>
      </w:pPr>
      <w:r>
        <w:t xml:space="preserve">The night wore on, fueled by cheap liquor and a growing sense of hopelessness. The alcohol offered only a fleeting reprieve, a </w:t>
        <w:br/>
        <w:t>temporary numbness that only served to amplify the pain when it wore off. I found myself embroiled in an argument, a meaningless clash of words with a stranger over something trivial. The anger, simmering beneath the surface, erupted, a volcanic release of pent-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up frustration. The confrontation ended as abruptly as it began, leaving me feeling more hollow, more alone than ever.</w:t>
      </w:r>
    </w:p>
    <w:p>
      <w:pPr>
        <w:autoSpaceDN w:val="0"/>
        <w:autoSpaceDE w:val="0"/>
        <w:widowControl/>
        <w:spacing w:line="264" w:lineRule="exact" w:before="264" w:after="0"/>
        <w:ind w:left="0" w:right="0" w:firstLine="0"/>
        <w:jc w:val="left"/>
      </w:pPr>
      <w:r>
        <w:t>Driving home, the city lights seemed to mock me, their brilliance highlighting the darkness that consumed me. The idea, a chillingly seductive whisper, kept returning: to end it all, to silence the noise, to escape the crushing weight of existence. It wasn’t a sudden, impulsive thought. It was a slow, creeping tendril of an idea, that had been quietly taking root in the fertile ground of my despair. It promised an end to the constant struggle, the unrelenting self-doubt, the suffocating pressure. It was a perverse kind of peace, a final release from the torment.</w:t>
      </w:r>
    </w:p>
    <w:p>
      <w:pPr>
        <w:autoSpaceDN w:val="0"/>
        <w:autoSpaceDE w:val="0"/>
        <w:widowControl/>
        <w:spacing w:line="264" w:lineRule="exact" w:before="264" w:after="0"/>
        <w:ind w:left="0" w:right="0" w:firstLine="0"/>
        <w:jc w:val="left"/>
      </w:pPr>
      <w:r>
        <w:t>The thought wasn't a surrender, not exactly. It experienced more like a defiant act, a final, desperate attempt to regain control. To choose my own ending, rather than be consumed by the relentless chaos of my life. The alternative seemed worse – to continue this slow, agonizing decline, chipping away at the remaining fragments of my soul until nothing was left but dust and regret.</w:t>
      </w:r>
    </w:p>
    <w:p>
      <w:pPr>
        <w:autoSpaceDN w:val="0"/>
        <w:autoSpaceDE w:val="0"/>
        <w:widowControl/>
        <w:spacing w:line="264" w:lineRule="exact" w:before="264" w:after="0"/>
        <w:ind w:left="0" w:right="144" w:firstLine="0"/>
        <w:jc w:val="left"/>
      </w:pPr>
      <w:r>
        <w:t>My apartment was a wreck; a mirror of my inner turmoil. Clothes strewn across the floor, empty bottles forming a macabre still life, sheet music scattered like fallen leaves. I collapsed onto the sofa, the worn fabric offering little comfort. The silence was deafening, punctuated only by the rhythmic thump of my own heart, a frantic drumbeat against the silence.</w:t>
      </w:r>
    </w:p>
    <w:p>
      <w:pPr>
        <w:autoSpaceDN w:val="0"/>
        <w:autoSpaceDE w:val="0"/>
        <w:widowControl/>
        <w:spacing w:line="264" w:lineRule="exact" w:before="264" w:after="0"/>
        <w:ind w:left="0" w:right="144" w:firstLine="0"/>
        <w:jc w:val="left"/>
      </w:pPr>
      <w:r>
        <w:t xml:space="preserve">Sleep offered no escape. Nightmares swirled, a chaotic tapestry of failures, regrets, and missed opportunities. I would wake up screaming, drenched in a cold sweat, the shadows in the room seeming to writhe and twist. The line between reality and </w:t>
        <w:br/>
        <w:t>nightmare blurred, the edges of sanity fraying at the seams.</w:t>
      </w:r>
    </w:p>
    <w:p>
      <w:pPr>
        <w:autoSpaceDN w:val="0"/>
        <w:autoSpaceDE w:val="0"/>
        <w:widowControl/>
        <w:spacing w:line="264" w:lineRule="exact" w:before="264" w:after="0"/>
        <w:ind w:left="0" w:right="0" w:firstLine="0"/>
        <w:jc w:val="left"/>
      </w:pPr>
      <w:r>
        <w:t>The morning brought no relief. The sunlight, usually a source of hope, experienced like an unwelcome intruder, highlighting the grim reality of my situation. The pressure remained, a constant, suffocating weight. I appeared at my reflection in the mirror: a gaunt, hollow-eyed stranger staring back. The cracks in the façade were widening, threatening to shatter everything. My carefully constructed persona, the image of the “unbreakable” musician, was crumbling, revealing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fragile, wounded soul beneath.</w:t>
      </w:r>
    </w:p>
    <w:p>
      <w:pPr>
        <w:autoSpaceDN w:val="0"/>
        <w:autoSpaceDE w:val="0"/>
        <w:widowControl/>
        <w:spacing w:line="264" w:lineRule="exact" w:before="264" w:after="0"/>
        <w:ind w:left="0" w:right="0" w:firstLine="0"/>
        <w:jc w:val="left"/>
      </w:pPr>
      <w:r>
        <w:t xml:space="preserve">The allure of destruction was a siren song, whispering promises of oblivion and peace. But even as the darkness threatened to swallow me whole, a flicker of resilience, stubborn and defiant, refused to be extinguished. A tiny spark of hope, a refusal to surrender, a silent vow to fight back against the shadows that threatened to consume me. The battle was far from over. The war within raged on, a </w:t>
        <w:br/>
        <w:t>brutal, relentless conflict between the desire for oblivion and the stubborn clinging to life.</w:t>
      </w:r>
    </w:p>
    <w:p>
      <w:pPr>
        <w:autoSpaceDN w:val="0"/>
        <w:autoSpaceDE w:val="0"/>
        <w:widowControl/>
        <w:spacing w:line="264" w:lineRule="exact" w:before="264" w:after="0"/>
        <w:ind w:left="0" w:right="0" w:firstLine="0"/>
        <w:jc w:val="left"/>
      </w:pPr>
      <w:r>
        <w:t xml:space="preserve">The phone rang. It was my manager again. His voice, usually sharp and demanding, was laced with a hint of concern. He mentioned a rehab facility, a suggestion I initially rejected with a venomous outburst. Then, something shifted. The anger, for a moment, </w:t>
        <w:br/>
        <w:t>subsided, replaced by a weary exhaustion, a bone-deep fatigue with the endless struggle. The suggestion, once an affront to my pride, experienced like a lifeline, a chance to escape the crushing weight of my own self-destruction.</w:t>
      </w:r>
    </w:p>
    <w:p>
      <w:pPr>
        <w:autoSpaceDN w:val="0"/>
        <w:autoSpaceDE w:val="0"/>
        <w:widowControl/>
        <w:spacing w:line="264" w:lineRule="exact" w:before="264" w:after="0"/>
        <w:ind w:left="0" w:right="288" w:firstLine="0"/>
        <w:jc w:val="left"/>
      </w:pPr>
      <w:r>
        <w:t>The rehab wasn’t a fairytale cure. It was a grueling process, a painful confrontation with the demons that had held me captive.</w:t>
      </w:r>
    </w:p>
    <w:p>
      <w:pPr>
        <w:autoSpaceDN w:val="0"/>
        <w:autoSpaceDE w:val="0"/>
        <w:widowControl/>
        <w:spacing w:line="264" w:lineRule="exact" w:before="60" w:after="0"/>
        <w:ind w:left="0" w:right="0" w:firstLine="0"/>
        <w:jc w:val="left"/>
      </w:pPr>
      <w:r>
        <w:t xml:space="preserve">Therapy was a brutal excavation of my past, unearthing buried trauma and confronting the root causes of my self-destructive behavior. The group sessions were both terrifying and oddly </w:t>
        <w:br/>
        <w:t>comforting; a stark realization that I wasn't alone in my struggle. I listened to other stories, other battles fought, other wounds shared.</w:t>
      </w:r>
    </w:p>
    <w:p>
      <w:pPr>
        <w:autoSpaceDN w:val="0"/>
        <w:autoSpaceDE w:val="0"/>
        <w:widowControl/>
        <w:spacing w:line="264" w:lineRule="exact" w:before="60" w:after="0"/>
        <w:ind w:left="0" w:right="0" w:firstLine="0"/>
        <w:jc w:val="left"/>
      </w:pPr>
      <w:r>
        <w:t>Hearing their stories, their pain, their struggles to reclaim their lives, gave me a sense of solidarity, a fragile hope that recovery was possible.</w:t>
      </w:r>
    </w:p>
    <w:p>
      <w:pPr>
        <w:autoSpaceDN w:val="0"/>
        <w:autoSpaceDE w:val="0"/>
        <w:widowControl/>
        <w:spacing w:line="264" w:lineRule="exact" w:before="264" w:after="0"/>
        <w:ind w:left="0" w:right="0" w:firstLine="0"/>
        <w:jc w:val="left"/>
      </w:pPr>
      <w:r>
        <w:t>The early days were agonizing, a brutal stripping away of the masks I had carefully constructed. The raw vulnerability was terrifying, yet liberating. Sobriety wasn’t just about abstaining from alcohol; it was about facing the painful realities of my life, acknowledging my weaknesses, and finally accepting help.</w:t>
      </w:r>
    </w:p>
    <w:p>
      <w:pPr>
        <w:autoSpaceDN w:val="0"/>
        <w:autoSpaceDE w:val="0"/>
        <w:widowControl/>
        <w:spacing w:line="264" w:lineRule="exact" w:before="264" w:after="0"/>
        <w:ind w:left="0" w:right="288" w:firstLine="0"/>
        <w:jc w:val="left"/>
      </w:pPr>
      <w:r>
        <w:t>The road to recovery is long, winding, and arduous, fraught with setbacks and relapses. But the glimmer of hope that had ignited within me, that stubborn refusal to surrender, grew stronger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each passing day. The music, once a conduit for self-destruction, became a tool for healing. The lyrics poured out, no longer a </w:t>
        <w:br/>
        <w:t>desperate cry for help, but a testament to the ongoing struggle, a chronicle of the arduous journey back from the precipice. The cracks in the façade remained, a reminder of the fragility of life, but they were no longer widening. They were slowly, painstakingly, beginning to heal. The allure of destruction still whispered, a faint echo in the distance, but the sound of my own voice, strong and clear, was finally beginning to drown it 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Whispers of Resilience</w:t>
      </w:r>
    </w:p>
    <w:p>
      <w:pPr>
        <w:autoSpaceDN w:val="0"/>
        <w:autoSpaceDE w:val="0"/>
        <w:widowControl/>
        <w:spacing w:line="324" w:lineRule="exact" w:before="226" w:after="0"/>
        <w:ind w:left="0" w:right="0" w:firstLine="0"/>
        <w:jc w:val="left"/>
      </w:pPr>
      <w:r>
        <w:t>The chipped paint of the backstage wall experienced cold against my cheek.</w:t>
      </w:r>
    </w:p>
    <w:p>
      <w:pPr>
        <w:autoSpaceDN w:val="0"/>
        <w:autoSpaceDE w:val="0"/>
        <w:widowControl/>
        <w:spacing w:line="264" w:lineRule="exact" w:before="60" w:after="0"/>
        <w:ind w:left="0" w:right="0" w:firstLine="0"/>
        <w:jc w:val="left"/>
      </w:pPr>
      <w:r>
        <w:t xml:space="preserve">My throat was raw, my head pounded, a symphony of discomfort accompanying the echoing silence after the final chord. The air hung thick with the residual energy of the performance, a potent cocktail of sweat, spilled beer, and the lingering scent of </w:t>
        <w:br/>
        <w:t xml:space="preserve">anticipation. I’d played a set that night, a raw, visceral outpouring of the turmoil raging within. It was a cathartic release, a desperate attempt to exorcise the demons that clawed at my insides, to </w:t>
        <w:br/>
        <w:t>transform the pain into something tangible, something that could be shared, something that could, perhaps, be understood.</w:t>
      </w:r>
    </w:p>
    <w:p>
      <w:pPr>
        <w:autoSpaceDN w:val="0"/>
        <w:autoSpaceDE w:val="0"/>
        <w:widowControl/>
        <w:spacing w:line="264" w:lineRule="exact" w:before="264" w:after="0"/>
        <w:ind w:left="0" w:right="144" w:firstLine="0"/>
        <w:jc w:val="left"/>
      </w:pPr>
      <w:r>
        <w:t>The show hadn’t been perfect; far from it. My fingers fumbled on the fretboard during one particularly intense solo, the notes jarring and discordant, a momentary lapse in the furious energy. My voice cracked halfway through the final verse, a vulnerability that I usually fought to keep hidden. But in that imperfection, in the raw honesty of the faltering notes and the trembling voice, there had been a connection, a palpable resonance between myself and the crowd.</w:t>
      </w:r>
    </w:p>
    <w:p>
      <w:pPr>
        <w:autoSpaceDN w:val="0"/>
        <w:autoSpaceDE w:val="0"/>
        <w:widowControl/>
        <w:spacing w:line="264" w:lineRule="exact" w:before="264" w:after="0"/>
        <w:ind w:left="0" w:right="0" w:firstLine="0"/>
        <w:jc w:val="left"/>
      </w:pPr>
      <w:r>
        <w:t>I remember seeing their faces, illuminated by the strobing lights; a sea of faces, each etched with a unique story, a unique struggle. There was a young woman in the front row, tears streaming down her cheeks, her expression a mixture of pain and understanding. An older man, his face lined with years of experience, nodded slowly, his eyes reflecting a silent acknowledgment. A group of teenagers, their faces illuminated by the glow of their phone screens, sang along, their voices a chorus of shared experience.</w:t>
      </w:r>
    </w:p>
    <w:p>
      <w:pPr>
        <w:autoSpaceDN w:val="0"/>
        <w:autoSpaceDE w:val="0"/>
        <w:widowControl/>
        <w:spacing w:line="264" w:lineRule="exact" w:before="264" w:after="0"/>
        <w:ind w:left="0" w:right="0" w:firstLine="0"/>
        <w:jc w:val="left"/>
      </w:pPr>
      <w:r>
        <w:t>In that moment, the isolation melted away. The weight on my shoulders lifted, if only for a brief, precious moment. I wasn't alone.</w:t>
      </w:r>
    </w:p>
    <w:p>
      <w:pPr>
        <w:autoSpaceDN w:val="0"/>
        <w:autoSpaceDE w:val="0"/>
        <w:widowControl/>
        <w:spacing w:line="264" w:lineRule="exact" w:before="60" w:after="0"/>
        <w:ind w:left="0" w:right="0" w:firstLine="0"/>
        <w:jc w:val="left"/>
      </w:pPr>
      <w:r>
        <w:t>My pain wasn't unique. It was a shared experience, a universal struggle that transcended the boundaries of age, gender, or social standing. The music had become a bridge, a conduit for connection, a way to reach out and touch something real, something beyond the suffocating darkness that had enveloped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That connection, that fragile sense of shared humanity, was a lifeline. A tiny spark in the overwhelming darkness, a fleeting moment of solace in the relentless storm. It was a reminder that even in the depths of despair, there was hope, a possibility of redemption. A tangible counterpoint to the seductive whisper of oblivion. It was a memory I clung to, a precious jewel in the wreckage of my life, a testament to the resilience that lay dormant beneath the surface of my self-destructive tendencies.</w:t>
      </w:r>
    </w:p>
    <w:p>
      <w:pPr>
        <w:autoSpaceDN w:val="0"/>
        <w:autoSpaceDE w:val="0"/>
        <w:widowControl/>
        <w:spacing w:line="264" w:lineRule="exact" w:before="266" w:after="0"/>
        <w:ind w:left="0" w:right="0" w:firstLine="0"/>
        <w:jc w:val="left"/>
      </w:pPr>
      <w:r>
        <w:t xml:space="preserve">The feeling didn't last, of course. The darkness returned, the </w:t>
        <w:br/>
        <w:t xml:space="preserve">insidious weight settling back on my shoulders. The self-doubt crept back in, whispering lies of inadequacy and worthlessness. But the memory remained, a fragile beacon in the storm, a reminder of what was possible, a glimmer of hope that kept the flames of </w:t>
        <w:br/>
        <w:t>resilience burning, however faintly.</w:t>
      </w:r>
    </w:p>
    <w:p>
      <w:pPr>
        <w:autoSpaceDN w:val="0"/>
        <w:autoSpaceDE w:val="0"/>
        <w:widowControl/>
        <w:spacing w:line="264" w:lineRule="exact" w:before="264" w:after="0"/>
        <w:ind w:left="0" w:right="0" w:firstLine="0"/>
        <w:jc w:val="left"/>
      </w:pPr>
      <w:r>
        <w:t>It was more than just the music. It was the faces, the eyes that appeared back at me, mirroring the turmoil, the pain, the struggle that I was grappling with. Their vulnerability matched my own; their acceptance, unexpected and powerful. It wasn't a fleeting high, it was a connection born from shared human experience. It wasn’t the roar of the applause, but the silent understanding in their gaze.</w:t>
      </w:r>
    </w:p>
    <w:p>
      <w:pPr>
        <w:autoSpaceDN w:val="0"/>
        <w:autoSpaceDE w:val="0"/>
        <w:widowControl/>
        <w:spacing w:line="264" w:lineRule="exact" w:before="264" w:after="0"/>
        <w:ind w:left="0" w:right="0" w:firstLine="0"/>
        <w:jc w:val="left"/>
      </w:pPr>
      <w:r>
        <w:t xml:space="preserve">The following days were a blur of cancelled gigs, missed deadlines, and escalating arguments with my management. The pressure mounted, the demands of the music industry clashing with the disintegration of my inner world. The tension was a physical thing, a tight knot in my stomach that wouldn't unwind. My apartment became a vortex of chaos – empty bottles, crumpled papers, </w:t>
        <w:br/>
        <w:t>unfinished lyrics scattered across the floor like fallen leaves in a decaying autumn garden. The music, once my solace, became a torment, a constant reminder of my failures, my inability to meet the expectations, both my own and those imposed upon me.</w:t>
      </w:r>
    </w:p>
    <w:p>
      <w:pPr>
        <w:autoSpaceDN w:val="0"/>
        <w:autoSpaceDE w:val="0"/>
        <w:widowControl/>
        <w:spacing w:line="264" w:lineRule="exact" w:before="264" w:after="0"/>
        <w:ind w:left="0" w:right="0" w:firstLine="0"/>
        <w:jc w:val="left"/>
      </w:pPr>
      <w:r>
        <w:t xml:space="preserve">Sleep became a battlefield. Nightmares were relentless, a chaotic blend of distorted faces, failed relationships, and the ever-present looming shadow of self-destruction. I'd wake up screaming, </w:t>
        <w:br/>
        <w:t>drenched in a cold sweat, the world outside my window a menacing blur of grey. The line between reality and the night terrors blurred, the sense of despair tightening its grip, making it increasingly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difficult to distinguish between the imagined horrors and the harsh reality of my self-inflicted torment.</w:t>
      </w:r>
    </w:p>
    <w:p>
      <w:pPr>
        <w:autoSpaceDN w:val="0"/>
        <w:autoSpaceDE w:val="0"/>
        <w:widowControl/>
        <w:spacing w:line="264" w:lineRule="exact" w:before="264" w:after="0"/>
        <w:ind w:left="0" w:right="144" w:firstLine="0"/>
        <w:jc w:val="left"/>
      </w:pPr>
      <w:r>
        <w:t>Even the mundane tasks of daily life seemed insurmountable. The simple act of showering, brushing my teeth, or eating a meal experienced like scaling a mountain, each step an immense effort requiring a Herculean amount of willpower. I existed in a perpetual state of exhaustion, a bone-deep weariness that seeped into my very soul, sapping any ounce of motivation or desire.</w:t>
      </w:r>
    </w:p>
    <w:p>
      <w:pPr>
        <w:autoSpaceDN w:val="0"/>
        <w:autoSpaceDE w:val="0"/>
        <w:widowControl/>
        <w:spacing w:line="264" w:lineRule="exact" w:before="264" w:after="0"/>
        <w:ind w:left="0" w:right="0" w:firstLine="0"/>
        <w:jc w:val="left"/>
      </w:pPr>
      <w:r>
        <w:t xml:space="preserve">The whispers of destruction grew louder. They were no longer a distant siren’s call, but a deafening roar that threatened to consume me whole. The idea of ending it all, of silencing the noise, of </w:t>
        <w:br/>
        <w:t>escaping the crushing weight of existence, became increasingly seductive. It presented itself not as a cowardly act of surrender, but as a defiant declaration of autonomy, a final act of control in a life that had spiraled completely out of my grasp.</w:t>
      </w:r>
    </w:p>
    <w:p>
      <w:pPr>
        <w:autoSpaceDN w:val="0"/>
        <w:autoSpaceDE w:val="0"/>
        <w:widowControl/>
        <w:spacing w:line="264" w:lineRule="exact" w:before="264" w:after="0"/>
        <w:ind w:left="0" w:right="144" w:firstLine="0"/>
        <w:jc w:val="left"/>
      </w:pPr>
      <w:r>
        <w:t xml:space="preserve">Yet, even as the darkness threatened to swallow me whole, a tiny spark of resilience refused to be extinguished. It wasn't a </w:t>
        <w:br/>
        <w:t xml:space="preserve">triumphant declaration, but a stubborn refusal to surrender. It was the memory of that one night, the faces in the crowd, the silent understanding, the brief, fragile connection that had transcended the chaos and pain. That shared moment of vulnerability, that shared struggle, ignited a flicker of hope, a refusal to let the darkness win, a determination to find a way back from the </w:t>
        <w:br/>
        <w:t>precipice.</w:t>
      </w:r>
    </w:p>
    <w:p>
      <w:pPr>
        <w:autoSpaceDN w:val="0"/>
        <w:autoSpaceDE w:val="0"/>
        <w:widowControl/>
        <w:spacing w:line="264" w:lineRule="exact" w:before="264" w:after="0"/>
        <w:ind w:left="0" w:right="0" w:firstLine="0"/>
        <w:jc w:val="left"/>
      </w:pPr>
      <w:r>
        <w:t xml:space="preserve">It was a battle fought on the frontlines of my own mind, a daily struggle against the insidious whisper of despair. The road to </w:t>
        <w:br/>
        <w:t>recovery wasn’t linear, but a chaotic mess of setbacks, relapses, and painful confrontations with the ghosts of my past. Yet, each time I stumbled, each time I fell, the memory of that connection, that shared moment of understanding, pulled me back, gave me the strength to rise again. The music, once a weapon of self-destruction, became a tool for healing, a means to reclaim my life, one note, one lyric, one song at a time.</w:t>
      </w:r>
    </w:p>
    <w:p>
      <w:pPr>
        <w:autoSpaceDN w:val="0"/>
        <w:autoSpaceDE w:val="0"/>
        <w:widowControl/>
        <w:spacing w:line="264" w:lineRule="exact" w:before="264" w:after="0"/>
        <w:ind w:left="0" w:right="288" w:firstLine="0"/>
        <w:jc w:val="center"/>
      </w:pPr>
      <w:r>
        <w:t>The cracks in the façade remained, a testament to the fragility of life, to the scars that time would not erase. But they were slowly,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painstakingly, beginning to heal. The whispers of destruction still echoed in the distance, but they were gradually being drowned out by the sound of my own voice, stronger, clearer, more resilient than ever before. The battle was far from over, but the war within was beginning to shift, the balance of power tilting, ever so slightly, in favor of hope. The journey was long and arduous, but the tiny spark of resilience, fueled by the memory of that night, and the </w:t>
        <w:br/>
        <w:t>understanding shared in that moment, burned brighter with each passing 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Unbreakable Shell</w:t>
      </w:r>
    </w:p>
    <w:p>
      <w:pPr>
        <w:autoSpaceDN w:val="0"/>
        <w:autoSpaceDE w:val="0"/>
        <w:widowControl/>
        <w:spacing w:line="264" w:lineRule="exact" w:before="286" w:after="0"/>
        <w:ind w:left="0" w:right="0" w:firstLine="0"/>
        <w:jc w:val="left"/>
      </w:pPr>
      <w:r>
        <w:t>The roar of the crowd faded, replaced by the sterile hum of the fluorescent lights in my dressing room. The adrenaline crash hit hard, leaving me trembling and hollow. The carefully constructed persona I’d adopted onstage—the swaggering, cynical rock star—crumbled, revealing the fragile, terrified man beneath. It was a performance, yes, but one I'd become increasingly adept at playing, even to myself.</w:t>
      </w:r>
    </w:p>
    <w:p>
      <w:pPr>
        <w:autoSpaceDN w:val="0"/>
        <w:autoSpaceDE w:val="0"/>
        <w:widowControl/>
        <w:spacing w:line="264" w:lineRule="exact" w:before="264" w:after="0"/>
        <w:ind w:left="0" w:right="0" w:firstLine="0"/>
        <w:jc w:val="left"/>
      </w:pPr>
      <w:r>
        <w:t xml:space="preserve">My reflection in the cracked mirror showed a stranger: pale skin stretched taut over sharp cheekbones, dark circles etching </w:t>
        <w:br/>
        <w:t>themselves deeper under my eyes with each passing sleepless night.</w:t>
      </w:r>
    </w:p>
    <w:p>
      <w:pPr>
        <w:autoSpaceDN w:val="0"/>
        <w:autoSpaceDE w:val="0"/>
        <w:widowControl/>
        <w:spacing w:line="264" w:lineRule="exact" w:before="60" w:after="0"/>
        <w:ind w:left="0" w:right="144" w:firstLine="0"/>
        <w:jc w:val="left"/>
      </w:pPr>
      <w:r>
        <w:t>The carefully cultivated stubble experienced rough against my skin, a physical manifestation of the jagged edges of my inner world. The carefully chosen clothes, designed to project an image of effortless cool, felt like a costume, heavy and suffocating. This wasn't just a show; it was a meticulously crafted illusion, a shield against the relentless onslaught of self-doubt and despair.</w:t>
      </w:r>
    </w:p>
    <w:p>
      <w:pPr>
        <w:autoSpaceDN w:val="0"/>
        <w:autoSpaceDE w:val="0"/>
        <w:widowControl/>
        <w:spacing w:line="264" w:lineRule="exact" w:before="264" w:after="0"/>
        <w:ind w:left="0" w:right="0" w:firstLine="0"/>
        <w:jc w:val="left"/>
      </w:pPr>
      <w:r>
        <w:t>The unbreakable shell, as I’d come to call it, was a fortress built on sarcasm and detachment. It was a meticulously constructed wall designed to keep the world—and myself—at bay. I was a master of deflection, a skilled practitioner of the art of emotional evasion.</w:t>
      </w:r>
    </w:p>
    <w:p>
      <w:pPr>
        <w:autoSpaceDN w:val="0"/>
        <w:autoSpaceDE w:val="0"/>
        <w:widowControl/>
        <w:spacing w:line="264" w:lineRule="exact" w:before="60" w:after="0"/>
        <w:ind w:left="0" w:right="144" w:firstLine="0"/>
        <w:jc w:val="left"/>
      </w:pPr>
      <w:r>
        <w:t>Conversations were reduced to witty banter, barbed comments designed to disarm and deflect before anyone could get too close.</w:t>
      </w:r>
    </w:p>
    <w:p>
      <w:pPr>
        <w:autoSpaceDN w:val="0"/>
        <w:autoSpaceDE w:val="0"/>
        <w:widowControl/>
        <w:spacing w:line="264" w:lineRule="exact" w:before="60" w:after="0"/>
        <w:ind w:left="0" w:right="0" w:firstLine="0"/>
        <w:jc w:val="left"/>
      </w:pPr>
      <w:r>
        <w:t>Vulnerability was a weakness, a chink in the armor that I would never allow anyone to exploit. Intimacy experienced like a dangerous game, a risk I couldn't afford to take.</w:t>
      </w:r>
    </w:p>
    <w:p>
      <w:pPr>
        <w:autoSpaceDN w:val="0"/>
        <w:autoSpaceDE w:val="0"/>
        <w:widowControl/>
        <w:spacing w:line="264" w:lineRule="exact" w:before="264" w:after="0"/>
        <w:ind w:left="0" w:right="0" w:firstLine="0"/>
        <w:jc w:val="left"/>
      </w:pPr>
      <w:r>
        <w:t xml:space="preserve">My music became a reflection of this internal struggle, a </w:t>
        <w:br/>
        <w:t>battleground where the conflicting forces of my personality clashed.</w:t>
      </w:r>
    </w:p>
    <w:p>
      <w:pPr>
        <w:autoSpaceDN w:val="0"/>
        <w:autoSpaceDE w:val="0"/>
        <w:widowControl/>
        <w:spacing w:line="264" w:lineRule="exact" w:before="60" w:after="0"/>
        <w:ind w:left="0" w:right="0" w:firstLine="0"/>
        <w:jc w:val="left"/>
      </w:pPr>
      <w:r>
        <w:t>The lyrics were sharp, cynical, laced with a biting sarcasm that masked a deeper well of pain. The melodies were raw, untamed, reflecting the chaotic storm raging within. It wasn't confession, not exactly; more like a coded message, a cryptic warning delivered through distorted guitars and pounding drums. It was a way to express the unexpressable, to channel the rage and frustration into something tangible, something that could be unleashed without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exposing the raw vulnerability beneath.</w:t>
      </w:r>
    </w:p>
    <w:p>
      <w:pPr>
        <w:autoSpaceDN w:val="0"/>
        <w:autoSpaceDE w:val="0"/>
        <w:widowControl/>
        <w:spacing w:line="264" w:lineRule="exact" w:before="264" w:after="0"/>
        <w:ind w:left="0" w:right="0" w:firstLine="0"/>
        <w:jc w:val="left"/>
      </w:pPr>
      <w:r>
        <w:t>Relationships were transactional, fleeting encounters devoid of genuine connection. I surrounded myself with a constellation of hangers-on, each one serving a specific purpose: the sycophant who offered unwavering praise, the cynical journalist who witnessed only the darkness, the groupie who provided fleeting physical comfort, the manager who handled the business, keeping me distant from the mess of it all. They were all necessary components of the illusion, playing their roles in maintaining the facade of the untouchable rock star. But beneath the surface, the connections were shallow, temporary, ultimately unsatisfying. The emptiness gnawed at me, a persistent ache that no amount of superficial interaction could ever fill.</w:t>
      </w:r>
    </w:p>
    <w:p>
      <w:pPr>
        <w:autoSpaceDN w:val="0"/>
        <w:autoSpaceDE w:val="0"/>
        <w:widowControl/>
        <w:spacing w:line="264" w:lineRule="exact" w:before="264" w:after="0"/>
        <w:ind w:left="0" w:right="0" w:firstLine="0"/>
        <w:jc w:val="left"/>
      </w:pPr>
      <w:r>
        <w:t>Even the simple act of ordering a coffee became a performance. The clipped words, the detached tone, the carefully constructed air of indifference—all were part of the ritual, reinforcing the image I had carefully cultivated. The barista's cheerful greeting was met with a curt nod, a practiced avoidance of eye contact, a silent rejection of any attempt at genuine human interaction. The small talk was reduced to essentials, a transaction devoid of warmth or emotion. I wasn't rude, not exactly; more like a ghost passing through, an uninvolved observer inhabiting a body.</w:t>
      </w:r>
    </w:p>
    <w:p>
      <w:pPr>
        <w:autoSpaceDN w:val="0"/>
        <w:autoSpaceDE w:val="0"/>
        <w:widowControl/>
        <w:spacing w:line="264" w:lineRule="exact" w:before="264" w:after="0"/>
        <w:ind w:left="0" w:right="144" w:firstLine="0"/>
        <w:jc w:val="left"/>
      </w:pPr>
      <w:r>
        <w:t xml:space="preserve">The same ritual played out in every interaction. The superficial pleasantries exchanged with my neighbours, the quick nods and averted gazes in the supermarket, the brief, transactional </w:t>
        <w:br/>
        <w:t xml:space="preserve">conversations with my family—all carefully choreographed to maintain the impenetrable barrier I had constructed around my heart. It was exhausting, this constant performance, this </w:t>
        <w:br/>
        <w:t xml:space="preserve">unwavering commitment to maintaining the illusion of </w:t>
        <w:br/>
        <w:t>invulnerability. But it experienced safer than the alternative, safer than the risk of allowing someone to see the cracks in my carefully crafted facade.</w:t>
      </w:r>
    </w:p>
    <w:p>
      <w:pPr>
        <w:autoSpaceDN w:val="0"/>
        <w:autoSpaceDE w:val="0"/>
        <w:widowControl/>
        <w:spacing w:line="264" w:lineRule="exact" w:before="264" w:after="0"/>
        <w:ind w:left="0" w:right="0" w:firstLine="0"/>
        <w:jc w:val="left"/>
      </w:pPr>
      <w:r>
        <w:t>Yet, despite the meticulous construction of this persona, the cracks were beginning to show. The sleepless nights, the erratic behaviour, the self-destructive tendencies—these were subtle cracks in the foundation, ominous signs of the impending collapse. The relentless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pressure of the music industry, the constant scrutiny, the relentless demands—they were chipping away at my defenses, eroding the carefully constructed persona that had served me so well for so long.</w:t>
      </w:r>
    </w:p>
    <w:p>
      <w:pPr>
        <w:autoSpaceDN w:val="0"/>
        <w:autoSpaceDE w:val="0"/>
        <w:widowControl/>
        <w:spacing w:line="264" w:lineRule="exact" w:before="266" w:after="0"/>
        <w:ind w:left="0" w:right="0" w:firstLine="0"/>
        <w:jc w:val="left"/>
      </w:pPr>
      <w:r>
        <w:t>The music itself became a double-edged sword. While it provided a cathartic release, a means of expressing the turbulent emotions swirling within, it also served as a constant reminder of my own fragility, my own vulnerability. The lyrics, once a shield, began to feel like accusations, a constant reminder of the darkness I was trying so desperately to conceal. The applause experienced hollow, the accolades empty gestures, failing to fill the vast emptiness that consumed me.</w:t>
      </w:r>
    </w:p>
    <w:p>
      <w:pPr>
        <w:autoSpaceDN w:val="0"/>
        <w:autoSpaceDE w:val="0"/>
        <w:widowControl/>
        <w:spacing w:line="264" w:lineRule="exact" w:before="264" w:after="0"/>
        <w:ind w:left="0" w:right="0" w:firstLine="0"/>
        <w:jc w:val="left"/>
      </w:pPr>
      <w:r>
        <w:t>The darkness crept in, insidious and relentless, whispering lies of inadequacy and worthlessness. It painted vivid pictures of failure, of rejection, of oblivion. The seductive whispers of self-destruction grew louder, the voices of despair gaining momentum. They were no longer a distant murmur, but a cacophony of negativity, a chorus of self-loathing that threatened to engulf me completely.</w:t>
      </w:r>
    </w:p>
    <w:p>
      <w:pPr>
        <w:autoSpaceDN w:val="0"/>
        <w:autoSpaceDE w:val="0"/>
        <w:widowControl/>
        <w:spacing w:line="264" w:lineRule="exact" w:before="264" w:after="0"/>
        <w:ind w:left="0" w:right="144" w:firstLine="0"/>
        <w:jc w:val="left"/>
      </w:pPr>
      <w:r>
        <w:t xml:space="preserve">Sleep offered no respite. Nightmares haunted me, a relentless parade of distorted faces, failed relationships, and the ever-present shadow of self-destruction. I would wake up gasping for air, </w:t>
        <w:br/>
        <w:t>drenched in cold sweat, the world outside my window appearing menacing and alien. The line between dreams and reality blurred, compounding the sense of despair, and the overwhelming desire to simply end it all.</w:t>
      </w:r>
    </w:p>
    <w:p>
      <w:pPr>
        <w:autoSpaceDN w:val="0"/>
        <w:autoSpaceDE w:val="0"/>
        <w:widowControl/>
        <w:spacing w:line="264" w:lineRule="exact" w:before="264" w:after="0"/>
        <w:ind w:left="0" w:right="0" w:firstLine="0"/>
        <w:jc w:val="left"/>
      </w:pPr>
      <w:r>
        <w:t>The simple act of existing became a herculean effort. The weight of my own internal turmoil was crushing, overwhelming. The world experienced heavy, suffocating, an oppressive burden that I could no longer bear. The seductive whisper of self-destruction was now a deafening roar, a constant siren’s call, urging me toward the precipice.</w:t>
      </w:r>
    </w:p>
    <w:p>
      <w:pPr>
        <w:autoSpaceDN w:val="0"/>
        <w:autoSpaceDE w:val="0"/>
        <w:widowControl/>
        <w:spacing w:line="264" w:lineRule="exact" w:before="264" w:after="0"/>
        <w:ind w:left="0" w:right="0" w:firstLine="0"/>
        <w:jc w:val="left"/>
      </w:pPr>
      <w:r>
        <w:t>Yet, even as the darkness threatened to consume me, a tiny spark of defiance remained, a stubborn refusal to yield, a tenacious clinging to life. It was a flicker of hope, a stubborn refusal to surrender to the darkness. This resilience, this refusal to be broken, was the only thing that prevented me from succumbing to the allure of oblivion.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cracks in the facade were widening, but the foundation, however weakened, still stood. It was a battle, a struggle, but the fight, however faint, was still ongoing. The fight, though difficult, was the only thing remaining; the only evidence that the </w:t>
        <w:br/>
        <w:t>unbreakable shell, despite its cracks, still protected a defiant heart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Crumbling Foundation</w:t>
      </w:r>
    </w:p>
    <w:p>
      <w:pPr>
        <w:autoSpaceDN w:val="0"/>
        <w:autoSpaceDE w:val="0"/>
        <w:widowControl/>
        <w:spacing w:line="264" w:lineRule="exact" w:before="286" w:after="0"/>
        <w:ind w:left="0" w:right="0" w:firstLine="0"/>
        <w:jc w:val="left"/>
      </w:pPr>
      <w:r>
        <w:t xml:space="preserve">The sold-out arena experienced like a tomb. The roar of the crowd, usually a life-giving force, was a hollow echo, bouncing off the unforgiving concrete walls. My fingers fumbled on the guitar neck, the familiar comfort replaced by a clammy dread. The opening chords of </w:t>
        <w:br/>
        <w:t xml:space="preserve">"Shattered Glass," usually a cathartic release, felt clumsy, off-key, a reflection of the fractured state of my own being. I stumbled </w:t>
        <w:br/>
        <w:t>through the lyrics, the words – usually sharp and precise – tumbling out in a slurred mess. The crowd, sensing the shift, fell silent, their expectant energy replaced by a palpable unease.</w:t>
      </w:r>
    </w:p>
    <w:p>
      <w:pPr>
        <w:autoSpaceDN w:val="0"/>
        <w:autoSpaceDE w:val="0"/>
        <w:widowControl/>
        <w:spacing w:line="264" w:lineRule="exact" w:before="264" w:after="0"/>
        <w:ind w:left="0" w:right="0" w:firstLine="0"/>
        <w:jc w:val="left"/>
      </w:pPr>
      <w:r>
        <w:t>The performance was a disaster. A catastrophic implosion of the carefully constructed persona I'd spent years honing. The cynical swagger evaporated, leaving behind a hollow shell, a fragile ghost inhabiting a rock star's body. The meticulously crafted image, designed to deflect scrutiny and conceal vulnerability, had cracked, revealing the raw, bleeding heart beneath. The silence that followed was deafening, more crushing than any booing could ever be. It was a stark, brutal reminder of my own inadequacy, a testament to the inherent fragility of the unbreakable facade.</w:t>
      </w:r>
    </w:p>
    <w:p>
      <w:pPr>
        <w:autoSpaceDN w:val="0"/>
        <w:autoSpaceDE w:val="0"/>
        <w:widowControl/>
        <w:spacing w:line="264" w:lineRule="exact" w:before="264" w:after="0"/>
        <w:ind w:left="0" w:right="0" w:firstLine="0"/>
        <w:jc w:val="left"/>
      </w:pPr>
      <w:r>
        <w:t xml:space="preserve">Backstage, the usual post-show chaos experienced amplified, distorted. The celebratory buzz, the chatter of crew members, the congratulations of colleagues – all were drowned out by a deafening roar in my head, a relentless barrage of self-recrimination. I ripped off my microphone, hurling it against the wall, the metallic clang a </w:t>
        <w:br/>
        <w:t>pathetic imitation of the tempest raging within. The meticulously chosen clothes – the leather jacket, the ripped jeans, the carefully tousled hair – felt like a suffocating straightjacket, trapping me in a prison of my own making.</w:t>
      </w:r>
    </w:p>
    <w:p>
      <w:pPr>
        <w:autoSpaceDN w:val="0"/>
        <w:autoSpaceDE w:val="0"/>
        <w:widowControl/>
        <w:spacing w:line="264" w:lineRule="exact" w:before="264" w:after="0"/>
        <w:ind w:left="0" w:right="0" w:firstLine="0"/>
        <w:jc w:val="left"/>
      </w:pPr>
      <w:r>
        <w:t xml:space="preserve">The familiar self-loathing surged, a tidal wave of negativity </w:t>
        <w:br/>
        <w:t xml:space="preserve">threatening to engulf me completely. I was a fraud, a charlatan, a pretender who’d fooled everyone – most of all, himself. The music, my sanctuary, my solace, my weapon, had become a betrayer, exposing the emptiness at my core. The carefully constructed lyrics, once a shield, now experienced like a branding iron, searing my </w:t>
        <w:br/>
        <w:t>vulnerability into the very fabric of my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following days were a blur of self-destructive behaviour. The familiar patterns of isolation and escapism took over: sleepless nights fueled by cheap whiskey and regret, days spent in a haze of apathy, punctuated by fleeting moments of self-hatred. The </w:t>
        <w:br/>
        <w:t xml:space="preserve">attempts at communication were stilted, strained, devoid of genuine connection. Phone calls were unanswered, messages ignored, </w:t>
        <w:br/>
        <w:t>relationships strained further until they snapped, leaving behind a trail of wreckage and bitter resentment.</w:t>
      </w:r>
    </w:p>
    <w:p>
      <w:pPr>
        <w:autoSpaceDN w:val="0"/>
        <w:autoSpaceDE w:val="0"/>
        <w:widowControl/>
        <w:spacing w:line="264" w:lineRule="exact" w:before="264" w:after="0"/>
        <w:ind w:left="0" w:right="144" w:firstLine="0"/>
        <w:jc w:val="left"/>
      </w:pPr>
      <w:r>
        <w:t xml:space="preserve">The fleeting relationships I’d cultivated, the shallow connections designed to reinforce my carefully crafted persona, crumbled like sandcastles in a storm. The hangers-on dispersed, sensing the shift in power dynamics, the crumbling of the illusion. The sycophant's praise turned to whispers of concern, the cynical journalist's gaze sharpened with a predatory gleam, the groupie’s affection </w:t>
        <w:br/>
        <w:t xml:space="preserve">evaporated with the waning of my rock star glow, the manager’s calls became increasingly short and infrequent, prioritizing the preservation of his own reputation over my well-being. The </w:t>
        <w:br/>
        <w:t>carefully constructed scaffolding of my life began to collapse, leaving me exposed and vulnerable, a solitary figure adrift in a sea of self-loathing.</w:t>
      </w:r>
    </w:p>
    <w:p>
      <w:pPr>
        <w:autoSpaceDN w:val="0"/>
        <w:autoSpaceDE w:val="0"/>
        <w:widowControl/>
        <w:spacing w:line="264" w:lineRule="exact" w:before="264" w:after="0"/>
        <w:ind w:left="0" w:right="0" w:firstLine="0"/>
        <w:jc w:val="left"/>
      </w:pPr>
      <w:r>
        <w:t xml:space="preserve">Even the mundane acts of daily living became herculean tasks, weighted down by the overwhelming sense of despair. The simple act of showering experienced like an insurmountable hurdle, the mirror reflecting a gaunt, hollowed-out figure, a stark contrast to the vibrant persona I projected onstage. Food lost its appeal, becoming a meaningless ritual, a mere sustenance for a body I no longer cared to maintain. The world outside felt alien, hostile, a constant </w:t>
        <w:br/>
        <w:t>reminder of my own failure.</w:t>
      </w:r>
    </w:p>
    <w:p>
      <w:pPr>
        <w:autoSpaceDN w:val="0"/>
        <w:autoSpaceDE w:val="0"/>
        <w:widowControl/>
        <w:spacing w:line="264" w:lineRule="exact" w:before="264" w:after="0"/>
        <w:ind w:left="0" w:right="144" w:firstLine="0"/>
        <w:jc w:val="left"/>
      </w:pPr>
      <w:r>
        <w:t xml:space="preserve">The seductive whisper of self-destruction grew louder, a relentless siren's call urging me toward the precipice. The darkness, once a lurking shadow, now filled every corner of my existence, a </w:t>
        <w:br/>
        <w:t>suffocating blanket of despair. The suicidal thoughts, previously a distant murmur, now formed a deafening cacophony, a chorus of negativity that threatened to drown me completely. The cracks in my facade weren’t just widening, they were gaping chasms, threatening to swallow me whole.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small apartment I called home experienced like a prison, each wall closing in, amplifying the sense of isolation and despair. The music, once my refuge, now felt like a mocking reminder of my failure.</w:t>
      </w:r>
    </w:p>
    <w:p>
      <w:pPr>
        <w:autoSpaceDN w:val="0"/>
        <w:autoSpaceDE w:val="0"/>
        <w:widowControl/>
        <w:spacing w:line="264" w:lineRule="exact" w:before="58" w:after="0"/>
        <w:ind w:left="0" w:right="144" w:firstLine="0"/>
        <w:jc w:val="left"/>
      </w:pPr>
      <w:r>
        <w:t>The lyrics, once a means of expressing my pain, now experienced like accusations, self-inflicted wounds that tore at my already fragile psyche. The guitar, my closest companion, felt heavy, burdensome, a symbol of my own brokenness.</w:t>
      </w:r>
    </w:p>
    <w:p>
      <w:pPr>
        <w:autoSpaceDN w:val="0"/>
        <w:autoSpaceDE w:val="0"/>
        <w:widowControl/>
        <w:spacing w:line="264" w:lineRule="exact" w:before="264" w:after="0"/>
        <w:ind w:left="0" w:right="0" w:firstLine="0"/>
        <w:jc w:val="left"/>
      </w:pPr>
      <w:r>
        <w:t xml:space="preserve">The attempt to reach out, to break through the carefully constructed barriers, to establish a genuine connection, was met with more rejection. The attempts to seek professional help were met with a wall of my own making, my self-destructive behavior fueled by a deep-seated fear of vulnerability. The carefully constructed facade was so deeply ingrained that even the most well-meaning </w:t>
        <w:br/>
        <w:t>suggestions of assistance were immediately deflected, dismissed as intrusions into my carefully constructed world of self-imposed isolation.</w:t>
      </w:r>
    </w:p>
    <w:p>
      <w:pPr>
        <w:autoSpaceDN w:val="0"/>
        <w:autoSpaceDE w:val="0"/>
        <w:widowControl/>
        <w:spacing w:line="264" w:lineRule="exact" w:before="264" w:after="0"/>
        <w:ind w:left="0" w:right="0" w:firstLine="0"/>
        <w:jc w:val="left"/>
      </w:pPr>
      <w:r>
        <w:t xml:space="preserve">The rejection only amplified the self-loathing, the despair. The cycle continued, a vicious spiral of self-destruction, a relentless dance with oblivion. Each minor setback, each perceived failure, sent me spiraling back into the abyss, reinforcing the belief in my own inadequacy, feeding the ever-growing sense of hopelessness. Even the smallest acts of kindness experienced overwhelming, too much </w:t>
        <w:br/>
        <w:t>emotional weight for my fractured psyche to handle.</w:t>
      </w:r>
    </w:p>
    <w:p>
      <w:pPr>
        <w:autoSpaceDN w:val="0"/>
        <w:autoSpaceDE w:val="0"/>
        <w:widowControl/>
        <w:spacing w:line="264" w:lineRule="exact" w:before="264" w:after="0"/>
        <w:ind w:left="0" w:right="0" w:firstLine="0"/>
        <w:jc w:val="left"/>
      </w:pPr>
      <w:r>
        <w:t xml:space="preserve">The days blurred into nights, a relentless cycle of self-inflicted pain and agonizing self-reflection. The future seemed bleak, a void filled only by the specter of self-destruction. Yet, amidst the darkness, a flicker of defiance remained, a stubborn refusal to yield, a tenacious clinging to life. It was a faint spark, barely perceptible, but it was there, a stubborn ember refusing to be extinguished. The </w:t>
        <w:br/>
        <w:t xml:space="preserve">unbreakable shell, although shattered and crumbling, still protected a defiant heart within. A heart that, despite the overwhelming despair, still beat, still fought, still clung to the slimmest sliver of hope. The crisis loomed, a storm gathering on the horizon, but the fight, however desperate, was still being waged. The struggle </w:t>
        <w:br/>
        <w:t>continued.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Fractured Childhood</w:t>
      </w:r>
    </w:p>
    <w:p>
      <w:pPr>
        <w:autoSpaceDN w:val="0"/>
        <w:autoSpaceDE w:val="0"/>
        <w:widowControl/>
        <w:spacing w:line="264" w:lineRule="exact" w:before="286" w:after="0"/>
        <w:ind w:left="0" w:right="0" w:firstLine="0"/>
        <w:jc w:val="left"/>
      </w:pPr>
      <w:r>
        <w:t xml:space="preserve">The chipped paint on the windowsill was the same shade of grey as the perpetual twilight that seemed to cling to our small, damp apartment. I remember the chill seeping into my bones, a constant companion that mirrored the icy emotional climate within our four walls. My earliest memories are fragmented, fractured like a </w:t>
        <w:br/>
        <w:t>shattered mirror reflecting distorted images of a childhood that was never quite whole. There were flashes of warmth, fleeting moments of connection that experienced like mirages in a desolate landscape. A rare smile from my mother, a fleeting touch, a whispered bedtime story– these precious moments were islands in a sea of neglect, quickly swallowed by the tide of indifference.</w:t>
      </w:r>
    </w:p>
    <w:p>
      <w:pPr>
        <w:autoSpaceDN w:val="0"/>
        <w:autoSpaceDE w:val="0"/>
        <w:widowControl/>
        <w:spacing w:line="264" w:lineRule="exact" w:before="264" w:after="0"/>
        <w:ind w:left="0" w:right="0" w:firstLine="0"/>
        <w:jc w:val="left"/>
      </w:pPr>
      <w:r>
        <w:t>My father was a phantom, a shadowy figure who drifted in and out of our lives like a restless ghost. His presence was marked more by absence, a void that echoed with the unspoken resentments and anxieties that permeated our home. He was a storm cloud, his moods shifting unpredictably from simmering anger to detached apathy, leaving me in a constant state of anxious anticipation. The silence was often worse than the outbursts – a suffocating blanket of unspoken tension that hung heavy in the air, a constant hum of unease that permeated every corner of our lives.</w:t>
      </w:r>
    </w:p>
    <w:p>
      <w:pPr>
        <w:autoSpaceDN w:val="0"/>
        <w:autoSpaceDE w:val="0"/>
        <w:widowControl/>
        <w:spacing w:line="264" w:lineRule="exact" w:before="264" w:after="0"/>
        <w:ind w:left="0" w:right="0" w:firstLine="0"/>
        <w:jc w:val="left"/>
      </w:pPr>
      <w:r>
        <w:t xml:space="preserve">The apartment itself experienced like a character in this ongoing drama, its peeling wallpaper and perpetually damp floors mirroring the </w:t>
        <w:br/>
        <w:t>crumbling state of our family. It was a place of shadows and half-whispers, where secrets were kept in hushed tones and emotions were tightly controlled. The laughter of other children, the sounds of happy families – these were distant echoes, faint whispers from a world that felt impossibly far away. My world was a cramped, lonely space where silence was often the loudest sound.</w:t>
      </w:r>
    </w:p>
    <w:p>
      <w:pPr>
        <w:autoSpaceDN w:val="0"/>
        <w:autoSpaceDE w:val="0"/>
        <w:widowControl/>
        <w:spacing w:line="264" w:lineRule="exact" w:before="264" w:after="0"/>
        <w:ind w:left="0" w:right="0" w:firstLine="0"/>
        <w:jc w:val="left"/>
      </w:pPr>
      <w:r>
        <w:t xml:space="preserve">School was a refuge, a brief respite from the suffocating atmosphere of home, but even there, I experienced like an outsider, a solitary figure observing the vibrant social interactions of my classmates from a safe distance. The camaraderie, the shared jokes, the simple joys of childhood – these were things I observed but could not fully </w:t>
        <w:br/>
        <w:t>participate in. The emotional scars from my home life created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wall around me, an invisible barrier that prevented genuine </w:t>
        <w:br/>
        <w:t>connection. My attempts at friendship were often clumsy, awkward, met with puzzled looks and hesitant withdrawals. I was a solitary figure, a ghost haunting the periphery of the social circle.</w:t>
      </w:r>
    </w:p>
    <w:p>
      <w:pPr>
        <w:autoSpaceDN w:val="0"/>
        <w:autoSpaceDE w:val="0"/>
        <w:widowControl/>
        <w:spacing w:line="264" w:lineRule="exact" w:before="266" w:after="0"/>
        <w:ind w:left="0" w:right="0" w:firstLine="0"/>
        <w:jc w:val="left"/>
      </w:pPr>
      <w:r>
        <w:t>There were attempts, feeble attempts, at connection. A clumsy attempt to reach out, a tentative offer of friendship. A shared laugh over a silly joke, the fleeting warmth of human connection. These moments, though infrequent, were powerful, illuminating the depth of my longing for connection, for belonging. But these moments were always fleeting, quickly eclipsed by the harsh reality of my home life. The disappointment was always swift and sure, a bitter aftertaste that lingered long after the initial interaction. The subtle coldness, the implicit rejection, were messages deeply etched into my young psyche. These were the unspoken rules of my world.</w:t>
      </w:r>
    </w:p>
    <w:p>
      <w:pPr>
        <w:autoSpaceDN w:val="0"/>
        <w:autoSpaceDE w:val="0"/>
        <w:widowControl/>
        <w:spacing w:line="264" w:lineRule="exact" w:before="264" w:after="0"/>
        <w:ind w:left="0" w:right="0" w:firstLine="0"/>
        <w:jc w:val="left"/>
      </w:pPr>
      <w:r>
        <w:t xml:space="preserve">The lack of emotional support left a profound mark on my </w:t>
        <w:br/>
        <w:t>developing personality. I learned to suppress my emotions, to mask my vulnerability with a carefully constructed persona – a shield against the emotional pain. I retreated into a world of my own making, where music became my sole companion, my refuge from the emotional turmoil of my life. I poured my pain, my frustration, my longing for connection into my songs, transforming personal struggles into a raw, emotional expression. Music was a voice I could trust, a medium through which I could articulate the things I could not say aloud.</w:t>
      </w:r>
    </w:p>
    <w:p>
      <w:pPr>
        <w:autoSpaceDN w:val="0"/>
        <w:autoSpaceDE w:val="0"/>
        <w:widowControl/>
        <w:spacing w:line="264" w:lineRule="exact" w:before="264" w:after="0"/>
        <w:ind w:left="0" w:right="0" w:firstLine="0"/>
        <w:jc w:val="left"/>
      </w:pPr>
      <w:r>
        <w:t xml:space="preserve">The music wasn’t just an escape; it was a way to control the chaos within. It was a form of catharsis, an attempt to make sense of the seemingly senseless. Each chord, each lyric, was a carefully placed brick in the wall I built around myself, a fortress designed to protect my fragile heart. This self-preservation became second nature, a survival mechanism. The music was my ally, my confidante, my unwavering companion. It was a tangible expression of the </w:t>
        <w:br/>
        <w:t>emotions I couldn't articulate, a conduit for my pain.</w:t>
      </w:r>
    </w:p>
    <w:p>
      <w:pPr>
        <w:autoSpaceDN w:val="0"/>
        <w:autoSpaceDE w:val="0"/>
        <w:widowControl/>
        <w:spacing w:line="264" w:lineRule="exact" w:before="264" w:after="0"/>
        <w:ind w:left="0" w:right="144" w:firstLine="0"/>
        <w:jc w:val="left"/>
      </w:pPr>
      <w:r>
        <w:t>The years passed in a blur of emotional neglect and intermittent displays of affection. The fleeting moments of warmth were like stars in a dark night, providing momentary comfort but never enough to dispel the chilling darkness. The emotional instability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home life instilled within me a deep-seated insecurity, a </w:t>
        <w:br/>
        <w:t xml:space="preserve">profound sense of unworthiness. This sense of being perpetually inadequate, of not being good enough, permeated every aspect of my being. It was a constant companion, a shadow that followed me everywhere. Even the slightest hint of criticism, the most </w:t>
        <w:br/>
        <w:t>inconsequential rejection, triggered waves of self-doubt, reinforcing the belief in my inherent flaw.</w:t>
      </w:r>
    </w:p>
    <w:p>
      <w:pPr>
        <w:autoSpaceDN w:val="0"/>
        <w:autoSpaceDE w:val="0"/>
        <w:widowControl/>
        <w:spacing w:line="264" w:lineRule="exact" w:before="264" w:after="0"/>
        <w:ind w:left="0" w:right="0" w:firstLine="0"/>
        <w:jc w:val="left"/>
      </w:pPr>
      <w:r>
        <w:t>The lack of consistent positive reinforcement left me perpetually searching for validation, seeking approval in all the wrong places. This desperate need for acceptance fueled impulsive behaviors, self-destructive patterns that echoed the emotional instability of my childhood. The cycle of self-destruction was not just a choice, but a deeply ingrained response to a lifetime of emotional neglect. It was a way of punishing myself, a way of self-sabotage that mirrored the self-loathing I experienced.</w:t>
      </w:r>
    </w:p>
    <w:p>
      <w:pPr>
        <w:autoSpaceDN w:val="0"/>
        <w:autoSpaceDE w:val="0"/>
        <w:widowControl/>
        <w:spacing w:line="264" w:lineRule="exact" w:before="264" w:after="0"/>
        <w:ind w:left="0" w:right="0" w:firstLine="0"/>
        <w:jc w:val="left"/>
      </w:pPr>
      <w:r>
        <w:t xml:space="preserve">The memories are not vivid images but rather impressions, </w:t>
        <w:br/>
        <w:t>fragments of a broken mosaic. A cold room, the hushed whispers of adults, the persistent chill. These fragments were the building blocks of my emotional landscape, shaping my perception of the world and my place in it. The feeling of loneliness was not just a fleeting emotion but a constant companion. It was a pervasive sense of isolation, a deep-seated feeling of being unloved and unwanted. This overwhelming loneliness shaped my actions, my relationships, and my entire worldview.</w:t>
      </w:r>
    </w:p>
    <w:p>
      <w:pPr>
        <w:autoSpaceDN w:val="0"/>
        <w:autoSpaceDE w:val="0"/>
        <w:widowControl/>
        <w:spacing w:line="264" w:lineRule="exact" w:before="264" w:after="0"/>
        <w:ind w:left="0" w:right="144" w:firstLine="0"/>
        <w:jc w:val="left"/>
      </w:pPr>
      <w:r>
        <w:t>Even now, as I sit here, writing this, I feel the echo of those years, the weight of that emotional neglect still heavy on my soul. The scars from my childhood run deep, a reminder of the turbulent journey towards self-understanding and the continuing struggle to reconcile the conflicting aspects of my persona. The fragmented memories coalesce, forming a haunting melody that reverberates through my present, shaping the present reality. It’s a haunting melody of shattered innocence and fractured hopes.</w:t>
      </w:r>
    </w:p>
    <w:p>
      <w:pPr>
        <w:autoSpaceDN w:val="0"/>
        <w:autoSpaceDE w:val="0"/>
        <w:widowControl/>
        <w:spacing w:line="264" w:lineRule="exact" w:before="264" w:after="0"/>
        <w:ind w:left="0" w:right="0" w:firstLine="0"/>
        <w:jc w:val="left"/>
      </w:pPr>
      <w:r>
        <w:t xml:space="preserve">The desire to blow up the outside world, to obliterate the pain and the memories, is not just a metaphorical statement, but.  a deeply ingrained impulse. it stems from a place of deep hurt and </w:t>
        <w:br/>
        <w:t>disillusionment, of having lived in a world devoid of consistent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support. The self-destructive tendencies, the impulsive choices, are not random acts of rebellion but rather expressions of that deep-seated pain, manifestations of a wounded soul desperate to numb itself from the pain of existence.</w:t>
      </w:r>
    </w:p>
    <w:p>
      <w:pPr>
        <w:autoSpaceDN w:val="0"/>
        <w:autoSpaceDE w:val="0"/>
        <w:widowControl/>
        <w:spacing w:line="264" w:lineRule="exact" w:before="266" w:after="0"/>
        <w:ind w:left="0" w:right="144" w:firstLine="0"/>
        <w:jc w:val="left"/>
      </w:pPr>
      <w:r>
        <w:t xml:space="preserve">The lyrics I write, the music I create, are not just expressions of artistic creativity but a continuous attempt to make sense of the chaotic past, to process the traumas of my childhood and to find meaning amidst the pain and chaos. The songs are an attempt to transform the fragments of my memory into something coherent, something beautiful, something that gives voice to the silent screams of my past. They are an act of defiance against the </w:t>
        <w:br/>
        <w:t xml:space="preserve">darkness, a testament to the resilience of the human spirit, a stubborn refusal to let the echoes of the past define the entirety of my being. The melody of my past continues, but it's now </w:t>
        <w:br/>
        <w:t>interwoven with a new song – a song of healing, of resilience, and ultimately,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Seeds of Defiance</w:t>
      </w:r>
    </w:p>
    <w:p>
      <w:pPr>
        <w:autoSpaceDN w:val="0"/>
        <w:autoSpaceDE w:val="0"/>
        <w:widowControl/>
        <w:spacing w:line="264" w:lineRule="exact" w:before="286" w:after="0"/>
        <w:ind w:left="0" w:right="0" w:firstLine="0"/>
        <w:jc w:val="left"/>
      </w:pPr>
      <w:r>
        <w:t xml:space="preserve">The chipped paint on the windowsill seemed to mock me, its faded grey mirroring the relentless gloom that clung to everything. Music, however, was a different color entirely – a vibrant, chaotic </w:t>
        <w:br/>
        <w:t xml:space="preserve">explosion of sound that somehow managed to cut through the suffocating silence of my existence. It wasn't just a hobby; it was a lifeline, a frantic grasp at something real in a world that experienced </w:t>
        <w:br/>
        <w:t xml:space="preserve">increasingly surreal. My fingers, stained with ink from countless notebooks filled with lyrics and chord progressions, moved </w:t>
        <w:br/>
        <w:t>instinctively across the fretboard of my battered guitar. The music poured out of me, a torrent of raw emotion, a chaotic symphony of pain and defiance.</w:t>
      </w:r>
    </w:p>
    <w:p>
      <w:pPr>
        <w:autoSpaceDN w:val="0"/>
        <w:autoSpaceDE w:val="0"/>
        <w:widowControl/>
        <w:spacing w:line="264" w:lineRule="exact" w:before="264" w:after="0"/>
        <w:ind w:left="0" w:right="0" w:firstLine="0"/>
        <w:jc w:val="left"/>
      </w:pPr>
      <w:r>
        <w:t xml:space="preserve">It started subtly, a quiet hum that grew into a roar. I'd find myself lost in the melodies, lost in the rhythm, lost in the catharsis of transforming pain into something tangible, something beautiful, in its own twisted way. The songs weren't carefully crafted </w:t>
        <w:br/>
        <w:t xml:space="preserve">masterpieces; they were visceral, unfiltered outpourings of my soul, each note a scream, each lyric a desperate plea for understanding, or maybe just a desperate attempt to understand myself. They were a reflection of my fractured reality, a mirror showing back a </w:t>
        <w:br/>
        <w:t>distorted image of the person I had become, the person I was still desperately trying to understand.</w:t>
      </w:r>
    </w:p>
    <w:p>
      <w:pPr>
        <w:autoSpaceDN w:val="0"/>
        <w:autoSpaceDE w:val="0"/>
        <w:widowControl/>
        <w:spacing w:line="324" w:lineRule="exact" w:before="204" w:after="0"/>
        <w:ind w:left="0" w:right="0" w:firstLine="0"/>
        <w:jc w:val="left"/>
      </w:pPr>
      <w:r>
        <w:t>My room, a sanctuary of chaos and creativity, became my refuge.</w:t>
      </w:r>
    </w:p>
    <w:p>
      <w:pPr>
        <w:autoSpaceDN w:val="0"/>
        <w:autoSpaceDE w:val="0"/>
        <w:widowControl/>
        <w:spacing w:line="264" w:lineRule="exact" w:before="60" w:after="0"/>
        <w:ind w:left="0" w:right="0" w:firstLine="0"/>
        <w:jc w:val="left"/>
      </w:pPr>
      <w:r>
        <w:t xml:space="preserve">Posters of bands I idolized – bands who understood the raw, </w:t>
        <w:br/>
        <w:t xml:space="preserve">visceral power of music – plastered the walls, creating a </w:t>
        <w:br/>
        <w:t xml:space="preserve">kaleidoscope of sound and color that stood in stark contrast to the muted tones of my life outside. The air hung thick with the scent of stale coffee and cigarette smoke, a testament to the late-night songwriting sessions that often bled into dawn. The floor was littered with crumpled sheets of paper, each a testament to the painstaking process of refining raw emotion into something </w:t>
        <w:br/>
        <w:t>listenable, something that resonated beyond my own troubled heart. Yet, the mess didn't feel chaotic; it was organized chaos, the controlled explosion of creativity.</w:t>
      </w:r>
    </w:p>
    <w:p>
      <w:pPr>
        <w:autoSpaceDN w:val="0"/>
        <w:autoSpaceDE w:val="0"/>
        <w:widowControl/>
        <w:spacing w:line="324" w:lineRule="exact" w:before="204" w:after="0"/>
        <w:ind w:left="0" w:right="0" w:firstLine="0"/>
        <w:jc w:val="left"/>
      </w:pPr>
      <w:r>
        <w:t>The lyrics were a lifeline. They were the words I couldn’t speak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aloud, the emotions I couldn't bear to feel without the filter of melody and rhythm. Each song was a story, a confession, a scream of frustration aimed at the indifferent universe that had dealt me such a cruel hand. I wrote about the loneliness, the isolation, the burning resentment I experienced towards a world that seemed determined to keep me at arm's length. I wrote about the self-destructive </w:t>
        <w:br/>
        <w:t>tendencies, the constant struggle to keep myself from imploding under the weight of my own internal turmoil. I wrote about the desire to “blow up the outside world,” a desperate wish to erase the pain, to silence the echoes of the past, a desire to start again from scratch, in a world free from the weight of memories and broken promises.</w:t>
      </w:r>
    </w:p>
    <w:p>
      <w:pPr>
        <w:autoSpaceDN w:val="0"/>
        <w:autoSpaceDE w:val="0"/>
        <w:widowControl/>
        <w:spacing w:line="264" w:lineRule="exact" w:before="264" w:after="0"/>
        <w:ind w:left="0" w:right="0" w:firstLine="0"/>
        <w:jc w:val="left"/>
      </w:pPr>
      <w:r>
        <w:t>The music wasn't simply an expression of my pain; it was a form of defiance. It was a middle finger to the world that had tried to break me, a testament to my resilience, a stubborn refusal to succumb to the darkness that threatened to consume me. It was my armor, my weapon, my sanctuary. Through music, I found a voice, a power, a strength I hadn’t known I possessed. It allowed me to confront my demons, to wrestle with my inner turmoil, to slowly, painfully, begin to understand myself.</w:t>
      </w:r>
    </w:p>
    <w:p>
      <w:pPr>
        <w:autoSpaceDN w:val="0"/>
        <w:autoSpaceDE w:val="0"/>
        <w:widowControl/>
        <w:spacing w:line="264" w:lineRule="exact" w:before="264" w:after="0"/>
        <w:ind w:left="0" w:right="0" w:firstLine="0"/>
        <w:jc w:val="left"/>
      </w:pPr>
      <w:r>
        <w:t>The process wasn't easy. There were moments of crippling self-doubt, moments when the weight of my past experienced too heavy to bear.</w:t>
      </w:r>
    </w:p>
    <w:p>
      <w:pPr>
        <w:autoSpaceDN w:val="0"/>
        <w:autoSpaceDE w:val="0"/>
        <w:widowControl/>
        <w:spacing w:line="264" w:lineRule="exact" w:before="60" w:after="0"/>
        <w:ind w:left="0" w:right="0" w:firstLine="0"/>
        <w:jc w:val="left"/>
      </w:pPr>
      <w:r>
        <w:t>There were times when I experienced like giving up, when the darkness threatened to swallow me whole. But the music always pulled me back. It was a stubborn, persistent force, a relentless heartbeat that kept me alive, kept me fighting.</w:t>
      </w:r>
    </w:p>
    <w:p>
      <w:pPr>
        <w:autoSpaceDN w:val="0"/>
        <w:autoSpaceDE w:val="0"/>
        <w:widowControl/>
        <w:spacing w:line="264" w:lineRule="exact" w:before="264" w:after="0"/>
        <w:ind w:left="0" w:right="0" w:firstLine="0"/>
        <w:jc w:val="left"/>
      </w:pPr>
      <w:r>
        <w:t>The songs took on a life of their own, each one a snapshot of a different stage of my journey. Some were angry, raw, and full of bitter resentment. Others were melancholic, filled with a profound sense of loss and longing. Some were even hopeful, hinting at a glimmer of light in the overwhelming darkness. But they were all connected, all part of the same continuous narrative – the story of a young man struggling to find his place in the world, battling his inner demons, and desperately searching for connection.</w:t>
      </w:r>
    </w:p>
    <w:p>
      <w:pPr>
        <w:autoSpaceDN w:val="0"/>
        <w:autoSpaceDE w:val="0"/>
        <w:widowControl/>
        <w:spacing w:line="264" w:lineRule="exact" w:before="264" w:after="0"/>
        <w:ind w:left="0" w:right="432" w:firstLine="0"/>
        <w:jc w:val="left"/>
      </w:pPr>
      <w:r>
        <w:t>The feedback I received was unexpected. It wasn't the polished, commercially viable sound that record labels craved, but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resonated with people. I played my music in dingy clubs, sharing the stage with other artists fighting their own battles, creating a community of outsiders who found solace in the raw, unfiltered emotion of our art. The audiences connected with the vulnerability in my lyrics, the pain in my voice. They witnessed themselves reflected in my music, recognizing their own struggles in my story. It was a surprising and humbling experience, this unexpected connection with others, this feeling of shared humanity. It gave me a sense of purpose, a feeling of belonging that had been absent from my life for so long.</w:t>
      </w:r>
    </w:p>
    <w:p>
      <w:pPr>
        <w:autoSpaceDN w:val="0"/>
        <w:autoSpaceDE w:val="0"/>
        <w:widowControl/>
        <w:spacing w:line="264" w:lineRule="exact" w:before="264" w:after="0"/>
        <w:ind w:left="0" w:right="0" w:firstLine="0"/>
        <w:jc w:val="left"/>
      </w:pPr>
      <w:r>
        <w:t>The music wasn't just a refuge; it was a bridge. A bridge between my fractured past and uncertain future. A bridge that connected me to other people, to their struggles, their hopes, and their dreams. It was a connection I hadn’t known I craved until it happened. A connection that proved, slowly but surely, that even the most damaged souls could find a place in this world, a place to belong, a place where their voices, however raw or broken, could be detected.</w:t>
      </w:r>
    </w:p>
    <w:p>
      <w:pPr>
        <w:autoSpaceDN w:val="0"/>
        <w:autoSpaceDE w:val="0"/>
        <w:widowControl/>
        <w:spacing w:line="264" w:lineRule="exact" w:before="264" w:after="0"/>
        <w:ind w:left="0" w:right="0" w:firstLine="0"/>
        <w:jc w:val="left"/>
      </w:pPr>
      <w:r>
        <w:t xml:space="preserve">This newfound connection fueled my creative fire. I wrote more, played more, shared more. The music became more than just an escape; it was a mission, a relentless pursuit of self-understanding, a powerful act of defiance against the darkness. It was a means of confronting the painful realities of my childhood, wrestling with the demons of my past, and ultimately, transforming pain into </w:t>
        <w:br/>
        <w:t>something beautiful, something meaningful, something real.</w:t>
      </w:r>
    </w:p>
    <w:p>
      <w:pPr>
        <w:autoSpaceDN w:val="0"/>
        <w:autoSpaceDE w:val="0"/>
        <w:widowControl/>
        <w:spacing w:line="264" w:lineRule="exact" w:before="264" w:after="0"/>
        <w:ind w:left="0" w:right="144" w:firstLine="0"/>
        <w:jc w:val="left"/>
      </w:pPr>
      <w:r>
        <w:t>My music wasn't simply a creative outlet; it became my identity. It was the truest expression of myself, a tapestry woven from threads of pain, resilience, and a persistent, defiant hope. The songs were no longer just cries for help but a testament to the enduring power of the human spirit, a celebration of survival, a testament to the possibility of healing, a stubborn refusal to let the past define the future. The echoes of the past still resonated, but now they were intertwined with a new melody, a melody of hope, a melody of resilience, a melody of defiance. The music was, and still is, my rebellion. My survival. My truth.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Early Influences and Inspirations</w:t>
      </w:r>
    </w:p>
    <w:p>
      <w:pPr>
        <w:autoSpaceDN w:val="0"/>
        <w:autoSpaceDE w:val="0"/>
        <w:widowControl/>
        <w:spacing w:line="264" w:lineRule="exact" w:before="286" w:after="0"/>
        <w:ind w:left="0" w:right="0" w:firstLine="0"/>
        <w:jc w:val="left"/>
      </w:pPr>
      <w:r>
        <w:t>The chipped paint on the windowsill, a constant reminder of the decaying house I called home, seemed to mirror the cracks forming in my own psyche. But music, oh, music was a different beast altogether. It was a vibrant, chaotic eruption, a defiant scream against the suffocating silence that threatened to consume me. It wasn't just a hobby; it was a frantic lifeline, a desperate attempt to build a bridge between the shattered fragments of my past and the uncertain future that stretched before me like a vast, uncharted ocean.</w:t>
      </w:r>
    </w:p>
    <w:p>
      <w:pPr>
        <w:autoSpaceDN w:val="0"/>
        <w:autoSpaceDE w:val="0"/>
        <w:widowControl/>
        <w:spacing w:line="264" w:lineRule="exact" w:before="264" w:after="0"/>
        <w:ind w:left="0" w:right="0" w:firstLine="0"/>
        <w:jc w:val="left"/>
      </w:pPr>
      <w:r>
        <w:t xml:space="preserve">My earliest musical memories are hazy, fragmented snapshots of sound – the crackle of an old vinyl record spinning on my </w:t>
        <w:br/>
        <w:t xml:space="preserve">grandfather's dusty record player, the melancholic strains of a bluesman's lament drifting from a late-night radio broadcast. But it was the raw energy of punk rock that first truly ignited something within me. It was a visceral, unfiltered expression of anger, </w:t>
        <w:br/>
        <w:t>frustration, and rebellion, a soundtrack to the teenage angst that simmered beneath the surface of my seemingly quiet existence. The Sex Pistols, with their chaotic energy and scathing lyrics, experienced like a mirror reflecting my own inner turmoil. Their music wasn't polished or commercially viable; it was a furious, defiant howl, a middle finger raised to the establishment, to the suffocating conformity of the world around me. Their album Never Mind the Bollocks, Here's the Sex Pistols was more than just music; it was a manifesto, a battle cry, a declaration of independence. It spoke to the simmering rage inside me, the feeling of being an outsider, a rebel without a cause, yet profoundly fueled by a need to express something, anything, that defied the expected norms.</w:t>
      </w:r>
    </w:p>
    <w:p>
      <w:pPr>
        <w:autoSpaceDN w:val="0"/>
        <w:autoSpaceDE w:val="0"/>
        <w:widowControl/>
        <w:spacing w:line="264" w:lineRule="exact" w:before="264" w:after="0"/>
        <w:ind w:left="0" w:right="0" w:firstLine="0"/>
        <w:jc w:val="left"/>
      </w:pPr>
      <w:r>
        <w:t xml:space="preserve">The Clash, with their socially conscious lyrics and blend of punk, reggae, and rockabilly, opened up a whole new world of </w:t>
        <w:br/>
        <w:t>possibilities. Their music transcended the simplistic rebellion of the Pistols, delving into deeper social and political themes. London Calling , for me, was a masterclass in songwriting, a sonic tapestry woven from threads of anger, despair, and hope. It was a record that challenged me, that pushed me to think critically about the world around me, to question the status quo, to fight for something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better. They weren't just musicians; they were storytellers, </w:t>
        <w:br/>
        <w:t>chroniclers of a generation grappling with uncertainty and change.</w:t>
      </w:r>
    </w:p>
    <w:p>
      <w:pPr>
        <w:autoSpaceDN w:val="0"/>
        <w:autoSpaceDE w:val="0"/>
        <w:widowControl/>
        <w:spacing w:line="264" w:lineRule="exact" w:before="58" w:after="0"/>
        <w:ind w:left="0" w:right="0" w:firstLine="0"/>
        <w:jc w:val="left"/>
      </w:pPr>
      <w:r>
        <w:t xml:space="preserve">Their intricate arrangements, the blend of styles, the sheer </w:t>
        <w:br/>
        <w:t>complexity of their songwriting, broadened my musical horizons, pushing me beyond the simplistic three-chord structures of early punk. It made me understand that music wasn't just about noise; it could be art, a powerful vehicle for social commentary and personal expression.</w:t>
      </w:r>
    </w:p>
    <w:p>
      <w:pPr>
        <w:autoSpaceDN w:val="0"/>
        <w:autoSpaceDE w:val="0"/>
        <w:widowControl/>
        <w:spacing w:line="264" w:lineRule="exact" w:before="264" w:after="0"/>
        <w:ind w:left="0" w:right="0" w:firstLine="0"/>
        <w:jc w:val="left"/>
      </w:pPr>
      <w:r>
        <w:t>But it wasn't just the anger and rebellion that resonated with me. It was also the vulnerability, the raw honesty, the admission of imperfection and doubt. The Cure, with their brooding gothic rock and introspective lyrics, tapped into a deeper well of emotion.</w:t>
      </w:r>
    </w:p>
    <w:p>
      <w:pPr>
        <w:autoSpaceDN w:val="0"/>
        <w:autoSpaceDE w:val="0"/>
        <w:widowControl/>
        <w:spacing w:line="264" w:lineRule="exact" w:before="60" w:after="0"/>
        <w:ind w:left="0" w:right="0" w:firstLine="0"/>
        <w:jc w:val="left"/>
      </w:pPr>
      <w:r>
        <w:t xml:space="preserve">Robert Smith’s voice, a fragile whisper amidst a storm of guitars, spoke to the darkness within me, the loneliness, the despair. Albums like Disintegration were soundtracks to sleepless nights, to the </w:t>
        <w:br/>
        <w:t>profound sense of isolation that often overwhelmed me. The music wasn't merely a soundtrack; it was a mirror, reflecting back the turmoil within my own soul. It validated my feelings, assuring me that I wasn't alone in my struggles, that there was beauty to be found, even in the darkness.</w:t>
      </w:r>
    </w:p>
    <w:p>
      <w:pPr>
        <w:autoSpaceDN w:val="0"/>
        <w:autoSpaceDE w:val="0"/>
        <w:widowControl/>
        <w:spacing w:line="264" w:lineRule="exact" w:before="264" w:after="0"/>
        <w:ind w:left="0" w:right="288" w:firstLine="0"/>
        <w:jc w:val="left"/>
      </w:pPr>
      <w:r>
        <w:t>Then there was the raw emotionality of bands like Nirvana. Kurt Cobain’s lyrics, a potent blend of angst, self-doubt, and raw honesty, struck a chord unlike anything I'd ever experienced.</w:t>
      </w:r>
    </w:p>
    <w:p>
      <w:pPr>
        <w:autoSpaceDN w:val="0"/>
        <w:autoSpaceDE w:val="0"/>
        <w:widowControl/>
        <w:spacing w:line="264" w:lineRule="exact" w:before="60" w:after="0"/>
        <w:ind w:left="0" w:right="0" w:firstLine="0"/>
        <w:jc w:val="left"/>
      </w:pPr>
      <w:r>
        <w:t xml:space="preserve">Nevermind wasn’t just an album; it was a cultural phenomenon, a shared experience for a generation struggling to find their place in a rapidly changing world. His voice, filled with a rawness that </w:t>
        <w:br/>
        <w:t xml:space="preserve">bordered on vulnerability, perfectly mirrored the complex emotions I struggled to articulate. The music wasn't just angry; it was deeply human, filled with a sense of pain, longing, and a desperate search for meaning. Cobain's confessional style laid bare the cracks in the carefully constructed facade of societal expectation, providing a voice for the disenfranchised and misunderstood. It wasn't just rebellion; it was a plea for understanding, a testament to the </w:t>
        <w:br/>
        <w:t>vulnerability that lurked beneath the surface of even the most rebellious hearts. His suicide, years later, only amplified the tragic beauty of his music, etching his pain into the hearts of millions who witnessed themselves reflected in his 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These bands weren't just influences; they were teachers, mentors, guides through the stormy seas of adolescence. They taught me the power of raw emotion, the importance of authenticity, the beauty of imperfection. They showed me that music wasn't just about </w:t>
        <w:br/>
        <w:t>technical proficiency; it was about expressing the truth of your experience, however messy or uncomfortable that might be. They taught me that vulnerability wasn't weakness; it was strength, a testament to the courage to expose the cracks in your soul.</w:t>
      </w:r>
    </w:p>
    <w:p>
      <w:pPr>
        <w:autoSpaceDN w:val="0"/>
        <w:autoSpaceDE w:val="0"/>
        <w:widowControl/>
        <w:spacing w:line="264" w:lineRule="exact" w:before="264" w:after="0"/>
        <w:ind w:left="0" w:right="0" w:firstLine="0"/>
        <w:jc w:val="left"/>
      </w:pPr>
      <w:r>
        <w:t xml:space="preserve">My own music, in turn, became a direct reflection of these </w:t>
        <w:br/>
        <w:t xml:space="preserve">influences. The raw, visceral energy of punk, the socially conscious lyrics of the Clash, the brooding melancholia of the Cure, the raw honesty of Nirvana – all blended together to form a unique sound, a chaotic symphony of emotion that mirrored my own internal </w:t>
        <w:br/>
        <w:t>struggles. My lyrics were unfiltered confessions, desperate pleas for understanding, angry outbursts, and quiet moments of reflection. They were a mirror reflecting my own fractured reality, a journey through the darkness and toward a hesitant, fragile light.</w:t>
      </w:r>
    </w:p>
    <w:p>
      <w:pPr>
        <w:autoSpaceDN w:val="0"/>
        <w:autoSpaceDE w:val="0"/>
        <w:widowControl/>
        <w:spacing w:line="264" w:lineRule="exact" w:before="264" w:after="0"/>
        <w:ind w:left="0" w:right="0" w:firstLine="0"/>
        <w:jc w:val="left"/>
      </w:pPr>
      <w:r>
        <w:t xml:space="preserve">The process wasn't easy. There were countless nights spent </w:t>
        <w:br/>
        <w:t>wrestling with writer's block, staring blankly at a sheet of paper, struggling to translate the swirling chaos of emotions into words that resonated beyond my own personal experience. There were times when the self-doubt was crippling, when the weight of my past experienced too heavy to bear. But the music always pulled me back, a stubborn, persistent force that kept me grounded, kept me fighting.</w:t>
      </w:r>
    </w:p>
    <w:p>
      <w:pPr>
        <w:autoSpaceDN w:val="0"/>
        <w:autoSpaceDE w:val="0"/>
        <w:widowControl/>
        <w:spacing w:line="264" w:lineRule="exact" w:before="60" w:after="0"/>
        <w:ind w:left="0" w:right="432" w:firstLine="0"/>
        <w:jc w:val="left"/>
      </w:pPr>
      <w:r>
        <w:t xml:space="preserve">It was a form of therapy, a way of processing the pain, of </w:t>
        <w:br/>
        <w:t>transforming it into something tangible, something meaningful.</w:t>
      </w:r>
    </w:p>
    <w:p>
      <w:pPr>
        <w:autoSpaceDN w:val="0"/>
        <w:autoSpaceDE w:val="0"/>
        <w:widowControl/>
        <w:spacing w:line="264" w:lineRule="exact" w:before="264" w:after="0"/>
        <w:ind w:left="0" w:right="0" w:firstLine="0"/>
        <w:jc w:val="left"/>
      </w:pPr>
      <w:r>
        <w:t xml:space="preserve">The music became my refuge, my sanctuary, my battleground. It was where I could confront my demons, where I could wrestle with my inner turmoil, where I could find a voice amidst the silence. It was a way of expressing the things I couldn't say aloud, the </w:t>
        <w:br/>
        <w:t>emotions I couldn't bear to feel without the filter of melody and rhythm. Each song was a journey, a confession, a scream, a whisper, a prayer.</w:t>
      </w:r>
    </w:p>
    <w:p>
      <w:pPr>
        <w:autoSpaceDN w:val="0"/>
        <w:autoSpaceDE w:val="0"/>
        <w:widowControl/>
        <w:spacing w:line="264" w:lineRule="exact" w:before="264" w:after="0"/>
        <w:ind w:left="0" w:right="144" w:firstLine="0"/>
        <w:jc w:val="left"/>
      </w:pPr>
      <w:r>
        <w:t>I played my music in dingy clubs, sharing the stage with other artists who understood the struggle, who shared the same raw, unfiltered passion. We created a community of outsiders, a refuge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for the lost and the broken. The audiences connected with the vulnerability in my lyrics, the pain in my voice. They witnessed </w:t>
        <w:br/>
        <w:t>themselves in my stories, recognized their own struggles in my songs. It was a humbling experience, this unexpected connection with others, this feeling of shared humanity.</w:t>
      </w:r>
    </w:p>
    <w:p>
      <w:pPr>
        <w:autoSpaceDN w:val="0"/>
        <w:autoSpaceDE w:val="0"/>
        <w:widowControl/>
        <w:spacing w:line="264" w:lineRule="exact" w:before="264" w:after="0"/>
        <w:ind w:left="0" w:right="0" w:firstLine="0"/>
        <w:jc w:val="left"/>
      </w:pPr>
      <w:r>
        <w:t>The music wasn't just an escape; it was a connection, a bridge between my fractured past and the uncertain future. It connected me to other people, to their struggles, their hopes, their dreams. It proved, slowly but surely, that even the most damaged souls could find a place in this world, a place where their voices, however raw or broken, could be detected. This validation, this sense of belonging, fueled my creative fire. I wrote more, played more, shared more.</w:t>
      </w:r>
    </w:p>
    <w:p>
      <w:pPr>
        <w:autoSpaceDN w:val="0"/>
        <w:autoSpaceDE w:val="0"/>
        <w:widowControl/>
        <w:spacing w:line="264" w:lineRule="exact" w:before="58" w:after="0"/>
        <w:ind w:left="0" w:right="0" w:firstLine="0"/>
        <w:jc w:val="left"/>
      </w:pPr>
      <w:r>
        <w:t>The music became more than just a refuge; it was a mission, a relentless pursuit of self-understanding, a powerful act of defiance against the darkness.</w:t>
      </w:r>
    </w:p>
    <w:p>
      <w:pPr>
        <w:autoSpaceDN w:val="0"/>
        <w:autoSpaceDE w:val="0"/>
        <w:widowControl/>
        <w:spacing w:line="264" w:lineRule="exact" w:before="264" w:after="0"/>
        <w:ind w:left="0" w:right="0" w:firstLine="0"/>
        <w:jc w:val="left"/>
      </w:pPr>
      <w:r>
        <w:t xml:space="preserve">The echoes of the past still resonated, but now they were </w:t>
        <w:br/>
        <w:t xml:space="preserve">intertwined with a new melody, a melody of hope, a melody of resilience, a melody of defiance. The music was, and still is, my rebellion, my survival, my truth. And it all began with those early influences, those raw, emotionally charged sounds that first ignited the fire within me, guiding me toward a path that was at once deeply personal and universally relatable. The music became my lifeblood, a testament to the enduring power of art to heal, to connect, and to transcend. The songs weren't just my own; they belonged to everyone who had ever experienced lost, broken, or </w:t>
        <w:br/>
        <w:t>misunderstood.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Breakthrough</w:t>
      </w:r>
    </w:p>
    <w:p>
      <w:pPr>
        <w:autoSpaceDN w:val="0"/>
        <w:autoSpaceDE w:val="0"/>
        <w:widowControl/>
        <w:spacing w:line="264" w:lineRule="exact" w:before="286" w:after="0"/>
        <w:ind w:left="0" w:right="144" w:firstLine="0"/>
        <w:jc w:val="left"/>
      </w:pPr>
      <w:r>
        <w:t xml:space="preserve">The dimly lit "Blue Moon" club, smelling of stale beer and </w:t>
        <w:br/>
        <w:t xml:space="preserve">desperation, wasn't exactly the grand stage I'd envisioned in my dreams. But as I stood backstage, guitar case at my feet, a nervous tremor running through me, it experienced like the closest thing to a </w:t>
        <w:br/>
        <w:t>cathedral I’d ever experienced. My band, a motley crew cobbled together from the city's underbelly, were a chaotic energy waiting to be unleashed. Liam, our bassist, perpetually appeared like he'd just woken from a three-day bender, yet his fingers moved with a precision that belied his appearance. Sarah, our drummer, was a force of nature behind the kit – a whirlwind of limbs and cymbals, her intensity a stark contrast to my own simmering anxiety.</w:t>
      </w:r>
    </w:p>
    <w:p>
      <w:pPr>
        <w:autoSpaceDN w:val="0"/>
        <w:autoSpaceDE w:val="0"/>
        <w:widowControl/>
        <w:spacing w:line="264" w:lineRule="exact" w:before="264" w:after="0"/>
        <w:ind w:left="0" w:right="0" w:firstLine="0"/>
        <w:jc w:val="left"/>
      </w:pPr>
      <w:r>
        <w:t xml:space="preserve">The opening act, a folk duo with voices as smooth as honey, had just finished, the hushed applause a stark contrast to the raw energy I experienced building inside me. My palms were slick with sweat, my heart hammered against my ribs like a trapped bird. This wasn't just another gig in a dingy club; it was a culmination of years of </w:t>
        <w:br/>
        <w:t>struggle, of late nights spent honing my craft, of pouring my soul onto a page, transforming pain into poetry. It was a test, a trial by fire, a chance to prove to myself, more than anyone else, that I had something worth sharing.</w:t>
      </w:r>
    </w:p>
    <w:p>
      <w:pPr>
        <w:autoSpaceDN w:val="0"/>
        <w:autoSpaceDE w:val="0"/>
        <w:widowControl/>
        <w:spacing w:line="264" w:lineRule="exact" w:before="264" w:after="0"/>
        <w:ind w:left="0" w:right="0" w:firstLine="0"/>
        <w:jc w:val="left"/>
      </w:pPr>
      <w:r>
        <w:t>The spotlight hit us like a physical blow, banishing the shadows and forcing me into the harsh glare of reality. The crowd, a sea of faces blurred in the smoky haze, seemed to hold their breath, expectant. I could feel the weight of their scrutiny, a pressure building in my chest, threatening to suffocate me. But then, Liam’s bass rumbled, deep and resonant, grounding me in the moment. Sarah’s drums exploded, a controlled chaos that ignited a spark within me. And then, I began to play.</w:t>
      </w:r>
    </w:p>
    <w:p>
      <w:pPr>
        <w:autoSpaceDN w:val="0"/>
        <w:autoSpaceDE w:val="0"/>
        <w:widowControl/>
        <w:spacing w:line="264" w:lineRule="exact" w:before="264" w:after="0"/>
        <w:ind w:left="0" w:right="0" w:firstLine="0"/>
        <w:jc w:val="left"/>
      </w:pPr>
      <w:r>
        <w:t xml:space="preserve">The first chords of "Shattered Mirror," a song born from the </w:t>
        <w:br/>
        <w:t xml:space="preserve">wreckage of a broken relationship, spilled out of me like a torrent of pent-up emotion. The lyrics, raw and unflinching, were a </w:t>
        <w:br/>
        <w:t>confession, a painful stripping away of the carefully constructed layers of my self-defense. I sang with a ferocity that surprised even myself, the years of pent-up frustration unleashed in a cathartic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burst of sound. My voice, usually a hesitant whisper, now rang out strong and clear, filled with a passion that transcended the confines of the small club.</w:t>
      </w:r>
    </w:p>
    <w:p>
      <w:pPr>
        <w:autoSpaceDN w:val="0"/>
        <w:autoSpaceDE w:val="0"/>
        <w:widowControl/>
        <w:spacing w:line="264" w:lineRule="exact" w:before="264" w:after="0"/>
        <w:ind w:left="0" w:right="0" w:firstLine="0"/>
        <w:jc w:val="left"/>
      </w:pPr>
      <w:r>
        <w:t xml:space="preserve">The music washed over the audience, a wave of sound that seemed to connect us all in a shared experience of raw emotion. I could feel the energy shifting in the room, a palpable connection forming between us. They weren't just listeners; they were witnesses, </w:t>
        <w:br/>
        <w:t>participants in a shared act of catharsis. And as the song built to its crescendo, a raw, visceral outpouring of anger and despair, I experienced something shift within me. The fear melted away, replaced by a sense of exhilaration, a feeling of being completely and utterly present in the moment.</w:t>
      </w:r>
    </w:p>
    <w:p>
      <w:pPr>
        <w:autoSpaceDN w:val="0"/>
        <w:autoSpaceDE w:val="0"/>
        <w:widowControl/>
        <w:spacing w:line="264" w:lineRule="exact" w:before="264" w:after="0"/>
        <w:ind w:left="0" w:right="144" w:firstLine="0"/>
        <w:jc w:val="left"/>
      </w:pPr>
      <w:r>
        <w:t xml:space="preserve">When the last note faded, a stunned silence hung in the air before exploding into thunderous applause. The crowd roared their approval, a wave of sound that washed over me, leaving me breathless. It was more than I could have ever hoped for, a </w:t>
        <w:br/>
        <w:t xml:space="preserve">validation that sent a jolt of electricity through my veins. The feeling was intoxicating, a heady mix of relief, validation, and a terrifying sense of possibility. This was it. This was the </w:t>
        <w:br/>
        <w:t>breakthrough I had been craving, the moment when my music finally connected with an audience beyond the small circle of friends and fellow misfits.</w:t>
      </w:r>
    </w:p>
    <w:p>
      <w:pPr>
        <w:autoSpaceDN w:val="0"/>
        <w:autoSpaceDE w:val="0"/>
        <w:widowControl/>
        <w:spacing w:line="264" w:lineRule="exact" w:before="264" w:after="0"/>
        <w:ind w:left="0" w:right="144" w:firstLine="0"/>
        <w:jc w:val="left"/>
      </w:pPr>
      <w:r>
        <w:t>But the euphoria was fleeting, as transient as the spotlight itself. The moment of triumph was quickly shadowed by the insidious creep of self-doubt. Was this a fluke? A one-off performance? Or was there something genuinely special about the music I created, something worth pursuing beyond the confines of smoky bars and dimly lit clubs?</w:t>
      </w:r>
    </w:p>
    <w:p>
      <w:pPr>
        <w:autoSpaceDN w:val="0"/>
        <w:autoSpaceDE w:val="0"/>
        <w:widowControl/>
        <w:spacing w:line="264" w:lineRule="exact" w:before="264" w:after="0"/>
        <w:ind w:left="0" w:right="0" w:firstLine="0"/>
        <w:jc w:val="left"/>
      </w:pPr>
      <w:r>
        <w:t>The days that followed were a whirlwind of activity. The gig had garnered unexpected attention, leading to a flurry of messages, emails, and phone calls from promoters, journalists, and even a few record label representatives. Suddenly, I was thrust into a world I hadn't anticipated, a world of interviews, negotiations, and the crushing weight of expectations. The small victory had unleashed a torrent of possibilities, each one accompanied by the ever-present threat of failure.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increased pressure began to take its toll. The sleepless nights, fueled by caffeine and anxiety, grew longer, the creative well began to dry up. The raw, unfiltered emotion that had fueled my </w:t>
        <w:br/>
        <w:t xml:space="preserve">songwriting seemed to be replaced by a crippling fear of failure. I found myself paralyzed by indecision, unable to translate the </w:t>
        <w:br/>
        <w:t>pressure into creative energy. The music, once my sanctuary, experienced like a cage. The breakthrough, once a source of hope, felt more like a burden, a constant reminder of the expectation that now weighed heavily on my shoulders.</w:t>
      </w:r>
    </w:p>
    <w:p>
      <w:pPr>
        <w:autoSpaceDN w:val="0"/>
        <w:autoSpaceDE w:val="0"/>
        <w:widowControl/>
        <w:spacing w:line="322" w:lineRule="exact" w:before="206" w:after="0"/>
        <w:ind w:left="0" w:right="0" w:firstLine="0"/>
        <w:jc w:val="left"/>
      </w:pPr>
      <w:r>
        <w:t>I started second-guessing every decision, every lyric, every note.</w:t>
      </w:r>
    </w:p>
    <w:p>
      <w:pPr>
        <w:autoSpaceDN w:val="0"/>
        <w:autoSpaceDE w:val="0"/>
        <w:widowControl/>
        <w:spacing w:line="264" w:lineRule="exact" w:before="58" w:after="0"/>
        <w:ind w:left="0" w:right="0" w:firstLine="0"/>
        <w:jc w:val="left"/>
      </w:pPr>
      <w:r>
        <w:t xml:space="preserve">The songs, once a pure expression of my inner turmoil, now experienced contrived, forced. The fear of losing this newfound success became a more powerful force than my passion for creating music. The very act of writing, once a cathartic release, became an agonizing </w:t>
        <w:br/>
        <w:t>struggle.</w:t>
      </w:r>
    </w:p>
    <w:p>
      <w:pPr>
        <w:autoSpaceDN w:val="0"/>
        <w:autoSpaceDE w:val="0"/>
        <w:widowControl/>
        <w:spacing w:line="264" w:lineRule="exact" w:before="264" w:after="0"/>
        <w:ind w:left="0" w:right="0" w:firstLine="0"/>
        <w:jc w:val="left"/>
      </w:pPr>
      <w:r>
        <w:t xml:space="preserve">Liam and Sarah noticed the change, the subtle shift in my </w:t>
        <w:br/>
        <w:t xml:space="preserve">demeanor. They tried to reassure me, offering words of </w:t>
        <w:br/>
        <w:t>encouragement and support. They reminded me of the years we’d spent honing our craft, of the sheer joy we found in making music together. But my self-doubt was a tenacious beast, resistant to their attempts at comfort.</w:t>
      </w:r>
    </w:p>
    <w:p>
      <w:pPr>
        <w:autoSpaceDN w:val="0"/>
        <w:autoSpaceDE w:val="0"/>
        <w:widowControl/>
        <w:spacing w:line="264" w:lineRule="exact" w:before="264" w:after="0"/>
        <w:ind w:left="0" w:right="0" w:firstLine="0"/>
        <w:jc w:val="left"/>
      </w:pPr>
      <w:r>
        <w:t xml:space="preserve">One evening, while sitting alone in my cramped apartment, </w:t>
        <w:br/>
        <w:t xml:space="preserve">surrounded by empty coffee cups and scattered lyric sheets, I stared out at the city lights twinkling below. The city that once experienced like a vast and unforgiving landscape now seemed to pulse with a </w:t>
        <w:br/>
        <w:t xml:space="preserve">relentless rhythm of expectation. The city that had embraced my music now felt like a judge, evaluating my every move, every note, every word. The weight of it all was crushing. The triumph felt like a distant memory, replaced by the all-consuming fear of </w:t>
        <w:br/>
        <w:t>disappointing myself and everyone else.</w:t>
      </w:r>
    </w:p>
    <w:p>
      <w:pPr>
        <w:autoSpaceDN w:val="0"/>
        <w:autoSpaceDE w:val="0"/>
        <w:widowControl/>
        <w:spacing w:line="264" w:lineRule="exact" w:before="264" w:after="0"/>
        <w:ind w:left="0" w:right="144" w:firstLine="0"/>
        <w:jc w:val="left"/>
      </w:pPr>
      <w:r>
        <w:t>The pressure mounted, blurring the line between creative passion and self-preservation. The music, once a source of solace, now threatened to become my undoing. The echoes of the past, the painful memories I had tried to bury within my music, returned with a vengeance, haunting my every waking moment. I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myself slipping back into old patterns, the self-destructive behaviors I’d thought I’d left behind.</w:t>
      </w:r>
    </w:p>
    <w:p>
      <w:pPr>
        <w:autoSpaceDN w:val="0"/>
        <w:autoSpaceDE w:val="0"/>
        <w:widowControl/>
        <w:spacing w:line="264" w:lineRule="exact" w:before="264" w:after="0"/>
        <w:ind w:left="0" w:right="0" w:firstLine="0"/>
        <w:jc w:val="left"/>
      </w:pPr>
      <w:r>
        <w:t xml:space="preserve">The vibrant energy that once flowed through my veins now experienced stagnant, choked by the weight of expectation. My music, once a rebellious scream against the silence, was in danger of becoming another victim of the very system it sought to challenge. The fear of failure loomed larger than any future success. The initial </w:t>
        <w:br/>
        <w:t>breakthrough had only served to amplify my internal conflict, highlighting the precarious balance between creative fulfillment and the crushing weight of external expectations. The city, once a canvas for my dreams, now felt like a suffocating cage. I found myself teetering on the edge of a precipice, the intoxicating high of success quickly giving way to a profound and unsettling sense of vulnerability. The next chapter, it seemed, would be determined not by my artistic ambition but by my ability to navigate this new and treacherous landscape.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Fall from Grace</w:t>
      </w:r>
    </w:p>
    <w:p>
      <w:pPr>
        <w:autoSpaceDN w:val="0"/>
        <w:autoSpaceDE w:val="0"/>
        <w:widowControl/>
        <w:spacing w:line="264" w:lineRule="exact" w:before="286" w:after="0"/>
        <w:ind w:left="0" w:right="0" w:firstLine="0"/>
        <w:jc w:val="left"/>
      </w:pPr>
      <w:r>
        <w:t>The initial euphoria, that electric jolt of validation from the crowd, faded faster than the stage lights. The roar of the audience, once a life-affirming wave, retreated, leaving behind a desolate echo in the cavern of my chest. The celebratory texts and emails, initially a source of excitement, quickly morphed into a suffocating pressure cooker. Every message experienced like a demand, a relentless expectation hanging heavy in the air. The freedom of expression, the raw, untamed emotion that had fueled my music, began to feel like a dangerous liability.</w:t>
      </w:r>
    </w:p>
    <w:p>
      <w:pPr>
        <w:autoSpaceDN w:val="0"/>
        <w:autoSpaceDE w:val="0"/>
        <w:widowControl/>
        <w:spacing w:line="264" w:lineRule="exact" w:before="264" w:after="0"/>
        <w:ind w:left="0" w:right="0" w:firstLine="0"/>
        <w:jc w:val="left"/>
      </w:pPr>
      <w:r>
        <w:t xml:space="preserve">The record label interest intensified, each meeting a carefully choreographed dance around creative control. They praised the rawness, the vulnerability, but their eyes always seemed to linger on the bottom line, on the potential for commercial success. The conversations shifted from artistic passion to market trends, from lyrical depth to radio play. My music, once a visceral reflection of my soul, began to feel like a product, a commodity to be packaged and sold. The process of negotiation chipped away at my </w:t>
        <w:br/>
        <w:t>confidence, eroding the very foundation of my artistic integrity. Each compromise experienced like a betrayal, a step away from the honesty that had defined my work.</w:t>
      </w:r>
    </w:p>
    <w:p>
      <w:pPr>
        <w:autoSpaceDN w:val="0"/>
        <w:autoSpaceDE w:val="0"/>
        <w:widowControl/>
        <w:spacing w:line="264" w:lineRule="exact" w:before="264" w:after="0"/>
        <w:ind w:left="0" w:right="0" w:firstLine="0"/>
        <w:jc w:val="left"/>
      </w:pPr>
      <w:r>
        <w:t xml:space="preserve">The writing process, once an effortless outpouring of emotion, became a torturous exercise in self-doubt. The lyrics, once forged in the fires of personal experience, now seemed hollow, lacking the authenticity that had resonated with my audience. I found myself staring at blank pages, the cursor blinking mockingly on the screen, a stark reminder of my creative paralysis. The pressure to replicate the success of "Shattered Mirror" weighed heavily on me, </w:t>
        <w:br/>
        <w:t>transforming the process from a cathartic release to an agonizing burden.</w:t>
      </w:r>
    </w:p>
    <w:p>
      <w:pPr>
        <w:autoSpaceDN w:val="0"/>
        <w:autoSpaceDE w:val="0"/>
        <w:widowControl/>
        <w:spacing w:line="264" w:lineRule="exact" w:before="264" w:after="0"/>
        <w:ind w:left="0" w:right="0" w:firstLine="0"/>
        <w:jc w:val="left"/>
      </w:pPr>
      <w:r>
        <w:t>The sleepless nights were fueled by caffeine and anxiety, the days a blur of appointments and meetings. The vibrant energy that had once pulsed through my veins began to dwindle, replaced by a sense of emptiness, a gnawing loneliness that echoed the isolation I had tried so hard to conquer through my music. The small victories,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positive reviews, the growing fan base, seemed to evaporate in the face of this overwhelming pressure.</w:t>
      </w:r>
    </w:p>
    <w:p>
      <w:pPr>
        <w:autoSpaceDN w:val="0"/>
        <w:autoSpaceDE w:val="0"/>
        <w:widowControl/>
        <w:spacing w:line="264" w:lineRule="exact" w:before="264" w:after="0"/>
        <w:ind w:left="0" w:right="0" w:firstLine="0"/>
        <w:jc w:val="left"/>
      </w:pPr>
      <w:r>
        <w:t xml:space="preserve">The relationship with my bandmates suffered. Liam's playful banter experienced strained, his usual easy camaraderie replaced by a tense </w:t>
        <w:br/>
        <w:t xml:space="preserve">awareness of my emotional turmoil. Sarah, always a pillar of </w:t>
        <w:br/>
        <w:t xml:space="preserve">strength, found her usual boundless energy subdued by my </w:t>
        <w:br/>
        <w:t>pervasive negativity. Our rehearsals, once a joyous collaboration, became tense, fraught with unspoken anxieties. The music, once our sanctuary, felt less like a shared passion and more like a battlefield, the stage looming ahead a terrifying prospect rather than a source of exhilaration.</w:t>
      </w:r>
    </w:p>
    <w:p>
      <w:pPr>
        <w:autoSpaceDN w:val="0"/>
        <w:autoSpaceDE w:val="0"/>
        <w:widowControl/>
        <w:spacing w:line="264" w:lineRule="exact" w:before="264" w:after="0"/>
        <w:ind w:left="0" w:right="0" w:firstLine="0"/>
        <w:jc w:val="left"/>
      </w:pPr>
      <w:r>
        <w:t xml:space="preserve">I remember one particularly brutal rehearsal, a Wednesday evening, the air thick with the smoke of Liam's endless cigarettes and my own simmering frustration. We were trying to work on a new song, a ballad I'd started writing in the aftermath of the "Shattered </w:t>
        <w:br/>
        <w:t xml:space="preserve">Mirror" success, a song about this very struggle, this internal </w:t>
        <w:br/>
        <w:t>conflict. But the words experienced lifeless, the melody flat, devoid of the lifeblood that had once fueled my creativity. The song, meant to be an exploration of the fall from grace, became a mirror reflecting my own disintegration.</w:t>
      </w:r>
    </w:p>
    <w:p>
      <w:pPr>
        <w:autoSpaceDN w:val="0"/>
        <w:autoSpaceDE w:val="0"/>
        <w:widowControl/>
        <w:spacing w:line="264" w:lineRule="exact" w:before="264" w:after="0"/>
        <w:ind w:left="0" w:right="0" w:firstLine="0"/>
        <w:jc w:val="left"/>
      </w:pPr>
      <w:r>
        <w:t xml:space="preserve">Liam, ever the pragmatist, attempted to offer constructive criticism, but his words landed like stones. I snapped, unleashing a torrent of self-loathing and frustration, a painful outburst that left the room shrouded in an uncomfortable silence. Sarah quietly packed her drumsticks, her eyes filled with a mixture of pity and </w:t>
        <w:br/>
        <w:t>disappointment. It was the first crack in the foundation of our band, the beginning of the end of our fragile unity.</w:t>
      </w:r>
    </w:p>
    <w:p>
      <w:pPr>
        <w:autoSpaceDN w:val="0"/>
        <w:autoSpaceDE w:val="0"/>
        <w:widowControl/>
        <w:spacing w:line="264" w:lineRule="exact" w:before="264" w:after="0"/>
        <w:ind w:left="0" w:right="0" w:firstLine="0"/>
        <w:jc w:val="left"/>
      </w:pPr>
      <w:r>
        <w:t xml:space="preserve">The pressures continued to mount. The constant demands of </w:t>
        <w:br/>
        <w:t xml:space="preserve">interviews, public appearances, and the relentless pursuit of the next hit, left me feeling increasingly hollow. The music, once my voice, my therapy, now experienced like a tightrope walk over a chasm of self-doubt. I found myself turning to old, destructive coping </w:t>
        <w:br/>
        <w:t>mechanisms, burying myself in alcohol, seeking solace in fleeting connections, anything to numb the pain of the relentless pressure. The vibrant and rebellious spirit that had once fueled my art began to dim, leaving behind a hollow shell.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The city, once a source of inspiration, now experienced like a prison. The once-inspiring skyline now seemed to mock my struggles, a monument to the success I felt I was failing to maintain. The very streets that I once walked with a sense of purpose, a rebellious energy propelling me forward, now felt heavy, laden with the weight of unmet expectations. The crowds that once cheered my name now seemed to judge my every misstep.</w:t>
      </w:r>
    </w:p>
    <w:p>
      <w:pPr>
        <w:autoSpaceDN w:val="0"/>
        <w:autoSpaceDE w:val="0"/>
        <w:widowControl/>
        <w:spacing w:line="264" w:lineRule="exact" w:before="264" w:after="0"/>
        <w:ind w:left="0" w:right="0" w:firstLine="0"/>
        <w:jc w:val="left"/>
      </w:pPr>
      <w:r>
        <w:t xml:space="preserve">My attempts to salvage the situation only amplified the failure. I tried to write, to create, to recapture the magic that had once been so effortlessly present. But the words refused to flow, the melodies experienced contrived, lacking the emotional honesty that had once </w:t>
        <w:br/>
        <w:t>characterized my music. Each attempt only served to highlight the distance I had traveled from the raw, untamed passion that had fueled my initial breakthrough.</w:t>
      </w:r>
    </w:p>
    <w:p>
      <w:pPr>
        <w:autoSpaceDN w:val="0"/>
        <w:autoSpaceDE w:val="0"/>
        <w:widowControl/>
        <w:spacing w:line="264" w:lineRule="exact" w:before="264" w:after="0"/>
        <w:ind w:left="0" w:right="0" w:firstLine="0"/>
        <w:jc w:val="left"/>
      </w:pPr>
      <w:r>
        <w:t>The fall from grace was not a single event, but a slow, agonizing erosion of confidence, a gradual decline into self-doubt and despair.</w:t>
      </w:r>
    </w:p>
    <w:p>
      <w:pPr>
        <w:autoSpaceDN w:val="0"/>
        <w:autoSpaceDE w:val="0"/>
        <w:widowControl/>
        <w:spacing w:line="264" w:lineRule="exact" w:before="58" w:after="0"/>
        <w:ind w:left="0" w:right="0" w:firstLine="0"/>
        <w:jc w:val="left"/>
      </w:pPr>
      <w:r>
        <w:t xml:space="preserve">The initial triumph had served to amplify my vulnerabilities, </w:t>
        <w:br/>
        <w:t>casting a harsh spotlight on the chasm between the persona I had created and the fragile, imperfect human being I truly was. The city lights, once symbols of hope and possibility, now seemed to twinkle with a mocking indifference, a silent testament to the precarious nature of success, and the devastating consequences of failure. The echoes of the past, the pain I had sought to transform into art, had returned with a vengeance, threatening to swallow me whole. My future, once so promising, now appeared uncertain, a daunting landscape shrouded in the shadows of self-doubt and the looming threat of an irreparable fall.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Urban Decay and Isolation</w:t>
      </w:r>
    </w:p>
    <w:p>
      <w:pPr>
        <w:autoSpaceDN w:val="0"/>
        <w:autoSpaceDE w:val="0"/>
        <w:widowControl/>
        <w:spacing w:line="264" w:lineRule="exact" w:before="286" w:after="0"/>
        <w:ind w:left="0" w:right="0" w:firstLine="0"/>
        <w:jc w:val="left"/>
      </w:pPr>
      <w:r>
        <w:t>The chipped paint of the tenement building peeled like sunburnt skin, mirroring the layers of my own fractured psyche. Rain slicked the grimy streets, reflecting the city's melancholic mood back at me, a distorted funhouse version of my own internal turmoil. Each drop a tiny hammer blow against the already crumbling edifice of my sanity. The air hung heavy with the stench of stale beer, exhaust fumes, and desperation – a potent cocktail that seemed to seep into my bones. This was my sanctuary, my prison, the city of broken dreams.</w:t>
      </w:r>
    </w:p>
    <w:p>
      <w:pPr>
        <w:autoSpaceDN w:val="0"/>
        <w:autoSpaceDE w:val="0"/>
        <w:widowControl/>
        <w:spacing w:line="264" w:lineRule="exact" w:before="264" w:after="0"/>
        <w:ind w:left="0" w:right="144" w:firstLine="0"/>
        <w:jc w:val="left"/>
      </w:pPr>
      <w:r>
        <w:t>I wandered the streets, a ghost in the urban landscape, my shadow stretching long and distorted under the flickering neon lights. The city pulsed with a frantic energy, a relentless rhythm of sirens and shouting, yet I experienced utterly alone, a solitary island adrift in a sea of indifferent faces. The faces, blurred and fleeting, were mosaics of exhaustion and apathy, etched with the same weariness that gnawed at my soul. They were all trapped in their own personal hells, their own private struggles mirrored in the decay of the city itself.</w:t>
      </w:r>
    </w:p>
    <w:p>
      <w:pPr>
        <w:autoSpaceDN w:val="0"/>
        <w:autoSpaceDE w:val="0"/>
        <w:widowControl/>
        <w:spacing w:line="264" w:lineRule="exact" w:before="264" w:after="0"/>
        <w:ind w:left="0" w:right="144" w:firstLine="0"/>
        <w:jc w:val="left"/>
      </w:pPr>
      <w:r>
        <w:t>The music venues, once havens of creative energy and connection, now experienced sterile and cold. The dimly lit bars, where once I'd found inspiration and camaraderie, now echoed with a hollow emptiness.</w:t>
      </w:r>
    </w:p>
    <w:p>
      <w:pPr>
        <w:autoSpaceDN w:val="0"/>
        <w:autoSpaceDE w:val="0"/>
        <w:widowControl/>
        <w:spacing w:line="264" w:lineRule="exact" w:before="60" w:after="0"/>
        <w:ind w:left="0" w:right="144" w:firstLine="0"/>
        <w:jc w:val="left"/>
      </w:pPr>
      <w:r>
        <w:t xml:space="preserve">The laughter and conversation experienced forced, the camaraderie </w:t>
        <w:br/>
        <w:t>superficial, a thin veneer masking the underlying despair. Even the music itself, the raw, untamed sounds that once fueled my passion, felt hollow and lifeless. It echoed the dissonance within me, the chasm between the roaring crowds I used to command, and the desolate silence of my own existence.</w:t>
      </w:r>
    </w:p>
    <w:p>
      <w:pPr>
        <w:autoSpaceDN w:val="0"/>
        <w:autoSpaceDE w:val="0"/>
        <w:widowControl/>
        <w:spacing w:line="264" w:lineRule="exact" w:before="264" w:after="0"/>
        <w:ind w:left="0" w:right="0" w:firstLine="0"/>
        <w:jc w:val="left"/>
      </w:pPr>
      <w:r>
        <w:t xml:space="preserve">I found myself drawn to the city's underbelly, its hidden corners and forgotten alleys. The graffiti, crude and violent, seemed to express a raw honesty that my carefully crafted lyrics had lost. The </w:t>
        <w:br/>
        <w:t>abandoned buildings, skeletal remains of past glories, whispered stories of broken promises and shattered ambitions, reflecting my own fractured state. The air was thick with the scent of decay and despair, a suffocating atmosphere that seemed to match my internal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landscape. I experienced a twisted kinship with the city's decay, a perverse comfort in its shared ruin.</w:t>
      </w:r>
    </w:p>
    <w:p>
      <w:pPr>
        <w:autoSpaceDN w:val="0"/>
        <w:autoSpaceDE w:val="0"/>
        <w:widowControl/>
        <w:spacing w:line="264" w:lineRule="exact" w:before="264" w:after="0"/>
        <w:ind w:left="0" w:right="0" w:firstLine="0"/>
        <w:jc w:val="left"/>
      </w:pPr>
      <w:r>
        <w:t>The people I encountered were as broken as the city itself, each one a testament to the relentless grind of urban life. A homeless woman huddled in a doorway, her eyes filled with a chilling emptiness. A young man, his face etched with the scars of addiction, shuffling through overflowing bins. A couple arguing furiously on a rain-lashed street corner, their voices lost in the city's cacophony. Their pain, their struggles, resonated with the deep-seated ache that gnawed at my own soul. I witnessed reflections of my own failure in their shattered lives. My initial success experienced like a cruel joke in the face of this pervasive misery.</w:t>
      </w:r>
    </w:p>
    <w:p>
      <w:pPr>
        <w:autoSpaceDN w:val="0"/>
        <w:autoSpaceDE w:val="0"/>
        <w:widowControl/>
        <w:spacing w:line="264" w:lineRule="exact" w:before="264" w:after="0"/>
        <w:ind w:left="0" w:right="0" w:firstLine="0"/>
        <w:jc w:val="left"/>
      </w:pPr>
      <w:r>
        <w:t>My apartment, a cramped box in a dilapidated building, reflected the chaos of my inner world. Clothes lay scattered across the floor, empty beer bottles littered the surfaces, and the air hung thick with the smell of stale cigarette smoke. The silence was deafening, broken only by the distant wail of a siren or the drip-drip-drip of a leaky faucet, a relentless reminder of the constant erosion. The walls experienced as if they were closing in, mirroring the suffocating pressure of my own self-doubt. Sleep offered no escape, haunted by fragmented dreams and the relentless replay of past failures.</w:t>
      </w:r>
    </w:p>
    <w:p>
      <w:pPr>
        <w:autoSpaceDN w:val="0"/>
        <w:autoSpaceDE w:val="0"/>
        <w:widowControl/>
        <w:spacing w:line="264" w:lineRule="exact" w:before="264" w:after="0"/>
        <w:ind w:left="0" w:right="0" w:firstLine="0"/>
        <w:jc w:val="left"/>
      </w:pPr>
      <w:r>
        <w:t xml:space="preserve">The isolation was a physical weight, pressing down on me, </w:t>
        <w:br/>
        <w:t>suffocating my spirit. I tried to reach out, to connect with others, but my attempts were clumsy, awkward, fueled by desperation rather than genuine connection. The people around me seemed to sense my fragility, their responses evasive, their touch hesitant. The walls I had built to protect myself seemed insurmountable, isolating me further.</w:t>
      </w:r>
    </w:p>
    <w:p>
      <w:pPr>
        <w:autoSpaceDN w:val="0"/>
        <w:autoSpaceDE w:val="0"/>
        <w:widowControl/>
        <w:spacing w:line="264" w:lineRule="exact" w:before="264" w:after="0"/>
        <w:ind w:left="0" w:right="0" w:firstLine="0"/>
        <w:jc w:val="left"/>
      </w:pPr>
      <w:r>
        <w:t>One night, I found myself in a grimy dive bar, nursing a whiskey and staring into the bottom of a glass that seemed to reflect the endless expanse of my despair. The music reverberated, abrasive, yet I detected only the deafening silence within. The faces surrounding me were blurred, indistinct, the voices a dissonant choir of alienation. I yearned for connection, for understanding, but the words caught in my throat. My carefully crafted persona, the rock star facade, crumbled under the weight of my own loneliness. I was a fraud,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hollow shell, my music a desperate cry for help lost in the noise of the city.</w:t>
      </w:r>
    </w:p>
    <w:p>
      <w:pPr>
        <w:autoSpaceDN w:val="0"/>
        <w:autoSpaceDE w:val="0"/>
        <w:widowControl/>
        <w:spacing w:line="264" w:lineRule="exact" w:before="264" w:after="0"/>
        <w:ind w:left="0" w:right="0" w:firstLine="0"/>
        <w:jc w:val="left"/>
      </w:pPr>
      <w:r>
        <w:t>I started to wander further into the night, further into the city's decaying heart. The streets were deserted, the only sounds the echo of my own footsteps and the distant hum of the city's nocturnal pulse. The buildings loomed like menacing shadows, their dark windows reflecting back my own tormented reflection. The city seemed to breathe in a rhythm of my own despair, its decay a mirror to my inner turmoil.</w:t>
      </w:r>
    </w:p>
    <w:p>
      <w:pPr>
        <w:autoSpaceDN w:val="0"/>
        <w:autoSpaceDE w:val="0"/>
        <w:widowControl/>
        <w:spacing w:line="264" w:lineRule="exact" w:before="264" w:after="0"/>
        <w:ind w:left="0" w:right="0" w:firstLine="0"/>
        <w:jc w:val="left"/>
      </w:pPr>
      <w:r>
        <w:t xml:space="preserve">I found myself drawn to a bridge, a skeletal structure that arched over a dark, churning river. The water flowed relentlessly, a symbol of the unstoppable tide of my emotions. I experienced a strange pull towards the edge, a morbid curiosity, a dark fascination with the finality of it all. The thought of ending it all, of silencing the pain, was a siren song, a whisper in the darkness. But even in my darkest moments, a flicker of defiance remained, a stubborn refusal to surrender. The urge to "blow up the outside world," to obliterate the pain, was still there, but it was tempered by a fragile hope, a yearning for </w:t>
        <w:br/>
        <w:t xml:space="preserve">something more. A hope that maybe, just maybe, I could find a way to rebuild myself from the ruins, to find solace in the silence, and transform the decay into something beautiful, something </w:t>
        <w:br/>
        <w:t>meaningful, something real.</w:t>
      </w:r>
    </w:p>
    <w:p>
      <w:pPr>
        <w:autoSpaceDN w:val="0"/>
        <w:autoSpaceDE w:val="0"/>
        <w:widowControl/>
        <w:spacing w:line="264" w:lineRule="exact" w:before="264" w:after="0"/>
        <w:ind w:left="0" w:right="0" w:firstLine="0"/>
        <w:jc w:val="left"/>
      </w:pPr>
      <w:r>
        <w:t xml:space="preserve">The cold air stung my face as I stood there, the city lights a blurred tapestry behind me. I took a deep breath, the smell of damp </w:t>
        <w:br/>
        <w:t xml:space="preserve">concrete and river water filling my lungs. The darkness seemed to press in, a suffocating blanket of despair, but beneath it, a small spark of resilience flickered. The journey would be long and </w:t>
        <w:br/>
        <w:t xml:space="preserve">arduous, but I wouldn’t surrender. I wouldn't let the city, or my inner demons, win. The city of broken dreams still held a fragment of hope, a fragile promise, waiting to be unearthed. The healing process would be slow, agonizing, but I was determined to rebuild, brick by broken brick, from the ruins of my own making. The music, the writing, would be my tools, my weapons, and my </w:t>
        <w:br/>
        <w:t>therapy. The process would be a testament to my own flawed, yet unyielding, strength. The city may be broken, but I refused to be broken with it. The fight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Toxic Relationships</w:t>
      </w:r>
    </w:p>
    <w:p>
      <w:pPr>
        <w:autoSpaceDN w:val="0"/>
        <w:autoSpaceDE w:val="0"/>
        <w:widowControl/>
        <w:spacing w:line="264" w:lineRule="exact" w:before="286" w:after="0"/>
        <w:ind w:left="0" w:right="0" w:firstLine="0"/>
        <w:jc w:val="left"/>
      </w:pPr>
      <w:r>
        <w:t>The flickering neon sign of the bar cast a sickly yellow glow on the rain-slicked street. Inside, the air hung thick with cigarette smoke and the cloying scent of cheap beer. It was a place where shadows clung to the corners, and secrets whispered in the dimly lit booths. It was a place where I experienced strangely at home, a mirror reflecting the fractured pieces of my own life.</w:t>
      </w:r>
    </w:p>
    <w:p>
      <w:pPr>
        <w:autoSpaceDN w:val="0"/>
        <w:autoSpaceDE w:val="0"/>
        <w:widowControl/>
        <w:spacing w:line="264" w:lineRule="exact" w:before="264" w:after="0"/>
        <w:ind w:left="0" w:right="0" w:firstLine="0"/>
        <w:jc w:val="left"/>
      </w:pPr>
      <w:r>
        <w:t>My relationships, if you could even call them that, were a twisted tapestry woven from codependency and self-destruction. I attracted people who mirrored my own brokenness, people who thrived on the chaos and the drama. They were moths drawn to a flickering flame, and I, the self-destructive inferno. They fed off my pain, my vulnerability, my desperate need for connection, leaving me feeling more hollow and empty than ever before.</w:t>
      </w:r>
    </w:p>
    <w:p>
      <w:pPr>
        <w:autoSpaceDN w:val="0"/>
        <w:autoSpaceDE w:val="0"/>
        <w:widowControl/>
        <w:spacing w:line="264" w:lineRule="exact" w:before="264" w:after="0"/>
        <w:ind w:left="0" w:right="0" w:firstLine="0"/>
        <w:jc w:val="left"/>
      </w:pPr>
      <w:r>
        <w:t xml:space="preserve">There was Sarah, a whirlwind of fiery passion and impulsive </w:t>
        <w:br/>
        <w:t xml:space="preserve">recklessness. We were a volatile mix, a dangerous cocktail of raw emotion and reckless abandon. Our relationship was a rollercoaster of intense highs and devastating lows, fueled by drama and fueled by a desperate need for validation. She was beautiful, captivating, a force of nature, but her love was conditional, contingent on my continued self-destruction. She thrived on my pain, feeding off my insecurities like a parasitic vine. Our nights were a blur of </w:t>
        <w:br/>
        <w:t>passionate embraces and bitter arguments, the aftermath always leaving me feeling more fractured than before. The thrill was intoxicating, but the hangover of self-loathing was brutal. When it ended, as it inevitably did, it left a gaping hole in my soul, a void that echoed with the silence of my own self-reproach.</w:t>
      </w:r>
    </w:p>
    <w:p>
      <w:pPr>
        <w:autoSpaceDN w:val="0"/>
        <w:autoSpaceDE w:val="0"/>
        <w:widowControl/>
        <w:spacing w:line="264" w:lineRule="exact" w:before="264" w:after="0"/>
        <w:ind w:left="0" w:right="0" w:firstLine="0"/>
        <w:jc w:val="left"/>
      </w:pPr>
      <w:r>
        <w:t xml:space="preserve">Then there was Chloe, the quiet, enigmatic artist. She seemed to understand the darkness within me, the turmoil that raged beneath the surface of my carefully constructed persona. But her </w:t>
        <w:br/>
        <w:t>understanding wasn't a balm to my wounds; it was a reflection, a confirmation of my own self-hatred. She validated my insecurities, my self-doubt, creating a symbiotic relationship where my pain became her art, and her art became my torment. Her words, though seemingly supportive, were laced with subtle digs, veiled criticisms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that chipped away at my already fragile self-esteem. She was a master of emotional manipulation, using her artistic talent to twist my vulnerabilities into weapons against me. The emotional </w:t>
        <w:br/>
        <w:t xml:space="preserve">manipulation was subtle, almost imperceptible, a slow poison that seeped into my soul, leaving me weakened and drained. Her quiet intensity was a constant pressure, a weight that never lifted. In the end, I realized I wasn't healing with her; I was slowly being </w:t>
        <w:br/>
        <w:t>consumed by the darkness we shared.</w:t>
      </w:r>
    </w:p>
    <w:p>
      <w:pPr>
        <w:autoSpaceDN w:val="0"/>
        <w:autoSpaceDE w:val="0"/>
        <w:widowControl/>
        <w:spacing w:line="264" w:lineRule="exact" w:before="264" w:after="0"/>
        <w:ind w:left="0" w:right="0" w:firstLine="0"/>
        <w:jc w:val="left"/>
      </w:pPr>
      <w:r>
        <w:t xml:space="preserve">Each relationship, a twisted reflection of my own inner turmoil. I sought connection, but all I found was a deepening sense of </w:t>
        <w:br/>
        <w:t>isolation, a confirmation of my unworthiness. I craved love, but all I attracted was more pain, more self-destruction. It was a vicious cycle, a downward spiral that seemed impossible to break.</w:t>
      </w:r>
    </w:p>
    <w:p>
      <w:pPr>
        <w:autoSpaceDN w:val="0"/>
        <w:autoSpaceDE w:val="0"/>
        <w:widowControl/>
        <w:spacing w:line="264" w:lineRule="exact" w:before="264" w:after="0"/>
        <w:ind w:left="0" w:right="0" w:firstLine="0"/>
        <w:jc w:val="left"/>
      </w:pPr>
      <w:r>
        <w:t>The music, my refuge, my therapy, became a soundtrack to my self-destruction. My lyrics, once raw and honest, became increasingly self-absorbed, filled with a bitterness that masked a desperate cry for help. The music venues, once places of creative energy, now experienced like sterile cages, the applause a hollow echo in the emptiness of my soul. The connection I sought was illusory, a fleeting moment of validation that vanished as soon as the last note faded. The energy of the crowd was a temporary distraction, masking the ever-present emptiness beneath.</w:t>
      </w:r>
    </w:p>
    <w:p>
      <w:pPr>
        <w:autoSpaceDN w:val="0"/>
        <w:autoSpaceDE w:val="0"/>
        <w:widowControl/>
        <w:spacing w:line="264" w:lineRule="exact" w:before="264" w:after="0"/>
        <w:ind w:left="0" w:right="0" w:firstLine="0"/>
        <w:jc w:val="left"/>
      </w:pPr>
      <w:r>
        <w:t>The city, my adopted home, mirrored my own fractured state. The decay, the grime, the despair—it all resonated with the turmoil within me. The city's brokenness was a reflection of my own, a constant reminder of my failures, my inadequacies. The city wasn't just a backdrop to my story; it was an active participant, a character in my own personal tragedy. It was a testament to the fact that even in the midst of human connection, loneliness could still blossom, a bitter flower in the cracks of a broken concrete city.</w:t>
      </w:r>
    </w:p>
    <w:p>
      <w:pPr>
        <w:autoSpaceDN w:val="0"/>
        <w:autoSpaceDE w:val="0"/>
        <w:widowControl/>
        <w:spacing w:line="264" w:lineRule="exact" w:before="264" w:after="0"/>
        <w:ind w:left="0" w:right="144" w:firstLine="0"/>
        <w:jc w:val="left"/>
      </w:pPr>
      <w:r>
        <w:t xml:space="preserve">Even in my fleeting moments of clarity, the cycle repeated. The desperate hope for connection, the attraction to people who </w:t>
        <w:br/>
        <w:t>mirrored my brokenness, the subsequent betrayal and self-loathing—it was a relentless cycle that fueled the self-destructive behavior, a relentless pursuit of the emotional equivalent of self-harm. The pattern was deeply ingrained, a deeply painful habit that I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unable to escape, a toxic addiction to the destructive drama.</w:t>
      </w:r>
    </w:p>
    <w:p>
      <w:pPr>
        <w:autoSpaceDN w:val="0"/>
        <w:autoSpaceDE w:val="0"/>
        <w:widowControl/>
        <w:spacing w:line="264" w:lineRule="exact" w:before="264" w:after="0"/>
        <w:ind w:left="0" w:right="0" w:firstLine="0"/>
        <w:jc w:val="left"/>
      </w:pPr>
      <w:r>
        <w:t>The nights blurred into a hazy montage of empty bottles, regret, and the hollow echoes of failed relationships. The days were a slow crawl, punctuated by periods of numb apathy and bursts of intense self-hatred. The isolation was a tangible presence, a suffocating weight that pressed down on me, leaving me breathless and gasping for air. The self-destructive tendencies, once a rebellion, became an ingrained response, an unconscious reaction to the ever-present pain.</w:t>
      </w:r>
    </w:p>
    <w:p>
      <w:pPr>
        <w:autoSpaceDN w:val="0"/>
        <w:autoSpaceDE w:val="0"/>
        <w:widowControl/>
        <w:spacing w:line="264" w:lineRule="exact" w:before="264" w:after="0"/>
        <w:ind w:left="0" w:right="0" w:firstLine="0"/>
        <w:jc w:val="left"/>
      </w:pPr>
      <w:r>
        <w:t>I tried to reach out, to seek help, but my attempts were feeble, clumsy, fueled more by desperation than genuine hope. The fear of vulnerability, the fear of rejection, was insurmountable. The walls I'd built around myself were high and impenetrable, a fortress of self-imposed isolation. My past hurts cast a long shadow, one that overshadowed all attempts at meaningful connection.</w:t>
      </w:r>
    </w:p>
    <w:p>
      <w:pPr>
        <w:autoSpaceDN w:val="0"/>
        <w:autoSpaceDE w:val="0"/>
        <w:widowControl/>
        <w:spacing w:line="264" w:lineRule="exact" w:before="264" w:after="0"/>
        <w:ind w:left="0" w:right="0" w:firstLine="0"/>
        <w:jc w:val="left"/>
      </w:pPr>
      <w:r>
        <w:t>The reflection in the cracked mirror of my bathroom was a stranger. The eyes were hollow, the skin pale, the overall appearance gaunt.</w:t>
      </w:r>
    </w:p>
    <w:p>
      <w:pPr>
        <w:autoSpaceDN w:val="0"/>
        <w:autoSpaceDE w:val="0"/>
        <w:widowControl/>
        <w:spacing w:line="264" w:lineRule="exact" w:before="58" w:after="0"/>
        <w:ind w:left="0" w:right="0" w:firstLine="0"/>
        <w:jc w:val="left"/>
      </w:pPr>
      <w:r>
        <w:t>The image mirrored a long period of sleepless nights, fueled by alcohol and self-loathing. The reflection was a manifestation of all the toxic relationships and self-destructive habits. It was a reflection of a long period of neglect; neglect of myself and my mental health. The person I witnessed in the mirror was a ghost of my former self, lost and adrift in a sea of self-inflicted pain.</w:t>
      </w:r>
    </w:p>
    <w:p>
      <w:pPr>
        <w:autoSpaceDN w:val="0"/>
        <w:autoSpaceDE w:val="0"/>
        <w:widowControl/>
        <w:spacing w:line="264" w:lineRule="exact" w:before="264" w:after="0"/>
        <w:ind w:left="0" w:right="0" w:firstLine="0"/>
        <w:jc w:val="left"/>
      </w:pPr>
      <w:r>
        <w:t xml:space="preserve">One rainy afternoon, sitting alone in my apartment, the city sounds echoing my inner turmoil, I made a decision. It wasn’t a sudden epiphany, a burst of clarity; rather a quiet, determined resolve. I was tired of the cycle. I was tired of the pain. I was tired of being a prisoner in my own self-created hell. The journey to healing </w:t>
        <w:br/>
        <w:t>wouldn't be easy, but it was a journey I was finally ready to begin, alone or with assistance. The city of broken dreams might not be able to offer immediate solutions, but I realized it could provide the space, the quiet solitude I needed to begin the process of rebuilding my life and my connections, one imperfect brick at a time. The music, once a soundtrack to self-destruction, would become the tool of my recovery, the instrument of my redemption. The next song I wrote wouldn't be a lament; it would be a prayer, a defiant shout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hope rising from the ruins of my broken past. The healing process would be arduous, messy, and undoubtedly long, but I was ready to face it, ready to embrace the daunting task of creating something meaningful from the chaos. The fight was far from over, but for the first time in a long time, I experienced a glimmer of hope, a flicker of </w:t>
        <w:br/>
        <w:t>resilience, a sense that maybe, just maybe, I could finally escape the city of broken dreams and build a life worthy of being lived.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Search for Connection</w:t>
      </w:r>
    </w:p>
    <w:p>
      <w:pPr>
        <w:autoSpaceDN w:val="0"/>
        <w:autoSpaceDE w:val="0"/>
        <w:widowControl/>
        <w:spacing w:line="264" w:lineRule="exact" w:before="286" w:after="0"/>
        <w:ind w:left="0" w:right="0" w:firstLine="0"/>
        <w:jc w:val="left"/>
      </w:pPr>
      <w:r>
        <w:t xml:space="preserve">The rain hammered against the windowpane, a relentless rhythm mirroring the frantic beat of my own heart. The city lights, a blurry smear of color outside, seemed to mock my solitude. I’d sworn off bars, off the fleeting connections forged in the smoky haze of cheap alcohol and desperate conversation, but the loneliness was a </w:t>
        <w:br/>
        <w:t xml:space="preserve">physical ache, a gnawing emptiness that wouldn't be silenced. I needed something, someone, but the fear of getting close, of letting anyone see the raw, bleeding heart beneath the carefully </w:t>
        <w:br/>
        <w:t>constructed persona, was paralyzing.</w:t>
      </w:r>
    </w:p>
    <w:p>
      <w:pPr>
        <w:autoSpaceDN w:val="0"/>
        <w:autoSpaceDE w:val="0"/>
        <w:widowControl/>
        <w:spacing w:line="264" w:lineRule="exact" w:before="264" w:after="0"/>
        <w:ind w:left="0" w:right="0" w:firstLine="0"/>
        <w:jc w:val="left"/>
      </w:pPr>
      <w:r>
        <w:t>It wasn't that I didn't want connection. God, how I craved it. The touch of another hand, the warmth of shared laughter, the quiet comfort of understanding – these were the things that haunted my dreams, the things I desperately chased but always seemed to just miss. It was like reaching for a shimmering mirage in a desert of my own making. The thirst was real, the desperation genuine, but the oasis always remained just beyond my grasp.</w:t>
      </w:r>
    </w:p>
    <w:p>
      <w:pPr>
        <w:autoSpaceDN w:val="0"/>
        <w:autoSpaceDE w:val="0"/>
        <w:widowControl/>
        <w:spacing w:line="264" w:lineRule="exact" w:before="264" w:after="0"/>
        <w:ind w:left="0" w:right="0" w:firstLine="0"/>
        <w:jc w:val="left"/>
      </w:pPr>
      <w:r>
        <w:t>My attempts at connection were clumsy, desperate, like a drowning man flailing in the dark. I’d gravitate towards people who mirrored my own self-destructive tendencies, people who understood the language of brokenness. They experienced safe, familiar, but the familiarity was a trap. They witnessed my vulnerability, my need, and they exploited it. They fed off the drama, the chaos, the raw emotion that I poured out like a broken faucet. And in the aftermath, I was left feeling even more empty, more alone, than before.</w:t>
      </w:r>
    </w:p>
    <w:p>
      <w:pPr>
        <w:autoSpaceDN w:val="0"/>
        <w:autoSpaceDE w:val="0"/>
        <w:widowControl/>
        <w:spacing w:line="264" w:lineRule="exact" w:before="264" w:after="0"/>
        <w:ind w:left="0" w:right="0" w:firstLine="0"/>
        <w:jc w:val="left"/>
      </w:pPr>
      <w:r>
        <w:t>There was Liam, a musician like myself, a fellow wanderer lost in the city's labyrinthine streets. We bonded over shared nights in dingy clubs, fueled by ambition and cheap whiskey. His songs were raw, visceral, a mirror to my own soul. For a while, I thought I’d found a kindred spirit, someone who truly understood. But his darkness was different, darker, and it swallowed me whole. His self-destruction wasn't a cry for help; it was a performance, a calculated act designed to garner attention, to feed his ego. The more I gave, the more he took, leaving me emotionally bankrupt and questioning my own sanity. When he disappeared, as abruptly as he'd appeared,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leaving only a trail of unanswered calls and broken promises, I found myself utterly alone, the emptiness more profound than ever.</w:t>
      </w:r>
    </w:p>
    <w:p>
      <w:pPr>
        <w:autoSpaceDN w:val="0"/>
        <w:autoSpaceDE w:val="0"/>
        <w:widowControl/>
        <w:spacing w:line="264" w:lineRule="exact" w:before="264" w:after="0"/>
        <w:ind w:left="0" w:right="0" w:firstLine="0"/>
        <w:jc w:val="left"/>
      </w:pPr>
      <w:r>
        <w:t xml:space="preserve">Then there was Anya, a writer with eyes that held the weight of untold stories. Her words were sharp, incisive, filled with a </w:t>
        <w:br/>
        <w:t xml:space="preserve">cynicism that matched my own. We spent hours debating art, life, the futility of it all. For a moment, the shared understanding was a lifeline, a temporary escape from the crushing weight of my </w:t>
        <w:br/>
        <w:t xml:space="preserve">loneliness. But her intellect was a fortress, and her emotional </w:t>
        <w:br/>
        <w:t>distance, an impenetrable wall. She was too guarded, too cynical. Despite our intellectual connection, she kept me at arm's length, her emotional walls fortified by past hurts. Our conversations were a battle of wits, a tango of carefully constructed defenses. In the end, I was left with the bitter taste of unrequited longing, a deeper sense of isolation than before.</w:t>
      </w:r>
    </w:p>
    <w:p>
      <w:pPr>
        <w:autoSpaceDN w:val="0"/>
        <w:autoSpaceDE w:val="0"/>
        <w:widowControl/>
        <w:spacing w:line="264" w:lineRule="exact" w:before="264" w:after="0"/>
        <w:ind w:left="0" w:right="0" w:firstLine="0"/>
        <w:jc w:val="left"/>
      </w:pPr>
      <w:r>
        <w:t>Each failed attempt at connection left a scar, a fresh wound adding to the collection of emotional battle scars I carried. The pattern repeated itself, an endless cycle of attraction, hope, disillusionment, and heartbreak. I yearned for genuine connection, but my fear of vulnerability, my deep-seated self-doubt, sabotaged every attempt. It was a vicious cycle, a self-fulfilling prophecy of loneliness.</w:t>
      </w:r>
    </w:p>
    <w:p>
      <w:pPr>
        <w:autoSpaceDN w:val="0"/>
        <w:autoSpaceDE w:val="0"/>
        <w:widowControl/>
        <w:spacing w:line="264" w:lineRule="exact" w:before="264" w:after="0"/>
        <w:ind w:left="0" w:right="0" w:firstLine="0"/>
        <w:jc w:val="left"/>
      </w:pPr>
      <w:r>
        <w:t xml:space="preserve">The city itself seemed to conspire in my isolation. The towering skyscrapers cast long shadows, the streets experienced cold and impersonal, the faces in the crowd blurred and anonymous. I was a ghost in this concrete jungle, lost in a sea of indifference. The anonymity was both a comfort and a curse; a comfort in that I could remain </w:t>
        <w:br/>
        <w:t>unseen, unobserved, but a curse in that it amplified my feeling of isolation.</w:t>
      </w:r>
    </w:p>
    <w:p>
      <w:pPr>
        <w:autoSpaceDN w:val="0"/>
        <w:autoSpaceDE w:val="0"/>
        <w:widowControl/>
        <w:spacing w:line="264" w:lineRule="exact" w:before="264" w:after="0"/>
        <w:ind w:left="0" w:right="144" w:firstLine="0"/>
        <w:jc w:val="left"/>
      </w:pPr>
      <w:r>
        <w:t xml:space="preserve">My music, once my refuge, now experienced like a burden, a constant reminder of my failures. The lyrics, once raw and emotionally charged, now echoed with a bitterness that repelled rather than attracted. My shows were filled with screaming fans, but the applause felt hollow, a meaningless sound in the cavernous </w:t>
        <w:br/>
        <w:t>emptiness of my soul. The connection I craved on stage was a mirage, a fleeting moment of validation that vanished the moment the last note faded.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was stuck in a paradox. I desperately wanted to connect, but the fear of rejection, the fear of being exposed, kept me locked in a self-imposed prison of isolation. I knew I needed help, that I couldn't fight this battle alone, but the thought of seeking it experienced like an admission of failure, a confirmation of my own inadequacy. The fear of vulnerability was a heavy cloak, obscuring my path forward.</w:t>
      </w:r>
    </w:p>
    <w:p>
      <w:pPr>
        <w:autoSpaceDN w:val="0"/>
        <w:autoSpaceDE w:val="0"/>
        <w:widowControl/>
        <w:spacing w:line="264" w:lineRule="exact" w:before="264" w:after="0"/>
        <w:ind w:left="0" w:right="0" w:firstLine="0"/>
        <w:jc w:val="left"/>
      </w:pPr>
      <w:r>
        <w:t>The mirror showed a stranger – pale skin, dark circles under my eyes, a haunted expression in the hollow gaze. The image was a reflection of sleepless nights fueled by whiskey and regret, a stark representation of my inner turmoil. I was a walking embodiment of my own self-destructive patterns. It was a scary image, a clear sign that something had to change.</w:t>
      </w:r>
    </w:p>
    <w:p>
      <w:pPr>
        <w:autoSpaceDN w:val="0"/>
        <w:autoSpaceDE w:val="0"/>
        <w:widowControl/>
        <w:spacing w:line="264" w:lineRule="exact" w:before="264" w:after="0"/>
        <w:ind w:left="0" w:right="0" w:firstLine="0"/>
        <w:jc w:val="center"/>
      </w:pPr>
      <w:r>
        <w:t>One evening, walking home through the rain-slicked streets, I witnessed a small group of people huddled together, sharing food and laughter.</w:t>
      </w:r>
    </w:p>
    <w:p>
      <w:pPr>
        <w:autoSpaceDN w:val="0"/>
        <w:autoSpaceDE w:val="0"/>
        <w:widowControl/>
        <w:spacing w:line="264" w:lineRule="exact" w:before="58" w:after="0"/>
        <w:ind w:left="0" w:right="0" w:firstLine="0"/>
        <w:jc w:val="left"/>
      </w:pPr>
      <w:r>
        <w:t xml:space="preserve">It was a simple scene, but it struck me with the force of a </w:t>
        <w:br/>
        <w:t xml:space="preserve">revelation. They were connecting, finding solace in each other's company, in their shared humanity. It was a raw, honest </w:t>
        <w:br/>
        <w:t>connection, devoid of the drama and manipulation that had marked my past relationships. And for the first time in a long time, a small spark of hope ignited within me.</w:t>
      </w:r>
    </w:p>
    <w:p>
      <w:pPr>
        <w:autoSpaceDN w:val="0"/>
        <w:autoSpaceDE w:val="0"/>
        <w:widowControl/>
        <w:spacing w:line="264" w:lineRule="exact" w:before="264" w:after="0"/>
        <w:ind w:left="0" w:right="0" w:firstLine="0"/>
        <w:jc w:val="left"/>
      </w:pPr>
      <w:r>
        <w:t xml:space="preserve">It wasn't a sudden epiphany, a dramatic shift in perspective, but a subtle shift in my perception, a quiet whisper of possibility. Maybe it was time to try a different approach, to break the cycle of self-destruction and embrace the vulnerability required for genuine connection. The journey would be long and arduous, filled with setbacks and self-doubt, but for the first time, I experienced a glimmer of hope, a sense that perhaps, just perhaps, I could find the connection I so desperately craved. The city of broken dreams might remain, but maybe, just maybe, I could learn to build a life, a connection, amidst the ruins. The music would be my guide, my tool, my </w:t>
        <w:br/>
        <w:t xml:space="preserve">testament to the journey of healing. It would no longer be a </w:t>
        <w:br/>
        <w:t>soundtrack to self-destruction, but a hymn to resilience, a song of hope rising from the ashes of my broken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Haunted by the Past</w:t>
      </w:r>
    </w:p>
    <w:p>
      <w:pPr>
        <w:autoSpaceDN w:val="0"/>
        <w:autoSpaceDE w:val="0"/>
        <w:widowControl/>
        <w:spacing w:line="264" w:lineRule="exact" w:before="286" w:after="0"/>
        <w:ind w:left="0" w:right="0" w:firstLine="0"/>
        <w:jc w:val="left"/>
      </w:pPr>
      <w:r>
        <w:t>The nightmares started subtly, a whisper in the dark, a fleeting image at the edge of sleep. At first, they were just fragments – a flickering candlelight, a shadowed figure, a whispered word that hung in the air like a phantom scent. But as time wore on, the whispers grew louder, the images clearer, more visceral. They became a relentless assault, a nightly replay of scenes I’d long tried to bury deep within the recesses of my memory.</w:t>
      </w:r>
    </w:p>
    <w:p>
      <w:pPr>
        <w:autoSpaceDN w:val="0"/>
        <w:autoSpaceDE w:val="0"/>
        <w:widowControl/>
        <w:spacing w:line="264" w:lineRule="exact" w:before="264" w:after="0"/>
        <w:ind w:left="0" w:right="0" w:firstLine="0"/>
        <w:jc w:val="left"/>
      </w:pPr>
      <w:r>
        <w:t>The faces were blurry, distorted by the passage of time and the haze of self-medication, but the emotions were sharp, agonizingly real. The fear, the helplessness, the crushing weight of betrayal – these feelings clung to me, suffocating me even as I awoke, drenched in sweat and gasping for air. One recurring image haunted me above all others: a small, cluttered room, the air thick with cigarette smoke and the cloying sweetness of cheap perfume. A woman with eyes that held a lifetime of sorrow, her face etched with lines of pain. Her voice, a mournful melody, filled with a quiet desperation that echoed the emptiness within my own soul. It was my mother.</w:t>
      </w:r>
    </w:p>
    <w:p>
      <w:pPr>
        <w:autoSpaceDN w:val="0"/>
        <w:autoSpaceDE w:val="0"/>
        <w:widowControl/>
        <w:spacing w:line="264" w:lineRule="exact" w:before="264" w:after="0"/>
        <w:ind w:left="0" w:right="0" w:firstLine="0"/>
        <w:jc w:val="left"/>
      </w:pPr>
      <w:r>
        <w:t>I’d spent years trying to build a wall around those memories, to seal them away in a vault of forgotten pain. But the wall was crumbling, the vault doors creaking open, and the ghosts of the past were seeping through. The nightmares were a constant reminder of the fractured foundation upon which I’d built my life, a testament to the emotional wounds that festered beneath the surface.</w:t>
      </w:r>
    </w:p>
    <w:p>
      <w:pPr>
        <w:autoSpaceDN w:val="0"/>
        <w:autoSpaceDE w:val="0"/>
        <w:widowControl/>
        <w:spacing w:line="264" w:lineRule="exact" w:before="264" w:after="0"/>
        <w:ind w:left="0" w:right="0" w:firstLine="0"/>
        <w:jc w:val="left"/>
      </w:pPr>
      <w:r>
        <w:t>These weren’t just nightmares; they were flashbacks, vivid replays of traumatic events that shaped my perception of the world, my relationship with others, and my capacity for love. The memories weren't linear, they were fragmented, chaotic, a jumble of sensory details that re-traumatized me night after night. The smells – stale cigarettes, cheap perfume, the metallic tang of blood – would trigger involuntary spasms of fear, a visceral reaction that left me trembling long after I’d woken. The sounds – a raised voice, the shattering of glass, a choked sob – would send shivers down my spine, even in the bright light of day. The touches – a rough hand, a cold embrace, the absence of warmth – would leave me feeling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utterly alone, lost in a sea of past pain.</w:t>
      </w:r>
    </w:p>
    <w:p>
      <w:pPr>
        <w:autoSpaceDN w:val="0"/>
        <w:autoSpaceDE w:val="0"/>
        <w:widowControl/>
        <w:spacing w:line="264" w:lineRule="exact" w:before="264" w:after="0"/>
        <w:ind w:left="0" w:right="0" w:firstLine="0"/>
        <w:jc w:val="left"/>
      </w:pPr>
      <w:r>
        <w:t>The emotional wounds were deeper than any physical scar. They manifested as a deep-seated fear of intimacy, a crippling self-doubt that echoed the words of criticism from my past. I had learned to build walls, to create distance between myself and the world, to protect myself from the pain of rejection. But those walls were now confining me, trapping me in a prison of my own making. The isolation, once a comfort, was now a torment.</w:t>
      </w:r>
    </w:p>
    <w:p>
      <w:pPr>
        <w:autoSpaceDN w:val="0"/>
        <w:autoSpaceDE w:val="0"/>
        <w:widowControl/>
        <w:spacing w:line="264" w:lineRule="exact" w:before="264" w:after="0"/>
        <w:ind w:left="0" w:right="0" w:firstLine="0"/>
        <w:jc w:val="left"/>
      </w:pPr>
      <w:r>
        <w:t xml:space="preserve">The self-destructive tendencies I had fought so hard to overcome were exacerbated by these memories. The need for oblivion, for escape, became a desperate, almost primal need. I found myself reaching for the bottle more frequently, the numbness a temporary reprieve from the relentless onslaught of my past. The music, once a source of solace, now experienced like a curse, a constant reminder of my vulnerabilities, my unresolved trauma. The lyrics poured from me in a torrent of pain, but they felt hollow, incapable of fully </w:t>
        <w:br/>
        <w:t>expressing the depth of my suffering.</w:t>
      </w:r>
    </w:p>
    <w:p>
      <w:pPr>
        <w:autoSpaceDN w:val="0"/>
        <w:autoSpaceDE w:val="0"/>
        <w:widowControl/>
        <w:spacing w:line="264" w:lineRule="exact" w:before="264" w:after="0"/>
        <w:ind w:left="0" w:right="0" w:firstLine="0"/>
        <w:jc w:val="left"/>
      </w:pPr>
      <w:r>
        <w:t xml:space="preserve">The self-medication wasn't just about silencing the pain; it was about escaping the overwhelming sense of helplessness. I experienced </w:t>
        <w:br/>
        <w:t>trapped, powerless against the forces of my past. The memories were like chains, binding me to a cycle of self-destruction, making it almost impossible to move forward.</w:t>
      </w:r>
    </w:p>
    <w:p>
      <w:pPr>
        <w:autoSpaceDN w:val="0"/>
        <w:autoSpaceDE w:val="0"/>
        <w:widowControl/>
        <w:spacing w:line="264" w:lineRule="exact" w:before="264" w:after="0"/>
        <w:ind w:left="0" w:right="144" w:firstLine="0"/>
        <w:jc w:val="left"/>
      </w:pPr>
      <w:r>
        <w:t>It wasn't just the specific events of my past that haunted me; it was the pervasive sense of instability, of insecurity, that they instilled.</w:t>
      </w:r>
    </w:p>
    <w:p>
      <w:pPr>
        <w:autoSpaceDN w:val="0"/>
        <w:autoSpaceDE w:val="0"/>
        <w:widowControl/>
        <w:spacing w:line="264" w:lineRule="exact" w:before="58" w:after="0"/>
        <w:ind w:left="0" w:right="0" w:firstLine="0"/>
        <w:jc w:val="left"/>
      </w:pPr>
      <w:r>
        <w:t>The inconsistency in my childhood, marked by periods of intense emotional neglect interspersed with bursts of affection, left me with a deep-seated fear of abandonment. I sought validation in all the wrong places, latching onto relationships that mirrored the chaos of my past, only to be left feeling even more alone and broken.</w:t>
      </w:r>
    </w:p>
    <w:p>
      <w:pPr>
        <w:autoSpaceDN w:val="0"/>
        <w:autoSpaceDE w:val="0"/>
        <w:widowControl/>
        <w:spacing w:line="264" w:lineRule="exact" w:before="264" w:after="0"/>
        <w:ind w:left="0" w:right="0" w:firstLine="0"/>
        <w:jc w:val="left"/>
      </w:pPr>
      <w:r>
        <w:t>The women in my life had all been variations on the same theme –flawed, damaged, reflecting my own insecurities and vulnerabilities.</w:t>
      </w:r>
    </w:p>
    <w:p>
      <w:pPr>
        <w:autoSpaceDN w:val="0"/>
        <w:autoSpaceDE w:val="0"/>
        <w:widowControl/>
        <w:spacing w:line="264" w:lineRule="exact" w:before="58" w:after="0"/>
        <w:ind w:left="0" w:right="144" w:firstLine="0"/>
        <w:jc w:val="left"/>
      </w:pPr>
      <w:r>
        <w:t xml:space="preserve">They sought solace in me, much like I did in them, creating a vicious cycle of mutual codependency that ultimately.  led to </w:t>
        <w:br/>
        <w:t>heartbreak. the intimacy was always laced with the unspoken fear of abandonment, the constant threat of betrayal looming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background. The memories triggered in me a deep-seated mistrust, making it impossible for me to fully open myself up to another person.</w:t>
      </w:r>
    </w:p>
    <w:p>
      <w:pPr>
        <w:autoSpaceDN w:val="0"/>
        <w:autoSpaceDE w:val="0"/>
        <w:widowControl/>
        <w:spacing w:line="264" w:lineRule="exact" w:before="264" w:after="0"/>
        <w:ind w:left="0" w:right="0" w:firstLine="0"/>
        <w:jc w:val="left"/>
      </w:pPr>
      <w:r>
        <w:t>The city, once a refuge, now experienced like a constant reminder of my past failures. The anonymous faces in the crowd, the fleeting encounters in crowded bars – all served to amplify my sense of isolation. The music scene, once a place of creative expression and camaraderie, felt hollow, a stage where I could perform my pain for a fleeting moment of validation. The applause, the cheers, meant nothing when I went back to my empty apartment to face the ghosts of my past.</w:t>
      </w:r>
    </w:p>
    <w:p>
      <w:pPr>
        <w:autoSpaceDN w:val="0"/>
        <w:autoSpaceDE w:val="0"/>
        <w:widowControl/>
        <w:spacing w:line="264" w:lineRule="exact" w:before="264" w:after="0"/>
        <w:ind w:left="0" w:right="0" w:firstLine="0"/>
        <w:jc w:val="left"/>
      </w:pPr>
      <w:r>
        <w:t>The attempts to find solace in creative expression, to channel the pain through my music, became increasingly futile. The songs, once raw and emotionally charged, now experienced strained, forced. They lacked the authenticity that once characterized my work, the connection between the pain and the expression. The lyrics were there, but the heart, the raw emotion, seemed to be missing. The creative process itself felt burdened by the weight of my past.</w:t>
      </w:r>
    </w:p>
    <w:p>
      <w:pPr>
        <w:autoSpaceDN w:val="0"/>
        <w:autoSpaceDE w:val="0"/>
        <w:widowControl/>
        <w:spacing w:line="264" w:lineRule="exact" w:before="264" w:after="0"/>
        <w:ind w:left="0" w:right="0" w:firstLine="0"/>
        <w:jc w:val="left"/>
      </w:pPr>
      <w:r>
        <w:t>One night, overwhelmed by the intensity of the nightmares and the crushing weight of my past, I found myself standing on the edge of a bridge. The city lights spread out before me like a vast, indifferent ocean, and for a moment, the idea of surrendering to the darkness seemed like the only option left. The cold air biting into my skin, the water rushing below, mirroring the turmoil inside, whispered to me. It seemed to be the only way to escape the relentless cycle of pain and self-destruction.</w:t>
      </w:r>
    </w:p>
    <w:p>
      <w:pPr>
        <w:autoSpaceDN w:val="0"/>
        <w:autoSpaceDE w:val="0"/>
        <w:widowControl/>
        <w:spacing w:line="264" w:lineRule="exact" w:before="264" w:after="0"/>
        <w:ind w:left="0" w:right="0" w:firstLine="0"/>
        <w:jc w:val="left"/>
      </w:pPr>
      <w:r>
        <w:t>The image of my mother, her face etched with sorrow, flashed before my eyes. It wasn't a clear image, more like a sensation, a feeling of profound loss and disappointment. It wasn't the anger or the resentment that I expected, but the quiet sadness, the feeling of a life unfulfilled, that made me recoil from the edge. It wasn't just about my own pain; it was about the ripple effects, the impact of my actions on those around me.</w:t>
      </w:r>
    </w:p>
    <w:p>
      <w:pPr>
        <w:autoSpaceDN w:val="0"/>
        <w:autoSpaceDE w:val="0"/>
        <w:widowControl/>
        <w:spacing w:line="264" w:lineRule="exact" w:before="264" w:after="0"/>
        <w:ind w:left="0" w:right="144" w:firstLine="0"/>
        <w:jc w:val="center"/>
      </w:pPr>
      <w:r>
        <w:t>I turned away from the edge, the cold wind whipping at my face, a stark reminder of the harsh reality of my situation. The city lights,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once symbols of indifference, now seemed to hold a hint of hope, a possibility of redemption. The past wouldn't disappear; it would always be a part of me. But it didn't have to define me. I realized, with a clarity that surprised even me, that running away wasn't the answer. Facing the ghosts of my past, confronting the pain head-on, was the only path to healing, to genuine connection, to a future where I could finally escape the cycle of self-destruction. The journey would be long and difficult, but the first step, the decision to turn away from the edge, was a victory in itself. A small spark of hope ignited within me, a promise that the city of broken dreams might, one day, become a city of healing and redemption. The music, once a soundtrack of pain, would become my anthem of resilience, a testament to my journey through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Glimmer of Hope</w:t>
      </w:r>
    </w:p>
    <w:p>
      <w:pPr>
        <w:autoSpaceDN w:val="0"/>
        <w:autoSpaceDE w:val="0"/>
        <w:widowControl/>
        <w:spacing w:line="264" w:lineRule="exact" w:before="286" w:after="0"/>
        <w:ind w:left="0" w:right="0" w:firstLine="0"/>
        <w:jc w:val="left"/>
      </w:pPr>
      <w:r>
        <w:t xml:space="preserve">The biting wind whipped around me, a physical manifestation of the turmoil inside. The city, a concrete jungle of towering buildings and sprawling streets, experienced less like a refuge and more like a cage. Each echoing siren, each distant rumble of a passing train, felt like a hammer blow against the fragile walls of my composure. I had come to this city seeking escape, a fresh start, but it had become a mirror reflecting the cracks in my own fractured soul. The </w:t>
        <w:br/>
        <w:t>anonymity offered no solace; instead, it magnified my loneliness, making the emptiness inside feel even more profound.</w:t>
      </w:r>
    </w:p>
    <w:p>
      <w:pPr>
        <w:autoSpaceDN w:val="0"/>
        <w:autoSpaceDE w:val="0"/>
        <w:widowControl/>
        <w:spacing w:line="264" w:lineRule="exact" w:before="264" w:after="0"/>
        <w:ind w:left="0" w:right="0" w:firstLine="0"/>
        <w:jc w:val="left"/>
      </w:pPr>
      <w:r>
        <w:t xml:space="preserve">I hunched deeper into my worn leather jacket, the collar pulled high around my neck, shielding me from the cold both physical and emotional. My fingers, stiff and numb from the chill, traced the worn grooves of my guitar case. The instrument, my constant companion, experienced heavy tonight, a symbol of the weight of unspoken words, unshed tears, and unfinished songs. It was a tool for </w:t>
        <w:br/>
        <w:t>catharsis, yes, but the catharsis felt incomplete, a fleeting moment of release followed by a deeper plunge into despair.</w:t>
      </w:r>
    </w:p>
    <w:p>
      <w:pPr>
        <w:autoSpaceDN w:val="0"/>
        <w:autoSpaceDE w:val="0"/>
        <w:widowControl/>
        <w:spacing w:line="264" w:lineRule="exact" w:before="264" w:after="0"/>
        <w:ind w:left="0" w:right="0" w:firstLine="0"/>
        <w:jc w:val="left"/>
      </w:pPr>
      <w:r>
        <w:t>Days blurred into nights, each marked by a relentless cycle of writing, recording, self-medication, and the gnawing emptiness that haunted my every waking moment. The music, once a vital force, a stream of raw emotion channeled into rhythm and melody, experienced increasingly strained, forced. The words, though sharp and honest, lacked their former power, their potent magic dulled by a weariness that settled deep in my bones. The performances, once exhilarating displays of raw talent, now felt like hollow gestures, a charade performed for an indifferent audience.</w:t>
      </w:r>
    </w:p>
    <w:p>
      <w:pPr>
        <w:autoSpaceDN w:val="0"/>
        <w:autoSpaceDE w:val="0"/>
        <w:widowControl/>
        <w:spacing w:line="264" w:lineRule="exact" w:before="264" w:after="0"/>
        <w:ind w:left="0" w:right="0" w:firstLine="0"/>
        <w:jc w:val="left"/>
      </w:pPr>
      <w:r>
        <w:t xml:space="preserve">Then, one night, amidst the haze of a dimly lit bar, something shifted. I was nursing a drink, the bitter taste a familiar companion, when I noticed a woman sitting alone at a corner table. She wasn't looking at me, but her posture, the way she sat hunched over with her head bowed, resonated with a deep-seated weariness that mirrored my own. It was a silent kinship, an unspoken </w:t>
        <w:br/>
        <w:t xml:space="preserve">understanding that transcended the usual barriers of social </w:t>
        <w:br/>
        <w:t>interaction.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There was nothing remarkable about her appearance. She was unremarkable, ordinary, a woman lost in the anonymity of the city’s bustling nightlife. She wore simple clothes, her hair pulled back in a messy bun, her face pale and drawn. But her eyes, when they finally met mine across the room, held a depth, a sorrow, that pierced through the numbness that had enveloped me for so long. They were the eyes of someone who had also stared into the abyss, </w:t>
        <w:br/>
        <w:t>someone who understood the silent language of pain.</w:t>
      </w:r>
    </w:p>
    <w:p>
      <w:pPr>
        <w:autoSpaceDN w:val="0"/>
        <w:autoSpaceDE w:val="0"/>
        <w:widowControl/>
        <w:spacing w:line="264" w:lineRule="exact" w:before="264" w:after="0"/>
        <w:ind w:left="0" w:right="0" w:firstLine="0"/>
        <w:jc w:val="left"/>
      </w:pPr>
      <w:r>
        <w:t xml:space="preserve">It was a simple gesture, a barely perceptible nod of </w:t>
        <w:br/>
        <w:t xml:space="preserve">acknowledgment, but it was enough to break through the wall I had painstakingly built around my heart. The usual cynicism, the </w:t>
        <w:br/>
        <w:t xml:space="preserve">hardened exterior I used to protect myself from further hurt, </w:t>
        <w:br/>
        <w:t>seemed to crumble under the weight of her gaze. It was a moment of shared humanity, a silent communion between two souls adrift in a sea of despair.</w:t>
      </w:r>
    </w:p>
    <w:p>
      <w:pPr>
        <w:autoSpaceDN w:val="0"/>
        <w:autoSpaceDE w:val="0"/>
        <w:widowControl/>
        <w:spacing w:line="264" w:lineRule="exact" w:before="264" w:after="0"/>
        <w:ind w:left="0" w:right="144" w:firstLine="0"/>
        <w:jc w:val="left"/>
      </w:pPr>
      <w:r>
        <w:t>That night, I found myself drawn to her table. It wasn't a conscious decision; it was more of an involuntary movement, a pull towards something both familiar and profoundly different from the usual fleeting encounters. There was a vulnerability in her demeanor, a quiet strength amidst the obvious pain, that resonated with a hidden part of myself, a part I had long buried beneath layers of self-destruction.</w:t>
      </w:r>
    </w:p>
    <w:p>
      <w:pPr>
        <w:autoSpaceDN w:val="0"/>
        <w:autoSpaceDE w:val="0"/>
        <w:widowControl/>
        <w:spacing w:line="264" w:lineRule="exact" w:before="264" w:after="0"/>
        <w:ind w:left="0" w:right="0" w:firstLine="0"/>
        <w:jc w:val="left"/>
      </w:pPr>
      <w:r>
        <w:t xml:space="preserve">We talked for hours, the conversation flowing effortlessly, </w:t>
        <w:br/>
        <w:t xml:space="preserve">effortlessly like a river finding its course. It wasn't about grand pronouncements or profound revelations; it was about small things, shared observations, unspoken understanding. We talked about the city, its beauty and its brutality, its promise and its </w:t>
        <w:br/>
        <w:t>disappointments. We talked about the music, the art, the struggle to create something meaningful in a world that often experienced meaningless. We talked about our dreams, our hopes, and the crushing weight of our disappointments.</w:t>
      </w:r>
    </w:p>
    <w:p>
      <w:pPr>
        <w:autoSpaceDN w:val="0"/>
        <w:autoSpaceDE w:val="0"/>
        <w:widowControl/>
        <w:spacing w:line="264" w:lineRule="exact" w:before="264" w:after="0"/>
        <w:ind w:left="0" w:right="0" w:firstLine="0"/>
        <w:jc w:val="left"/>
      </w:pPr>
      <w:r>
        <w:t>There was no grand epiphany, no sudden burst of enlightenment. It was a quiet connection, a gentle easing of the tension, a slow thawing of the icy walls around my heart. She didn’t offer solutions or easy answers; she simply listened, her presence a comforting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balm on my wounded soul. She understood the pain, not because she had the same experiences but because she held space for it, a space of recognition and empathy that experienced more precious than any advice or platitude.</w:t>
      </w:r>
    </w:p>
    <w:p>
      <w:pPr>
        <w:autoSpaceDN w:val="0"/>
        <w:autoSpaceDE w:val="0"/>
        <w:widowControl/>
        <w:spacing w:line="264" w:lineRule="exact" w:before="264" w:after="0"/>
        <w:ind w:left="0" w:right="0" w:firstLine="0"/>
        <w:jc w:val="left"/>
      </w:pPr>
      <w:r>
        <w:t xml:space="preserve">As the night wore on, the bar emptied, the noise fading into a quiet hum. We sat there, two strangers bound by a shared sense of </w:t>
        <w:br/>
        <w:t>isolation, finding solace in the quiet company of each other. Her presence was a revelation, a gentle reminder that even in the darkest of nights, there was still the possibility of connection, the faintest glimmer of hope amidst the overwhelming despair.</w:t>
      </w:r>
    </w:p>
    <w:p>
      <w:pPr>
        <w:autoSpaceDN w:val="0"/>
        <w:autoSpaceDE w:val="0"/>
        <w:widowControl/>
        <w:spacing w:line="264" w:lineRule="exact" w:before="264" w:after="0"/>
        <w:ind w:left="0" w:right="288" w:firstLine="0"/>
        <w:jc w:val="left"/>
      </w:pPr>
      <w:r>
        <w:t>She didn’t attempt to fix me or diminish my pain. Instead, she acknowledged its presence with a gentle understanding that transcended any need for words. It wasn't a romantic connection, not in the traditional sense. It was something deeper, more profound, a shared understanding of the human condition, the recognition of our shared vulnerabilities.</w:t>
      </w:r>
    </w:p>
    <w:p>
      <w:pPr>
        <w:autoSpaceDN w:val="0"/>
        <w:autoSpaceDE w:val="0"/>
        <w:widowControl/>
        <w:spacing w:line="264" w:lineRule="exact" w:before="264" w:after="0"/>
        <w:ind w:left="0" w:right="0" w:firstLine="0"/>
        <w:jc w:val="left"/>
      </w:pPr>
      <w:r>
        <w:t>Leaving the bar that night, the city air no longer experienced so cold, so isolating. The weight on my shoulders felt lighter, the darkness less overwhelming. The city, once a symbol of my failures, held a new meaning, a faint whisper of possibility. The possibility of hope. The hope that existed in the shared silence, the shared experience, the quiet acknowledgment of a kindred spirit who understood the language of pain without needing to speak it.</w:t>
      </w:r>
    </w:p>
    <w:p>
      <w:pPr>
        <w:autoSpaceDN w:val="0"/>
        <w:autoSpaceDE w:val="0"/>
        <w:widowControl/>
        <w:spacing w:line="264" w:lineRule="exact" w:before="264" w:after="0"/>
        <w:ind w:left="0" w:right="0" w:firstLine="0"/>
        <w:jc w:val="left"/>
      </w:pPr>
      <w:r>
        <w:t xml:space="preserve">It wasn't a cure, not a magic wand that banished the demons of my past. But it was a lifeline, a small crack in the wall of my isolation, a beacon in the darkness. It was a reminder that even in the deepest despair, there was the possibility of connection, of shared </w:t>
        <w:br/>
        <w:t>understanding, of hope. The music within me, once muted by the weight of my pain, began to stir, a faint melody of resilience rising from the depths of despair. The city of broken dreams still stood, but in the quiet acknowledgment of a shared humanity, I found a tiny seed of hope, a promise of a future where the music, and my life, could flourish once more. This was a beginning, a fragile dawn after a long and lonely night.</w:t>
      </w:r>
    </w:p>
    <w:p>
      <w:pPr>
        <w:autoSpaceDN w:val="0"/>
        <w:autoSpaceDE w:val="0"/>
        <w:widowControl/>
        <w:spacing w:line="322" w:lineRule="exact" w:before="206" w:after="0"/>
        <w:ind w:left="0" w:right="0" w:firstLine="0"/>
        <w:jc w:val="left"/>
      </w:pPr>
      <w:r>
        <w:t>The following days weren't easy. The nightmares still came,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memories still haunted, the self-doubt still lingered. But the seed of hope planted in that quiet bar had begun to take root. The music, once a burden, slowly became a tool for healing, a means of </w:t>
        <w:br/>
        <w:t>expressing the complexities of my experience, not just the pain, but also the resilience, the hope that flickered even in the darkest corners of my heart.</w:t>
      </w:r>
    </w:p>
    <w:p>
      <w:pPr>
        <w:autoSpaceDN w:val="0"/>
        <w:autoSpaceDE w:val="0"/>
        <w:widowControl/>
        <w:spacing w:line="264" w:lineRule="exact" w:before="264" w:after="0"/>
        <w:ind w:left="0" w:right="0" w:firstLine="0"/>
        <w:jc w:val="left"/>
      </w:pPr>
      <w:r>
        <w:t xml:space="preserve">I started to write again, the words pouring out with a renewed sense of purpose. The songs were still raw, still honest, but there was a new depth, a new dimension, a subtle undercurrent of hope that infused even the most melancholic melodies. The </w:t>
        <w:br/>
        <w:t>performances, once hollow and empty, became a form of catharsis, a way of sharing my pain, my struggles, my hope with others who might understand. The connection with the audience deepened, the applause experienced more genuine, more meaningful.</w:t>
      </w:r>
    </w:p>
    <w:p>
      <w:pPr>
        <w:autoSpaceDN w:val="0"/>
        <w:autoSpaceDE w:val="0"/>
        <w:widowControl/>
        <w:spacing w:line="264" w:lineRule="exact" w:before="264" w:after="0"/>
        <w:ind w:left="0" w:right="0" w:firstLine="0"/>
        <w:jc w:val="left"/>
      </w:pPr>
      <w:r>
        <w:t>The city, once a symbol of my isolation, gradually became a source of inspiration. The everyday encounters, the faces in the crowd, the bustling energy of the streets, became fuel for my creativity, a reminder of the shared human experience, the universal search for meaning and connection. The anonymity, once a source of despair, now offered a sense of freedom, a space to be myself, unburdened by the expectations and judgments of those who knew my past.</w:t>
      </w:r>
    </w:p>
    <w:p>
      <w:pPr>
        <w:autoSpaceDN w:val="0"/>
        <w:autoSpaceDE w:val="0"/>
        <w:widowControl/>
        <w:spacing w:line="264" w:lineRule="exact" w:before="264" w:after="0"/>
        <w:ind w:left="0" w:right="0" w:firstLine="0"/>
        <w:jc w:val="left"/>
      </w:pPr>
      <w:r>
        <w:t xml:space="preserve">The journey was far from over. The healing process was slow, painstaking, a constant struggle against the forces of my past. But the glimmer of hope, the quiet connection in that dimly lit bar, had ignited a flame within me, a fire that burned brightly, pushing back the darkness, illuminating the path towards a brighter future. The city of broken dreams was still a city of challenges, but now it also held the potential for healing, for redemption, for a future where the music would no longer be a soundtrack of pain, but a testament to my resilience, my journey through the darkness, and the </w:t>
        <w:br/>
        <w:t>unwavering hope for a better tomorrow. And that hope, fragile as it may have seemed, was enough to keep me going, one song, one day, one step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Creative Process</w:t>
      </w:r>
    </w:p>
    <w:p>
      <w:pPr>
        <w:autoSpaceDN w:val="0"/>
        <w:autoSpaceDE w:val="0"/>
        <w:widowControl/>
        <w:spacing w:line="264" w:lineRule="exact" w:before="286" w:after="0"/>
        <w:ind w:left="0" w:right="0" w:firstLine="0"/>
        <w:jc w:val="left"/>
      </w:pPr>
      <w:r>
        <w:t xml:space="preserve">The guitar became an extension of myself, a conduit for the raw, unfiltered emotions that threatened to consume me. I’d sit for hours in my cramped apartment, the city’s relentless hum a muted </w:t>
        <w:br/>
        <w:t xml:space="preserve">backdrop to the cacophony in my head. My fingers, guided by an almost involuntary force, would dance across the fretboard, </w:t>
        <w:br/>
        <w:t>weaving melodies that mirrored the chaotic landscapes of my mind.</w:t>
      </w:r>
    </w:p>
    <w:p>
      <w:pPr>
        <w:autoSpaceDN w:val="0"/>
        <w:autoSpaceDE w:val="0"/>
        <w:widowControl/>
        <w:spacing w:line="264" w:lineRule="exact" w:before="60" w:after="0"/>
        <w:ind w:left="0" w:right="576" w:firstLine="0"/>
        <w:jc w:val="left"/>
      </w:pPr>
      <w:r>
        <w:t>The lyrics, initially hesitant and fragmented, would flow like a torrent, pouring out the pain, the anger, the despair that had become my constant companions.</w:t>
      </w:r>
    </w:p>
    <w:p>
      <w:pPr>
        <w:autoSpaceDN w:val="0"/>
        <w:autoSpaceDE w:val="0"/>
        <w:widowControl/>
        <w:spacing w:line="264" w:lineRule="exact" w:before="264" w:after="0"/>
        <w:ind w:left="0" w:right="0" w:firstLine="0"/>
        <w:jc w:val="left"/>
      </w:pPr>
      <w:r>
        <w:t xml:space="preserve">It wasn’t a conscious decision, this transformation of turmoil into music. It was more of a primal urge, a desperate need to externalize the internal chaos. The music wasn't pretty; it was raw, visceral, a sonic reflection of my fractured state. Dissonance was my comfort, the jarring clashes of chords mirroring the internal battles I waged daily. The melodies, often jagged and unpredictable, were a </w:t>
        <w:br/>
        <w:t>reflection of the turbulent path my life had taken.</w:t>
      </w:r>
    </w:p>
    <w:p>
      <w:pPr>
        <w:autoSpaceDN w:val="0"/>
        <w:autoSpaceDE w:val="0"/>
        <w:widowControl/>
        <w:spacing w:line="264" w:lineRule="exact" w:before="264" w:after="0"/>
        <w:ind w:left="0" w:right="0" w:firstLine="0"/>
        <w:jc w:val="left"/>
      </w:pPr>
      <w:r>
        <w:t>There were nights when the music flowed effortlessly, a stream of consciousness translated into sound. The words came easily, each syllable a shard of truth, a piece of my soul laid bare. These were the nights of catharsis, the moments when the weight lifted, if only temporarily. The music became a release valve, a way to purge the darkness that threatened to overwhelm me. I would record these sessions, capturing the untamed energy, the unfiltered emotion, the raw honesty that defined those moments of creative intensity.</w:t>
      </w:r>
    </w:p>
    <w:p>
      <w:pPr>
        <w:autoSpaceDN w:val="0"/>
        <w:autoSpaceDE w:val="0"/>
        <w:widowControl/>
        <w:spacing w:line="264" w:lineRule="exact" w:before="264" w:after="0"/>
        <w:ind w:left="0" w:right="0" w:firstLine="0"/>
        <w:jc w:val="left"/>
      </w:pPr>
      <w:r>
        <w:t>But there were also nights when the process was agonizingly slow, a torturous struggle against the silence. The words would elude me, the melodies would falter, the creative well would seem to run dry. These were the nights when the darkness experienced insurmountable, when the pain felt too deep, too pervasive to translate into art. These were the nights when the guitar felt heavy, an oppressive weight rather than a liberating tool.</w:t>
      </w:r>
    </w:p>
    <w:p>
      <w:pPr>
        <w:autoSpaceDN w:val="0"/>
        <w:autoSpaceDE w:val="0"/>
        <w:widowControl/>
        <w:spacing w:line="264" w:lineRule="exact" w:before="264" w:after="0"/>
        <w:ind w:left="0" w:right="0" w:firstLine="0"/>
        <w:jc w:val="left"/>
      </w:pPr>
      <w:r>
        <w:t>During those times, I'd try different approaches. I'd wander the city streets, letting the urban landscape inspire me. The rhythmic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pounding of footsteps on concrete, the echoing sirens, the hushed conversations in dimly lit bars – all became potential ingredients for my music. The city, once a symbol of my alienation, became a muse, a source of both inspiration and despair. The raw energy of the city pulsed through my veins, feeding the intensity of my songs, fueling the fire of my creativity.</w:t>
      </w:r>
    </w:p>
    <w:p>
      <w:pPr>
        <w:autoSpaceDN w:val="0"/>
        <w:autoSpaceDE w:val="0"/>
        <w:widowControl/>
        <w:spacing w:line="264" w:lineRule="exact" w:before="264" w:after="0"/>
        <w:ind w:left="0" w:right="0" w:firstLine="0"/>
        <w:jc w:val="left"/>
      </w:pPr>
      <w:r>
        <w:t>Sometimes, I would start with a single chord, a repetitive riff that would become the foundation of a song. Other times, a lyric or a phrase would pop into my head, and I would build the melody and harmony around it. The creative process wasn't linear; it was chaotic, unpredictable, a journey into the unknown. It was a constant dance between inspiration and frustration, a struggle to transform pain into art.</w:t>
      </w:r>
    </w:p>
    <w:p>
      <w:pPr>
        <w:autoSpaceDN w:val="0"/>
        <w:autoSpaceDE w:val="0"/>
        <w:widowControl/>
        <w:spacing w:line="264" w:lineRule="exact" w:before="264" w:after="0"/>
        <w:ind w:left="0" w:right="0" w:firstLine="0"/>
        <w:jc w:val="left"/>
      </w:pPr>
      <w:r>
        <w:t>The process was rarely comfortable. There were moments when the emotions were so intense that I would have to stop, to breathe, to regain control. The music became a battleground, a space where I wrestled with my inner demons, where I confronted the darkness and tried to find a path through it.</w:t>
      </w:r>
    </w:p>
    <w:p>
      <w:pPr>
        <w:autoSpaceDN w:val="0"/>
        <w:autoSpaceDE w:val="0"/>
        <w:widowControl/>
        <w:spacing w:line="264" w:lineRule="exact" w:before="264" w:after="0"/>
        <w:ind w:left="0" w:right="144" w:firstLine="0"/>
        <w:jc w:val="left"/>
      </w:pPr>
      <w:r>
        <w:t xml:space="preserve">I explored different sounds and textures, seeking ways to translate the complexity of my emotions into music. I experimented with distortion, feedback, and unconventional tunings, creating a soundscape that matched the intensity of my inner turmoil. The raw, unpolished quality of my recordings became a deliberate choice, a reflection of the honesty and vulnerability that </w:t>
        <w:br/>
        <w:t>underpinned my work.</w:t>
      </w:r>
    </w:p>
    <w:p>
      <w:pPr>
        <w:autoSpaceDN w:val="0"/>
        <w:autoSpaceDE w:val="0"/>
        <w:widowControl/>
        <w:spacing w:line="264" w:lineRule="exact" w:before="264" w:after="0"/>
        <w:ind w:left="0" w:right="144" w:firstLine="0"/>
        <w:jc w:val="left"/>
      </w:pPr>
      <w:r>
        <w:t>I learned to embrace the imperfections, the flaws, the cracks in the facade. It was in the imperfections that the truth resided, the raw, unvarnished emotion that resonated with my listeners. The songs were not polished narratives, but rather snapshots of a soul in turmoil, a raw expression of my internal landscape.</w:t>
      </w:r>
    </w:p>
    <w:p>
      <w:pPr>
        <w:autoSpaceDN w:val="0"/>
        <w:autoSpaceDE w:val="0"/>
        <w:widowControl/>
        <w:spacing w:line="264" w:lineRule="exact" w:before="264" w:after="0"/>
        <w:ind w:left="0" w:right="0" w:firstLine="0"/>
        <w:jc w:val="left"/>
      </w:pPr>
      <w:r>
        <w:t>The act of songwriting became a form of self-discovery, a journey of self-exploration. Through the music, I began to understand myself better, to unravel the complexities of my own psyche. It wasn’t a magical cure, but a tool for understanding, a means of processing the trauma, the pain, the anger, the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I never expected my music to be universally understood or even liked. I was making music for myself, for my own healing. But it became clear, through the responses I received from fans, that my experiences were not unique. The raw emotion in my music resonated with others, who found solace, understanding, and a sense of community in my songs. My pain had found a purpose, a channel for transformation – and in that transformation, I found a glimmer of hope.</w:t>
      </w:r>
    </w:p>
    <w:p>
      <w:pPr>
        <w:autoSpaceDN w:val="0"/>
        <w:autoSpaceDE w:val="0"/>
        <w:widowControl/>
        <w:spacing w:line="264" w:lineRule="exact" w:before="264" w:after="0"/>
        <w:ind w:left="0" w:right="0" w:firstLine="0"/>
        <w:jc w:val="left"/>
      </w:pPr>
      <w:r>
        <w:t xml:space="preserve">The feedback from those who connected with my music was </w:t>
        <w:br/>
        <w:t>powerful. Their stories, their own journeys of pain and resilience, became woven into the tapestry of my own experience. Their words of support, their shared vulnerabilities, fueled my creative process, giving it a new layer of meaning and purpose. I realized that my music was not only a means of self-expression but also a bridge to connect with others, to create a sense of community, to build a shared space for healing.</w:t>
      </w:r>
    </w:p>
    <w:p>
      <w:pPr>
        <w:autoSpaceDN w:val="0"/>
        <w:autoSpaceDE w:val="0"/>
        <w:widowControl/>
        <w:spacing w:line="264" w:lineRule="exact" w:before="264" w:after="0"/>
        <w:ind w:left="0" w:right="144" w:firstLine="0"/>
        <w:jc w:val="left"/>
      </w:pPr>
      <w:r>
        <w:t>The process of creating music, from the initial spark of inspiration to the final recording, was a profound journey. It wasn't always easy, but the act of creation itself became its own reward. The music helped me to make sense of my own experiences, to process my emotions, and to find meaning in the midst of chaos. It was therapy, but it was also much more – it was a way of living, a way of being, a way of connecting with the world and with myself. It was, ultimately, a way of surviving.</w:t>
      </w:r>
    </w:p>
    <w:p>
      <w:pPr>
        <w:autoSpaceDN w:val="0"/>
        <w:autoSpaceDE w:val="0"/>
        <w:widowControl/>
        <w:spacing w:line="264" w:lineRule="exact" w:before="264" w:after="0"/>
        <w:ind w:left="0" w:right="0" w:firstLine="0"/>
        <w:jc w:val="left"/>
      </w:pPr>
      <w:r>
        <w:t xml:space="preserve">The music became a testament to my resilience, a symbol of my refusal to be broken. Even as the pain lingered, the music offered a counterpoint – a melody of hope, a rhythm of perseverance, a harmony of strength. The songs reflected the darkness, yes, but they also celebrated the light, the resilience, the enduring spirit that lived within. They were a chronicle of my struggles, a testament to the power of human resilience, a celebration of the human spirit's ability to endure and to find hope even in the darkest of times. And as I continued to write and perform, I found that the music wasn't just healing me; it was healing others, too. In that shared </w:t>
        <w:br/>
        <w:t>experience, in that quiet understanding of shared pain, I found a sense of purpose, a sense of community, a sense of belonging, and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sense that maybe, just maybe, I wasn't alone.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Lyrics</w:t>
      </w:r>
    </w:p>
    <w:p>
      <w:pPr>
        <w:autoSpaceDN w:val="0"/>
        <w:autoSpaceDE w:val="0"/>
        <w:widowControl/>
        <w:spacing w:line="264" w:lineRule="exact" w:before="286" w:after="0"/>
        <w:ind w:left="0" w:right="0" w:firstLine="0"/>
        <w:jc w:val="left"/>
      </w:pPr>
      <w:r>
        <w:t xml:space="preserve">The power of lyrics wasn't something I consciously cultivated; it was an involuntary outpouring, a desperate need to translate the inchoate chaos within into a tangible form. Each song was a </w:t>
        <w:br/>
        <w:t>confession, a scream into the void, a desperate attempt to make sense of the swirling vortex of emotions that consumed me. It wasn't about crafting pretty melodies or crafting clever rhymes; it was about bleeding truth onto the page, onto the fretboard, into the microphone.</w:t>
      </w:r>
    </w:p>
    <w:p>
      <w:pPr>
        <w:autoSpaceDN w:val="0"/>
        <w:autoSpaceDE w:val="0"/>
        <w:widowControl/>
        <w:spacing w:line="264" w:lineRule="exact" w:before="264" w:after="0"/>
        <w:ind w:left="0" w:right="0" w:firstLine="0"/>
        <w:jc w:val="left"/>
      </w:pPr>
      <w:r>
        <w:t xml:space="preserve">Take, for instance, "Concrete Jungle Blues," a song born from the relentless pulse of the city itself. The lyrics, jagged and fragmented, mirrored the fractured state of my own mind. Lines like, "Steel and shadows, a symphony of sirens, / Lost in the echoes of a million broken dreams," weren't carefully constructed metaphors; they were visceral snapshots of my reality. The city, once a symbol of </w:t>
        <w:br/>
        <w:t xml:space="preserve">alienation, became my muse, a concrete canvas onto which I </w:t>
        <w:br/>
        <w:t>projected my inner turmoil. The relentless rhythm of the bass line, a throbbing heartbeat mirroring the city's pulse, underscored the lyrics' raw desperation. The guitar solo, a furious, almost frantic outpouring of emotion, mirrored the chaotic energy of the urban landscape.</w:t>
      </w:r>
    </w:p>
    <w:p>
      <w:pPr>
        <w:autoSpaceDN w:val="0"/>
        <w:autoSpaceDE w:val="0"/>
        <w:widowControl/>
        <w:spacing w:line="264" w:lineRule="exact" w:before="264" w:after="0"/>
        <w:ind w:left="0" w:right="0" w:firstLine="0"/>
        <w:jc w:val="left"/>
      </w:pPr>
      <w:r>
        <w:t xml:space="preserve">Another song, "Unraveling," was a more introspective piece, a slow, deliberate unraveling of my self-perception. The lyrics were </w:t>
        <w:br/>
        <w:t>stripped bare, devoid of metaphor, focusing on the stark reality of my inner struggle. Lines like, "The cracks are showing, the facade is crumbling, / Can't hold it together, the pieces are tumbling," were brutally honest, a confession of vulnerability laid bare. The song's slow, deliberate tempo allowed the weight of the lyrics to sink in, creating a sense of intimacy, a shared vulnerability between the listener and the song's creator. The melancholic melody, a haunting counterpoint to the stark lyrics, emphasized the pain and self-awareness at the song's core.</w:t>
      </w:r>
    </w:p>
    <w:p>
      <w:pPr>
        <w:autoSpaceDN w:val="0"/>
        <w:autoSpaceDE w:val="0"/>
        <w:widowControl/>
        <w:spacing w:line="264" w:lineRule="exact" w:before="264" w:after="0"/>
        <w:ind w:left="0" w:right="0" w:firstLine="0"/>
        <w:jc w:val="left"/>
      </w:pPr>
      <w:r>
        <w:t>The process wasn't always linear. Sometimes, a melody would come first, a haunting riff that would evoke a specific emotion, inspiring the lyrics to follow. Other times, a single line, a poignant phrase,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would serve as the seed from which an entire song would blossom.</w:t>
      </w:r>
    </w:p>
    <w:p>
      <w:pPr>
        <w:autoSpaceDN w:val="0"/>
        <w:autoSpaceDE w:val="0"/>
        <w:widowControl/>
        <w:spacing w:line="264" w:lineRule="exact" w:before="58" w:after="0"/>
        <w:ind w:left="0" w:right="144" w:firstLine="0"/>
        <w:jc w:val="left"/>
      </w:pPr>
      <w:r>
        <w:t>The writing process itself was often a chaotic, unpredictable journey, a reflection of the emotional turmoil that fueled it. There were days when the words flowed effortlessly, pouring out like a torrent; other days, the creative well would run dry, leaving me staring blankly at a blank page, wrestling with the silence.</w:t>
      </w:r>
    </w:p>
    <w:p>
      <w:pPr>
        <w:autoSpaceDN w:val="0"/>
        <w:autoSpaceDE w:val="0"/>
        <w:widowControl/>
        <w:spacing w:line="264" w:lineRule="exact" w:before="264" w:after="0"/>
        <w:ind w:left="0" w:right="0" w:firstLine="0"/>
        <w:jc w:val="left"/>
      </w:pPr>
      <w:r>
        <w:t xml:space="preserve">The feedback I received from listeners was crucial to my artistic development. Their interpretations, their emotional responses, their shared experiences often gave new layers of meaning to my own work. I realized that my music wasn't just a reflection of my own internal landscape; it was a mirror reflecting the shared human experience of pain, loss, and resilience. The stories they shared with me – of heartbreak, of trauma, of overcoming adversity – deepened my understanding of the power of my lyrics and my music's </w:t>
        <w:br/>
        <w:t>capacity to connect with others.</w:t>
      </w:r>
    </w:p>
    <w:p>
      <w:pPr>
        <w:autoSpaceDN w:val="0"/>
        <w:autoSpaceDE w:val="0"/>
        <w:widowControl/>
        <w:spacing w:line="264" w:lineRule="exact" w:before="264" w:after="0"/>
        <w:ind w:left="0" w:right="0" w:firstLine="0"/>
        <w:jc w:val="left"/>
      </w:pPr>
      <w:r>
        <w:t xml:space="preserve">One particularly powerful interaction involved a woman who </w:t>
        <w:br/>
        <w:t>approached me after a show, tears streaming down her face. She told me that "Concrete Jungle Blues" had helped her through a period of intense grief and loss. The song, she said, mirrored her own sense of isolation and despair, but it also offered a glimmer of hope, a sense that she wasn't alone in her pain. Her words resonated deeply, solidifying my belief in the healing power of music, the ability of raw, honest lyrics to create connection and provide solace.</w:t>
      </w:r>
    </w:p>
    <w:p>
      <w:pPr>
        <w:autoSpaceDN w:val="0"/>
        <w:autoSpaceDE w:val="0"/>
        <w:widowControl/>
        <w:spacing w:line="264" w:lineRule="exact" w:before="264" w:after="0"/>
        <w:ind w:left="0" w:right="0" w:firstLine="0"/>
        <w:jc w:val="left"/>
      </w:pPr>
      <w:r>
        <w:t>Another listener shared how "Unraveling" helped him confront his own struggles with mental health. The song's stark honesty, he said, gave him permission to acknowledge his own vulnerability, to admit his struggles without shame. He found strength in the song's unflinching portrayal of pain, a sense that he wasn't alone in his battle. These encounters underscored the power of vulnerability, the capacity of shared experience to transcend individual struggles, and the importance of finding a voice amidst the silence.</w:t>
      </w:r>
    </w:p>
    <w:p>
      <w:pPr>
        <w:autoSpaceDN w:val="0"/>
        <w:autoSpaceDE w:val="0"/>
        <w:widowControl/>
        <w:spacing w:line="264" w:lineRule="exact" w:before="264" w:after="0"/>
        <w:ind w:left="0" w:right="0" w:firstLine="0"/>
        <w:jc w:val="left"/>
      </w:pPr>
      <w:r>
        <w:t>My songs weren’t just about self-expression; they became a catalyst for connection, a bridge between myself and others who shared similar experiences. The lyrics, once a desperate attempt to process my own pain, became a means of reaching out to others, offering a sense of shared understanding and community. This reciprocal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relationship between artist and listener became an essential element of my creative process, fueling my passion and giving my music a depth and purpose beyond my wildest expectations.</w:t>
      </w:r>
    </w:p>
    <w:p>
      <w:pPr>
        <w:autoSpaceDN w:val="0"/>
        <w:autoSpaceDE w:val="0"/>
        <w:widowControl/>
        <w:spacing w:line="264" w:lineRule="exact" w:before="264" w:after="0"/>
        <w:ind w:left="0" w:right="0" w:firstLine="0"/>
        <w:jc w:val="left"/>
      </w:pPr>
      <w:r>
        <w:t>The raw emotionality of my lyrics wasn't a stylistic choice; it was a necessity, a reflection of my own intense emotional landscape. I avoided poetic flourishes or elaborate metaphors, opting instead for stark simplicity, a direct and unfiltered expression of feeling. My goal was not to impress or to entertain but to communicate the truth of my experiences, as honestly and directly as possible.</w:t>
      </w:r>
    </w:p>
    <w:p>
      <w:pPr>
        <w:autoSpaceDN w:val="0"/>
        <w:autoSpaceDE w:val="0"/>
        <w:widowControl/>
        <w:spacing w:line="264" w:lineRule="exact" w:before="264" w:after="0"/>
        <w:ind w:left="0" w:right="0" w:firstLine="0"/>
        <w:jc w:val="left"/>
      </w:pPr>
      <w:r>
        <w:t xml:space="preserve">This directness extended beyond the lyrics themselves to the overall musical style. I rejected polished production and perfect harmonies, embracing instead a raw, unrefined aesthetic that reflected the authenticity of the emotions being expressed. The occasional </w:t>
        <w:br/>
        <w:t>imperfections, the unintended noises, the slightly off-key notes –these became integral elements of the sonic landscape, adding texture and depth to the overall emotional impact.</w:t>
      </w:r>
    </w:p>
    <w:p>
      <w:pPr>
        <w:autoSpaceDN w:val="0"/>
        <w:autoSpaceDE w:val="0"/>
        <w:widowControl/>
        <w:spacing w:line="264" w:lineRule="exact" w:before="264" w:after="0"/>
        <w:ind w:left="0" w:right="0" w:firstLine="0"/>
        <w:jc w:val="left"/>
      </w:pPr>
      <w:r>
        <w:t>The feedback, both positive and negative, shaped my approach. Positive feedback validated my approach, affirming the power of raw emotion and shared experience. Negative reactions, though initially painful, provided valuable insights. They challenged me to refine my craft, to find new ways of expressing complex emotions, and to push the boundaries of my artistic expression. It was a constant process of learning, growing, and refining my craft, all while remaining true to the core of my artistic vision.</w:t>
      </w:r>
    </w:p>
    <w:p>
      <w:pPr>
        <w:autoSpaceDN w:val="0"/>
        <w:autoSpaceDE w:val="0"/>
        <w:widowControl/>
        <w:spacing w:line="264" w:lineRule="exact" w:before="264" w:after="0"/>
        <w:ind w:left="0" w:right="144" w:firstLine="0"/>
        <w:jc w:val="left"/>
      </w:pPr>
      <w:r>
        <w:t>The lyrics, therefore, weren't merely words on a page; they were fragments of my soul, laid bare for the world to see. They were a testament to the power of vulnerability, the transformative nature of artistic expression, and the profound connection that can be forged through shared human experience. They were a lifeline, not just for me, but for those who found resonance in my pain, my struggles, and my ultimate resilience. The journey of writing these songs was a journey of self-discovery, a process of healing, and a testament to the enduring power of the human spirit. And through the power of lyrics, I found a way not just to survive, but to thrive. The music became a testament to my resilience, a testament to my own unbreakable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Struggle for Authenticity</w:t>
      </w:r>
    </w:p>
    <w:p>
      <w:pPr>
        <w:autoSpaceDN w:val="0"/>
        <w:autoSpaceDE w:val="0"/>
        <w:widowControl/>
        <w:spacing w:line="264" w:lineRule="exact" w:before="286" w:after="0"/>
        <w:ind w:left="0" w:right="0" w:firstLine="0"/>
        <w:jc w:val="left"/>
      </w:pPr>
      <w:r>
        <w:t>The pressure mounted, a vise tightening around my creative core. Suddenly, the raw, visceral outpouring that had defined my early work experienced inadequate, insufficient. The music industry, a beast I’d naively underestimated, whispered promises of fame and fortune, but its breath was icy, laced with demands for conformity. My manager, a sharp-tongued woman with a hawk-like gaze and a penchant for power suits, began suggesting changes to my songs –“softer edges,” she called them, "more radio-friendly melodies." Her words felt like sandpaper against my soul. Each suggestion felt like a betrayal, a compromise of the very essence of my art.</w:t>
      </w:r>
    </w:p>
    <w:p>
      <w:pPr>
        <w:autoSpaceDN w:val="0"/>
        <w:autoSpaceDE w:val="0"/>
        <w:widowControl/>
        <w:spacing w:line="264" w:lineRule="exact" w:before="264" w:after="0"/>
        <w:ind w:left="0" w:right="0" w:firstLine="0"/>
        <w:jc w:val="left"/>
      </w:pPr>
      <w:r>
        <w:t>It wasn't about selling out, not in the traditional sense. I wasn't suddenly yearning for chart-topping hits and sold-out stadiums. The conflict was more insidious, a subtle erosion of my artistic integrity.</w:t>
      </w:r>
    </w:p>
    <w:p>
      <w:pPr>
        <w:autoSpaceDN w:val="0"/>
        <w:autoSpaceDE w:val="0"/>
        <w:widowControl/>
        <w:spacing w:line="264" w:lineRule="exact" w:before="60" w:after="0"/>
        <w:ind w:left="0" w:right="0" w:firstLine="0"/>
        <w:jc w:val="left"/>
      </w:pPr>
      <w:r>
        <w:t>The demand for “commercial viability” experienced like a demand for inauthenticity. My music had always been a reflection of my deepest, darkest self – my struggles, my pain, my resilience. To water it down, to smooth out the rough edges, felt like a disservice to the very emotions that had fueled my creative fire.</w:t>
      </w:r>
    </w:p>
    <w:p>
      <w:pPr>
        <w:autoSpaceDN w:val="0"/>
        <w:autoSpaceDE w:val="0"/>
        <w:widowControl/>
        <w:spacing w:line="264" w:lineRule="exact" w:before="264" w:after="0"/>
        <w:ind w:left="0" w:right="0" w:firstLine="0"/>
        <w:jc w:val="left"/>
      </w:pPr>
      <w:r>
        <w:t>I remember one particular session, hunched over my battered acoustic guitar in my cramped apartment, struggling to rewrite "Ghost in the Machine," a song deeply personal and profoundly raw.</w:t>
      </w:r>
    </w:p>
    <w:p>
      <w:pPr>
        <w:autoSpaceDN w:val="0"/>
        <w:autoSpaceDE w:val="0"/>
        <w:widowControl/>
        <w:spacing w:line="264" w:lineRule="exact" w:before="60" w:after="0"/>
        <w:ind w:left="0" w:right="0" w:firstLine="0"/>
        <w:jc w:val="left"/>
      </w:pPr>
      <w:r>
        <w:t xml:space="preserve">The original lyrics were brutally honest, unflinching in their </w:t>
        <w:br/>
        <w:t xml:space="preserve">portrayal of my internal turmoil. The manager’s notes were </w:t>
        <w:br/>
        <w:t xml:space="preserve">scrawled across the pages, suggestions for softening the harsh edges, for replacing the bleak imagery with something "more </w:t>
        <w:br/>
        <w:t>uplifting." The words experienced alien, forced, a pale imitation of the original’s fierce intensity. I stared at the page, the ink blurring before my eyes, a sense of frustration and despair washing over me.</w:t>
      </w:r>
    </w:p>
    <w:p>
      <w:pPr>
        <w:autoSpaceDN w:val="0"/>
        <w:autoSpaceDE w:val="0"/>
        <w:widowControl/>
        <w:spacing w:line="264" w:lineRule="exact" w:before="60" w:after="0"/>
        <w:ind w:left="0" w:right="864" w:firstLine="0"/>
        <w:jc w:val="left"/>
      </w:pPr>
      <w:r>
        <w:t>It experienced like they wanted to sanitize my pain, to sterilize my vulnerability.</w:t>
      </w:r>
    </w:p>
    <w:p>
      <w:pPr>
        <w:autoSpaceDN w:val="0"/>
        <w:autoSpaceDE w:val="0"/>
        <w:widowControl/>
        <w:spacing w:line="264" w:lineRule="exact" w:before="264" w:after="0"/>
        <w:ind w:left="0" w:right="144" w:firstLine="0"/>
        <w:jc w:val="center"/>
      </w:pPr>
      <w:r>
        <w:t>The struggle was not solely about the lyrical content. The pressure extended to the musical arrangement as well. The raw, unpolished sound that had defined my early work – the slightly off-key notes, the unintended feedback, the unpredictable bursts of energy –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now deemed "unprofessional," "amateurish." The suggestion was to polish everything, to achieve a level of sonic perfection that experienced unnatural, contrived. It was as if they were attempting to erase the very essence of my artistic expression, to homogenize my sound into something palatable, something inoffensive.</w:t>
      </w:r>
    </w:p>
    <w:p>
      <w:pPr>
        <w:autoSpaceDN w:val="0"/>
        <w:autoSpaceDE w:val="0"/>
        <w:widowControl/>
        <w:spacing w:line="264" w:lineRule="exact" w:before="264" w:after="0"/>
        <w:ind w:left="0" w:right="0" w:firstLine="0"/>
        <w:jc w:val="left"/>
      </w:pPr>
      <w:r>
        <w:t>It was a war waged on the soul, a battle fought on the fretboard. My music, my sanctuary, my refuge, was under siege. I started losing sleep, tossing and turning, grappling with the conflicting demands of artistic integrity and commercial success. The music, once my therapy, now experienced like a source of torment. The creative process, previously a cathartic release, had become a battleground.</w:t>
      </w:r>
    </w:p>
    <w:p>
      <w:pPr>
        <w:autoSpaceDN w:val="0"/>
        <w:autoSpaceDE w:val="0"/>
        <w:widowControl/>
        <w:spacing w:line="264" w:lineRule="exact" w:before="264" w:after="0"/>
        <w:ind w:left="0" w:right="0" w:firstLine="0"/>
        <w:jc w:val="left"/>
      </w:pPr>
      <w:r>
        <w:t>I started experimenting, trying to find a balance, a middle ground. I attempted to incorporate some of the suggestions, softening certain melodies, tweaking the lyrics here and there. But each compromise experienced like a step away from myself, a betrayal of my artistic vision. The songs sounded hollow, lacking the raw power and emotional honesty that had previously defined my work. They felt like empty shells, devoid of the visceral intensity that had resonated so deeply with my early listeners.</w:t>
      </w:r>
    </w:p>
    <w:p>
      <w:pPr>
        <w:autoSpaceDN w:val="0"/>
        <w:autoSpaceDE w:val="0"/>
        <w:widowControl/>
        <w:spacing w:line="264" w:lineRule="exact" w:before="264" w:after="0"/>
        <w:ind w:left="0" w:right="144" w:firstLine="0"/>
        <w:jc w:val="left"/>
      </w:pPr>
      <w:r>
        <w:t>The feedback from test audiences was equally confusing. While some appreciated the “polished” sound, many expressed a sense of disappointment, a feeling that something essential had been lost. They missed the rawness, the vulnerability, the unfiltered honesty that had once characterized my music. Their comments echoed my own internal conflict, highlighting the chasm between my artistic intentions and the industry's expectations.</w:t>
      </w:r>
    </w:p>
    <w:p>
      <w:pPr>
        <w:autoSpaceDN w:val="0"/>
        <w:autoSpaceDE w:val="0"/>
        <w:widowControl/>
        <w:spacing w:line="264" w:lineRule="exact" w:before="264" w:after="0"/>
        <w:ind w:left="0" w:right="288" w:firstLine="0"/>
        <w:jc w:val="left"/>
      </w:pPr>
      <w:r>
        <w:t>The conflict reached a breaking point during a particularly tense meeting with my manager. We were discussing the album art, a stark black-and-white photograph reflecting the bleakness and intensity of my music. Her suggestion – a vibrant, colorful image, something "more commercial," something that would "appeal to a wider audience" – ignited a firestorm within me.</w:t>
      </w:r>
    </w:p>
    <w:p>
      <w:pPr>
        <w:autoSpaceDN w:val="0"/>
        <w:autoSpaceDE w:val="0"/>
        <w:widowControl/>
        <w:spacing w:line="264" w:lineRule="exact" w:before="264" w:after="0"/>
        <w:ind w:left="0" w:right="144" w:firstLine="0"/>
        <w:jc w:val="left"/>
      </w:pPr>
      <w:r>
        <w:t>"It's not about selling out," I exploded, my voice trembling with frustration and anger. "It's about being true to myself, to my art. The music is a reflection of who I am, of my experiences, my pain, The words carried more meaning than their simple arrangement suggested.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my struggles. If I compromise that, if I sanitize my vulnerability, then what's left? What is the point?"</w:t>
      </w:r>
    </w:p>
    <w:p>
      <w:pPr>
        <w:autoSpaceDN w:val="0"/>
        <w:autoSpaceDE w:val="0"/>
        <w:widowControl/>
        <w:spacing w:line="264" w:lineRule="exact" w:before="264" w:after="0"/>
        <w:ind w:left="0" w:right="0" w:firstLine="0"/>
        <w:jc w:val="left"/>
      </w:pPr>
      <w:r>
        <w:t>The silence that followed was deafening. Her perfectly sculpted face, usually impassive and controlled, betrayed a hint of surprise, perhaps even a touch of respect. For the first time, I experienced like she had truly understood the depth of my struggle, the fierce determination to remain authentic.</w:t>
      </w:r>
    </w:p>
    <w:p>
      <w:pPr>
        <w:autoSpaceDN w:val="0"/>
        <w:autoSpaceDE w:val="0"/>
        <w:widowControl/>
        <w:spacing w:line="264" w:lineRule="exact" w:before="264" w:after="0"/>
        <w:ind w:left="0" w:right="0" w:firstLine="0"/>
        <w:jc w:val="left"/>
      </w:pPr>
      <w:r>
        <w:t>The debate wasn't resolved in that single meeting, but it marked a turning point. I started to understand that the quest for authenticity wasn't about rejecting all commercial considerations. It was about finding a balance, about finding ways to express my deepest truths without sacrificing artistic integrity. It was about finding a way to connect with a wider audience without compromising the raw, visceral honesty that had always defined my music. The road ahead was still fraught with challenges, but I experienced a renewed sense of purpose, a renewed commitment to remain true to myself, even amidst the relentless pressure of the music industry.</w:t>
      </w:r>
    </w:p>
    <w:p>
      <w:pPr>
        <w:autoSpaceDN w:val="0"/>
        <w:autoSpaceDE w:val="0"/>
        <w:widowControl/>
        <w:spacing w:line="264" w:lineRule="exact" w:before="264" w:after="0"/>
        <w:ind w:left="0" w:right="0" w:firstLine="0"/>
        <w:jc w:val="left"/>
      </w:pPr>
      <w:r>
        <w:t>The struggle for authenticity became a recurring theme throughout my artistic journey. Each song, each album, became a negotiation, a constant push and pull between the demands of the market and the dictates of my own creative spirit. It was a lifelong lesson in the delicate balance between vulnerability and resilience, between expressing one's inner world and connecting with the outer one. It was a journey of self-discovery, a process of defining my artistic voice amidst the cacophony of external pressures.</w:t>
      </w:r>
    </w:p>
    <w:p>
      <w:pPr>
        <w:autoSpaceDN w:val="0"/>
        <w:autoSpaceDE w:val="0"/>
        <w:widowControl/>
        <w:spacing w:line="264" w:lineRule="exact" w:before="264" w:after="0"/>
        <w:ind w:left="0" w:right="0" w:firstLine="0"/>
        <w:jc w:val="left"/>
      </w:pPr>
      <w:r>
        <w:t xml:space="preserve">I began to explore different approaches to songwriting, </w:t>
        <w:br/>
        <w:t>experimenting with sounds and styles that allowed me to maintain my core message while broadening my appeal. I incorporated electronic elements into my music, infusing the raw emotionality of my lyrics with a more modern sonic landscape. I collaborated with other musicians, allowing their talents and perspectives to enrich my work. I sought out opportunities to play in different venues, connecting with new audiences and gaining valuable insights into their musical preferences.</w:t>
      </w:r>
    </w:p>
    <w:p>
      <w:pPr>
        <w:autoSpaceDN w:val="0"/>
        <w:autoSpaceDE w:val="0"/>
        <w:widowControl/>
        <w:spacing w:line="324" w:lineRule="exact" w:before="204" w:after="0"/>
        <w:ind w:left="0" w:right="0" w:firstLine="0"/>
        <w:jc w:val="left"/>
      </w:pPr>
      <w:r>
        <w:t>The process wasn't always smooth. There were setbacks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disappointments, moments of self-doubt and frustration. But </w:t>
        <w:br/>
        <w:t>throughout it all, I remained committed to the core principle of authenticity – the unwavering belief that my music should be a true reflection of my inner world, a conduit for expressing my most profound emotions.</w:t>
      </w:r>
    </w:p>
    <w:p>
      <w:pPr>
        <w:autoSpaceDN w:val="0"/>
        <w:autoSpaceDE w:val="0"/>
        <w:widowControl/>
        <w:spacing w:line="264" w:lineRule="exact" w:before="264" w:after="0"/>
        <w:ind w:left="0" w:right="0" w:firstLine="0"/>
        <w:jc w:val="left"/>
      </w:pPr>
      <w:r>
        <w:t xml:space="preserve">The journey taught me that artistic integrity and commercial </w:t>
        <w:br/>
        <w:t xml:space="preserve">success weren't necessarily mutually exclusive. It’s possible to create meaningful art that also connects with a wider audience. The key was finding a way to convey my authentic self through my music, allowing my experiences and vulnerabilities to shine through </w:t>
        <w:br/>
        <w:t xml:space="preserve">without sacrificing the creative integrity of my work. It was about finding the right balance, the delicate equilibrium between the raw, emotional core of my songwriting and the demands of a </w:t>
        <w:br/>
        <w:t>commercially-driven industry. It was, and continues to be, a lifelong process of self-discovery and artistic evolution. The struggle for authenticity wasn't over; it was, and always would be, the defining characteristic of my journey as a musician. And in that constant striving, I found both my greatest challenges and my most profound rewards.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His Voice</w:t>
      </w:r>
    </w:p>
    <w:p>
      <w:pPr>
        <w:autoSpaceDN w:val="0"/>
        <w:autoSpaceDE w:val="0"/>
        <w:widowControl/>
        <w:spacing w:line="264" w:lineRule="exact" w:before="286" w:after="0"/>
        <w:ind w:left="0" w:right="0" w:firstLine="0"/>
        <w:jc w:val="left"/>
      </w:pPr>
      <w:r>
        <w:t>The turning point arrived not in a grand revelation, but in a series of small, almost imperceptible shifts. It began with a song, a melody that surfaced during a sleepless night, a raw, untamed thing that clawed its way out of the darkness. It wasn't crafted, not initially; it simply was , a visceral outpouring of frustration, fear, and a flicker of defiance. It was unlike anything I had written before, a departure from the self-conscious introspection that had dominated my earlier work. This new song experienced…liberated.</w:t>
      </w:r>
    </w:p>
    <w:p>
      <w:pPr>
        <w:autoSpaceDN w:val="0"/>
        <w:autoSpaceDE w:val="0"/>
        <w:widowControl/>
        <w:spacing w:line="264" w:lineRule="exact" w:before="264" w:after="0"/>
        <w:ind w:left="0" w:right="144" w:firstLine="0"/>
        <w:jc w:val="left"/>
      </w:pPr>
      <w:r>
        <w:t>The lyrics were stark, stripped bare, devoid of the metaphorical embellishments I had previously relied upon. They were direct, confrontational, a raw nerve exposed to the air. I sang about the crushing weight of expectation, the suffocating pressure of the industry machine, the constant battle to maintain my integrity in a world that seemed determined to homogenize everything. I sang about the isolation, the loneliness, the gnawing sense of being misunderstood. But within the darkness, a spark of resilience flickered, a refusal to be broken, a fierce determination to remain true to myself.</w:t>
      </w:r>
    </w:p>
    <w:p>
      <w:pPr>
        <w:autoSpaceDN w:val="0"/>
        <w:autoSpaceDE w:val="0"/>
        <w:widowControl/>
        <w:spacing w:line="264" w:lineRule="exact" w:before="264" w:after="0"/>
        <w:ind w:left="0" w:right="0" w:firstLine="0"/>
        <w:jc w:val="left"/>
      </w:pPr>
      <w:r>
        <w:t>This song, tentatively titled "Unraveling," became the cornerstone of my next album. It set the tone, the emotional landscape, for the entire project. It was a declaration of independence, a rejection of the polished veneer that had been imposed upon me. I embraced the imperfections, the raw edges, the slightly off-key notes. The music was messy, unrefined, but it was honest, authentic. It was me .</w:t>
      </w:r>
    </w:p>
    <w:p>
      <w:pPr>
        <w:autoSpaceDN w:val="0"/>
        <w:autoSpaceDE w:val="0"/>
        <w:widowControl/>
        <w:spacing w:line="264" w:lineRule="exact" w:before="264" w:after="0"/>
        <w:ind w:left="0" w:right="0" w:firstLine="0"/>
        <w:jc w:val="left"/>
      </w:pPr>
      <w:r>
        <w:t>The recording process was different this time. I worked with a small, independent producer who understood my vision, who valued authenticity over commercial appeal. We recorded in a small, dimly lit studio, an environment far removed from the sterile perfection of the major label studios I had previously frequented.</w:t>
      </w:r>
    </w:p>
    <w:p>
      <w:pPr>
        <w:autoSpaceDN w:val="0"/>
        <w:autoSpaceDE w:val="0"/>
        <w:widowControl/>
        <w:spacing w:line="264" w:lineRule="exact" w:before="60" w:after="0"/>
        <w:ind w:left="0" w:right="864" w:firstLine="0"/>
        <w:jc w:val="left"/>
      </w:pPr>
      <w:r>
        <w:t>The atmosphere was collaborative, intimate, a space where vulnerability was embraced, not shunned.</w:t>
      </w:r>
    </w:p>
    <w:p>
      <w:pPr>
        <w:autoSpaceDN w:val="0"/>
        <w:autoSpaceDE w:val="0"/>
        <w:widowControl/>
        <w:spacing w:line="324" w:lineRule="exact" w:before="204" w:after="0"/>
        <w:ind w:left="0" w:right="0" w:firstLine="0"/>
        <w:jc w:val="left"/>
      </w:pPr>
      <w:r>
        <w:t>We experimented with unconventional sounds, incorporating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elements of noise rock and experimental electronica into the mix. The result was a sound that was both familiar and utterly unique, a tapestry woven from raw emotion, sonic textures, and a fierce determination to defy expectations. The album art was a stark, black-and-white photograph of a crumbling cityscape, a visual representation of the internal turmoil I had poured into the music. There were no vibrant colors, no carefully crafted images designed to appeal to a mass audience. It was raw, visceral, a reflection of the album's uncompromising honesty.</w:t>
      </w:r>
    </w:p>
    <w:p>
      <w:pPr>
        <w:autoSpaceDN w:val="0"/>
        <w:autoSpaceDE w:val="0"/>
        <w:widowControl/>
        <w:spacing w:line="264" w:lineRule="exact" w:before="264" w:after="0"/>
        <w:ind w:left="0" w:right="0" w:firstLine="0"/>
        <w:jc w:val="left"/>
      </w:pPr>
      <w:r>
        <w:t xml:space="preserve">The response to the album was overwhelming. While it didn't achieve the mainstream success that my manager had initially envisioned, it resonated deeply with a specific audience – an </w:t>
        <w:br/>
        <w:t>audience that valued authenticity, vulnerability, and raw emotional expression. Reviews praised the album's honesty, its intensity, its refusal to compromise. The critics, usually so quick to dissect and categorize, seemed genuinely moved by the music's unfiltered emotional power.</w:t>
      </w:r>
    </w:p>
    <w:p>
      <w:pPr>
        <w:autoSpaceDN w:val="0"/>
        <w:autoSpaceDE w:val="0"/>
        <w:widowControl/>
        <w:spacing w:line="264" w:lineRule="exact" w:before="264" w:after="0"/>
        <w:ind w:left="0" w:right="0" w:firstLine="0"/>
        <w:jc w:val="left"/>
      </w:pPr>
      <w:r>
        <w:t xml:space="preserve">The concerts that followed were equally transformative. The energy was electric, a palpable connection between me and the audience. They weren't just listening to my music; they were experiencing it, feeling it, sharing in the emotions I had poured into each note, each lyric. It wasn't just a performance; it was a shared experience, a moment of catharsis. It was in these moments, on those dimly lit stages, surrounded by a crowd of kindred spirits, that I truly </w:t>
        <w:br/>
        <w:t>understood the power of authentic expression.</w:t>
      </w:r>
    </w:p>
    <w:p>
      <w:pPr>
        <w:autoSpaceDN w:val="0"/>
        <w:autoSpaceDE w:val="0"/>
        <w:widowControl/>
        <w:spacing w:line="264" w:lineRule="exact" w:before="264" w:after="0"/>
        <w:ind w:left="0" w:right="0" w:firstLine="0"/>
        <w:jc w:val="left"/>
      </w:pPr>
      <w:r>
        <w:t xml:space="preserve">The music became a lifeline, a conduit for connecting with others, for bridging the chasm of isolation that had haunted me for so long. It was through my music that I began to build genuine connections, relationships based on shared experiences, shared vulnerabilities, shared humanity. It wasn't the fame or fortune I had initially </w:t>
        <w:br/>
        <w:t>sought; it was something far more profound, far more meaningful.</w:t>
      </w:r>
    </w:p>
    <w:p>
      <w:pPr>
        <w:autoSpaceDN w:val="0"/>
        <w:autoSpaceDE w:val="0"/>
        <w:widowControl/>
        <w:spacing w:line="264" w:lineRule="exact" w:before="264" w:after="0"/>
        <w:ind w:left="0" w:right="144" w:firstLine="0"/>
        <w:jc w:val="left"/>
      </w:pPr>
      <w:r>
        <w:t>The album's success wasn't measured in chart positions or sales figures. It was measured in the impact it had on the lives of my listeners. I received countless emails, letters, and messages from people who told me that my music had helped them through difficult times, that it had given them hope, that it had made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feel less alone. These messages were far more valuable than any award or accolade. They were proof that my authentic voice had found its way to those who needed to hear it.</w:t>
      </w:r>
    </w:p>
    <w:p>
      <w:pPr>
        <w:autoSpaceDN w:val="0"/>
        <w:autoSpaceDE w:val="0"/>
        <w:widowControl/>
        <w:spacing w:line="264" w:lineRule="exact" w:before="264" w:after="0"/>
        <w:ind w:left="0" w:right="0" w:firstLine="0"/>
        <w:jc w:val="left"/>
      </w:pPr>
      <w:r>
        <w:t xml:space="preserve">This experience profoundly shifted my perspective. It wasn't about chasing commercial success; it was about creating something </w:t>
        <w:br/>
        <w:t>genuine, something meaningful, something that resonated with my core values. It was about using my art as a tool for self-expression, a vehicle for healing, and a means of connecting with others. The focus shifted from external validation to internal integrity. The music became my therapy, my sanctuary, my refuge, but it was also a bridge, a connection to a community of like-minded individuals who understood the struggle, the pain, the resilience.</w:t>
      </w:r>
    </w:p>
    <w:p>
      <w:pPr>
        <w:autoSpaceDN w:val="0"/>
        <w:autoSpaceDE w:val="0"/>
        <w:widowControl/>
        <w:spacing w:line="264" w:lineRule="exact" w:before="264" w:after="0"/>
        <w:ind w:left="0" w:right="288" w:firstLine="0"/>
        <w:jc w:val="left"/>
      </w:pPr>
      <w:r>
        <w:t>The subsequent years were a journey of continuous growth, evolution, and self-discovery. I continued to explore new musical territories, pushing boundaries, experimenting with sounds and styles, collaborating with artists from diverse backgrounds. Each song, each album, was a step further down the path of self-discovery, a deepening of my understanding of myself and the world around me.</w:t>
      </w:r>
    </w:p>
    <w:p>
      <w:pPr>
        <w:autoSpaceDN w:val="0"/>
        <w:autoSpaceDE w:val="0"/>
        <w:widowControl/>
        <w:spacing w:line="264" w:lineRule="exact" w:before="264" w:after="0"/>
        <w:ind w:left="0" w:right="0" w:firstLine="0"/>
        <w:jc w:val="left"/>
      </w:pPr>
      <w:r>
        <w:t>The struggle for authenticity remained a constant, a recurring theme woven into the fabric of my creative journey. There were moments of self-doubt, moments of frustration, moments when the pressure to conform threatened to overwhelm me. But I had learned to navigate these challenges, to find a balance between artistic integrity and commercial considerations.</w:t>
      </w:r>
    </w:p>
    <w:p>
      <w:pPr>
        <w:autoSpaceDN w:val="0"/>
        <w:autoSpaceDE w:val="0"/>
        <w:widowControl/>
        <w:spacing w:line="264" w:lineRule="exact" w:before="264" w:after="0"/>
        <w:ind w:left="0" w:right="0" w:firstLine="0"/>
        <w:jc w:val="left"/>
      </w:pPr>
      <w:r>
        <w:t xml:space="preserve">I learned that vulnerability wasn't a weakness; it was a strength, a source of power. It was through sharing my vulnerabilities that I connected with others, created a sense of community, and built a career based on authenticity and genuine emotional expression. My music wasn't just about me anymore; it was about us, a shared journey of resilience, vulnerability, and the unyielding pursuit of self-discovery. My voice, once tentative and uncertain, had finally found its strength, its power, its purpose. It was a voice that was both defiant and vulnerable, a voice that resonated with </w:t>
        <w:br/>
        <w:t>authenticity, and it was a voice that would continue to evolve and grow, reflecting the ongoing journey of my life and my art.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music, once a source of torment, had become my salvation, my purpose, my beacon of hope. It was my voice, finally unleashed.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Healing Power of Music</w:t>
      </w:r>
    </w:p>
    <w:p>
      <w:pPr>
        <w:autoSpaceDN w:val="0"/>
        <w:autoSpaceDE w:val="0"/>
        <w:widowControl/>
        <w:spacing w:line="264" w:lineRule="exact" w:before="286" w:after="0"/>
        <w:ind w:left="0" w:right="0" w:firstLine="0"/>
        <w:jc w:val="left"/>
      </w:pPr>
      <w:r>
        <w:t>The catharsis wasn't confined to the stage; it seeped into every fiber of my being. The act of creating music, of pouring my pain and frustration into melodies and lyrics, became a form of self-therapy.</w:t>
      </w:r>
    </w:p>
    <w:p>
      <w:pPr>
        <w:autoSpaceDN w:val="0"/>
        <w:autoSpaceDE w:val="0"/>
        <w:widowControl/>
        <w:spacing w:line="264" w:lineRule="exact" w:before="60" w:after="0"/>
        <w:ind w:left="0" w:right="144" w:firstLine="0"/>
        <w:jc w:val="left"/>
      </w:pPr>
      <w:r>
        <w:t xml:space="preserve">It was a process of excavation, unearthing buried emotions, </w:t>
        <w:br/>
        <w:t>confronting long-suppressed memories, and slowly, painstakingly, piecing myself back together. Each song was a chapter in my personal healing journey, a testament to my resilience, a marker of progress.</w:t>
      </w:r>
    </w:p>
    <w:p>
      <w:pPr>
        <w:autoSpaceDN w:val="0"/>
        <w:autoSpaceDE w:val="0"/>
        <w:widowControl/>
        <w:spacing w:line="264" w:lineRule="exact" w:before="264" w:after="0"/>
        <w:ind w:left="0" w:right="0" w:firstLine="0"/>
        <w:jc w:val="left"/>
      </w:pPr>
      <w:r>
        <w:t>Initially, the process was agonizing. The songs were raw, unfiltered outpourings of pain, fueled by sleepless nights and fueled by a bottomless well of self-doubt. I wrote about the crushing weight of expectation, the pressure to conform, the constant struggle to reconcile my artistic vision with the demands of the music industry.</w:t>
      </w:r>
    </w:p>
    <w:p>
      <w:pPr>
        <w:autoSpaceDN w:val="0"/>
        <w:autoSpaceDE w:val="0"/>
        <w:widowControl/>
        <w:spacing w:line="264" w:lineRule="exact" w:before="60" w:after="0"/>
        <w:ind w:left="0" w:right="144" w:firstLine="0"/>
        <w:jc w:val="left"/>
      </w:pPr>
      <w:r>
        <w:t xml:space="preserve">I poured my rage into blistering guitar riffs, my despair into </w:t>
        <w:br/>
        <w:t>haunting melodies, my loneliness into desolate lyrics. It wasn't pretty; it wasn't polished; it was visceral, honest, and brutally real.</w:t>
      </w:r>
    </w:p>
    <w:p>
      <w:pPr>
        <w:autoSpaceDN w:val="0"/>
        <w:autoSpaceDE w:val="0"/>
        <w:widowControl/>
        <w:spacing w:line="264" w:lineRule="exact" w:before="264" w:after="0"/>
        <w:ind w:left="0" w:right="0" w:firstLine="0"/>
        <w:jc w:val="left"/>
      </w:pPr>
      <w:r>
        <w:t>But with each song, with each completed album, a subtle shift occurred. The darkness began to recede, replaced by flickers of hope, glimmers of acceptance, and a growing sense of self-</w:t>
        <w:br/>
        <w:t>compassion. The music became a safe space, a sanctuary where I could explore my vulnerabilities without judgment, where I could confront my demons without fear. It was a process of self-discovery, a journey of confronting my past traumas and healing the emotional wounds that had festered for years.</w:t>
      </w:r>
    </w:p>
    <w:p>
      <w:pPr>
        <w:autoSpaceDN w:val="0"/>
        <w:autoSpaceDE w:val="0"/>
        <w:widowControl/>
        <w:spacing w:line="264" w:lineRule="exact" w:before="264" w:after="0"/>
        <w:ind w:left="0" w:right="0" w:firstLine="0"/>
        <w:jc w:val="left"/>
      </w:pPr>
      <w:r>
        <w:t xml:space="preserve">The lyrics, initially a torrent of anger and despair, began to evolve. They started to incorporate elements of hope, resilience, and even a touch of humor. The music, once a chaotic explosion of raw </w:t>
        <w:br/>
        <w:t xml:space="preserve">emotion, began to incorporate more nuanced textures, more </w:t>
        <w:br/>
        <w:t>intricate arrangements, more subtle layers of meaning. It was as if my inner landscape was mirroring the evolution of my music, becoming less chaotic, more integrated, more whole.</w:t>
      </w:r>
    </w:p>
    <w:p>
      <w:pPr>
        <w:autoSpaceDN w:val="0"/>
        <w:autoSpaceDE w:val="0"/>
        <w:widowControl/>
        <w:spacing w:line="264" w:lineRule="exact" w:before="264" w:after="0"/>
        <w:ind w:left="0" w:right="576" w:firstLine="0"/>
        <w:jc w:val="center"/>
      </w:pPr>
      <w:r>
        <w:t>The feedback from my fans became a powerful catalyst for my healing. The sheer volume of messages—emails, letters, social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media posts—from people who identified with my music, who found solace and strength in my lyrics, was profoundly moving. These messages weren't simply expressions of appreciation; they were affirmations of my worth, validations of my experiences, and testaments to the healing power of authentic self-expression. They were living proof that my pain, my vulnerability, my struggles, were not unique, but shared experiences that resonated with countless others.</w:t>
      </w:r>
    </w:p>
    <w:p>
      <w:pPr>
        <w:autoSpaceDN w:val="0"/>
        <w:autoSpaceDE w:val="0"/>
        <w:widowControl/>
        <w:spacing w:line="264" w:lineRule="exact" w:before="264" w:after="0"/>
        <w:ind w:left="0" w:right="0" w:firstLine="0"/>
        <w:jc w:val="left"/>
      </w:pPr>
      <w:r>
        <w:t>This realization was transformative. It shifted my perspective from one of isolation and self-loathing to one of connection and self-acceptance. I realized that my vulnerability wasn't a weakness; it was my strength. It was the very thing that allowed me to connect with others on a deeply human level, to build bridges of empathy, and to create a community of shared experience. My music became a beacon, a source of hope, a testament to the power of resilience.</w:t>
      </w:r>
    </w:p>
    <w:p>
      <w:pPr>
        <w:autoSpaceDN w:val="0"/>
        <w:autoSpaceDE w:val="0"/>
        <w:widowControl/>
        <w:spacing w:line="264" w:lineRule="exact" w:before="264" w:after="0"/>
        <w:ind w:left="0" w:right="0" w:firstLine="0"/>
        <w:jc w:val="left"/>
      </w:pPr>
      <w:r>
        <w:t xml:space="preserve">The healing wasn't instantaneous; it was a gradual process, a long and winding road. There were setbacks, moments of regression, times when the old demons resurfaced, threatening to pull me back into the darkness. But each time, the music was there to guide me back, to provide a safe harbor, a place of refuge, a source of </w:t>
        <w:br/>
        <w:t>strength. It became my anchor, my grounding force, my lifeline.</w:t>
      </w:r>
    </w:p>
    <w:p>
      <w:pPr>
        <w:autoSpaceDN w:val="0"/>
        <w:autoSpaceDE w:val="0"/>
        <w:widowControl/>
        <w:spacing w:line="264" w:lineRule="exact" w:before="264" w:after="0"/>
        <w:ind w:left="0" w:right="0" w:firstLine="0"/>
        <w:jc w:val="left"/>
      </w:pPr>
      <w:r>
        <w:t>The music helped me to confront my past traumas in a safe and controlled environment. It allowed me to process my emotions, to understand my experiences, and to develop a sense of self-</w:t>
        <w:br/>
        <w:t xml:space="preserve">compassion. It wasn't about erasing the pain; it was about </w:t>
        <w:br/>
        <w:t>integrating it, making peace with it, and finding a way to move forward. The music became a vehicle for transforming pain into art, for turning suffering into strength, for transmuting darkness into light.</w:t>
      </w:r>
    </w:p>
    <w:p>
      <w:pPr>
        <w:autoSpaceDN w:val="0"/>
        <w:autoSpaceDE w:val="0"/>
        <w:widowControl/>
        <w:spacing w:line="264" w:lineRule="exact" w:before="264" w:after="0"/>
        <w:ind w:left="0" w:right="0" w:firstLine="0"/>
        <w:jc w:val="left"/>
      </w:pPr>
      <w:r>
        <w:t>Moreover, the process of creating music fostered a sense of agency and control. It was a way of reclaiming my narrative, of taking ownership of my story, and of shaping my identity on my own terms. The songs became manifestations of my resilience, emblems of my survival, testaments to my indomitable spirit. They were not just songs; they were battle scars, worn with pride, reminders of the battles fought and won.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concerts became even more significant. The interaction with my audience, the shared experience of emotion and vulnerability, created a powerful sense of community. The energy exchange between the stage and the crowd was palpable, a collective release of tension, a shared moment of catharsis. It wasn't simply a </w:t>
        <w:br/>
        <w:t xml:space="preserve">performance; it was a communal act of healing, a ritual of </w:t>
        <w:br/>
        <w:t>connection, a celebration of resilience.</w:t>
      </w:r>
    </w:p>
    <w:p>
      <w:pPr>
        <w:autoSpaceDN w:val="0"/>
        <w:autoSpaceDE w:val="0"/>
        <w:widowControl/>
        <w:spacing w:line="264" w:lineRule="exact" w:before="264" w:after="0"/>
        <w:ind w:left="0" w:right="0" w:firstLine="0"/>
        <w:jc w:val="left"/>
      </w:pPr>
      <w:r>
        <w:t>The healing power of music extended beyond my own personal journey. I witnessed its transformative effects on my fans, hearing countless stories of how my music had helped them navigate their own struggles, find hope in difficult times, and develop a greater sense of self-acceptance. This realization deepened my sense of purpose and solidified my commitment to using my art as a vehicle for healing and connection.</w:t>
      </w:r>
    </w:p>
    <w:p>
      <w:pPr>
        <w:autoSpaceDN w:val="0"/>
        <w:autoSpaceDE w:val="0"/>
        <w:widowControl/>
        <w:spacing w:line="264" w:lineRule="exact" w:before="264" w:after="0"/>
        <w:ind w:left="0" w:right="0" w:firstLine="0"/>
        <w:jc w:val="left"/>
      </w:pPr>
      <w:r>
        <w:t>The music became a reflection of my journey, a chronicle of my growth, a testament to my resilience. It was a messy, imperfect, and utterly authentic reflection of my experiences, a window into my soul, a beacon of hope for others navigating their own dark nights.</w:t>
      </w:r>
    </w:p>
    <w:p>
      <w:pPr>
        <w:autoSpaceDN w:val="0"/>
        <w:autoSpaceDE w:val="0"/>
        <w:widowControl/>
        <w:spacing w:line="264" w:lineRule="exact" w:before="58" w:after="0"/>
        <w:ind w:left="0" w:right="0" w:firstLine="0"/>
        <w:jc w:val="left"/>
      </w:pPr>
      <w:r>
        <w:t>It was a testament to the power of vulnerability, the strength of resilience, and the profound healing capacity of authentic self-expression. The journey was far from over, but through the power of music, I had found a path towards wholeness, a path illuminated by the light of hope, and forged in the fires of my own personal healing. The music had saved me, and it was a salvation I was now sharing with the world. This wasn't just about me anymore; it was about us. It was about the universal language of pain, healing, and the enduring power of the human spirit. The unbreakable spirit I had once experienced as a burden, now felt like a gift – a gift I could share. And that, I realized, was the most powerful music of all. The music of shared humanity. The music of hope. The music of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Breaking Point</w:t>
      </w:r>
    </w:p>
    <w:p>
      <w:pPr>
        <w:autoSpaceDN w:val="0"/>
        <w:autoSpaceDE w:val="0"/>
        <w:widowControl/>
        <w:spacing w:line="264" w:lineRule="exact" w:before="286" w:after="0"/>
        <w:ind w:left="0" w:right="0" w:firstLine="0"/>
        <w:jc w:val="left"/>
      </w:pPr>
      <w:r>
        <w:t xml:space="preserve">The weight of it all finally cracked the surface. It wasn’t a slow, creeping descent into despair, but a sudden, violent implosion. One minute I was onstage, bathed in the feverish adoration of a </w:t>
        <w:br/>
        <w:t>thousand screaming fans, the next I was crumpled on the cold, damp floor of my hotel room, the roar of the crowd a distant, muffled echo. The silence was deafening, a stark contrast to the cacophony of my inner turmoil. My carefully constructed facade, the armor of defiance I’d worn for so long, shattered into a million jagged pieces.</w:t>
      </w:r>
    </w:p>
    <w:p>
      <w:pPr>
        <w:autoSpaceDN w:val="0"/>
        <w:autoSpaceDE w:val="0"/>
        <w:widowControl/>
        <w:spacing w:line="264" w:lineRule="exact" w:before="264" w:after="0"/>
        <w:ind w:left="0" w:right="0" w:firstLine="0"/>
        <w:jc w:val="left"/>
      </w:pPr>
      <w:r>
        <w:t xml:space="preserve">The tears came first, a torrent of raw, unfiltered grief that shook my body like a tempest. They weren’t the quiet tears of sadness, but the guttural sobs of a soul drowning in its own anguish. Each sob ripped through me, a physical manifestation of the years of </w:t>
        <w:br/>
        <w:t xml:space="preserve">suppressed pain, the bottled-up rage, the crushing weight of </w:t>
        <w:br/>
        <w:t xml:space="preserve">expectation. I choked on my own despair, the air thick with the suffocating weight of my loneliness. The carefully constructed image I presented to the world—the rebellious rock star, the </w:t>
        <w:br/>
        <w:t>unflappable performer, the untouchable icon—was a lie, a flimsy construct built on a foundation of fear and self-loathing.</w:t>
      </w:r>
    </w:p>
    <w:p>
      <w:pPr>
        <w:autoSpaceDN w:val="0"/>
        <w:autoSpaceDE w:val="0"/>
        <w:widowControl/>
        <w:spacing w:line="264" w:lineRule="exact" w:before="264" w:after="0"/>
        <w:ind w:left="0" w:right="0" w:firstLine="0"/>
        <w:jc w:val="left"/>
      </w:pPr>
      <w:r>
        <w:t xml:space="preserve">The room spun, the walls seemed to close in, the darkness pressing down, suffocating me. I clawed at my chest, a desperate attempt to claw my way out of the suffocating grip of panic that threatened to consume me. My breath came in ragged gasps, my heart hammered against my ribs like a trapped bird, desperate for escape. The world dissolved into a blur of fragmented images, distorted sounds, and overwhelming sensations. It was as if my senses had overloaded, the sheer intensity of my emotional breakdown scrambling my </w:t>
        <w:br/>
        <w:t>perception of reality.</w:t>
      </w:r>
    </w:p>
    <w:p>
      <w:pPr>
        <w:autoSpaceDN w:val="0"/>
        <w:autoSpaceDE w:val="0"/>
        <w:widowControl/>
        <w:spacing w:line="264" w:lineRule="exact" w:before="264" w:after="0"/>
        <w:ind w:left="0" w:right="0" w:firstLine="0"/>
        <w:jc w:val="left"/>
      </w:pPr>
      <w:r>
        <w:t xml:space="preserve">Memories, long buried and suppressed, surfaced like phantoms from the deep, their spectral forms twisting and contorting in the </w:t>
        <w:br/>
        <w:t xml:space="preserve">darkness. Faces from my past – the faces of those who had hurt me, betrayed me, abandoned me – flickered in the periphery of my vision. Their whispers echoed in my ears, mocking my pain, </w:t>
        <w:br/>
        <w:t>amplifying my self-doubt, fueling the inferno of self-loathing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raged within me. The past was a relentless predator, its claws digging deep into my flesh, tearing at the very fabric of my being.</w:t>
      </w:r>
    </w:p>
    <w:p>
      <w:pPr>
        <w:autoSpaceDN w:val="0"/>
        <w:autoSpaceDE w:val="0"/>
        <w:widowControl/>
        <w:spacing w:line="264" w:lineRule="exact" w:before="264" w:after="0"/>
        <w:ind w:left="0" w:right="0" w:firstLine="0"/>
        <w:jc w:val="left"/>
      </w:pPr>
      <w:r>
        <w:t xml:space="preserve">I thrashed against the overwhelming tide of despair, desperate to break free from the suffocating grip of my inner demons. I </w:t>
        <w:br/>
        <w:t xml:space="preserve">screamed, a primal, guttural cry that echoed the pain tearing </w:t>
        <w:br/>
        <w:t>through my soul. My voice, usually so strong and resonant, was raw and broken, a testament to the devastation that had overtaken me.</w:t>
      </w:r>
    </w:p>
    <w:p>
      <w:pPr>
        <w:autoSpaceDN w:val="0"/>
        <w:autoSpaceDE w:val="0"/>
        <w:widowControl/>
        <w:spacing w:line="264" w:lineRule="exact" w:before="58" w:after="0"/>
        <w:ind w:left="0" w:right="144" w:firstLine="0"/>
        <w:jc w:val="left"/>
      </w:pPr>
      <w:r>
        <w:t>The scream was a release, a desperate attempt to purge the pain that had accumulated over years of silent suffering. But it was also a confession, an admission of defeat, a desperate plea for help.</w:t>
      </w:r>
    </w:p>
    <w:p>
      <w:pPr>
        <w:autoSpaceDN w:val="0"/>
        <w:autoSpaceDE w:val="0"/>
        <w:widowControl/>
        <w:spacing w:line="264" w:lineRule="exact" w:before="264" w:after="0"/>
        <w:ind w:left="0" w:right="0" w:firstLine="0"/>
        <w:jc w:val="left"/>
      </w:pPr>
      <w:r>
        <w:t xml:space="preserve">The images that flooded my consciousness were a grotesque </w:t>
        <w:br/>
        <w:t>montage of self-destruction: the nights spent drowning in alcohol, the mornings spent wrestling with the crushing weight of regret, the endless cycle of self-harm, the near-constant feeling of emptiness that gnawed at my very core. Each image was a searing reminder of my past failures, a testament to my own self-destructive tendencies.</w:t>
      </w:r>
    </w:p>
    <w:p>
      <w:pPr>
        <w:autoSpaceDN w:val="0"/>
        <w:autoSpaceDE w:val="0"/>
        <w:widowControl/>
        <w:spacing w:line="264" w:lineRule="exact" w:before="58" w:after="0"/>
        <w:ind w:left="0" w:right="144" w:firstLine="0"/>
        <w:jc w:val="left"/>
      </w:pPr>
      <w:r>
        <w:t>I was a prisoner in my own mind, trapped in a cycle of self-</w:t>
        <w:br/>
        <w:t>sabotage, unable to break free from the chains of my own making.</w:t>
      </w:r>
    </w:p>
    <w:p>
      <w:pPr>
        <w:autoSpaceDN w:val="0"/>
        <w:autoSpaceDE w:val="0"/>
        <w:widowControl/>
        <w:spacing w:line="264" w:lineRule="exact" w:before="264" w:after="0"/>
        <w:ind w:left="0" w:right="144" w:firstLine="0"/>
        <w:jc w:val="left"/>
      </w:pPr>
      <w:r>
        <w:t>In the midst of this chaos, a flicker of something else emerged – a faint spark of self-awareness. A glimmer of understanding that this wasn’t just a moment of weakness, a temporary lapse in judgment, but a critical juncture in my life, a turning point that demanded immediate attention. This breakdown wasn't merely a crisis; it was a desperate cry for change, a raw, visceral plea for healing.</w:t>
      </w:r>
    </w:p>
    <w:p>
      <w:pPr>
        <w:autoSpaceDN w:val="0"/>
        <w:autoSpaceDE w:val="0"/>
        <w:widowControl/>
        <w:spacing w:line="264" w:lineRule="exact" w:before="264" w:after="0"/>
        <w:ind w:left="0" w:right="0" w:firstLine="0"/>
        <w:jc w:val="left"/>
      </w:pPr>
      <w:r>
        <w:t>The physical pain was intense, a throbbing ache that spread from my head to my toes. My muscles ached with exhaustion, my bones experienced brittle, as if they could snap at any moment. But the mental agony far surpassed the physical pain, a relentless torment that gnawed at my soul, leaving me feeling utterly depleted, utterly hollow. It was a kind of pain I had never experienced before. A pain that went beyond the surface, beyond the usual aches and pains, going right to the marrow, and breaking me into pieces.</w:t>
      </w:r>
    </w:p>
    <w:p>
      <w:pPr>
        <w:autoSpaceDN w:val="0"/>
        <w:autoSpaceDE w:val="0"/>
        <w:widowControl/>
        <w:spacing w:line="264" w:lineRule="exact" w:before="264" w:after="0"/>
        <w:ind w:left="0" w:right="144" w:firstLine="0"/>
        <w:jc w:val="left"/>
      </w:pPr>
      <w:r>
        <w:t>As the intensity of the crisis began to subside, a strange sense of clarity emerged from the wreckage. The storm had passed, leaving behind a trail of devastation, but also a kind of unsettling calm.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aftermath of the emotional maelstrom, I witnessed things with a fresh perspective. The illusions I had clung to—the belief in my </w:t>
        <w:br/>
        <w:t>invulnerability, the denial of my vulnerability—were gone. In their place was a stark and unsettling reality. I was broken, but in the breaking, a path to healing had begun to emerge.</w:t>
      </w:r>
    </w:p>
    <w:p>
      <w:pPr>
        <w:autoSpaceDN w:val="0"/>
        <w:autoSpaceDE w:val="0"/>
        <w:widowControl/>
        <w:spacing w:line="264" w:lineRule="exact" w:before="264" w:after="0"/>
        <w:ind w:left="0" w:right="0" w:firstLine="0"/>
        <w:jc w:val="left"/>
      </w:pPr>
      <w:r>
        <w:t>This wasn't the end; it was a beginning. The breaking point wasn't a point of ultimate defeat, but a pivotal moment that forced me to confront my demons. It was a cathartic release of pent-up emotions, a necessary step towards self-discovery and healing. The road ahead would be long and arduous, filled with challenges and setbacks. But for the first time, I experienced a glimmer of hope, a sense that healing was possible. That I could emerge from this wreckage, stronger, wiser, and more whole. The process of rebuilding would be long and painstaking, but the foundation for a healthier, more authentic self had been laid. The unbreakable spirit, once a source of pain, was now a foundation of resilience, a testament to the enduring power of the human spirit. The music, which had once been a source of both solace and self-destruction, would now be my instrument for healing, a tool to navigate the treacherous terrain of recovery. The journey was far from over, but I was ready to face it. Ready to truly confront the demons within, and begin to rebuild my life. The breaking point was just the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Help</w:t>
      </w:r>
    </w:p>
    <w:p>
      <w:pPr>
        <w:autoSpaceDN w:val="0"/>
        <w:autoSpaceDE w:val="0"/>
        <w:widowControl/>
        <w:spacing w:line="264" w:lineRule="exact" w:before="286" w:after="0"/>
        <w:ind w:left="0" w:right="0" w:firstLine="0"/>
        <w:jc w:val="left"/>
      </w:pPr>
      <w:r>
        <w:t>The first appointment experienced surreal. The plush, muted tones of the therapist's office were a stark contrast to the raw, chaotic energy of my life. Dr. Anya Sharma, a woman with kind eyes and a calm demeanor that belied the depth of her understanding, listened patiently as I poured out my soul. It wasn't easy. Words, usually my weapon of choice, failed me. The torrent of emotions – the guilt, the shame, the crushing loneliness – threatened to overwhelm me, leaving me speechless, gasping for air. But Dr. Sharma didn't rush me. She let me stumble, let me cry, let me unravel. Her presence was a steady anchor in the storm of my emotions.</w:t>
      </w:r>
    </w:p>
    <w:p>
      <w:pPr>
        <w:autoSpaceDN w:val="0"/>
        <w:autoSpaceDE w:val="0"/>
        <w:widowControl/>
        <w:spacing w:line="264" w:lineRule="exact" w:before="264" w:after="0"/>
        <w:ind w:left="0" w:right="0" w:firstLine="0"/>
        <w:jc w:val="left"/>
      </w:pPr>
      <w:r>
        <w:t xml:space="preserve">She didn’t offer quick fixes or easy answers. Instead, she asked questions, gently guiding me toward a deeper understanding of my pain. She helped me untangle the knots of my past, to see the patterns of self-destruction that had shaped my life. We explored my childhood, the neglect, the emotional abuse, the feeling of being unseen, unheard, and unloved. Memories, long suppressed, </w:t>
        <w:br/>
        <w:t>surfaced, their raw intensity forcing me to confront the truth of my past. The realization that much of my self-destructive behavior stemmed from a desperate need for validation, a yearning for connection, was both painful and liberating.</w:t>
      </w:r>
    </w:p>
    <w:p>
      <w:pPr>
        <w:autoSpaceDN w:val="0"/>
        <w:autoSpaceDE w:val="0"/>
        <w:widowControl/>
        <w:spacing w:line="264" w:lineRule="exact" w:before="264" w:after="0"/>
        <w:ind w:left="0" w:right="0" w:firstLine="0"/>
        <w:jc w:val="left"/>
      </w:pPr>
      <w:r>
        <w:t>The therapy sessions became a ritual, a space where I could safely explore the darkest corners of my soul without judgment. It was a process of excavation, unearthing buried traumas and confronting the demons that haunted me. Each session was a step forward, a slow, painstaking climb out of the abyss. It wasn’t always easy. There were moments of intense emotional pain, moments when the weight of my past threatened to crush me. There were times when I wanted to quit, to retreat back into the familiar darkness. But Dr. Sharma’s unwavering support, her gentle guidance, her unwavering belief in my ability to heal, kept me going.</w:t>
      </w:r>
    </w:p>
    <w:p>
      <w:pPr>
        <w:autoSpaceDN w:val="0"/>
        <w:autoSpaceDE w:val="0"/>
        <w:widowControl/>
        <w:spacing w:line="264" w:lineRule="exact" w:before="264" w:after="0"/>
        <w:ind w:left="0" w:right="0" w:firstLine="0"/>
        <w:jc w:val="left"/>
      </w:pPr>
      <w:r>
        <w:t xml:space="preserve">She introduced me to techniques for managing my anxiety and depression – mindfulness exercises, breathing techniques, </w:t>
        <w:br/>
        <w:t xml:space="preserve">journaling. These tools, once alien and unfamiliar, gradually </w:t>
        <w:br/>
        <w:t>became essential parts of my daily routine. They provided a lifeline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during moments of crisis, a way to ground myself in the present moment and to prevent the spiraling descent into despair. The simple act of writing, once a source of intense emotional release, now became a means of processing my thoughts and feelings, of making sense of the chaos within. The raw, confessional lyrics that once expressed my self-destruction, now began to articulate my path toward healing.</w:t>
      </w:r>
    </w:p>
    <w:p>
      <w:pPr>
        <w:autoSpaceDN w:val="0"/>
        <w:autoSpaceDE w:val="0"/>
        <w:widowControl/>
        <w:spacing w:line="264" w:lineRule="exact" w:before="264" w:after="0"/>
        <w:ind w:left="0" w:right="0" w:firstLine="0"/>
        <w:jc w:val="left"/>
      </w:pPr>
      <w:r>
        <w:t xml:space="preserve">One particularly challenging session, I broke down completely, recounting the years of self-harm, the nights spent drowning in alcohol, the near-constant feeling of emptiness that gnawed at my very core. The shame was overwhelming, the guilt suffocating. But Dr. Sharma didn't flinch. She simply listened, her empathy radiating from her as a soothing balm to my raw wounds. She validated my pain, acknowledged the depth of my struggles, and affirmed my strength in seeking help. That acknowledgement, that validation, was profound. It was the first time I experienced truly seen, truly </w:t>
        <w:br/>
        <w:t>understood, truly accepted.</w:t>
      </w:r>
    </w:p>
    <w:p>
      <w:pPr>
        <w:autoSpaceDN w:val="0"/>
        <w:autoSpaceDE w:val="0"/>
        <w:widowControl/>
        <w:spacing w:line="264" w:lineRule="exact" w:before="264" w:after="0"/>
        <w:ind w:left="0" w:right="0" w:firstLine="0"/>
        <w:jc w:val="left"/>
      </w:pPr>
      <w:r>
        <w:t xml:space="preserve">It wasn't just about talking; it was about learning. Dr. Sharma helped me understand the root causes of my self-destructive </w:t>
        <w:br/>
        <w:t xml:space="preserve">behaviors, the dysfunctional coping mechanisms I’d developed to deal with my pain. She helped me identify the patterns of thinking that perpetuated my negative emotions, the cognitive distortions that fueled my self-doubt and self-loathing. We explored the </w:t>
        <w:br/>
        <w:t xml:space="preserve">concept of self-compassion, a revolutionary idea at the time, </w:t>
        <w:br/>
        <w:t>learning to treat myself with the same kindness and understanding I would offer a friend in need.</w:t>
      </w:r>
    </w:p>
    <w:p>
      <w:pPr>
        <w:autoSpaceDN w:val="0"/>
        <w:autoSpaceDE w:val="0"/>
        <w:widowControl/>
        <w:spacing w:line="264" w:lineRule="exact" w:before="264" w:after="0"/>
        <w:ind w:left="0" w:right="0" w:firstLine="0"/>
        <w:jc w:val="left"/>
      </w:pPr>
      <w:r>
        <w:t xml:space="preserve">The process was slow, often agonizingly so. There were setbacks, moments of doubt, times when I experienced like I was making no progress. But Dr. Sharma helped me reframe those setbacks as opportunities for growth, as lessons in resilience. She taught me to be patient with myself, to celebrate small victories, to acknowledge the </w:t>
        <w:br/>
        <w:t xml:space="preserve">progress I made, no matter how small it might seem. She </w:t>
        <w:br/>
        <w:t>encouraged me to focus on self-care, to prioritize my physical and emotional well-being. This included getting enough sleep, eating healthy foods, exercising regularly, and surrounding myself with supportive people. It was about rebuilding my life from the ground up, creating a foundation of stability and self-respect.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music, once my refuge and my tormentor, became a powerful tool for healing. I began to write songs about my experiences, expressing the pain, the vulnerability, the struggle, and ultimately, the hope. The raw emotion, once a source of self-destruction, now became a conduit for healing, a way to process my trauma and to connect with others on a deeper level. It was a cathartic release, a way to transform pain into something meaningful and beautiful. The lyrics, once filled with self-loathing and despair, now reflected a growing sense of self-awareness, self-acceptance, and self-</w:t>
        <w:br/>
        <w:t xml:space="preserve">compassion. My music became a testament to my journey, a </w:t>
        <w:br/>
        <w:t>chronicle of my struggle and my triumph.</w:t>
      </w:r>
    </w:p>
    <w:p>
      <w:pPr>
        <w:autoSpaceDN w:val="0"/>
        <w:autoSpaceDE w:val="0"/>
        <w:widowControl/>
        <w:spacing w:line="264" w:lineRule="exact" w:before="264" w:after="0"/>
        <w:ind w:left="0" w:right="288" w:firstLine="0"/>
        <w:jc w:val="left"/>
      </w:pPr>
      <w:r>
        <w:t>The healing wasn't a linear process. There were days of intense emotional pain, days when the weight of my past threatened to crush me. But there were also days of clarity, days of hope, days when I experienced a genuine sense of progress. And through it all, Dr. Sharma was there, providing unwavering support, guidance, and belief in my ability to heal.</w:t>
      </w:r>
    </w:p>
    <w:p>
      <w:pPr>
        <w:autoSpaceDN w:val="0"/>
        <w:autoSpaceDE w:val="0"/>
        <w:widowControl/>
        <w:spacing w:line="264" w:lineRule="exact" w:before="264" w:after="0"/>
        <w:ind w:left="0" w:right="0" w:firstLine="0"/>
        <w:jc w:val="left"/>
      </w:pPr>
      <w:r>
        <w:t xml:space="preserve">The journey to healing is a marathon, not a sprint. It requires courage, resilience, and a willingness to confront the darkest </w:t>
        <w:br/>
        <w:t xml:space="preserve">aspects of oneself. It’s a process of self-discovery, of uncovering hidden wounds, and of learning to love and accept oneself, flaws and all. It’s about recognizing that seeking help isn’t a sign of weakness, but a testament to one’s strength. The strength to face the demons within and emerge victorious. The strength to </w:t>
        <w:br/>
        <w:t xml:space="preserve">acknowledge the need for support, to embrace vulnerability, and to allow oneself to heal. It’s a testament to the enduring power of the human spirit, the capacity for growth, transformation, and </w:t>
        <w:br/>
        <w:t xml:space="preserve">resilience. The ability to rise from the ashes, to rebuild a life from the wreckage of the past, and to find peace and happiness. And that journey, for me, had only just begun. The music, the therapy, the self-reflection—they were all pieces of a puzzle, slowly coming together to form a more complete, more authentic, and ultimately, more resilient me. The road ahead wouldn't be easy but armed with self-awareness, support, and the unwavering belief in my capacity to heal, I was ready to face whatever came my way. The </w:t>
        <w:br/>
        <w:t>unbreakable spirit, once a source of self-destruction, was now a foundation for resilience, my compass guiding me toward a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filled with hope and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Road to Recovery</w:t>
      </w:r>
    </w:p>
    <w:p>
      <w:pPr>
        <w:autoSpaceDN w:val="0"/>
        <w:autoSpaceDE w:val="0"/>
        <w:widowControl/>
        <w:spacing w:line="264" w:lineRule="exact" w:before="286" w:after="0"/>
        <w:ind w:left="0" w:right="0" w:firstLine="0"/>
        <w:jc w:val="left"/>
      </w:pPr>
      <w:r>
        <w:t xml:space="preserve">The initial euphoria of acknowledging my need for help, of stepping into Dr. Sharma's office, began to fade as the reality of the work set in. The carefully constructed walls of denial, erected brick by brick over years of self-medication and avoidance, began to crumble, revealing the raw, exposed nerves beneath. The process experienced less like a gentle excavation and more like a demolition, a tearing down of everything I thought I knew about myself. Sleep became a </w:t>
        <w:br/>
        <w:t>battlefield, haunted by fragmented memories and anxieties that clawed their way into my consciousness. The quiet of the night, once a refuge, was now a crucible of torment.</w:t>
      </w:r>
    </w:p>
    <w:p>
      <w:pPr>
        <w:autoSpaceDN w:val="0"/>
        <w:autoSpaceDE w:val="0"/>
        <w:widowControl/>
        <w:spacing w:line="264" w:lineRule="exact" w:before="264" w:after="0"/>
        <w:ind w:left="0" w:right="0" w:firstLine="0"/>
        <w:jc w:val="left"/>
      </w:pPr>
      <w:r>
        <w:t xml:space="preserve">My creative outlet, the music that had always been both solace and weapon, became a mirror reflecting the turmoil within. The lyrics, once sharp and defiant, now flowed with a heartbreaking </w:t>
        <w:br/>
        <w:t xml:space="preserve">vulnerability, a desperate plea for understanding. I wrote songs about the crushing weight of loneliness, the gnawing emptiness that threatened to consume me, the relentless cycle of self-destruction that had become a familiar companion. The music became a </w:t>
        <w:br/>
        <w:t>cathartic ritual, a way to process the pain, to give voice to the emotions that had long been suppressed. It was an act of both self-expression and self-discovery, a journey of uncovering the hidden wounds and confronting the demons that haunted me.</w:t>
      </w:r>
    </w:p>
    <w:p>
      <w:pPr>
        <w:autoSpaceDN w:val="0"/>
        <w:autoSpaceDE w:val="0"/>
        <w:widowControl/>
        <w:spacing w:line="264" w:lineRule="exact" w:before="264" w:after="0"/>
        <w:ind w:left="0" w:right="0" w:firstLine="0"/>
        <w:jc w:val="left"/>
      </w:pPr>
      <w:r>
        <w:t>One song, titled "Ghost in the Machine," became a particular outlet for my anger and frustration. It was a visceral, raw expression of my feelings, a sonic assault that mirrored the internal chaos I was experiencing. The lyrics were a chaotic blend of rage, despair, and a desperate yearning for connection: "Cracked screen reflecting a broken soul/ Wires crossed, losing control/ Ghost in the machine, screaming unseen/ A silent plea, a broken dream." The song became an anthem for those who experienced lost, alienated, and misunderstood, a testament to the universal struggle for human connection. It was a way to connect with others who had experienced similar pain, creating a sense of shared experience and mutual understanding.</w:t>
      </w:r>
    </w:p>
    <w:p>
      <w:pPr>
        <w:autoSpaceDN w:val="0"/>
        <w:autoSpaceDE w:val="0"/>
        <w:widowControl/>
        <w:spacing w:line="264" w:lineRule="exact" w:before="264" w:after="0"/>
        <w:ind w:left="0" w:right="0" w:firstLine="0"/>
        <w:jc w:val="left"/>
      </w:pPr>
      <w:r>
        <w:t>The physical manifestations of my inner turmoil were also stark. My appetite dwindled, replaced by a constant knot of anxiety in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stomach. Sleep became a luxury I could rarely afford, haunted by nightmares and a pervasive sense of unease. My body, once a vessel of restless energy, was now burdened by fatigue, a constant </w:t>
        <w:br/>
        <w:t>reminder of the toll my struggles were taking. The simple act of getting out of bed became a monumental task, a struggle against the weight of despair. The vibrant, energetic person I once was experienced like a distant memory, a ghost from a past life.</w:t>
      </w:r>
    </w:p>
    <w:p>
      <w:pPr>
        <w:autoSpaceDN w:val="0"/>
        <w:autoSpaceDE w:val="0"/>
        <w:widowControl/>
        <w:spacing w:line="264" w:lineRule="exact" w:before="264" w:after="0"/>
        <w:ind w:left="0" w:right="0" w:firstLine="0"/>
        <w:jc w:val="left"/>
      </w:pPr>
      <w:r>
        <w:t>Dr. Sharma introduced me to the concept of self-compassion, a foreign language at first. The idea of treating myself with kindness, of acknowledging my struggles without self-judgment, seemed almost paradoxical. Years of self-criticism and self-loathing had etched themselves into my psyche, creating a deep-seated pattern of negativity. Learning to interrupt this pattern, to replace self-</w:t>
        <w:br/>
        <w:t xml:space="preserve">flagellation with self-acceptance, was a slow and arduous process. It required constant vigilance, a conscious effort to challenge my negative thoughts and replace them with more balanced and </w:t>
        <w:br/>
        <w:t>compassionate ones.</w:t>
      </w:r>
    </w:p>
    <w:p>
      <w:pPr>
        <w:autoSpaceDN w:val="0"/>
        <w:autoSpaceDE w:val="0"/>
        <w:widowControl/>
        <w:spacing w:line="264" w:lineRule="exact" w:before="264" w:after="0"/>
        <w:ind w:left="0" w:right="0" w:firstLine="0"/>
        <w:jc w:val="left"/>
      </w:pPr>
      <w:r>
        <w:t xml:space="preserve">Meditation, initially a frustrating exercise in futility, gradually became a refuge. The quiet stillness, the focus on the present </w:t>
        <w:br/>
        <w:t>moment, provided a counterpoint to the whirlwind of thoughts and emotions that constantly battled for my attention. I learned to observe my thoughts and feelings without judgment, allowing them to pass through my consciousness like clouds drifting across the sky.</w:t>
      </w:r>
    </w:p>
    <w:p>
      <w:pPr>
        <w:autoSpaceDN w:val="0"/>
        <w:autoSpaceDE w:val="0"/>
        <w:widowControl/>
        <w:spacing w:line="264" w:lineRule="exact" w:before="58" w:after="0"/>
        <w:ind w:left="0" w:right="0" w:firstLine="0"/>
        <w:jc w:val="left"/>
      </w:pPr>
      <w:r>
        <w:t>The practice provided a sense of calm and centeredness, a much-needed anchor in the stormy seas of my inner world. It was a way to ground myself, to reconnect with my body and my breath, to find a sense of peace amidst the chaos.</w:t>
      </w:r>
    </w:p>
    <w:p>
      <w:pPr>
        <w:autoSpaceDN w:val="0"/>
        <w:autoSpaceDE w:val="0"/>
        <w:widowControl/>
        <w:spacing w:line="264" w:lineRule="exact" w:before="264" w:after="0"/>
        <w:ind w:left="0" w:right="0" w:firstLine="0"/>
        <w:jc w:val="left"/>
      </w:pPr>
      <w:r>
        <w:t xml:space="preserve">The support of friends and family, once a source of tension and misunderstanding, became a vital lifeline. Sharing my struggles, acknowledging my vulnerability, was a significant step in my healing journey. The acceptance and empathy I received from those who cared about me were invaluable, providing the strength and encouragement I needed to persevere. It was a testament to the power of human connection, the healing potential of shared </w:t>
        <w:br/>
        <w:t>experiences and mutual support. The shame and guilt that had long plagued me began to dissipate as I allowed myself to be seen, to be vulnerable, to be truly known.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322" w:lineRule="exact" w:before="0" w:after="0"/>
        <w:ind w:left="0" w:right="0" w:firstLine="0"/>
        <w:jc w:val="left"/>
      </w:pPr>
      <w:r>
        <w:t>My physical health, neglected for so long, became a priority.</w:t>
      </w:r>
    </w:p>
    <w:p>
      <w:pPr>
        <w:autoSpaceDN w:val="0"/>
        <w:autoSpaceDE w:val="0"/>
        <w:widowControl/>
        <w:spacing w:line="264" w:lineRule="exact" w:before="58" w:after="0"/>
        <w:ind w:left="0" w:right="0" w:firstLine="0"/>
        <w:jc w:val="left"/>
      </w:pPr>
      <w:r>
        <w:t>Regular exercise, once a distant memory, was reintroduced into my routine, not as a punishment, but as a means of self-care. The endorphins released during physical activity helped to combat the depression and anxiety that had long held me captive. The simple act of moving my body, of feeling the strength in my muscles, was a powerful affirmation of my resilience, a tangible expression of my commitment to healing.</w:t>
      </w:r>
    </w:p>
    <w:p>
      <w:pPr>
        <w:autoSpaceDN w:val="0"/>
        <w:autoSpaceDE w:val="0"/>
        <w:widowControl/>
        <w:spacing w:line="264" w:lineRule="exact" w:before="264" w:after="0"/>
        <w:ind w:left="0" w:right="0" w:firstLine="0"/>
        <w:jc w:val="left"/>
      </w:pPr>
      <w:r>
        <w:t xml:space="preserve">The journey was far from linear. There were relapses, moments of doubt, times when I wanted to give up. But the support of Dr. Sharma, the solace of my music, the love and understanding of my friends and family – these became the anchors that kept me afloat during the storms. They reminded me that I wasn’t alone, that my struggles were valid, that healing was possible. The setbacks </w:t>
        <w:br/>
        <w:t xml:space="preserve">became opportunities for growth, reminders that the road to </w:t>
        <w:br/>
        <w:t>recovery is rarely a straight path. It is a winding journey, filled with unexpected turns and detours, but a journey that ultimately leads to a deeper understanding of oneself, to a greater sense of self-</w:t>
        <w:br/>
        <w:t>acceptance and self-compassion.</w:t>
      </w:r>
    </w:p>
    <w:p>
      <w:pPr>
        <w:autoSpaceDN w:val="0"/>
        <w:autoSpaceDE w:val="0"/>
        <w:widowControl/>
        <w:spacing w:line="264" w:lineRule="exact" w:before="264" w:after="0"/>
        <w:ind w:left="0" w:right="144" w:firstLine="0"/>
        <w:jc w:val="left"/>
      </w:pPr>
      <w:r>
        <w:t>The music continued to be a vital part of my healing process. I started performing live again, sharing my songs with others who had experienced similar struggles. The connection I experienced with the audience was profound, a powerful reminder that I wasn’t alone in my pain. The raw emotion in my music resonated with others, creating a sense of shared experience and mutual understanding. The act of performing became a form of therapy, a way to process my emotions and to connect with others on a deeper level. The stage became a sanctuary, a place where I could express myself fully and authentically, without fear of judgment.</w:t>
      </w:r>
    </w:p>
    <w:p>
      <w:pPr>
        <w:autoSpaceDN w:val="0"/>
        <w:autoSpaceDE w:val="0"/>
        <w:widowControl/>
        <w:spacing w:line="264" w:lineRule="exact" w:before="264" w:after="0"/>
        <w:ind w:left="0" w:right="0" w:firstLine="0"/>
        <w:jc w:val="left"/>
      </w:pPr>
      <w:r>
        <w:t>The lyrics, once filled with self-loathing and despair, now began to reflect a growing sense of hope and resilience. The songs became a chronicle of my journey, a testament to the power of the human spirit to overcome adversity, to rise from the ashes of despair and find a path towards healing. The music became my voice, my truth, my way of sharing my story with the world, a story of struggle, of pain, and ultimately, of hope and transformation. The path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recovery wasn't a quick fix, it was a continuous process, an ongoing conversation with myself, a relentless pursuit of self-understanding and self-acceptance. It was a journey of uncovering hidden </w:t>
        <w:br/>
        <w:t>strengths, of learning to embrace vulnerability, and of finding the courage to confront the demons that had haunted me for so long.</w:t>
      </w:r>
    </w:p>
    <w:p>
      <w:pPr>
        <w:autoSpaceDN w:val="0"/>
        <w:autoSpaceDE w:val="0"/>
        <w:widowControl/>
        <w:spacing w:line="264" w:lineRule="exact" w:before="58" w:after="0"/>
        <w:ind w:left="0" w:right="144" w:firstLine="0"/>
        <w:jc w:val="left"/>
      </w:pPr>
      <w:r>
        <w:t xml:space="preserve">And in the process, I discovered a resilience I never knew I </w:t>
        <w:br/>
        <w:t>possessed, a strength that was forged in the fires of my own personal hell. The music, once a source of torment, had become a testament to my triumph, a beacon of hope guiding me toward a brighter, more authentic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Reconciling with the Past</w:t>
      </w:r>
    </w:p>
    <w:p>
      <w:pPr>
        <w:autoSpaceDN w:val="0"/>
        <w:autoSpaceDE w:val="0"/>
        <w:widowControl/>
        <w:spacing w:line="264" w:lineRule="exact" w:before="286" w:after="0"/>
        <w:ind w:left="0" w:right="0" w:firstLine="0"/>
        <w:jc w:val="left"/>
      </w:pPr>
      <w:r>
        <w:t xml:space="preserve">The breakthrough came unexpectedly, not in a therapist's office or during a particularly cathartic songwriting session, but on a rainy Tuesday afternoon while sifting through old boxes in my </w:t>
        <w:br/>
        <w:t xml:space="preserve">grandmother's attic. Dust motes danced in the single shaft of </w:t>
        <w:br/>
        <w:t>sunlight piercing the gloom, illuminating a forgotten corner where childhood memories lay buried. Amongst the yellowed photographs and moth-eaten sweaters, I found it: a worn, leather-bound journal, its pages brittle with age. It was my mother’s.</w:t>
      </w:r>
    </w:p>
    <w:p>
      <w:pPr>
        <w:autoSpaceDN w:val="0"/>
        <w:autoSpaceDE w:val="0"/>
        <w:widowControl/>
        <w:spacing w:line="264" w:lineRule="exact" w:before="264" w:after="0"/>
        <w:ind w:left="0" w:right="0" w:firstLine="0"/>
        <w:jc w:val="left"/>
      </w:pPr>
      <w:r>
        <w:t>My mother… a woman shrouded in mystery, a ghost haunting the edges of my memory. I remembered fragments – a fleeting smile, the scent of lavender perfume, the chilling silence that often filled our small apartment. Her absence, a constant ache, had shaped my childhood, fueling the anger and resentment that had become so deeply ingrained in me. Opening the journal experienced like trespassing, an invasion of a privacy that had been fiercely guarded even in death.</w:t>
      </w:r>
    </w:p>
    <w:p>
      <w:pPr>
        <w:autoSpaceDN w:val="0"/>
        <w:autoSpaceDE w:val="0"/>
        <w:widowControl/>
        <w:spacing w:line="264" w:lineRule="exact" w:before="60" w:after="0"/>
        <w:ind w:left="0" w:right="288" w:firstLine="0"/>
        <w:jc w:val="left"/>
      </w:pPr>
      <w:r>
        <w:t>Yet, an irresistible curiosity propelled my trembling hand to turn the first page.</w:t>
      </w:r>
    </w:p>
    <w:p>
      <w:pPr>
        <w:autoSpaceDN w:val="0"/>
        <w:autoSpaceDE w:val="0"/>
        <w:widowControl/>
        <w:spacing w:line="264" w:lineRule="exact" w:before="264" w:after="0"/>
        <w:ind w:left="0" w:right="0" w:firstLine="0"/>
        <w:jc w:val="left"/>
      </w:pPr>
      <w:r>
        <w:t xml:space="preserve">The script was elegant, a stark contrast to my own messy scrawl. The entries spanned years, chronicling a life brimming with dreams, punctuated by moments of crushing despair. I read of her youthful ambitions, her passionate pursuit of art, her struggles with a </w:t>
        <w:br/>
        <w:t xml:space="preserve">crippling anxiety that mirrored my own. The words weren't a </w:t>
        <w:br/>
        <w:t xml:space="preserve">confession, not exactly, but a testament to a life lived on the </w:t>
        <w:br/>
        <w:t xml:space="preserve">precipice, a constant battle against the demons that had ultimately consumed her. There were entries detailing her own struggles with self-harm, admissions of loneliness and despair that struck a </w:t>
        <w:br/>
        <w:t>chillingly familiar chord. It wasn't a victim's narrative; it was a story of resilience, a testament to the human spirit’s capacity to endure even in the face of overwhelming pain.</w:t>
      </w:r>
    </w:p>
    <w:p>
      <w:pPr>
        <w:autoSpaceDN w:val="0"/>
        <w:autoSpaceDE w:val="0"/>
        <w:widowControl/>
        <w:spacing w:line="264" w:lineRule="exact" w:before="264" w:after="0"/>
        <w:ind w:left="0" w:right="0" w:firstLine="0"/>
        <w:jc w:val="left"/>
      </w:pPr>
      <w:r>
        <w:t>I read of her own attempts to find help, of the societal stigma that silenced her, of the shame that prevented her from seeking support.</w:t>
      </w:r>
    </w:p>
    <w:p>
      <w:pPr>
        <w:autoSpaceDN w:val="0"/>
        <w:autoSpaceDE w:val="0"/>
        <w:widowControl/>
        <w:spacing w:line="264" w:lineRule="exact" w:before="60" w:after="0"/>
        <w:ind w:left="0" w:right="0" w:firstLine="0"/>
        <w:jc w:val="left"/>
      </w:pPr>
      <w:r>
        <w:t xml:space="preserve">The entries detailed a deep-seated fear of judgment, a fear that echoed my own internal struggles. Suddenly, the anger I had </w:t>
        <w:br/>
        <w:t>carried for years began to dissipate, replaced by a profound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empathy. I witnessed not a negligent mother, but a woman wrestling with her own demons, a woman who, in her own way, was fighting as hard as she could.</w:t>
      </w:r>
    </w:p>
    <w:p>
      <w:pPr>
        <w:autoSpaceDN w:val="0"/>
        <w:autoSpaceDE w:val="0"/>
        <w:widowControl/>
        <w:spacing w:line="264" w:lineRule="exact" w:before="264" w:after="0"/>
        <w:ind w:left="0" w:right="0" w:firstLine="0"/>
        <w:jc w:val="left"/>
      </w:pPr>
      <w:r>
        <w:t xml:space="preserve">As I continued to read, I discovered a letter tucked between the pages, addressed to me. It was undated, unsigned, yet the </w:t>
        <w:br/>
        <w:t>handwriting was unmistakably hers. It was a letter of apology, a desperate plea for understanding. She wrote of her regrets, her failings as a mother, her own internal battles that prevented her from being the parent I needed. It wasn’t a justification, nor an excuse, but a heartfelt confession of her shortcomings, a testament to her own deep-seated pain. The words weren't accusatory or self-pitying; they were raw, honest, and profoundly vulnerable. Reading them experienced like a physical release, a shedding of the heavy burden of resentment that had weighed me down for so long.</w:t>
      </w:r>
    </w:p>
    <w:p>
      <w:pPr>
        <w:autoSpaceDN w:val="0"/>
        <w:autoSpaceDE w:val="0"/>
        <w:widowControl/>
        <w:spacing w:line="264" w:lineRule="exact" w:before="264" w:after="0"/>
        <w:ind w:left="0" w:right="0" w:firstLine="0"/>
        <w:jc w:val="left"/>
      </w:pPr>
      <w:r>
        <w:t xml:space="preserve">The act of reading her journal, of truly understanding her struggles, was a turning point. It wasn't a sudden shift, but a gradual </w:t>
        <w:br/>
        <w:t>unraveling of the anger and bitterness that had consumed me. I began to see her not as the absent, flawed mother who had fueled my own self-destructive tendencies, but as a fellow traveler on a difficult journey, a woman struggling with the same demons that haunted me. For the first time, I experienced a sense of compassion, not just for her, but for myself.</w:t>
      </w:r>
    </w:p>
    <w:p>
      <w:pPr>
        <w:autoSpaceDN w:val="0"/>
        <w:autoSpaceDE w:val="0"/>
        <w:widowControl/>
        <w:spacing w:line="264" w:lineRule="exact" w:before="264" w:after="0"/>
        <w:ind w:left="0" w:right="0" w:firstLine="0"/>
        <w:jc w:val="left"/>
      </w:pPr>
      <w:r>
        <w:t xml:space="preserve">The forgiveness wasn’t instantaneous; it was a process. There were days when the anger resurfaced, when the old wounds still </w:t>
        <w:br/>
        <w:t xml:space="preserve">throbbed. But the journal became a sacred text, a reminder that my struggles weren't unique, that my pain was shared, that healing was possible. It provided a framework for understanding my own </w:t>
        <w:br/>
        <w:t>behaviors, a context for the anger and resentment that had defined so much of my life.</w:t>
      </w:r>
    </w:p>
    <w:p>
      <w:pPr>
        <w:autoSpaceDN w:val="0"/>
        <w:autoSpaceDE w:val="0"/>
        <w:widowControl/>
        <w:spacing w:line="264" w:lineRule="exact" w:before="264" w:after="0"/>
        <w:ind w:left="0" w:right="0" w:firstLine="0"/>
        <w:jc w:val="left"/>
      </w:pPr>
      <w:r>
        <w:t xml:space="preserve">The process of forgiving myself was even more challenging. Years of self-criticism, of relentless self-judgment, had left deep scars. The self-destructive patterns, the addiction, the reckless abandon – these were all manifestations of the deep-seated pain that had been </w:t>
        <w:br/>
        <w:t>ignored and suppressed for far too long. The journey of self-</w:t>
        <w:br/>
        <w:t>forgiveness was a journey of self-acceptance, of acknowledging my flaws and imperfections without succumbing to self-loathing.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It was a slow, painstaking process, marked by moments of profound self-doubt, but also by glimpses of hope. I learned to practice self-compassion, to treat myself with the same kindness and </w:t>
        <w:br/>
        <w:t xml:space="preserve">understanding I had finally extended to my mother. The meditation practice became even more crucial, providing a space for </w:t>
        <w:br/>
        <w:t>introspection and self-acceptance. I learned to observe my thoughts and feelings without judgment, allowing myself to experience them without attaching to them.</w:t>
      </w:r>
    </w:p>
    <w:p>
      <w:pPr>
        <w:autoSpaceDN w:val="0"/>
        <w:autoSpaceDE w:val="0"/>
        <w:widowControl/>
        <w:spacing w:line="264" w:lineRule="exact" w:before="264" w:after="0"/>
        <w:ind w:left="0" w:right="0" w:firstLine="0"/>
        <w:jc w:val="left"/>
      </w:pPr>
      <w:r>
        <w:t>The music became my vehicle for self-expression, a conduit for processing the emotions that continued to surface. The songs, once fueled by anger and despair, now incorporated elements of hope and reconciliation. The lyrics reflected a growing understanding of my past, a newfound acceptance of my flaws, and a commitment to self-growth. The raw emotion remained, but it was tempered by a sense of peace, a quiet understanding that healing is an ongoing journey, not a destination.</w:t>
      </w:r>
    </w:p>
    <w:p>
      <w:pPr>
        <w:autoSpaceDN w:val="0"/>
        <w:autoSpaceDE w:val="0"/>
        <w:widowControl/>
        <w:spacing w:line="264" w:lineRule="exact" w:before="264" w:after="0"/>
        <w:ind w:left="0" w:right="0" w:firstLine="0"/>
        <w:jc w:val="left"/>
      </w:pPr>
      <w:r>
        <w:t>The final piece of the puzzle was letting go of the resentment I held toward others – friends, family members, acquaintances who had hurt me, either intentionally or unintentionally. These weren't grand pronouncements of forgiveness, but a quiet acknowledgment of the role they played in my story, a recognition that their actions, however hurtful, were a product of their own experiences, their own pain. It wasn't about excusing their behavior; it was about releasing the hold their actions had on my emotional well-being.</w:t>
      </w:r>
    </w:p>
    <w:p>
      <w:pPr>
        <w:autoSpaceDN w:val="0"/>
        <w:autoSpaceDE w:val="0"/>
        <w:widowControl/>
        <w:spacing w:line="264" w:lineRule="exact" w:before="264" w:after="0"/>
        <w:ind w:left="0" w:right="0" w:firstLine="0"/>
        <w:jc w:val="left"/>
      </w:pPr>
      <w:r>
        <w:t xml:space="preserve">Reconciling with the past wasn’t about erasing the pain, but about integrating it into the narrative of my life, recognizing it as a part of who I am, without letting it define me. It was about transforming the pain into fuel for my creativity, for my growth, for my healing. It was a journey from self-destruction to self-acceptance, from anger and resentment to compassion and forgiveness. It was a long, </w:t>
        <w:br/>
        <w:t xml:space="preserve">arduous climb, but at the summit, a breathtaking panorama of peace and self-understanding awaited. The view was worth the journey. The music, my lifelong companion, was no longer a </w:t>
        <w:br/>
        <w:t>weapon or a shield, but a testament to my resilience, a celebration of my survival, and a beacon guiding me towards a future where the scars of the past were reminders of the strength I had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within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Vulnerability</w:t>
      </w:r>
    </w:p>
    <w:p>
      <w:pPr>
        <w:autoSpaceDN w:val="0"/>
        <w:autoSpaceDE w:val="0"/>
        <w:widowControl/>
        <w:spacing w:line="264" w:lineRule="exact" w:before="286" w:after="0"/>
        <w:ind w:left="0" w:right="0" w:firstLine="0"/>
        <w:jc w:val="left"/>
      </w:pPr>
      <w:r>
        <w:t>The realization dawned slowly, like the sun breaking through a persistent fog. It wasn't a sudden epiphany, a dramatic moment of clarity, but a gradual unfolding, a subtle shift in perspective. For so long, I'd equated vulnerability with weakness, a chink in the armor of my carefully constructed persona. The "unbreakable" image, the tough-guy facade – it had served as a shield, protecting me from the pain, the fear, the crushing weight of my own insecurities. But the shield, I discovered, had become a prison.</w:t>
      </w:r>
    </w:p>
    <w:p>
      <w:pPr>
        <w:autoSpaceDN w:val="0"/>
        <w:autoSpaceDE w:val="0"/>
        <w:widowControl/>
        <w:spacing w:line="264" w:lineRule="exact" w:before="264" w:after="0"/>
        <w:ind w:left="0" w:right="0" w:firstLine="0"/>
        <w:jc w:val="left"/>
      </w:pPr>
      <w:r>
        <w:t>It started with small cracks in the façade. A shared glance across a crowded room, a hesitant smile in response to an unexpected act of kindness, a vulnerability expressed in a song, raw and unfiltered, a confession laid bare on the stage for all the world to see. These were tremors, subtle earth movements in the landscape of my carefully constructed emotional fortress. The music, my longtime confidante, became the unlikely instrument of this seismic shift.</w:t>
      </w:r>
    </w:p>
    <w:p>
      <w:pPr>
        <w:autoSpaceDN w:val="0"/>
        <w:autoSpaceDE w:val="0"/>
        <w:widowControl/>
        <w:spacing w:line="264" w:lineRule="exact" w:before="264" w:after="0"/>
        <w:ind w:left="0" w:right="0" w:firstLine="0"/>
        <w:jc w:val="left"/>
      </w:pPr>
      <w:r>
        <w:t>I remember one particular night, mid-tour, somewhere in a dingy club in a nameless town. The crowd was raucous, a swirling vortex of sweat and anticipation. I was on autopilot, going through the motions, hiding behind the familiar shield of loud guitars and aggressive rhythms. But that night, something was different. A feeling of profound loneliness, of utter isolation, crept into my heart, turning the familiar rhythms into a mournful dirge. I couldn't hide it anymore.</w:t>
      </w:r>
    </w:p>
    <w:p>
      <w:pPr>
        <w:autoSpaceDN w:val="0"/>
        <w:autoSpaceDE w:val="0"/>
        <w:widowControl/>
        <w:spacing w:line="264" w:lineRule="exact" w:before="264" w:after="0"/>
        <w:ind w:left="0" w:right="144" w:firstLine="0"/>
        <w:jc w:val="left"/>
      </w:pPr>
      <w:r>
        <w:t>In the middle of a song, usually a high-energy, self-righteous anthem of defiance, my voice cracked. The carefully crafted lyrics faltered, replaced by a raw, honest confession. I spoke of the fear, the doubt, the crippling anxiety that gnawed at me, even in moments of apparent triumph. The silence that followed was deafening, then a hush fell over the crowd, an expectant quietude replaced with an intense, almost palpable empathy. I wasn't met with derision or judgment; instead, I received an overwhelming wave of support.</w:t>
      </w:r>
    </w:p>
    <w:p>
      <w:pPr>
        <w:autoSpaceDN w:val="0"/>
        <w:autoSpaceDE w:val="0"/>
        <w:widowControl/>
        <w:spacing w:line="324" w:lineRule="exact" w:before="204" w:after="0"/>
        <w:ind w:left="0" w:right="0" w:firstLine="0"/>
        <w:jc w:val="left"/>
      </w:pPr>
      <w:r>
        <w:t>It was a revelation. In revealing my vulnerability, in shedding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carefully constructed armor, I'd found a deeper connection with my audience, a more profound sense of community. It was a profound act of trust, a leap of faith, and the response was not rejection, but acceptance, empathy, and a shared understanding of human </w:t>
        <w:br/>
        <w:t xml:space="preserve">fragility. The response from the crowd that night was an </w:t>
        <w:br/>
        <w:t>affirmation, a validation of my decision to dismantle my carefully constructed fortress.</w:t>
      </w:r>
    </w:p>
    <w:p>
      <w:pPr>
        <w:autoSpaceDN w:val="0"/>
        <w:autoSpaceDE w:val="0"/>
        <w:widowControl/>
        <w:spacing w:line="264" w:lineRule="exact" w:before="264" w:after="0"/>
        <w:ind w:left="0" w:right="144" w:firstLine="0"/>
        <w:jc w:val="left"/>
      </w:pPr>
      <w:r>
        <w:t xml:space="preserve">This experience sparked a profound shift in my approach to </w:t>
        <w:br/>
        <w:t>songwriting. The music, once a tool for masking pain, became a conduit for expressing it, for exploring the depths of my emotions, for connecting with others on a deeper level. The lyrics became more introspective, more vulnerable, less about defiance and more about acceptance, self-compassion, and shared experiences of human struggle.</w:t>
      </w:r>
    </w:p>
    <w:p>
      <w:pPr>
        <w:autoSpaceDN w:val="0"/>
        <w:autoSpaceDE w:val="0"/>
        <w:widowControl/>
        <w:spacing w:line="264" w:lineRule="exact" w:before="264" w:after="0"/>
        <w:ind w:left="0" w:right="0" w:firstLine="0"/>
        <w:jc w:val="left"/>
      </w:pPr>
      <w:r>
        <w:t>The process wasn't easy. There were moments of intense self-doubt, feelings of exposure, fear of judgment, a resurgence of the old, protective barriers. But each time, I found the strength to push through, to continue to peel back the layers of my defenses, to let the vulnerability emerge.</w:t>
      </w:r>
    </w:p>
    <w:p>
      <w:pPr>
        <w:autoSpaceDN w:val="0"/>
        <w:autoSpaceDE w:val="0"/>
        <w:widowControl/>
        <w:spacing w:line="264" w:lineRule="exact" w:before="264" w:after="0"/>
        <w:ind w:left="0" w:right="0" w:firstLine="0"/>
        <w:jc w:val="left"/>
      </w:pPr>
      <w:r>
        <w:t xml:space="preserve">My personal relationships also underwent a transformation. The connections I made were stronger, more authentic, based on mutual respect and understanding, rather than the superficiality and </w:t>
        <w:br/>
        <w:t>guardedness that had characterized my past interactions. I began to share my struggles with friends and family, creating stronger, more meaningful bonds. This emotional honesty, this willingness to reveal my imperfections, fostered trust and acceptance.</w:t>
      </w:r>
    </w:p>
    <w:p>
      <w:pPr>
        <w:autoSpaceDN w:val="0"/>
        <w:autoSpaceDE w:val="0"/>
        <w:widowControl/>
        <w:spacing w:line="264" w:lineRule="exact" w:before="264" w:after="0"/>
        <w:ind w:left="0" w:right="144" w:firstLine="0"/>
        <w:jc w:val="left"/>
      </w:pPr>
      <w:r>
        <w:t>The healing process wasn't linear. There were setbacks, relapses, moments of intense self-criticism and crippling doubt. But each time, I reminded myself of the profound connection I had found in my vulnerability, of the strength that emerged from embracing my imperfections. It became a lesson learned, reiterated by every interaction, every song written, every performance endured.</w:t>
      </w:r>
    </w:p>
    <w:p>
      <w:pPr>
        <w:autoSpaceDN w:val="0"/>
        <w:autoSpaceDE w:val="0"/>
        <w:widowControl/>
        <w:spacing w:line="264" w:lineRule="exact" w:before="264" w:after="0"/>
        <w:ind w:left="0" w:right="0" w:firstLine="0"/>
        <w:jc w:val="left"/>
      </w:pPr>
      <w:r>
        <w:t xml:space="preserve">My journey of self-discovery became an exploration of my </w:t>
        <w:br/>
        <w:t>vulnerabilities, an acceptance of my emotional landscape, its beauty and its ugliness. I started to see my flaws not as weaknesses, but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integral parts of my character, defining characteristics of who I am. My past struggles, once seen as burdens, were transformed into lessons learned, each scar a testament to my resilience, to my ability to overcome adversity.</w:t>
      </w:r>
    </w:p>
    <w:p>
      <w:pPr>
        <w:autoSpaceDN w:val="0"/>
        <w:autoSpaceDE w:val="0"/>
        <w:widowControl/>
        <w:spacing w:line="264" w:lineRule="exact" w:before="264" w:after="0"/>
        <w:ind w:left="0" w:right="0" w:firstLine="0"/>
        <w:jc w:val="left"/>
      </w:pPr>
      <w:r>
        <w:t>The writing itself reflected this transformation. The lyrics moved from angry outbursts to quiet contemplations, from defiant anthems to poignant ballads. My music became a diary, a chronicle of my journey of self-acceptance, its raw emotion tempered by a growing sense of peace, a newfound appreciation for the beauty of human imperfection.</w:t>
      </w:r>
    </w:p>
    <w:p>
      <w:pPr>
        <w:autoSpaceDN w:val="0"/>
        <w:autoSpaceDE w:val="0"/>
        <w:widowControl/>
        <w:spacing w:line="264" w:lineRule="exact" w:before="264" w:after="0"/>
        <w:ind w:left="0" w:right="0" w:firstLine="0"/>
        <w:jc w:val="left"/>
      </w:pPr>
      <w:r>
        <w:t xml:space="preserve">The act of creating art became a form of healing, a way to process my emotions, to make sense of the chaos within. The songs weren't just about expressing my pain, they were about finding meaning in it, finding strength in the vulnerability, discovering solace in sharing my journey. The songs became a conversation, not a </w:t>
        <w:br/>
        <w:t>monologue, a communion with my audience, a mutual exchange of experiences.</w:t>
      </w:r>
    </w:p>
    <w:p>
      <w:pPr>
        <w:autoSpaceDN w:val="0"/>
        <w:autoSpaceDE w:val="0"/>
        <w:widowControl/>
        <w:spacing w:line="264" w:lineRule="exact" w:before="264" w:after="0"/>
        <w:ind w:left="0" w:right="144" w:firstLine="0"/>
        <w:jc w:val="left"/>
      </w:pPr>
      <w:r>
        <w:t>This newfound self-acceptance extended beyond my personal life and my artistic expression. It permeated every aspect of my being, shaping my relationships, my interactions with the world, and my overall outlook on life. I learned to forgive myself, to accept my imperfections, and to celebrate my individuality.</w:t>
      </w:r>
    </w:p>
    <w:p>
      <w:pPr>
        <w:autoSpaceDN w:val="0"/>
        <w:autoSpaceDE w:val="0"/>
        <w:widowControl/>
        <w:spacing w:line="264" w:lineRule="exact" w:before="264" w:after="0"/>
        <w:ind w:left="0" w:right="0" w:firstLine="0"/>
        <w:jc w:val="left"/>
      </w:pPr>
      <w:r>
        <w:t xml:space="preserve">Embracing vulnerability was a process of continuous growth, a journey that required courage, resilience, and a willingness to confront my deepest fears. It wasn't about seeking validation or approval, but about finding true self-acceptance, appreciating the complexities of human experience, and sharing that experience with others. The "unbreakable" shell, once a source of pride, was now a source of understanding. The cracks, once feared, were now </w:t>
        <w:br/>
        <w:t xml:space="preserve">avenues for connection, growth, and healing. And in that </w:t>
        <w:br/>
        <w:t xml:space="preserve">vulnerability, I discovered true strength, a resilience born not of defiance, but of self-acceptance and self-compassion. The </w:t>
        <w:br/>
        <w:t>unbreakable exterior I'd sought was a mirage, but the unbreakable spirit within, that was the true source of my strength, fueled by the raw, honest truth of my experiences, my vulnerabilities, and my journey. The music I created, far from being merely an expression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pain, became a testament to the journey, the struggle, the triumph of human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to Forgive</w:t>
      </w:r>
    </w:p>
    <w:p>
      <w:pPr>
        <w:autoSpaceDN w:val="0"/>
        <w:autoSpaceDE w:val="0"/>
        <w:widowControl/>
        <w:spacing w:line="264" w:lineRule="exact" w:before="286" w:after="0"/>
        <w:ind w:left="0" w:right="0" w:firstLine="0"/>
        <w:jc w:val="left"/>
      </w:pPr>
      <w:r>
        <w:t>The weight of the past, a leaden cloak draped across my shoulders, had begun to feel lighter. The cracks in my carefully constructed persona, once terrifying fissures threatening to shatter the whole edifice, now experienced like windows, letting in the fresh air of acceptance. But there remained a deeper, more insidious layer of damage—the festering wounds of resentment and self-loathing. Forgiveness, I realized, was the final, and perhaps most challenging, step in my journey.</w:t>
      </w:r>
    </w:p>
    <w:p>
      <w:pPr>
        <w:autoSpaceDN w:val="0"/>
        <w:autoSpaceDE w:val="0"/>
        <w:widowControl/>
        <w:spacing w:line="264" w:lineRule="exact" w:before="264" w:after="0"/>
        <w:ind w:left="0" w:right="144" w:firstLine="0"/>
        <w:jc w:val="left"/>
      </w:pPr>
      <w:r>
        <w:t>It wasn't simply about letting go of the anger, the bitterness, the raw, searing pain that had driven so much of my art. It was about understanding, about confronting the demons that whispered insidious lies in the quiet hours, the ones that painted me as a victim, perpetually deserving of pity, or worse, deserving of the pain I’d endured. This was the hardest battle yet, a war fought not on stage, under the glare of spotlights and the roar of a crowd, but in the silent, solitary chambers of my own heart.</w:t>
      </w:r>
    </w:p>
    <w:p>
      <w:pPr>
        <w:autoSpaceDN w:val="0"/>
        <w:autoSpaceDE w:val="0"/>
        <w:widowControl/>
        <w:spacing w:line="264" w:lineRule="exact" w:before="264" w:after="0"/>
        <w:ind w:left="0" w:right="288" w:firstLine="0"/>
        <w:jc w:val="left"/>
      </w:pPr>
      <w:r>
        <w:t>My therapist, a woman with kind eyes and a quiet wisdom that went beyond the academic titles and professional qualifications, suggested I start with myself. She challenged the notion that self-forgiveness was a sign of weakness, a betrayal of the pain I had endured. Instead, she framed it as an act of profound strength, a conscious choice to sever the chains of the past and embrace a future free from the shackles of self-recrimination.</w:t>
      </w:r>
    </w:p>
    <w:p>
      <w:pPr>
        <w:autoSpaceDN w:val="0"/>
        <w:autoSpaceDE w:val="0"/>
        <w:widowControl/>
        <w:spacing w:line="264" w:lineRule="exact" w:before="264" w:after="0"/>
        <w:ind w:left="0" w:right="0" w:firstLine="0"/>
        <w:jc w:val="left"/>
      </w:pPr>
      <w:r>
        <w:t xml:space="preserve">The process was agonizingly slow. It involved digging deep, </w:t>
        <w:br/>
        <w:t>unearthing memories I’d buried, confronting the harsh realities of my choices, both the ones I regretted and the ones that had led me to the point of self-destruction. Each session experienced like a painful excavation, peeling back layers of hardened emotional scar tissue, exposing raw nerves to the probing light of self-examination.</w:t>
      </w:r>
    </w:p>
    <w:p>
      <w:pPr>
        <w:autoSpaceDN w:val="0"/>
        <w:autoSpaceDE w:val="0"/>
        <w:widowControl/>
        <w:spacing w:line="264" w:lineRule="exact" w:before="264" w:after="0"/>
        <w:ind w:left="0" w:right="0" w:firstLine="0"/>
        <w:jc w:val="left"/>
      </w:pPr>
      <w:r>
        <w:t>I wrote, of course. The lyrics, once fueled by rage and despair, now took on a different tone—a somber introspection, a wrestling match with my inner demons. The songs became confessionals, not of blame or accusation, but of self-awareness, of grappling with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complexities of my past, with the intertwined threads of victimhood and complicity.</w:t>
      </w:r>
    </w:p>
    <w:p>
      <w:pPr>
        <w:autoSpaceDN w:val="0"/>
        <w:autoSpaceDE w:val="0"/>
        <w:widowControl/>
        <w:spacing w:line="264" w:lineRule="exact" w:before="264" w:after="0"/>
        <w:ind w:left="0" w:right="0" w:firstLine="0"/>
        <w:jc w:val="left"/>
      </w:pPr>
      <w:r>
        <w:t>One song, in particular, stands out. It was a ballad, stripped bare, acoustic, vulnerable. It dealt with the toxic relationship with my father, a man whose absence was as destructive as any physical presence. The lyrics were raw, honest, devoid of the anger that had once consumed me. They acknowledged the pain, the hurt, the longing for a connection that had never been, but there was also a sense of acceptance, a quiet understanding that his failings were his own, not a reflection of my worth.</w:t>
      </w:r>
    </w:p>
    <w:p>
      <w:pPr>
        <w:autoSpaceDN w:val="0"/>
        <w:autoSpaceDE w:val="0"/>
        <w:widowControl/>
        <w:spacing w:line="264" w:lineRule="exact" w:before="264" w:after="0"/>
        <w:ind w:left="0" w:right="144" w:firstLine="0"/>
        <w:jc w:val="left"/>
      </w:pPr>
      <w:r>
        <w:t xml:space="preserve">Writing it was cathartic. It allowed me to process the pain without the filter of anger, to see the situation with a clearer, more </w:t>
        <w:br/>
        <w:t>compassionate eye. The song wasn't an indictment, but a lament, a heartbroken eulogy for a relationship that had never truly existed.</w:t>
      </w:r>
    </w:p>
    <w:p>
      <w:pPr>
        <w:autoSpaceDN w:val="0"/>
        <w:autoSpaceDE w:val="0"/>
        <w:widowControl/>
        <w:spacing w:line="264" w:lineRule="exact" w:before="264" w:after="0"/>
        <w:ind w:left="0" w:right="0" w:firstLine="0"/>
        <w:jc w:val="left"/>
      </w:pPr>
      <w:r>
        <w:t>The process of forgiving others proved equally challenging. There were instances of betrayal, abandonment, and cruelty, experiences that had left deep, enduring scars. The temptation to cling to anger, to nurture resentment, was powerful. It experienced like a form of self-preservation, a way of maintaining control in a world that had often felt chaotic and unpredictable.</w:t>
      </w:r>
    </w:p>
    <w:p>
      <w:pPr>
        <w:autoSpaceDN w:val="0"/>
        <w:autoSpaceDE w:val="0"/>
        <w:widowControl/>
        <w:spacing w:line="264" w:lineRule="exact" w:before="264" w:after="0"/>
        <w:ind w:left="0" w:right="0" w:firstLine="0"/>
        <w:jc w:val="left"/>
      </w:pPr>
      <w:r>
        <w:t>But my therapist guided me, gently but firmly, towards a different path. She helped me to understand that holding onto anger was like carrying a heavy stone; it weighed me down, consumed my energy, preventing me from moving forward. She challenged me to consider the complexities of other people's motivations, their own struggles and pain, the factors that might have led to their actions.</w:t>
      </w:r>
    </w:p>
    <w:p>
      <w:pPr>
        <w:autoSpaceDN w:val="0"/>
        <w:autoSpaceDE w:val="0"/>
        <w:widowControl/>
        <w:spacing w:line="264" w:lineRule="exact" w:before="264" w:after="0"/>
        <w:ind w:left="0" w:right="144" w:firstLine="0"/>
        <w:jc w:val="left"/>
      </w:pPr>
      <w:r>
        <w:t xml:space="preserve">This wasn't about condoning their behavior. It was about </w:t>
        <w:br/>
        <w:t>understanding it, about seeing it within the context of their own lives, their own vulnerabilities. It was about recognizing that they were human, flawed and imperfect beings, just like me. It wasn't about excusing their actions but about freeing myself from their hold on my emotional well-being.</w:t>
      </w:r>
    </w:p>
    <w:p>
      <w:pPr>
        <w:autoSpaceDN w:val="0"/>
        <w:autoSpaceDE w:val="0"/>
        <w:widowControl/>
        <w:spacing w:line="264" w:lineRule="exact" w:before="264" w:after="0"/>
        <w:ind w:left="0" w:right="144" w:firstLine="0"/>
        <w:jc w:val="left"/>
      </w:pPr>
      <w:r>
        <w:t>I started to journal, documenting my feelings, tracing the roots of my resentment, exploring the narratives I’d constructed around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hurt I’d experienced. The act of writing became a way of dissecting my emotional responses, of identifying the patterns of thinking that kept me trapped in cycles of anger and bitterness.</w:t>
      </w:r>
    </w:p>
    <w:p>
      <w:pPr>
        <w:autoSpaceDN w:val="0"/>
        <w:autoSpaceDE w:val="0"/>
        <w:widowControl/>
        <w:spacing w:line="264" w:lineRule="exact" w:before="264" w:after="0"/>
        <w:ind w:left="0" w:right="0" w:firstLine="0"/>
        <w:jc w:val="left"/>
      </w:pPr>
      <w:r>
        <w:t xml:space="preserve">I began to see the people who had hurt me not as villains in a personal drama, but as individuals with their own stories, their own struggles. This didn’t erase the pain they had inflicted, but it </w:t>
        <w:br/>
        <w:t>allowed me to detach from the emotion, to see it as a part of my past, not a defining characteristic of my present or future.</w:t>
      </w:r>
    </w:p>
    <w:p>
      <w:pPr>
        <w:autoSpaceDN w:val="0"/>
        <w:autoSpaceDE w:val="0"/>
        <w:widowControl/>
        <w:spacing w:line="264" w:lineRule="exact" w:before="264" w:after="0"/>
        <w:ind w:left="0" w:right="0" w:firstLine="0"/>
        <w:jc w:val="left"/>
      </w:pPr>
      <w:r>
        <w:t>One specific example was my relationship with an old bandmate, Mark. We'd been close, sharing dreams, sweat, and countless nights in cramped vans. Then he'd abruptly left, leaving me holding the pieces of a shattered dream. For years, I'd been consumed by anger, by a sense of betrayal that clouded my judgment and fueled my self-destructive behaviors.</w:t>
      </w:r>
    </w:p>
    <w:p>
      <w:pPr>
        <w:autoSpaceDN w:val="0"/>
        <w:autoSpaceDE w:val="0"/>
        <w:widowControl/>
        <w:spacing w:line="264" w:lineRule="exact" w:before="264" w:after="0"/>
        <w:ind w:left="0" w:right="0" w:firstLine="0"/>
        <w:jc w:val="left"/>
      </w:pPr>
      <w:r>
        <w:t xml:space="preserve">Through therapy and self-reflection, I started to see Mark's actions differently. I learned about his struggles with addiction, his </w:t>
        <w:br/>
        <w:t xml:space="preserve">personal demons that had driven him to make choices that hurt others. This wasn't an excuse for his behavior, but it was an </w:t>
        <w:br/>
        <w:t>explanation, a window into a reality beyond the simple narrative of betrayal I had constructed.</w:t>
      </w:r>
    </w:p>
    <w:p>
      <w:pPr>
        <w:autoSpaceDN w:val="0"/>
        <w:autoSpaceDE w:val="0"/>
        <w:widowControl/>
        <w:spacing w:line="264" w:lineRule="exact" w:before="264" w:after="0"/>
        <w:ind w:left="0" w:right="0" w:firstLine="0"/>
        <w:jc w:val="left"/>
      </w:pPr>
      <w:r>
        <w:t xml:space="preserve">The forgiveness wasn't immediate, it didn’t happen overnight. It was a process of gradual understanding, a step-by-step dismantling of the walls I’d built around my heart. But as I let go of my anger, I experienced a weight lift, a sense of freedom I hadn’t experienced before. It wasn't a forgetting, but a release, a decision to choose peace over resentment. It was a conscious choice, a daily practice, a </w:t>
        <w:br/>
        <w:t>commitment to letting go of the past and embracing the future.</w:t>
      </w:r>
    </w:p>
    <w:p>
      <w:pPr>
        <w:autoSpaceDN w:val="0"/>
        <w:autoSpaceDE w:val="0"/>
        <w:widowControl/>
        <w:spacing w:line="264" w:lineRule="exact" w:before="264" w:after="0"/>
        <w:ind w:left="0" w:right="0" w:firstLine="0"/>
        <w:jc w:val="left"/>
      </w:pPr>
      <w:r>
        <w:t xml:space="preserve">This journey of forgiveness, both of myself and others, transformed my music. The anger and self-loathing were gradually replaced by a quiet acceptance, a sense of peace hard-won through struggle and introspection. My songs became less about blame and more about healing, less about defiance and more about understanding. They reflected a newfound serenity, a testament to the power of </w:t>
        <w:br/>
        <w:t xml:space="preserve">forgiveness as a force for transformation, for healing, and for </w:t>
        <w:br/>
        <w:t>growth. The scars remained, but they were no longer open wounds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festering with resentment. They were reminders of a journey of healing, etched into the landscape of my soul, testaments to my survival, my resilience, and my hard-earned peace. The</w:t>
        <w:br/>
        <w:t>“unbreakable” spirit I had clung to so fiercely was not built on defiance, but on the quiet strength found in forgiveness, self-compassion, and the acceptance of my own imperfections.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SelfCompassion</w:t>
      </w:r>
    </w:p>
    <w:p>
      <w:pPr>
        <w:autoSpaceDN w:val="0"/>
        <w:autoSpaceDE w:val="0"/>
        <w:widowControl/>
        <w:spacing w:line="264" w:lineRule="exact" w:before="286" w:after="0"/>
        <w:ind w:left="0" w:right="0" w:firstLine="0"/>
        <w:jc w:val="left"/>
      </w:pPr>
      <w:r>
        <w:t>The journey towards forgiveness had opened a door, but it was self-compassion that unlocked the room beyond. For so long, I’d treated myself with the same harsh judgment I’d received from others, a relentless internal critic echoing the worst of their pronouncements.</w:t>
      </w:r>
    </w:p>
    <w:p>
      <w:pPr>
        <w:autoSpaceDN w:val="0"/>
        <w:autoSpaceDE w:val="0"/>
        <w:widowControl/>
        <w:spacing w:line="264" w:lineRule="exact" w:before="60" w:after="0"/>
        <w:ind w:left="0" w:right="0" w:firstLine="0"/>
        <w:jc w:val="left"/>
      </w:pPr>
      <w:r>
        <w:t xml:space="preserve">I witnessed my flaws magnified, my successes diminished, my very </w:t>
        <w:br/>
        <w:t xml:space="preserve">existence painted in shades of inadequacy. This self-flagellation, this constant inner barrage of negativity, had been a familiar </w:t>
        <w:br/>
        <w:t>companion, a constant hum beneath the surface of my life, fueling the self-destructive tendencies that had threatened to consume me.</w:t>
      </w:r>
    </w:p>
    <w:p>
      <w:pPr>
        <w:autoSpaceDN w:val="0"/>
        <w:autoSpaceDE w:val="0"/>
        <w:widowControl/>
        <w:spacing w:line="264" w:lineRule="exact" w:before="264" w:after="0"/>
        <w:ind w:left="0" w:right="112" w:firstLine="0"/>
        <w:jc w:val="both"/>
      </w:pPr>
      <w:r>
        <w:t>My therapist challenged this self-destructive narrative, suggesting a radical shift in perspective. She asked me to imagine a close friend, someone I loved and respected, going through a similar struggle.</w:t>
      </w:r>
    </w:p>
    <w:p>
      <w:pPr>
        <w:autoSpaceDN w:val="0"/>
        <w:autoSpaceDE w:val="0"/>
        <w:widowControl/>
        <w:spacing w:line="264" w:lineRule="exact" w:before="60" w:after="0"/>
        <w:ind w:left="0" w:right="0" w:firstLine="0"/>
        <w:jc w:val="left"/>
      </w:pPr>
      <w:r>
        <w:t>How would I respond? Would I berate them, criticize their every misstep, amplify their failings? Of course not. I would offer support, understanding, and compassion. Why, then, did I withhold such kindness from myself?</w:t>
      </w:r>
    </w:p>
    <w:p>
      <w:pPr>
        <w:autoSpaceDN w:val="0"/>
        <w:autoSpaceDE w:val="0"/>
        <w:widowControl/>
        <w:spacing w:line="264" w:lineRule="exact" w:before="264" w:after="0"/>
        <w:ind w:left="0" w:right="0" w:firstLine="0"/>
        <w:jc w:val="left"/>
      </w:pPr>
      <w:r>
        <w:t xml:space="preserve">The question hung in the air, heavy and unsettling. It exposed the hypocrisy of my own internal dialogue, the chasm between the empathy I extended to others and the harsh judgment I reserved for myself. The answer, as it often is, lay buried deep within a lifetime of ingrained beliefs, a tapestry woven from past hurts and </w:t>
        <w:br/>
        <w:t>disappointments.</w:t>
      </w:r>
    </w:p>
    <w:p>
      <w:pPr>
        <w:autoSpaceDN w:val="0"/>
        <w:autoSpaceDE w:val="0"/>
        <w:widowControl/>
        <w:spacing w:line="264" w:lineRule="exact" w:before="264" w:after="0"/>
        <w:ind w:left="0" w:right="0" w:firstLine="0"/>
        <w:jc w:val="left"/>
      </w:pPr>
      <w:r>
        <w:t>It was a slow, painstaking process, this cultivation of self-</w:t>
        <w:br/>
        <w:t>compassion. It wasn't a switch I could flip, a sudden transformation from self-loathing to self-love. It was more like coaxing a wilting flower back to life, tending to it daily, offering gentle nourishment, patience, and unwavering belief in its ability to bloom.</w:t>
      </w:r>
    </w:p>
    <w:p>
      <w:pPr>
        <w:autoSpaceDN w:val="0"/>
        <w:autoSpaceDE w:val="0"/>
        <w:widowControl/>
        <w:spacing w:line="264" w:lineRule="exact" w:before="264" w:after="0"/>
        <w:ind w:left="0" w:right="144" w:firstLine="0"/>
        <w:jc w:val="left"/>
      </w:pPr>
      <w:r>
        <w:t xml:space="preserve">I started small. Instead of dwelling on my mistakes, I began to acknowledge them without judgment. I would simply note them, much like I'd jot down a lyric that struck a chord, then move on. I replaced the internal monologue of self-criticism with a gentler, more understanding voice. If I made a mistake during a </w:t>
        <w:br/>
        <w:t>performance, instead of berating myself for my imperfections,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acknowledged the error, learned from it, and moved on. It was a conscious effort, a deliberate choice to disrupt the ingrained pattern of negative self-talk.</w:t>
      </w:r>
    </w:p>
    <w:p>
      <w:pPr>
        <w:autoSpaceDN w:val="0"/>
        <w:autoSpaceDE w:val="0"/>
        <w:widowControl/>
        <w:spacing w:line="264" w:lineRule="exact" w:before="264" w:after="0"/>
        <w:ind w:left="0" w:right="0" w:firstLine="0"/>
        <w:jc w:val="left"/>
      </w:pPr>
      <w:r>
        <w:t>I also incorporated mindfulness practices into my daily routine. Meditation, initially a struggle, became a sanctuary, a space where I could observe my thoughts and emotions without judgment. I learned to identify the patterns of my self-criticism, to recognize the triggers that ignited the inner flames of self-loathing. The more I practiced, the more aware I became of these patterns, the more effectively I could intercept the negative self-talk before it gained momentum.</w:t>
      </w:r>
    </w:p>
    <w:p>
      <w:pPr>
        <w:autoSpaceDN w:val="0"/>
        <w:autoSpaceDE w:val="0"/>
        <w:widowControl/>
        <w:spacing w:line="264" w:lineRule="exact" w:before="264" w:after="0"/>
        <w:ind w:left="0" w:right="0" w:firstLine="0"/>
        <w:jc w:val="left"/>
      </w:pPr>
      <w:r>
        <w:t>Journaling became an essential tool in this process. It was a place where I could explore my emotions without fear of judgment. I wrote about my insecurities, my fears, my doubts. I didn't censor myself, I didn’t strive for perfection; I simply allowed myself to be honest, to confront the raw, unfiltered truth of my inner world. This act of self-disclosure, of acknowledging my vulnerabilities without shame, was incredibly liberating.</w:t>
      </w:r>
    </w:p>
    <w:p>
      <w:pPr>
        <w:autoSpaceDN w:val="0"/>
        <w:autoSpaceDE w:val="0"/>
        <w:widowControl/>
        <w:spacing w:line="264" w:lineRule="exact" w:before="264" w:after="0"/>
        <w:ind w:left="0" w:right="144" w:firstLine="0"/>
        <w:jc w:val="left"/>
      </w:pPr>
      <w:r>
        <w:t>I began to pay attention to my self-talk, actively challenging negative thoughts and replacing them with more compassionate ones. Instead of saying, "I'm a failure," I would remind myself, "I'm learning, I'm growing, and I'm doing my best." It experienced unnatural at first, almost contrived, but with time, these affirmations became second nature.</w:t>
      </w:r>
    </w:p>
    <w:p>
      <w:pPr>
        <w:autoSpaceDN w:val="0"/>
        <w:autoSpaceDE w:val="0"/>
        <w:widowControl/>
        <w:spacing w:line="264" w:lineRule="exact" w:before="264" w:after="0"/>
        <w:ind w:left="0" w:right="0" w:firstLine="0"/>
        <w:jc w:val="left"/>
      </w:pPr>
      <w:r>
        <w:t xml:space="preserve">This journey also deeply impacted my creative process. The songs I wrote began to reflect this newfound self-compassion. The lyrics, once filled with anger and self-loathing, now expressed a greater sense of acceptance, a quiet understanding of my own </w:t>
        <w:br/>
        <w:t>imperfections. The music became more introspective, less about external validation and more about internal reconciliation.</w:t>
      </w:r>
    </w:p>
    <w:p>
      <w:pPr>
        <w:autoSpaceDN w:val="0"/>
        <w:autoSpaceDE w:val="0"/>
        <w:widowControl/>
        <w:spacing w:line="264" w:lineRule="exact" w:before="264" w:after="0"/>
        <w:ind w:left="0" w:right="0" w:firstLine="0"/>
        <w:jc w:val="left"/>
      </w:pPr>
      <w:r>
        <w:t>The process of self-acceptance extended beyond my own internal dialogue. It influenced my interactions with others, dissolving some of the defensiveness that had long characterized my relationships. I began to embrace my vulnerabilities, to allow others to see the cracks in my carefully constructed façade, realizing that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imperfections didn't make me less worthy of love and connection.</w:t>
      </w:r>
    </w:p>
    <w:p>
      <w:pPr>
        <w:autoSpaceDN w:val="0"/>
        <w:autoSpaceDE w:val="0"/>
        <w:widowControl/>
        <w:spacing w:line="264" w:lineRule="exact" w:before="264" w:after="0"/>
        <w:ind w:left="0" w:right="0" w:firstLine="0"/>
        <w:jc w:val="left"/>
      </w:pPr>
      <w:r>
        <w:t xml:space="preserve">One particularly significant change was in my relationship with my music. For years, I’d seen my art as a weapon, a means of </w:t>
        <w:br/>
        <w:t>expressing my pain and anger. Now, it experienced like a tool for healing, a means of self-discovery and self-acceptance. The songs were no longer simply an outpouring of emotion; they were a journey of self-exploration, a process of integrating the dark and light aspects of my being.</w:t>
      </w:r>
    </w:p>
    <w:p>
      <w:pPr>
        <w:autoSpaceDN w:val="0"/>
        <w:autoSpaceDE w:val="0"/>
        <w:widowControl/>
        <w:spacing w:line="264" w:lineRule="exact" w:before="264" w:after="0"/>
        <w:ind w:left="0" w:right="0" w:firstLine="0"/>
        <w:jc w:val="left"/>
      </w:pPr>
      <w:r>
        <w:t xml:space="preserve">The music became a reflection of my inner transformation, a </w:t>
        <w:br/>
        <w:t>testament to the power of self-compassion. It wasn't a denial of my past pain; rather, it was an integration of it into a broader narrative of growth and healing. The raw emotion remained, but it was tempered by a newfound sense of peace, a quiet understanding that I was worthy of love, compassion, and forgiveness, both from myself and from others.</w:t>
      </w:r>
    </w:p>
    <w:p>
      <w:pPr>
        <w:autoSpaceDN w:val="0"/>
        <w:autoSpaceDE w:val="0"/>
        <w:widowControl/>
        <w:spacing w:line="264" w:lineRule="exact" w:before="264" w:after="0"/>
        <w:ind w:left="0" w:right="0" w:firstLine="0"/>
        <w:jc w:val="left"/>
      </w:pPr>
      <w:r>
        <w:t>This self-compassion wasn't a destination but a continuous journey, a daily practice. There were still moments of self-doubt, times when the old patterns of self-criticism resurfaced. But now, I had the tools to address them, to challenge them, to replace the harsh judgments with kinder, more understanding ones.</w:t>
      </w:r>
    </w:p>
    <w:p>
      <w:pPr>
        <w:autoSpaceDN w:val="0"/>
        <w:autoSpaceDE w:val="0"/>
        <w:widowControl/>
        <w:spacing w:line="264" w:lineRule="exact" w:before="264" w:after="0"/>
        <w:ind w:left="0" w:right="0" w:firstLine="0"/>
        <w:jc w:val="left"/>
      </w:pPr>
      <w:r>
        <w:t xml:space="preserve">I realized that self-compassion wasn't about ignoring my flaws or pretending they didn't exist. It was about acknowledging them without judgment, treating myself with the same kindness and understanding that I would offer a loved one struggling with similar challenges. It was about recognizing my inherent worth, regardless of my imperfections. It was about accepting the whole of myself, the light and the shadow, the triumphs and the failures, and </w:t>
        <w:br/>
        <w:t xml:space="preserve">embracing them all as part of my unique and beautiful story. This journey of self-compassion became the foundation upon which I rebuilt my life, my music, and my sense of self. It was the key to unlocking a future where resilience wasn’t a shield against </w:t>
        <w:br/>
        <w:t>vulnerability, but a testament to the strength found in self-</w:t>
        <w:br/>
        <w:t xml:space="preserve">acceptance and self-love. It was a quiet revolution, a personal transformation forged in the crucible of self-compassion. The </w:t>
        <w:br/>
        <w:t xml:space="preserve">unbreakable spirit wasn’t a fortress against the world, but a </w:t>
        <w:br/>
        <w:t>sanctuary built within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Imperfection</w:t>
      </w:r>
    </w:p>
    <w:p>
      <w:pPr>
        <w:autoSpaceDN w:val="0"/>
        <w:autoSpaceDE w:val="0"/>
        <w:widowControl/>
        <w:spacing w:line="264" w:lineRule="exact" w:before="286" w:after="0"/>
        <w:ind w:left="0" w:right="0" w:firstLine="0"/>
        <w:jc w:val="left"/>
      </w:pPr>
      <w:r>
        <w:t xml:space="preserve">The realization dawned slowly, like the sun breaking through a persistent fog. It wasn't a sudden epiphany, but a gradual shift in perspective, a subtle change in the internal dialogue that had haunted me for so long. Perfection, that elusive, unattainable ideal, had been my tormentor, a phantom chasing me through the </w:t>
        <w:br/>
        <w:t xml:space="preserve">labyrinth of my own making. I'd strived for it in my music, in my relationships, in every aspect of my life, only to be met with </w:t>
        <w:br/>
        <w:t xml:space="preserve">disappointment, self-criticism, and the gnawing feeling of </w:t>
        <w:br/>
        <w:t>inadequacy. But now, I began to see the cracks in that flawless façade, not as flaws, but as the very things that made me human, the very things that connected me to others.</w:t>
      </w:r>
    </w:p>
    <w:p>
      <w:pPr>
        <w:autoSpaceDN w:val="0"/>
        <w:autoSpaceDE w:val="0"/>
        <w:widowControl/>
        <w:spacing w:line="264" w:lineRule="exact" w:before="264" w:after="0"/>
        <w:ind w:left="0" w:right="0" w:firstLine="0"/>
        <w:jc w:val="left"/>
      </w:pPr>
      <w:r>
        <w:t>My music, once a weapon forged in the fires of self-loathing, started to reflect this change. The lyrics, still raw and emotionally charged, began to embrace the imperfections, the vulnerabilities, the messy realities of life. I stopped trying to hide the cracks in the foundation of my songs. Instead, I built around them, showcasing them as integral parts of the structure, elements that contributed to the overall strength and beauty of the piece. It was a radical departure from the self-imposed perfectionism that had previously dictated my creative process. It was freedom.</w:t>
      </w:r>
    </w:p>
    <w:p>
      <w:pPr>
        <w:autoSpaceDN w:val="0"/>
        <w:autoSpaceDE w:val="0"/>
        <w:widowControl/>
        <w:spacing w:line="264" w:lineRule="exact" w:before="264" w:after="0"/>
        <w:ind w:left="0" w:right="0" w:firstLine="0"/>
        <w:jc w:val="left"/>
      </w:pPr>
      <w:r>
        <w:t xml:space="preserve">The guitar riffs, once sharp and aggressive, began to incorporate softer melodies, moments of vulnerability nestled within the louder, more assertive parts of the songs. The drums, once a relentless pounding, started to include more nuanced rhythms, reflecting the ebb and flow of emotions, the quiet introspection alongside the explosive outbursts. It was as though I had finally given myself permission to be fully present in my music, to express not just the anger and frustration, but also the quiet moments of reflection, the uncertainty, the self-doubt – the very things I had previously </w:t>
        <w:br/>
        <w:t>deemed unworthy of inclusion.</w:t>
      </w:r>
    </w:p>
    <w:p>
      <w:pPr>
        <w:autoSpaceDN w:val="0"/>
        <w:autoSpaceDE w:val="0"/>
        <w:widowControl/>
        <w:spacing w:line="264" w:lineRule="exact" w:before="264" w:after="0"/>
        <w:ind w:left="0" w:right="0" w:firstLine="0"/>
        <w:jc w:val="left"/>
      </w:pPr>
      <w:r>
        <w:t>The transformation wasn't solely confined to the musical landscape of my work. It permeated every facet of my life. My relationships, once burdened by my fear of vulnerability, began to flourish. I no longer experienced compelled to present a flawless image to the world,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hide my imperfections behind a carefully constructed persona. I allowed myself to be seen, truly seen, in all my messy, flawed, and wonderfully human glory. I shared my doubts, my insecurities, my fears – the things I had previously guarded so jealously. And surprisingly, it wasn't met with rejection or judgment. Instead, it was met with understanding, empathy, and a profound sense of connection.</w:t>
      </w:r>
    </w:p>
    <w:p>
      <w:pPr>
        <w:autoSpaceDN w:val="0"/>
        <w:autoSpaceDE w:val="0"/>
        <w:widowControl/>
        <w:spacing w:line="264" w:lineRule="exact" w:before="264" w:after="0"/>
        <w:ind w:left="0" w:right="144" w:firstLine="0"/>
        <w:jc w:val="left"/>
      </w:pPr>
      <w:r>
        <w:t xml:space="preserve">It was through these connections that I truly began to understand the liberating power of imperfection. I witnessed it mirrored in the lives of others, in their struggles, their failures, their triumphs. Their imperfections, once something to be hidden or ashamed of, were the very things that made them relatable, the very things that strengthened the bonds between us. We shared laughter over our collective missteps, our clumsy attempts at navigating the </w:t>
        <w:br/>
        <w:t>complexities of life, and found comfort in the knowledge that we weren't alone in our vulnerabilities.</w:t>
      </w:r>
    </w:p>
    <w:p>
      <w:pPr>
        <w:autoSpaceDN w:val="0"/>
        <w:autoSpaceDE w:val="0"/>
        <w:widowControl/>
        <w:spacing w:line="264" w:lineRule="exact" w:before="264" w:after="0"/>
        <w:ind w:left="0" w:right="0" w:firstLine="0"/>
        <w:jc w:val="left"/>
      </w:pPr>
      <w:r>
        <w:t xml:space="preserve">The journey of accepting my imperfections was a process of </w:t>
        <w:br/>
        <w:t xml:space="preserve">unraveling years of ingrained beliefs and conditioning. It was a battle against the internal critic that had been my constant </w:t>
        <w:br/>
        <w:t xml:space="preserve">companion, whispering doubts and insecurities, amplifying my failures and diminishing my successes. It was a long and often arduous struggle, punctuated by setbacks and moments of self-doubt. There were days when the old patterns resurfaced, when the familiar voice of self-criticism threatened to overwhelm me. But now, I had the tools to fight back. I had self-compassion, </w:t>
        <w:br/>
        <w:t>mindfulness, and a newfound understanding of my own worth.</w:t>
      </w:r>
    </w:p>
    <w:p>
      <w:pPr>
        <w:autoSpaceDN w:val="0"/>
        <w:autoSpaceDE w:val="0"/>
        <w:widowControl/>
        <w:spacing w:line="264" w:lineRule="exact" w:before="264" w:after="0"/>
        <w:ind w:left="0" w:right="0" w:firstLine="0"/>
        <w:jc w:val="left"/>
      </w:pPr>
      <w:r>
        <w:t xml:space="preserve">I learned to replace self-deprecating thoughts with self-affirmations, to challenge the negative narratives with kinder, more </w:t>
        <w:br/>
        <w:t>compassionate ones. Instead of dwelling on my mistakes, I learned to learn from them, to see them as opportunities for growth and self-discovery. I embraced my vulnerabilities, not as weaknesses, but as strengths, the very things that made me unique and resilient.</w:t>
      </w:r>
    </w:p>
    <w:p>
      <w:pPr>
        <w:autoSpaceDN w:val="0"/>
        <w:autoSpaceDE w:val="0"/>
        <w:widowControl/>
        <w:spacing w:line="264" w:lineRule="exact" w:before="264" w:after="0"/>
        <w:ind w:left="0" w:right="0" w:firstLine="0"/>
        <w:jc w:val="left"/>
      </w:pPr>
      <w:r>
        <w:t xml:space="preserve">My relationship with my creative process underwent a profound transformation. The music I created became a reflection of this self-acceptance, a testament to the power of embracing one's </w:t>
        <w:br/>
        <w:t>imperfections. The lyrics, once fueled by anger and self-loathing,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now reflected a deeper understanding of the human condition, a recognition of the beauty in our shared imperfections. The songs became more authentic, more relatable, more powerful. They were no longer just an expression of pain but a celebration of life in all its complexities, a testament to the resilience of the human spirit.</w:t>
      </w:r>
    </w:p>
    <w:p>
      <w:pPr>
        <w:autoSpaceDN w:val="0"/>
        <w:autoSpaceDE w:val="0"/>
        <w:widowControl/>
        <w:spacing w:line="264" w:lineRule="exact" w:before="264" w:after="0"/>
        <w:ind w:left="0" w:right="0" w:firstLine="0"/>
        <w:jc w:val="left"/>
      </w:pPr>
      <w:r>
        <w:t>It wasn't about achieving some idealized version of perfection. It was about accepting the messy, imperfect, beautiful reality of being human. It was about recognizing that my flaws weren’t blemishes on an otherwise perfect canvas; they were integral parts of the painting itself, contributing to its depth, its richness, its unique beauty. They were the stories etched into my soul, the experiences that shaped me, the very things that made me who I am. And in accepting them, I found freedom, acceptance, and a profound sense of self-love.</w:t>
      </w:r>
    </w:p>
    <w:p>
      <w:pPr>
        <w:autoSpaceDN w:val="0"/>
        <w:autoSpaceDE w:val="0"/>
        <w:widowControl/>
        <w:spacing w:line="264" w:lineRule="exact" w:before="264" w:after="0"/>
        <w:ind w:left="0" w:right="0" w:firstLine="0"/>
        <w:jc w:val="left"/>
      </w:pPr>
      <w:r>
        <w:t xml:space="preserve">The fear of judgment, which had once paralyzed me, gradually dissipated. I realized that my imperfections weren't something to be ashamed of; they were the things that made me relatable, the things that connected me to others. They were the threads that weaved together the tapestry of my life, creating a rich and complex </w:t>
        <w:br/>
        <w:t>narrative that was uniquely my own. And in sharing that narrative, I found not only acceptance, but a deeper understanding of myself and the world around me.</w:t>
      </w:r>
    </w:p>
    <w:p>
      <w:pPr>
        <w:autoSpaceDN w:val="0"/>
        <w:autoSpaceDE w:val="0"/>
        <w:widowControl/>
        <w:spacing w:line="264" w:lineRule="exact" w:before="264" w:after="0"/>
        <w:ind w:left="0" w:right="288" w:firstLine="0"/>
        <w:jc w:val="left"/>
      </w:pPr>
      <w:r>
        <w:t>The journey continues, of course. The inner critic still whispers occasionally, but its voice is now fainter, less powerful. I have learned to recognize its presence, to acknowledge it without judgment, and to gently redirect my thoughts toward more compassionate and understanding self-talk. It's a daily practice, a constant negotiation between the old patterns and the new, between the self-doubt and the self-acceptance.</w:t>
      </w:r>
    </w:p>
    <w:p>
      <w:pPr>
        <w:autoSpaceDN w:val="0"/>
        <w:autoSpaceDE w:val="0"/>
        <w:widowControl/>
        <w:spacing w:line="264" w:lineRule="exact" w:before="264" w:after="0"/>
        <w:ind w:left="0" w:right="0" w:firstLine="0"/>
        <w:jc w:val="left"/>
      </w:pPr>
      <w:r>
        <w:t>And in the midst of this ongoing negotiation, I found a peace, a sense of wholeness that had previously eluded me. It was a peace that stemmed not from achieving perfection, but from accepting imperfection, from embracing the totality of my being, the light and the shadow, the triumphs and the failures, the beauty and the scars. It was a peace born from the understanding that my imperfections were not liabilities but assets, unique elements of my being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shaped me into the person I am today, a person capable of </w:t>
        <w:br/>
        <w:t>expressing raw emotion, vulnerable yet resilient, imperfect yet beautiful. The unbreakable spirit wasn’t about being flawless, but about embracing the cracks and finding strength within them. It was a testament to the power of self-acceptance, a celebration of the beautifully imperfect human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Healthy Relationships</w:t>
      </w:r>
    </w:p>
    <w:p>
      <w:pPr>
        <w:autoSpaceDN w:val="0"/>
        <w:autoSpaceDE w:val="0"/>
        <w:widowControl/>
        <w:spacing w:line="264" w:lineRule="exact" w:before="286" w:after="0"/>
        <w:ind w:left="0" w:right="0" w:firstLine="0"/>
        <w:jc w:val="left"/>
      </w:pPr>
      <w:r>
        <w:t>The shift towards self-acceptance wasn't a solitary journey; it was inextricably linked to the evolution of my relationships. For years, my relationships had been a reflection of my internal turmoil, a chaotic dance of push and pull, of self-sabotage and desperate clinging. I attracted relationships that mirrored my own self-</w:t>
        <w:br/>
        <w:t xml:space="preserve">destructive tendencies, relationships that fed my need for validation while simultaneously reinforcing my feelings of inadequacy. These were relationships built on unstable foundations, lacking the </w:t>
        <w:br/>
        <w:t xml:space="preserve">essential ingredients of trust, respect, and genuine emotional </w:t>
        <w:br/>
        <w:t>connection.</w:t>
      </w:r>
    </w:p>
    <w:p>
      <w:pPr>
        <w:autoSpaceDN w:val="0"/>
        <w:autoSpaceDE w:val="0"/>
        <w:widowControl/>
        <w:spacing w:line="264" w:lineRule="exact" w:before="264" w:after="0"/>
        <w:ind w:left="0" w:right="0" w:firstLine="0"/>
        <w:jc w:val="left"/>
      </w:pPr>
      <w:r>
        <w:t xml:space="preserve">I’d unconsciously sought out partners who mirrored my own </w:t>
        <w:br/>
        <w:t xml:space="preserve">fractured self-image, individuals who either reinforced my self-doubt or, conversely, fueled my need for control. In the former, I found a sense of perverse comfort in shared negativity, a </w:t>
        <w:br/>
        <w:t xml:space="preserve">confirmation of my belief that I was inherently flawed. In the latter, I projected my own insecurities onto the relationship, demanding constant reassurance and validation, ultimately suffocating the connection with my neediness and possessiveness. These patterns, deeply ingrained through years of self-loathing and a desperate yearning for external validation, created a cycle of pain and </w:t>
        <w:br/>
        <w:t>dysfunction.</w:t>
      </w:r>
    </w:p>
    <w:p>
      <w:pPr>
        <w:autoSpaceDN w:val="0"/>
        <w:autoSpaceDE w:val="0"/>
        <w:widowControl/>
        <w:spacing w:line="264" w:lineRule="exact" w:before="264" w:after="0"/>
        <w:ind w:left="0" w:right="0" w:firstLine="0"/>
        <w:jc w:val="left"/>
      </w:pPr>
      <w:r>
        <w:t xml:space="preserve">The breakthrough came when I realized that healthy relationships weren’t about finding someone to fix me, but about finding </w:t>
        <w:br/>
        <w:t>someone who would respect and support me as I was – flaws and all. It wasn't about finding a perfect partner, but about creating a space for mutual growth and understanding. This required a radical shift in my approach to relationships, a conscious decision to break free from the self-destructive patterns that had defined my past interactions.</w:t>
      </w:r>
    </w:p>
    <w:p>
      <w:pPr>
        <w:autoSpaceDN w:val="0"/>
        <w:autoSpaceDE w:val="0"/>
        <w:widowControl/>
        <w:spacing w:line="264" w:lineRule="exact" w:before="264" w:after="0"/>
        <w:ind w:left="0" w:right="144" w:firstLine="0"/>
        <w:jc w:val="left"/>
      </w:pPr>
      <w:r>
        <w:t>It began with setting healthy boundaries. I learned to say no to demands that compromised my well-being, to prioritize my own needs without feeling guilty or selfish. It was a daunting task, initially, to assert myself in a way that experienced both assertive and compassionate. It meant learning to differentiate between genuine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needs and manipulative demands, between healthy dependence and unhealthy codependency. This required introspection, honest self-assessment, and the courage to confront my own patterns of </w:t>
        <w:br/>
        <w:t>behavior.</w:t>
      </w:r>
    </w:p>
    <w:p>
      <w:pPr>
        <w:autoSpaceDN w:val="0"/>
        <w:autoSpaceDE w:val="0"/>
        <w:widowControl/>
        <w:spacing w:line="264" w:lineRule="exact" w:before="264" w:after="0"/>
        <w:ind w:left="0" w:right="0" w:firstLine="0"/>
        <w:jc w:val="left"/>
      </w:pPr>
      <w:r>
        <w:t xml:space="preserve">For years, I had operated from a place of scarcity, believing that there wasn't enough love, support, or validation to go around. This mindset fueled my possessive nature and my fear of abandonment. I clung to relationships, often smothering them with my neediness, rather than allowing them to breathe and flourish organically. The transition to a mindset of abundance was gradual but </w:t>
        <w:br/>
        <w:t xml:space="preserve">transformative. It involved cultivating a belief in my own </w:t>
        <w:br/>
        <w:t>worthiness of love and support, recognizing that I didn't need to compete or fight for validation.</w:t>
      </w:r>
    </w:p>
    <w:p>
      <w:pPr>
        <w:autoSpaceDN w:val="0"/>
        <w:autoSpaceDE w:val="0"/>
        <w:widowControl/>
        <w:spacing w:line="264" w:lineRule="exact" w:before="264" w:after="0"/>
        <w:ind w:left="0" w:right="0" w:firstLine="0"/>
        <w:jc w:val="left"/>
      </w:pPr>
      <w:r>
        <w:t xml:space="preserve">Communication became paramount. I learned the importance of expressing my needs and feelings clearly and directly, avoiding passive-aggressive behaviors or manipulative tactics. I also learned to listen actively, to truly hear what my partner was saying, without interrupting or formulating my response before they had finished speaking. It was a challenging process, especially at first, as years of suppressing my emotions had made it difficult to express myself openly and honestly. But with practice, and with the help of </w:t>
        <w:br/>
        <w:t>therapy, I gradually improved my communication skills, fostering a deeper level of trust and understanding.</w:t>
      </w:r>
    </w:p>
    <w:p>
      <w:pPr>
        <w:autoSpaceDN w:val="0"/>
        <w:autoSpaceDE w:val="0"/>
        <w:widowControl/>
        <w:spacing w:line="264" w:lineRule="exact" w:before="264" w:after="0"/>
        <w:ind w:left="0" w:right="144" w:firstLine="0"/>
        <w:jc w:val="left"/>
      </w:pPr>
      <w:r>
        <w:t xml:space="preserve">I also began to prioritize relationships that were mutually </w:t>
        <w:br/>
        <w:t xml:space="preserve">beneficial, relationships where both partners experienced supported, </w:t>
        <w:br/>
        <w:t>respected, and empowered. This meant letting go of relationships that drained my energy, relationships that fueled my self-</w:t>
        <w:br/>
        <w:t>destructive tendencies, or relationships where I consistently felt undervalued or disrespected. It was a painful process, letting go of relationships that held a sentimental value, relationships that were familiar and comfortable, even if they were ultimately unhealthy. But the pain of letting go was far less than the prolonged suffering of remaining in unhealthy relationships.</w:t>
      </w:r>
    </w:p>
    <w:p>
      <w:pPr>
        <w:autoSpaceDN w:val="0"/>
        <w:autoSpaceDE w:val="0"/>
        <w:widowControl/>
        <w:spacing w:line="264" w:lineRule="exact" w:before="264" w:after="0"/>
        <w:ind w:left="0" w:right="144" w:firstLine="0"/>
        <w:jc w:val="left"/>
      </w:pPr>
      <w:r>
        <w:t>The healing process involved confronting the root causes of my dysfunctional relationship patterns. This meant acknowledging the impact of my past traumas, my upbringing, and my own self-doubt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 my ability to form healthy connections. Therapy played a crucial role in this process, providing a safe and supportive environment to explore my emotional wounds and develop healthier coping </w:t>
        <w:br/>
        <w:t>mechanisms. Through therapy, I gained a deeper understanding of myself, my triggers, and my patterns of behavior, allowing me to make more conscious and informed choices in my relationships.</w:t>
      </w:r>
    </w:p>
    <w:p>
      <w:pPr>
        <w:autoSpaceDN w:val="0"/>
        <w:autoSpaceDE w:val="0"/>
        <w:widowControl/>
        <w:spacing w:line="264" w:lineRule="exact" w:before="264" w:after="0"/>
        <w:ind w:left="0" w:right="0" w:firstLine="0"/>
        <w:jc w:val="left"/>
      </w:pPr>
      <w:r>
        <w:t xml:space="preserve">It wasn't a linear progression; there were setbacks, moments of doubt, and times when old patterns resurfaced. There were </w:t>
        <w:br/>
        <w:t>relationships that didn't work out, despite my best intentions. But each failed relationship provided valuable lessons, refining my understanding of what I needed and what I was willing to accept in a partner. It was a process of learning, unlearning, and relearning, a constant refinement of my approach to relationships.</w:t>
      </w:r>
    </w:p>
    <w:p>
      <w:pPr>
        <w:autoSpaceDN w:val="0"/>
        <w:autoSpaceDE w:val="0"/>
        <w:widowControl/>
        <w:spacing w:line="264" w:lineRule="exact" w:before="264" w:after="0"/>
        <w:ind w:left="0" w:right="0" w:firstLine="0"/>
        <w:jc w:val="left"/>
      </w:pPr>
      <w:r>
        <w:t xml:space="preserve">The result of this transformation was a profound sense of peace and fulfillment. My relationships became sources of strength, support, and mutual growth. I found myself surrounded by people who valued me for who I was, imperfections and all. These were </w:t>
        <w:br/>
        <w:t xml:space="preserve">relationships built on trust, respect, and genuine affection, </w:t>
        <w:br/>
        <w:t>relationships that nurtured my well-being rather than draining my energy. I discovered the joy of authentic connection, the comfort of being truly seen and understood.</w:t>
      </w:r>
    </w:p>
    <w:p>
      <w:pPr>
        <w:autoSpaceDN w:val="0"/>
        <w:autoSpaceDE w:val="0"/>
        <w:widowControl/>
        <w:spacing w:line="264" w:lineRule="exact" w:before="264" w:after="0"/>
        <w:ind w:left="0" w:right="0" w:firstLine="0"/>
        <w:jc w:val="left"/>
      </w:pPr>
      <w:r>
        <w:t>The change wasn't just in my romantic relationships; it extended to my friendships and family relationships as well. I was able to cultivate deeper and more meaningful connections with those around me, based on honesty, empathy, and mutual respect. I learned to forgive those who had hurt me in the past, releasing the resentment and bitterness that had been weighing me down. This process of forgiveness, both of myself and others, was essential to building healthy and fulfilling relationships.</w:t>
      </w:r>
    </w:p>
    <w:p>
      <w:pPr>
        <w:autoSpaceDN w:val="0"/>
        <w:autoSpaceDE w:val="0"/>
        <w:widowControl/>
        <w:spacing w:line="264" w:lineRule="exact" w:before="264" w:after="0"/>
        <w:ind w:left="0" w:right="0" w:firstLine="0"/>
        <w:jc w:val="left"/>
      </w:pPr>
      <w:r>
        <w:t xml:space="preserve">The journey of building healthy relationships was a reflection of my journey of self-acceptance. It was a process of recognizing my own worth, setting healthy boundaries, and cultivating a mindset of abundance. It was about learning to communicate effectively, prioritizing mutually beneficial relationships, and letting go of those that were ultimately unhealthy. It was a journey of growth, </w:t>
        <w:br/>
        <w:t>transformation, and ultimately, of finding peace and fulfillment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genuine human connection. The music I created reflected this newfound emotional stability, the lyrics infused with a newfound sense of hope and resilience, a testament to the power of self-love and the transformative nature of healthy relationships. The raw emotion remained, but it was now channeled through a lens of self-acceptance, empathy, and the quiet joy of genuine human </w:t>
        <w:br/>
        <w:t>connection, a stark contrast to the chaotic, self-destructive energy that had once defined my life and my art. The unbreakable spirit I had once sought in isolation was finally found within the strength of my connections to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Strength in Weakness</w:t>
      </w:r>
    </w:p>
    <w:p>
      <w:pPr>
        <w:autoSpaceDN w:val="0"/>
        <w:autoSpaceDE w:val="0"/>
        <w:widowControl/>
        <w:spacing w:line="264" w:lineRule="exact" w:before="286" w:after="0"/>
        <w:ind w:left="0" w:right="0" w:firstLine="0"/>
        <w:jc w:val="left"/>
      </w:pPr>
      <w:r>
        <w:t xml:space="preserve">The realization dawned slowly, a quiet understanding that </w:t>
        <w:br/>
        <w:t>blossomed in the fertile ground of self-acceptance. My vulnerability, once a source of shame and self-loathing, became my greatest strength. The cracks in my armor, the scars etched onto my soul, weren't signs of weakness; they were testaments to my resilience, to my ability to endure and emerge stronger from the crucible of pain.</w:t>
      </w:r>
    </w:p>
    <w:p>
      <w:pPr>
        <w:autoSpaceDN w:val="0"/>
        <w:autoSpaceDE w:val="0"/>
        <w:widowControl/>
        <w:spacing w:line="264" w:lineRule="exact" w:before="60" w:after="0"/>
        <w:ind w:left="0" w:right="0" w:firstLine="0"/>
        <w:jc w:val="left"/>
      </w:pPr>
      <w:r>
        <w:t>This wasn't a sudden epiphany, a blinding flash of insight, but rather a gradual unveiling, a slow peeling back of layers of self-deception and ingrained negativity. It began with small acts of self-compassion, moments of gentle self-forgiveness, accepting the imperfections that had previously defined my self-image.</w:t>
      </w:r>
    </w:p>
    <w:p>
      <w:pPr>
        <w:autoSpaceDN w:val="0"/>
        <w:autoSpaceDE w:val="0"/>
        <w:widowControl/>
        <w:spacing w:line="264" w:lineRule="exact" w:before="264" w:after="0"/>
        <w:ind w:left="0" w:right="0" w:firstLine="0"/>
        <w:jc w:val="left"/>
      </w:pPr>
      <w:r>
        <w:t>I started to see my past struggles not as failures, but as stepping stones on the path to self-discovery. Each heartbreak, each self-destructive act, each moment of despair, served as a catalyst for growth, pushing me towards a deeper understanding of myself and the complexities of human emotion. It was a painful process, akin to excavating a buried treasure, unearthing the raw, unfiltered truth about my past and its lasting impact on my present. The process involved confronting the ghosts of my past, those shadowy figures of self-doubt and insecurity that had haunted me for so long. I had to acknowledge their presence, to understand their origin, and ultimately, to disarm their power over me.</w:t>
      </w:r>
    </w:p>
    <w:p>
      <w:pPr>
        <w:autoSpaceDN w:val="0"/>
        <w:autoSpaceDE w:val="0"/>
        <w:widowControl/>
        <w:spacing w:line="264" w:lineRule="exact" w:before="264" w:after="0"/>
        <w:ind w:left="0" w:right="0" w:firstLine="0"/>
        <w:jc w:val="left"/>
      </w:pPr>
      <w:r>
        <w:t xml:space="preserve">This newfound self-awareness manifested in my music. The lyrics became less about self-destruction and more about the journey towards healing, a testament to the transformative power of </w:t>
        <w:br/>
        <w:t>vulnerability. My songs resonated with a deeper honesty, a raw emotional truth that touched the hearts of those who experienced similarly lost and broken. The music became a conduit for my experiences, a means of sharing my pain and, more importantly, my hope.</w:t>
      </w:r>
    </w:p>
    <w:p>
      <w:pPr>
        <w:autoSpaceDN w:val="0"/>
        <w:autoSpaceDE w:val="0"/>
        <w:widowControl/>
        <w:spacing w:line="264" w:lineRule="exact" w:before="264" w:after="0"/>
        <w:ind w:left="0" w:right="0" w:firstLine="0"/>
        <w:jc w:val="left"/>
      </w:pPr>
      <w:r>
        <w:t xml:space="preserve">The feedback from my fans was overwhelming. I received countless messages, emails, and letters from people who experienced seen and </w:t>
        <w:br/>
        <w:t>understood by my music, people who connected with my story of pain, struggle, and eventual triumph. These messages became a powerful source of validation and inspiration, reinforcing my belief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in the power of vulnerability and the healing power of shared experience. I experienced a profound connection with these individuals, a kinship forged in the fires of shared adversity. I was no longer isolated in my pain; I was part of a community, a network of support and understanding.</w:t>
      </w:r>
    </w:p>
    <w:p>
      <w:pPr>
        <w:autoSpaceDN w:val="0"/>
        <w:autoSpaceDE w:val="0"/>
        <w:widowControl/>
        <w:spacing w:line="264" w:lineRule="exact" w:before="264" w:after="0"/>
        <w:ind w:left="0" w:right="0" w:firstLine="0"/>
        <w:jc w:val="left"/>
      </w:pPr>
      <w:r>
        <w:t>My newfound understanding of my vulnerability led me to actively seek out connection with others. I started attending support groups, connecting with other artists who shared similar struggles, and building genuine relationships based on honesty, empathy, and mutual respect. I discovered that sharing my pain wasn't a sign of weakness but a testament to my strength, a demonstration of my willingness to be vulnerable and to connect with others on a deeper level.</w:t>
      </w:r>
    </w:p>
    <w:p>
      <w:pPr>
        <w:autoSpaceDN w:val="0"/>
        <w:autoSpaceDE w:val="0"/>
        <w:widowControl/>
        <w:spacing w:line="264" w:lineRule="exact" w:before="264" w:after="0"/>
        <w:ind w:left="0" w:right="0" w:firstLine="0"/>
        <w:jc w:val="left"/>
      </w:pPr>
      <w:r>
        <w:t xml:space="preserve">The connections I forged were not just personal; they extended into the wider community. I started speaking at schools, youth centers, and mental health organizations, sharing my story and offering words of encouragement and hope to those who experienced lost and alone. I found that my vulnerability inspired others to embrace their own imperfections, to see their struggles not as failures, but as </w:t>
        <w:br/>
        <w:t xml:space="preserve">opportunities for growth and transformation. The stage, once a place of self-expression and catharsis, became a platform for </w:t>
        <w:br/>
        <w:t>connection and shared healing.</w:t>
      </w:r>
    </w:p>
    <w:p>
      <w:pPr>
        <w:autoSpaceDN w:val="0"/>
        <w:autoSpaceDE w:val="0"/>
        <w:widowControl/>
        <w:spacing w:line="264" w:lineRule="exact" w:before="264" w:after="0"/>
        <w:ind w:left="0" w:right="0" w:firstLine="0"/>
        <w:jc w:val="left"/>
      </w:pPr>
      <w:r>
        <w:t xml:space="preserve">The power of vulnerability lies not only in sharing one's own </w:t>
        <w:br/>
        <w:t>experiences, but in creating a space where others feel safe to share theirs as well. I learned to listen deeply, to offer empathy and understanding without judgment, to create a safe haven where individuals could unpack their emotional burdens without fear of condemnation or ridicule. This active listening, this genuine desire to connect with others on a deeper level, became the foundation for building strong and meaningful relationships.</w:t>
      </w:r>
    </w:p>
    <w:p>
      <w:pPr>
        <w:autoSpaceDN w:val="0"/>
        <w:autoSpaceDE w:val="0"/>
        <w:widowControl/>
        <w:spacing w:line="264" w:lineRule="exact" w:before="264" w:after="0"/>
        <w:ind w:left="0" w:right="0" w:firstLine="0"/>
        <w:jc w:val="left"/>
      </w:pPr>
      <w:r>
        <w:t xml:space="preserve">The transformation was not linear. There were setbacks, moments of doubt, and times when old patterns resurfaced. The scars </w:t>
        <w:br/>
        <w:t>remained, but their power diminished as I learned to accept them as part of my story, part of the fabric of who I was. The self-</w:t>
        <w:br/>
        <w:t>destructive impulses didn't vanish entirely, but their hold weakened as I embraced healthier coping mechanisms, finding solace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creative expression, physical activity, and deep, meaningful connections with others.</w:t>
      </w:r>
    </w:p>
    <w:p>
      <w:pPr>
        <w:autoSpaceDN w:val="0"/>
        <w:autoSpaceDE w:val="0"/>
        <w:widowControl/>
        <w:spacing w:line="264" w:lineRule="exact" w:before="264" w:after="0"/>
        <w:ind w:left="0" w:right="0" w:firstLine="0"/>
        <w:jc w:val="left"/>
      </w:pPr>
      <w:r>
        <w:t>My journey wasn't about erasing the pain; it was about integrating it, transforming it into a source of strength and resilience. The emotional landscape of my life became less chaotic, less turbulent. There were still storms, but I had learned to navigate them, to find shelter in the quiet moments of self-acceptance and the warmth of genuine human connection.</w:t>
      </w:r>
    </w:p>
    <w:p>
      <w:pPr>
        <w:autoSpaceDN w:val="0"/>
        <w:autoSpaceDE w:val="0"/>
        <w:widowControl/>
        <w:spacing w:line="264" w:lineRule="exact" w:before="264" w:after="0"/>
        <w:ind w:left="0" w:right="0" w:firstLine="0"/>
        <w:jc w:val="left"/>
      </w:pPr>
      <w:r>
        <w:t>The music evolved, too. It retained its raw emotional power, its unflinching honesty, but the tone shifted. There was still darkness, but there was also a palpable sense of hope, a quiet strength that emerged from the depths of vulnerability. The songs became anthems of resilience, declarations of survival, and testaments to the transformative power of shared experience. My story became a beacon of hope for others, a testament to the possibility of finding strength in weakness, of transforming pain into power.</w:t>
      </w:r>
    </w:p>
    <w:p>
      <w:pPr>
        <w:autoSpaceDN w:val="0"/>
        <w:autoSpaceDE w:val="0"/>
        <w:widowControl/>
        <w:spacing w:line="264" w:lineRule="exact" w:before="264" w:after="0"/>
        <w:ind w:left="0" w:right="0" w:firstLine="0"/>
        <w:jc w:val="left"/>
      </w:pPr>
      <w:r>
        <w:t>This wasn't just about my personal healing; it was about a broader purpose. I experienced a responsibility to use my platform, my voice, my experiences, to connect with others who shared similar struggles.</w:t>
      </w:r>
    </w:p>
    <w:p>
      <w:pPr>
        <w:autoSpaceDN w:val="0"/>
        <w:autoSpaceDE w:val="0"/>
        <w:widowControl/>
        <w:spacing w:line="264" w:lineRule="exact" w:before="58" w:after="0"/>
        <w:ind w:left="0" w:right="0" w:firstLine="0"/>
        <w:jc w:val="left"/>
      </w:pPr>
      <w:r>
        <w:t xml:space="preserve">My vulnerability became a bridge, connecting me with a </w:t>
        <w:br/>
        <w:t xml:space="preserve">community of individuals seeking healing, connection, and a sense of belonging. The music transformed from a personal catharsis into a communal experience, a shared journey of resilience and </w:t>
        <w:br/>
        <w:t>transformation. The raw, emotional lyrics became a language of hope, a testament to the power of the human spirit to overcome adversity.</w:t>
      </w:r>
    </w:p>
    <w:p>
      <w:pPr>
        <w:autoSpaceDN w:val="0"/>
        <w:autoSpaceDE w:val="0"/>
        <w:widowControl/>
        <w:spacing w:line="264" w:lineRule="exact" w:before="264" w:after="0"/>
        <w:ind w:left="0" w:right="0" w:firstLine="0"/>
        <w:jc w:val="left"/>
      </w:pPr>
      <w:r>
        <w:t xml:space="preserve">I began to see the value in my imperfections, in the scars that marked my journey. They were not flaws to be hidden or erased, but integral parts of my story, the very elements that gave my music its depth, its authenticity, its power to connect. My </w:t>
        <w:br/>
        <w:t>experiences became my greatest asset, the foundation for my connection with others, my means of inspiring hope and fostering a sense of shared humanity. The "unbreakable" spirit I had once sought in isolation was finally realized, not in invincibility, but in the profound strength derived from vulnerability and authentic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322" w:lineRule="exact" w:before="0" w:after="0"/>
        <w:ind w:left="0" w:right="0" w:firstLine="0"/>
        <w:jc w:val="left"/>
      </w:pPr>
      <w:r>
        <w:t>The path towards acceptance wasn't a smooth, linear progression.</w:t>
      </w:r>
    </w:p>
    <w:p>
      <w:pPr>
        <w:autoSpaceDN w:val="0"/>
        <w:autoSpaceDE w:val="0"/>
        <w:widowControl/>
        <w:spacing w:line="264" w:lineRule="exact" w:before="58" w:after="0"/>
        <w:ind w:left="0" w:right="0" w:firstLine="0"/>
        <w:jc w:val="left"/>
      </w:pPr>
      <w:r>
        <w:t xml:space="preserve">There were moments of regression, of doubt, of feeling </w:t>
        <w:br/>
        <w:t>overwhelmed by the weight of my past. But each time I faltered, I found the strength to pick myself up, to reaffirm my commitment to self-acceptance and to nurturing the connections that sustained me. My support network, the community I had built through my music and my willingness to be vulnerable, became my anchor, providing stability and reassurance when I experienced adrift. The relationships I had painstakingly cultivated, based on trust, empathy, and mutual respect, became my lifeline, pulling me back from the darkness and guiding me toward the light.</w:t>
      </w:r>
    </w:p>
    <w:p>
      <w:pPr>
        <w:autoSpaceDN w:val="0"/>
        <w:autoSpaceDE w:val="0"/>
        <w:widowControl/>
        <w:spacing w:line="264" w:lineRule="exact" w:before="264" w:after="0"/>
        <w:ind w:left="0" w:right="0" w:firstLine="0"/>
        <w:jc w:val="left"/>
      </w:pPr>
      <w:r>
        <w:t xml:space="preserve">Ultimately, finding strength in my weakness wasn't about </w:t>
        <w:br/>
        <w:t xml:space="preserve">eliminating my vulnerabilities; it was about integrating them, learning to embrace my imperfections, and using my experiences to connect with others and inspire hope. It was about transforming pain into purpose, creating something beautiful and meaningful from the fragments of my broken self. And in doing so, I discovered that the most enduring strength comes not from an impenetrable exterior, but from the courage to be genuinely, authentically, vulnerable. The unbreakable spirit was not an illusion to be </w:t>
        <w:br/>
        <w:t>achieved, but a reality born of embracing my imperfections and finding strength in the bonds forged through shared experience. My story, once a narrative of self-destruction, became a powerful testament to the resilience of the human spirit, a testament to the healing power of connection, and a testament to the profound beauty of vulnerability.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Beginnings</w:t>
      </w:r>
    </w:p>
    <w:p>
      <w:pPr>
        <w:autoSpaceDN w:val="0"/>
        <w:autoSpaceDE w:val="0"/>
        <w:widowControl/>
        <w:spacing w:line="264" w:lineRule="exact" w:before="286" w:after="0"/>
        <w:ind w:left="0" w:right="0" w:firstLine="0"/>
        <w:jc w:val="left"/>
      </w:pPr>
      <w:r>
        <w:t xml:space="preserve">The apartment, a modest one-bedroom in a slightly rough-around-the-edges neighborhood, experienced surprisingly… peaceful. It wasn’t luxurious, far from it. The walls were thin, the paint chipped in places, and the view was dominated by a fire escape and a brick wall. But it was mine. A haven, a blank canvas onto which I could paint a new life. After years of chaos, of self-destruction fueled by a potent cocktail of anger, despair, and a profound sense of </w:t>
        <w:br/>
        <w:t xml:space="preserve">disconnect, this small space represented a monumental shift. It wasn't just four walls and a roof; it was a symbol of my </w:t>
        <w:br/>
        <w:t>commitment to rebuilding.</w:t>
      </w:r>
    </w:p>
    <w:p>
      <w:pPr>
        <w:autoSpaceDN w:val="0"/>
        <w:autoSpaceDE w:val="0"/>
        <w:widowControl/>
        <w:spacing w:line="264" w:lineRule="exact" w:before="264" w:after="0"/>
        <w:ind w:left="0" w:right="0" w:firstLine="0"/>
        <w:jc w:val="left"/>
      </w:pPr>
      <w:r>
        <w:t xml:space="preserve">The first few weeks were a blur of unpacking, organizing, and the almost overwhelming sense of… normalcy. A normalcy I had </w:t>
        <w:br/>
        <w:t>craved, yet simultaneously feared. The fear stemmed from a deep-seated anxiety about slipping back into old patterns, a relapse into the self-destructive behaviors that had nearly consumed me. But the feeling of quiet solitude, the ability to simply be , without the constant pressure of external validation or the relentless internal battle, proved surprisingly therapeutic.</w:t>
      </w:r>
    </w:p>
    <w:p>
      <w:pPr>
        <w:autoSpaceDN w:val="0"/>
        <w:autoSpaceDE w:val="0"/>
        <w:widowControl/>
        <w:spacing w:line="264" w:lineRule="exact" w:before="264" w:after="0"/>
        <w:ind w:left="0" w:right="0" w:firstLine="0"/>
        <w:jc w:val="left"/>
      </w:pPr>
      <w:r>
        <w:t xml:space="preserve">My days were structured, a stark contrast to the haphazard, erratic existence I had previously led. Mornings were dedicated to </w:t>
        <w:br/>
        <w:t xml:space="preserve">songwriting, the guitar a familiar comfort, a tangible link to my past, but now used to weave a narrative of hope rather than </w:t>
        <w:br/>
        <w:t>despair. The raw emotion remained, but it was tempered, refined, shaped by a newfound clarity. The lyrics, once a furious outpouring of self-destruction, now explored themes of resilience, healing, and the arduous but ultimately rewarding journey towards self-</w:t>
        <w:br/>
        <w:t>acceptance. The melodies, previously jagged and discordant, now possessed a certain melancholic beauty, reflecting the bittersweet journey of recovery.</w:t>
      </w:r>
    </w:p>
    <w:p>
      <w:pPr>
        <w:autoSpaceDN w:val="0"/>
        <w:autoSpaceDE w:val="0"/>
        <w:widowControl/>
        <w:spacing w:line="264" w:lineRule="exact" w:before="264" w:after="0"/>
        <w:ind w:left="0" w:right="0" w:firstLine="0"/>
        <w:jc w:val="left"/>
      </w:pPr>
      <w:r>
        <w:t xml:space="preserve">Afternoons were spent working on my other passion—fiction writing. The characters I created, their flaws and triumphs, became a cathartic outlet, mirroring my own journey, but exploring </w:t>
        <w:br/>
        <w:t>different facets, different paths. I poured my energy into crafting narratives of struggle and triumph, exploring the human condition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through the eyes of fictional beings. Each story I wrote was a small victory, a testament to my own ability to create, to build something beautiful from the wreckage of my past.</w:t>
      </w:r>
    </w:p>
    <w:p>
      <w:pPr>
        <w:autoSpaceDN w:val="0"/>
        <w:autoSpaceDE w:val="0"/>
        <w:widowControl/>
        <w:spacing w:line="264" w:lineRule="exact" w:before="264" w:after="0"/>
        <w:ind w:left="0" w:right="0" w:firstLine="0"/>
        <w:jc w:val="left"/>
      </w:pPr>
      <w:r>
        <w:t xml:space="preserve">Evenings were reserved for simpler things: cooking (mostly </w:t>
        <w:br/>
        <w:t xml:space="preserve">disastrously, but the attempt brought a small.  sense of </w:t>
        <w:br/>
        <w:t>accomplishment), reading (mostly books on self-improvement, ironic given my profession), and long walks through the city streets.</w:t>
      </w:r>
    </w:p>
    <w:p>
      <w:pPr>
        <w:autoSpaceDN w:val="0"/>
        <w:autoSpaceDE w:val="0"/>
        <w:widowControl/>
        <w:spacing w:line="264" w:lineRule="exact" w:before="58" w:after="0"/>
        <w:ind w:left="0" w:right="144" w:firstLine="0"/>
        <w:jc w:val="left"/>
      </w:pPr>
      <w:r>
        <w:t>These were moments of quiet contemplation, of absorbing the rhythm of city life, a life I was slowly reintegrating into, this time on my own terms.</w:t>
      </w:r>
    </w:p>
    <w:p>
      <w:pPr>
        <w:autoSpaceDN w:val="0"/>
        <w:autoSpaceDE w:val="0"/>
        <w:widowControl/>
        <w:spacing w:line="264" w:lineRule="exact" w:before="264" w:after="0"/>
        <w:ind w:left="0" w:right="0" w:firstLine="0"/>
        <w:jc w:val="left"/>
      </w:pPr>
      <w:r>
        <w:t xml:space="preserve">One of the biggest changes was the conscious decision to limit my social media engagement. The curated perfection of Instagram, the endless stream of negativity on Twitter, the pressure of constantly presenting a polished, acceptable version of myself – it all experienced suffocating. I needed space, a respite from the ceaseless noise, to focus on my internal landscape, to rebuild without the distractions and pressures of the digital world. The online community I’d built remained, of course, but I consciously chose to curate my </w:t>
        <w:br/>
        <w:t>engagement, to focus on genuine connections rather than superficial interactions.</w:t>
      </w:r>
    </w:p>
    <w:p>
      <w:pPr>
        <w:autoSpaceDN w:val="0"/>
        <w:autoSpaceDE w:val="0"/>
        <w:widowControl/>
        <w:spacing w:line="264" w:lineRule="exact" w:before="264" w:after="0"/>
        <w:ind w:left="0" w:right="0" w:firstLine="0"/>
        <w:jc w:val="left"/>
      </w:pPr>
      <w:r>
        <w:t xml:space="preserve">Financial stability, a previously distant dream, became a tangible goal. The gigs were still sporadic, but I had a plan, a framework for building a sustainable career. I started sending demos to smaller independent labels, focusing on building relationships with people who understood my music, who valued authenticity over </w:t>
        <w:br/>
        <w:t>mainstream appeal. The rejection letters stung, but I learned to view them not as failures, but as opportunities to refine my craft, to better articulate my vision.</w:t>
      </w:r>
    </w:p>
    <w:p>
      <w:pPr>
        <w:autoSpaceDN w:val="0"/>
        <w:autoSpaceDE w:val="0"/>
        <w:widowControl/>
        <w:spacing w:line="264" w:lineRule="exact" w:before="264" w:after="0"/>
        <w:ind w:left="0" w:right="0" w:firstLine="0"/>
        <w:jc w:val="left"/>
      </w:pPr>
      <w:r>
        <w:t>My physical health, long neglected, became a priority. Regular exercise, while challenging at first, became a vital component of my routine, providing an outlet for stress and a boost to my overall well-being. The physical exertion became a form of self-discipline, a reinforcement of my commitment to self-care. I even started trying to eat healthier, though the occasional late-night pizza still held a significant place in my culinary repertoire.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process of rebuilding was far from linear. There were days when the old demons returned, when the overwhelming sense of despair threatened to engulf me. The self-doubt crept in, whispering insidious lies about my worth, my ability to succeed. But the </w:t>
        <w:br/>
        <w:t xml:space="preserve">difference was that now, I had tools to combat these feelings, </w:t>
        <w:br/>
        <w:t>coping mechanisms honed through therapy, mindfulness practices, and the unwavering support of my newly formed, carefully selected network of friends and mentors.</w:t>
      </w:r>
    </w:p>
    <w:p>
      <w:pPr>
        <w:autoSpaceDN w:val="0"/>
        <w:autoSpaceDE w:val="0"/>
        <w:widowControl/>
        <w:spacing w:line="264" w:lineRule="exact" w:before="264" w:after="0"/>
        <w:ind w:left="0" w:right="0" w:firstLine="0"/>
        <w:jc w:val="left"/>
      </w:pPr>
      <w:r>
        <w:t xml:space="preserve">Those moments of doubt became opportunities for reflection, for understanding the triggers, for recognizing the patterns. I journaled regularly, documenting my thoughts and feelings, analyzing my emotional responses, searching for understanding in the chaos. The journal became a lifeline, a repository of my darkest thoughts and my greatest triumphs. The act of writing itself was therapeutic, helping me process my emotions and transform them into </w:t>
        <w:br/>
        <w:t>something tangible, something manageable.</w:t>
      </w:r>
    </w:p>
    <w:p>
      <w:pPr>
        <w:autoSpaceDN w:val="0"/>
        <w:autoSpaceDE w:val="0"/>
        <w:widowControl/>
        <w:spacing w:line="264" w:lineRule="exact" w:before="264" w:after="0"/>
        <w:ind w:left="0" w:right="0" w:firstLine="0"/>
        <w:jc w:val="left"/>
      </w:pPr>
      <w:r>
        <w:t>The support system I had cultivated proved invaluable. It wasn’t about having dozens of superficial connections, but a small, select group of people who truly understood my journey, who offered unwavering support without judgment. They were my anchors in the storms, my refuge in the moments of despair. These were people who understood the unique challenges of navigating mental health struggles and the complexities of forging a path towards recovery.</w:t>
      </w:r>
    </w:p>
    <w:p>
      <w:pPr>
        <w:autoSpaceDN w:val="0"/>
        <w:autoSpaceDE w:val="0"/>
        <w:widowControl/>
        <w:spacing w:line="264" w:lineRule="exact" w:before="264" w:after="0"/>
        <w:ind w:left="0" w:right="0" w:firstLine="0"/>
        <w:jc w:val="left"/>
      </w:pPr>
      <w:r>
        <w:t xml:space="preserve">I sought professional help, therapy sessions that helped me unpack the deep-seated anxieties and traumas that had fueled my past self-destructive behaviors. The process wasn't easy; it required a </w:t>
        <w:br/>
        <w:t>profound level of honesty and vulnerability. But the insights gained, the tools acquired, proved to be life-changing. The sessions became a space for self-discovery, for processing the past and building a healthier future.</w:t>
      </w:r>
    </w:p>
    <w:p>
      <w:pPr>
        <w:autoSpaceDN w:val="0"/>
        <w:autoSpaceDE w:val="0"/>
        <w:widowControl/>
        <w:spacing w:line="264" w:lineRule="exact" w:before="264" w:after="0"/>
        <w:ind w:left="0" w:right="0" w:firstLine="0"/>
        <w:jc w:val="left"/>
      </w:pPr>
      <w:r>
        <w:t>My creative output flourished in this newfound stability. The music became more nuanced, more sophisticated, reflecting the depth of my emotional growth. The lyrics, while still raw and honest, were imbued with a sense of hope and resilience. The songs, once a lament of despair, now became anthems of healing and self-</w:t>
        <w:br/>
        <w:t>acceptance. The fiction writing took on a new depth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complexity, exploring themes of redemption, resilience, and the transformative power of connection.</w:t>
      </w:r>
    </w:p>
    <w:p>
      <w:pPr>
        <w:autoSpaceDN w:val="0"/>
        <w:autoSpaceDE w:val="0"/>
        <w:widowControl/>
        <w:spacing w:line="264" w:lineRule="exact" w:before="264" w:after="0"/>
        <w:ind w:left="0" w:right="0" w:firstLine="0"/>
        <w:jc w:val="left"/>
      </w:pPr>
      <w:r>
        <w:t xml:space="preserve">The act of creating, of sharing my experiences through my art, became a powerful force for healing and growth. The music </w:t>
        <w:br/>
        <w:t>connected with others who were experiencing similar struggles, creating a sense of community and shared understanding. The writing provided a cathartic release, a way to process my emotions and channel my energy into something positive. My art became my therapy, my refuge, and ultimately, my means of connecting with others.</w:t>
      </w:r>
    </w:p>
    <w:p>
      <w:pPr>
        <w:autoSpaceDN w:val="0"/>
        <w:autoSpaceDE w:val="0"/>
        <w:widowControl/>
        <w:spacing w:line="264" w:lineRule="exact" w:before="264" w:after="0"/>
        <w:ind w:left="0" w:right="0" w:firstLine="0"/>
        <w:jc w:val="left"/>
      </w:pPr>
      <w:r>
        <w:t>This new beginning wasn’t about perfection; it was about progress. It was about embracing imperfections, celebrating small victories, and learning from setbacks. It was about building a life based on self-acceptance, genuine connection, and a commitment to pursuing my passions with unwavering dedication. It was about transforming pain into purpose, turning the ashes of self-destruction into the foundation of something beautiful and lasting. The journey was far from over; the path ahead would undoubtedly have its challenges, its moments of doubt, its setbacks. But I was ready, equipped with the tools and the support necessary to navigate those challenges, to embrace the complexities of life, and to continue writing my story—a story of resilience, recovery, and the unwavering pursuit of a life lived authentically, on my own terms.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Purpose</w:t>
      </w:r>
    </w:p>
    <w:p>
      <w:pPr>
        <w:autoSpaceDN w:val="0"/>
        <w:autoSpaceDE w:val="0"/>
        <w:widowControl/>
        <w:spacing w:line="264" w:lineRule="exact" w:before="286" w:after="0"/>
        <w:ind w:left="0" w:right="0" w:firstLine="0"/>
        <w:jc w:val="left"/>
      </w:pPr>
      <w:r>
        <w:t xml:space="preserve">The rhythmic strumming of my guitar faded, replaced by the quiet hum of the refrigerator. The songwriting had been particularly intense that day, a torrent of emotion spilling onto the page, </w:t>
        <w:br/>
        <w:t xml:space="preserve">transforming into lyrics that spoke of finding solace in the </w:t>
        <w:br/>
        <w:t xml:space="preserve">mundane, of finding beauty in the cracks. It was a good session, one of those where the words flowed effortlessly, almost as if channeled through me rather than created by me. But even the most cathartic creative sessions left me with a nagging feeling—a sense that </w:t>
        <w:br/>
        <w:t>something was still missing.</w:t>
      </w:r>
    </w:p>
    <w:p>
      <w:pPr>
        <w:autoSpaceDN w:val="0"/>
        <w:autoSpaceDE w:val="0"/>
        <w:widowControl/>
        <w:spacing w:line="264" w:lineRule="exact" w:before="264" w:after="0"/>
        <w:ind w:left="0" w:right="0" w:firstLine="0"/>
        <w:jc w:val="left"/>
      </w:pPr>
      <w:r>
        <w:t xml:space="preserve">My music, my writing, these were outlets, vital components of my healing process, but they were also, in a way, escapes. They were a means of expressing myself, of processing my pain, but they </w:t>
        <w:br/>
        <w:t>weren't, in themselves, a purpose. They were the tools, but what was the project? What was the overarching goal I was striving for beyond simply surviving, beyond simply creating art?</w:t>
      </w:r>
    </w:p>
    <w:p>
      <w:pPr>
        <w:autoSpaceDN w:val="0"/>
        <w:autoSpaceDE w:val="0"/>
        <w:widowControl/>
        <w:spacing w:line="264" w:lineRule="exact" w:before="264" w:after="0"/>
        <w:ind w:left="0" w:right="0" w:firstLine="0"/>
        <w:jc w:val="left"/>
      </w:pPr>
      <w:r>
        <w:t>The question nagged at me, a persistent hum beneath the surface of my newfound peace. I had rebuilt my life, created a haven for myself, but the foundation experienced…incomplete. It was sturdy, yes, but it lacked a sense of direction, a clear purpose beyond the immediate gratification of creative expression. I needed something more, a reason beyond simply existing, a reason that extended beyond my personal healing.</w:t>
      </w:r>
    </w:p>
    <w:p>
      <w:pPr>
        <w:autoSpaceDN w:val="0"/>
        <w:autoSpaceDE w:val="0"/>
        <w:widowControl/>
        <w:spacing w:line="264" w:lineRule="exact" w:before="264" w:after="0"/>
        <w:ind w:left="0" w:right="0" w:firstLine="0"/>
        <w:jc w:val="left"/>
      </w:pPr>
      <w:r>
        <w:t xml:space="preserve">I started small, almost tentatively. I volunteered at a local </w:t>
        <w:br/>
        <w:t>community center, helping out with after-school programs for underprivileged kids. The initial awkwardness quickly melted away, replaced by a sense of connection, of purpose beyond myself. The energy of the children, their raw enthusiasm, their unfiltered joy—it was infectious. It was a stark contrast to the quiet solitude of my apartment, but a welcome one.</w:t>
      </w:r>
    </w:p>
    <w:p>
      <w:pPr>
        <w:autoSpaceDN w:val="0"/>
        <w:autoSpaceDE w:val="0"/>
        <w:widowControl/>
        <w:spacing w:line="264" w:lineRule="exact" w:before="264" w:after="0"/>
        <w:ind w:left="0" w:right="288" w:firstLine="0"/>
        <w:jc w:val="left"/>
      </w:pPr>
      <w:r>
        <w:t>Working with the kids wasn't just about teaching them music or helping them with their homework; it was about.  offering them a sense of stability, a safe space, a connection to something larger than themselves. it was about witnessing their resilience,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capacity for hope even in the face of adversity—a quality that resonated deeply within me, mirroring my own journey of recovery.</w:t>
      </w:r>
    </w:p>
    <w:p>
      <w:pPr>
        <w:autoSpaceDN w:val="0"/>
        <w:autoSpaceDE w:val="0"/>
        <w:widowControl/>
        <w:spacing w:line="264" w:lineRule="exact" w:before="58" w:after="0"/>
        <w:ind w:left="0" w:right="288" w:firstLine="0"/>
        <w:jc w:val="left"/>
      </w:pPr>
      <w:r>
        <w:t>In helping them, I found a purpose that transcended my personal struggles, a purpose that connected me to something bigger than myself.</w:t>
      </w:r>
    </w:p>
    <w:p>
      <w:pPr>
        <w:autoSpaceDN w:val="0"/>
        <w:autoSpaceDE w:val="0"/>
        <w:widowControl/>
        <w:spacing w:line="264" w:lineRule="exact" w:before="264" w:after="0"/>
        <w:ind w:left="0" w:right="0" w:firstLine="0"/>
        <w:jc w:val="left"/>
      </w:pPr>
      <w:r>
        <w:t>The experience sparked a desire to explore further, to expand my horizons beyond the confines of my own creative world. I started taking evening classes at the local community college—</w:t>
        <w:br/>
        <w:t xml:space="preserve">photography, initially, drawn to the idea of capturing moments, of freezing time, of translating emotions into visual art. The darkroom, with its hushed atmosphere and the magic of developing </w:t>
        <w:br/>
        <w:t xml:space="preserve">photographs, became a new sanctuary, a space for quiet </w:t>
        <w:br/>
        <w:t>contemplation and creative exploration.</w:t>
      </w:r>
    </w:p>
    <w:p>
      <w:pPr>
        <w:autoSpaceDN w:val="0"/>
        <w:autoSpaceDE w:val="0"/>
        <w:widowControl/>
        <w:spacing w:line="264" w:lineRule="exact" w:before="264" w:after="0"/>
        <w:ind w:left="0" w:right="144" w:firstLine="0"/>
        <w:jc w:val="left"/>
      </w:pPr>
      <w:r>
        <w:t>Photography allowed me to express myself in a different way, to explore a different facet of my creative spirit. It was a form of storytelling, a way of capturing emotions and experiences without relying on words. The process of framing a shot, of selecting the right light, of developing the image in the darkroom—it was a meditation, a journey of discovery, a way of connecting with the world around me.</w:t>
      </w:r>
    </w:p>
    <w:p>
      <w:pPr>
        <w:autoSpaceDN w:val="0"/>
        <w:autoSpaceDE w:val="0"/>
        <w:widowControl/>
        <w:spacing w:line="264" w:lineRule="exact" w:before="264" w:after="0"/>
        <w:ind w:left="0" w:right="144" w:firstLine="0"/>
        <w:jc w:val="left"/>
      </w:pPr>
      <w:r>
        <w:t>The classes also exposed me to a new group of people, individuals with diverse backgrounds and interests. It was a refreshing change from the insular world of the music scene, a chance to expand my network and connect with people who didn't necessarily share my creative pursuits. The conversations, the shared experiences, the intellectual stimulation—it all contributed to a sense of growth, of personal evolution that complemented my artistic journey.</w:t>
      </w:r>
    </w:p>
    <w:p>
      <w:pPr>
        <w:autoSpaceDN w:val="0"/>
        <w:autoSpaceDE w:val="0"/>
        <w:widowControl/>
        <w:spacing w:line="264" w:lineRule="exact" w:before="264" w:after="0"/>
        <w:ind w:left="0" w:right="0" w:firstLine="0"/>
        <w:jc w:val="left"/>
      </w:pPr>
      <w:r>
        <w:t>Embracing these new passions didn't diminish my commitment to my music or my writing; it actually enhanced it. The experiences broadened my perspective, enriched my creativity, and deepened my understanding of the human condition. The photos I took became inspiration for my songs, the stories I detected from the kids found their way into my fiction writing. It was a beautiful synergy, a cross-pollination of creativity that enriched all aspects of my life.</w:t>
      </w:r>
    </w:p>
    <w:p>
      <w:pPr>
        <w:autoSpaceDN w:val="0"/>
        <w:autoSpaceDE w:val="0"/>
        <w:widowControl/>
        <w:spacing w:line="324" w:lineRule="exact" w:before="204" w:after="0"/>
        <w:ind w:left="0" w:right="0" w:firstLine="0"/>
        <w:jc w:val="left"/>
      </w:pPr>
      <w:r>
        <w:t>I started to see a pattern emerging—a connection between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personal growth, my creative pursuits, and my desire to make a difference. It wasn't just about creating art for the sake of creating art; it was about using my art to connect with others, to inspire hope, to offer a sense of community, to leave a positive mark on the world. This newfound sense of purpose wasn't a sudden epiphany, but a gradual realization, a slow dawning of understanding.</w:t>
      </w:r>
    </w:p>
    <w:p>
      <w:pPr>
        <w:autoSpaceDN w:val="0"/>
        <w:autoSpaceDE w:val="0"/>
        <w:widowControl/>
        <w:spacing w:line="264" w:lineRule="exact" w:before="264" w:after="0"/>
        <w:ind w:left="0" w:right="0" w:firstLine="0"/>
        <w:jc w:val="left"/>
      </w:pPr>
      <w:r>
        <w:t xml:space="preserve">The financial implications were initially a concern. My income from gigs and writing remained sporadic, and adding extra commitments wasn't financially viable. But I found creative solutions, teaching private music lessons to supplement my income, leveraging my photography skills to create promotional materials for local </w:t>
        <w:br/>
        <w:t>businesses.</w:t>
      </w:r>
    </w:p>
    <w:p>
      <w:pPr>
        <w:autoSpaceDN w:val="0"/>
        <w:autoSpaceDE w:val="0"/>
        <w:widowControl/>
        <w:spacing w:line="264" w:lineRule="exact" w:before="264" w:after="0"/>
        <w:ind w:left="0" w:right="0" w:firstLine="0"/>
        <w:jc w:val="left"/>
      </w:pPr>
      <w:r>
        <w:t xml:space="preserve">The juggling act was challenging, requiring careful planning and meticulous organization, but the rewards were far greater than the initial sacrifices. The sense of fulfillment, the satisfaction of </w:t>
        <w:br/>
        <w:t>contributing to my community, the feeling of making a tangible difference—it outweighed any financial stress. The money mattered, of course, but it was no longer the primary motivator. The sense of purpose, of meaning, became the driving force.</w:t>
      </w:r>
    </w:p>
    <w:p>
      <w:pPr>
        <w:autoSpaceDN w:val="0"/>
        <w:autoSpaceDE w:val="0"/>
        <w:widowControl/>
        <w:spacing w:line="264" w:lineRule="exact" w:before="264" w:after="0"/>
        <w:ind w:left="0" w:right="0" w:firstLine="0"/>
        <w:jc w:val="left"/>
      </w:pPr>
      <w:r>
        <w:t xml:space="preserve">My journey of rebuilding wasn't just about healing my own wounds; it was about using my experiences to help others. It was about transforming my personal struggles into a force for good, turning the pain into purpose. It wasn't about escaping my past; it was about integrating it into my present, using it to shape a future grounded in compassion, creativity, and a genuine desire to </w:t>
        <w:br/>
        <w:t>contribute to the world. The path wasn't always easy, but the sense of purpose, the feeling of connection, the joy of creative expression—these things provided the strength and motivation to persevere.</w:t>
      </w:r>
    </w:p>
    <w:p>
      <w:pPr>
        <w:autoSpaceDN w:val="0"/>
        <w:autoSpaceDE w:val="0"/>
        <w:widowControl/>
        <w:spacing w:line="264" w:lineRule="exact" w:before="58" w:after="0"/>
        <w:ind w:left="0" w:right="0" w:firstLine="0"/>
        <w:jc w:val="left"/>
      </w:pPr>
      <w:r>
        <w:t xml:space="preserve">The music, the writing, the photography—they were all </w:t>
        <w:br/>
        <w:t>interconnected threads, weaving a rich tapestry of life, a life filled with purpose, passion, and a profound sense of gratitude. The apartment, once simply a haven, had now become a launching pad, a base camp from which to explore the world, to connect with others, and to create something beautiful and meaningful. The fire escape, once a symbol of confinement, now experienced like a gateway to the vast expanse of possibilities that lay ahead.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Developing SelfCare Routines</w:t>
      </w:r>
    </w:p>
    <w:p>
      <w:pPr>
        <w:autoSpaceDN w:val="0"/>
        <w:autoSpaceDE w:val="0"/>
        <w:widowControl/>
        <w:spacing w:line="264" w:lineRule="exact" w:before="286" w:after="0"/>
        <w:ind w:left="0" w:right="0" w:firstLine="0"/>
        <w:jc w:val="left"/>
      </w:pPr>
      <w:r>
        <w:t xml:space="preserve">The newfound purpose, the sense of contributing beyond myself, didn't magically erase the lingering shadows of the past. The </w:t>
        <w:br/>
        <w:t>anxieties, the self-doubt, the occasional bouts of crippling self-loathing – they still surfaced, unwelcome guests in the otherwise welcoming space of my rebuilt life. But now, I had tools to deal with them, strategies to navigate the treacherous terrain of my own mind. This wasn’t a miraculous cure, but a conscious, deliberate process of building resilience – a fortress against the storms within.</w:t>
      </w:r>
    </w:p>
    <w:p>
      <w:pPr>
        <w:autoSpaceDN w:val="0"/>
        <w:autoSpaceDE w:val="0"/>
        <w:widowControl/>
        <w:spacing w:line="264" w:lineRule="exact" w:before="264" w:after="0"/>
        <w:ind w:left="0" w:right="144" w:firstLine="0"/>
        <w:jc w:val="left"/>
      </w:pPr>
      <w:r>
        <w:t>My self-care routine began as a hesitant, almost apologetic act. A brief meditation in the morning experienced indulgent, a luxury I didn't deserve. Ten minutes of yoga felt like wasted time, time I could have spent writing, or photographing, or volunteering. But the small acts, the tiny seeds of self-compassion, gradually began to take root.</w:t>
      </w:r>
    </w:p>
    <w:p>
      <w:pPr>
        <w:autoSpaceDN w:val="0"/>
        <w:autoSpaceDE w:val="0"/>
        <w:widowControl/>
        <w:spacing w:line="264" w:lineRule="exact" w:before="264" w:after="0"/>
        <w:ind w:left="0" w:right="0" w:firstLine="0"/>
        <w:jc w:val="left"/>
      </w:pPr>
      <w:r>
        <w:t>It started with simple things: a daily walk, not a hurried dash to an appointment, but a mindful stroll through the park, observing the subtle changes in the leaves, the patterns in the clouds, the silent communication between a squirrel and a bird. It was an exercise in presence, a way of anchoring myself in the moment, a respite from the relentless churn of my thoughts. These walks became my meditation, my therapy, my connection to the world beyond my head.</w:t>
      </w:r>
    </w:p>
    <w:p>
      <w:pPr>
        <w:autoSpaceDN w:val="0"/>
        <w:autoSpaceDE w:val="0"/>
        <w:widowControl/>
        <w:spacing w:line="264" w:lineRule="exact" w:before="264" w:after="0"/>
        <w:ind w:left="0" w:right="0" w:firstLine="0"/>
        <w:jc w:val="left"/>
      </w:pPr>
      <w:r>
        <w:t>Then came the regular yoga sessions, initially stiff and awkward, then gradually smoother, more fluid. The physicality of it, the stretching and the breathing, became a cleansing ritual, a release of tension both physical and emotional. The poses became metaphors for life – the struggle to maintain balance, the surrender to the inevitable flow, the resilience of the human body in the face of pressure.</w:t>
      </w:r>
    </w:p>
    <w:p>
      <w:pPr>
        <w:autoSpaceDN w:val="0"/>
        <w:autoSpaceDE w:val="0"/>
        <w:widowControl/>
        <w:spacing w:line="264" w:lineRule="exact" w:before="264" w:after="0"/>
        <w:ind w:left="0" w:right="0" w:firstLine="0"/>
        <w:jc w:val="left"/>
      </w:pPr>
      <w:r>
        <w:t>Sleep, once a battlefield of restless nights and anxious dreams, began to become a refuge. A consistent sleep.  schedule, a quiet bedtime routine – a warm bath, a chapter of a book, a calming cup of chamomile tea – these simple rituals became anchors in my 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establishing a sense of rhythm and stability. The quality of my sleep improved dramatically, and with it, the quality of my waking life.</w:t>
      </w:r>
    </w:p>
    <w:p>
      <w:pPr>
        <w:autoSpaceDN w:val="0"/>
        <w:autoSpaceDE w:val="0"/>
        <w:widowControl/>
        <w:spacing w:line="264" w:lineRule="exact" w:before="264" w:after="0"/>
        <w:ind w:left="0" w:right="0" w:firstLine="0"/>
        <w:jc w:val="left"/>
      </w:pPr>
      <w:r>
        <w:t>Nutrition became another area of focus. The junk food, the late-night binges, the reliance on caffeine and sugar to fuel my creative bursts – these were slowly replaced by wholesome meals, mindful eating, a conscious effort to nourish my body as well as my soul. I started cooking, experimenting with new recipes, finding pleasure in the simple act of preparing food for myself. It was a small act of self-love, a tangible expression of my commitment to my own well-being.</w:t>
      </w:r>
    </w:p>
    <w:p>
      <w:pPr>
        <w:autoSpaceDN w:val="0"/>
        <w:autoSpaceDE w:val="0"/>
        <w:widowControl/>
        <w:spacing w:line="264" w:lineRule="exact" w:before="264" w:after="0"/>
        <w:ind w:left="0" w:right="0" w:firstLine="0"/>
        <w:jc w:val="left"/>
      </w:pPr>
      <w:r>
        <w:t xml:space="preserve">The biggest challenge, however, was managing stress. The creative process, while cathartic, was often intensely demanding, fraught with self-doubt and the pressure of performance. Deadlines loomed, rejections stung, and the constant struggle for recognition and validation could be overwhelming. I learned to recognize the </w:t>
        <w:br/>
        <w:t xml:space="preserve">warning signs – the racing heart, the shortness of breath, the </w:t>
        <w:br/>
        <w:t>tightening in my chest. I learned to pause, to breathe deeply, to ground myself in the present moment.</w:t>
      </w:r>
    </w:p>
    <w:p>
      <w:pPr>
        <w:autoSpaceDN w:val="0"/>
        <w:autoSpaceDE w:val="0"/>
        <w:widowControl/>
        <w:spacing w:line="264" w:lineRule="exact" w:before="264" w:after="0"/>
        <w:ind w:left="0" w:right="0" w:firstLine="0"/>
        <w:jc w:val="left"/>
      </w:pPr>
      <w:r>
        <w:t xml:space="preserve">I experimented with different stress-management techniques – deep breathing exercises, progressive muscle relaxation, mindfulness meditation. I found a therapist, someone who understood the unique challenges faced by creative individuals, someone who could help me navigate the complexities of my emotions. Therapy wasn't a sign of weakness, it was a sign of strength, an </w:t>
        <w:br/>
        <w:t>acknowledgement of the need for support, a commitment to my own growth.</w:t>
      </w:r>
    </w:p>
    <w:p>
      <w:pPr>
        <w:autoSpaceDN w:val="0"/>
        <w:autoSpaceDE w:val="0"/>
        <w:widowControl/>
        <w:spacing w:line="264" w:lineRule="exact" w:before="264" w:after="0"/>
        <w:ind w:left="0" w:right="0" w:firstLine="0"/>
        <w:jc w:val="left"/>
      </w:pPr>
      <w:r>
        <w:t xml:space="preserve">The therapist introduced me to journaling, a practice that initially experienced cumbersome and self-indulgent. But gradually, the act of </w:t>
        <w:br/>
        <w:t>pouring my thoughts and feelings onto paper became a powerful tool for self-discovery, a way of untangling the knots in my mind, of making sense of the chaos within. The journal became a safe space, a confidante, a witness to my journey.</w:t>
      </w:r>
    </w:p>
    <w:p>
      <w:pPr>
        <w:autoSpaceDN w:val="0"/>
        <w:autoSpaceDE w:val="0"/>
        <w:widowControl/>
        <w:spacing w:line="264" w:lineRule="exact" w:before="264" w:after="0"/>
        <w:ind w:left="0" w:right="288" w:firstLine="0"/>
        <w:jc w:val="left"/>
      </w:pPr>
      <w:r>
        <w:t>I also discovered the power of saying no. For years, I had been a people-pleaser, stretching myself thin, trying to meet everyone's expectations while neglecting my own needs. Learning to set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boundaries, to say no to requests that drained my energy or </w:t>
        <w:br/>
        <w:t>compromised my well-being, was a liberating experience. It was an act of self-respect, a commitment to prioritizing my own mental and emotional health.</w:t>
      </w:r>
    </w:p>
    <w:p>
      <w:pPr>
        <w:autoSpaceDN w:val="0"/>
        <w:autoSpaceDE w:val="0"/>
        <w:widowControl/>
        <w:spacing w:line="264" w:lineRule="exact" w:before="264" w:after="0"/>
        <w:ind w:left="0" w:right="0" w:firstLine="0"/>
        <w:jc w:val="left"/>
      </w:pPr>
      <w:r>
        <w:t>My self-care routine wasn't a rigid schedule, a set of rules to be followed religiously. It was a fluid, evolving process, a collection of practices and techniques that I adapted and refined as my needs changed. Some days, the routine was meticulously followed; other days, it was abandoned altogether. But the underlying commitment to self-compassion, to self-care, remained constant.</w:t>
      </w:r>
    </w:p>
    <w:p>
      <w:pPr>
        <w:autoSpaceDN w:val="0"/>
        <w:autoSpaceDE w:val="0"/>
        <w:widowControl/>
        <w:spacing w:line="264" w:lineRule="exact" w:before="264" w:after="0"/>
        <w:ind w:left="0" w:right="0" w:firstLine="0"/>
        <w:jc w:val="left"/>
      </w:pPr>
      <w:r>
        <w:t>The key, I discovered, was not perfection, but consistency. The small, consistent acts of self-care, the daily rituals of self-</w:t>
        <w:br/>
        <w:t>compassion, were the ones that had the greatest impact. They weren't about achieving some idealized version of myself; they were about accepting myself, flaws and all, and nurturing the growth of a stronger, healthier, more resilient me.</w:t>
      </w:r>
    </w:p>
    <w:p>
      <w:pPr>
        <w:autoSpaceDN w:val="0"/>
        <w:autoSpaceDE w:val="0"/>
        <w:widowControl/>
        <w:spacing w:line="264" w:lineRule="exact" w:before="264" w:after="0"/>
        <w:ind w:left="0" w:right="0" w:firstLine="0"/>
        <w:jc w:val="left"/>
      </w:pPr>
      <w:r>
        <w:t xml:space="preserve">The transformation wasn't sudden or dramatic; it was gradual, almost imperceptible at first. But over time, I noticed a shift in my perspective, a change in my emotional landscape. The anxieties still surfaced, but they no longer held me captive. The self-doubt </w:t>
        <w:br/>
        <w:t>lingered, but it no longer defined me. The self-loathing receded, replaced by a growing sense of self-acceptance, self-compassion, and self-respect.</w:t>
      </w:r>
    </w:p>
    <w:p>
      <w:pPr>
        <w:autoSpaceDN w:val="0"/>
        <w:autoSpaceDE w:val="0"/>
        <w:widowControl/>
        <w:spacing w:line="264" w:lineRule="exact" w:before="264" w:after="0"/>
        <w:ind w:left="0" w:right="0" w:firstLine="0"/>
        <w:jc w:val="left"/>
      </w:pPr>
      <w:r>
        <w:t xml:space="preserve">This newfound sense of well-being wasn't simply a personal victory; it permeated every aspect of my life. My creativity flourished, my relationships deepened, my sense of purpose intensified. The music, the writing, the photography – they all became richer, more </w:t>
        <w:br/>
        <w:t>authentic, more meaningful, infused with a newfound sense of emotional depth and resilience.</w:t>
      </w:r>
    </w:p>
    <w:p>
      <w:pPr>
        <w:autoSpaceDN w:val="0"/>
        <w:autoSpaceDE w:val="0"/>
        <w:widowControl/>
        <w:spacing w:line="264" w:lineRule="exact" w:before="264" w:after="0"/>
        <w:ind w:left="0" w:right="0" w:firstLine="0"/>
        <w:jc w:val="left"/>
      </w:pPr>
      <w:r>
        <w:t>The fire escape, once a symbol of isolation and despair, now seemed to represent a new beginning. The view from the fire escape, once a bleak panorama of urban decay, now revealed a cityscape brimming with possibility. The world, once a hostile and unforgiving place, had begun to feel more welcoming, more accepting, more aligned with my own evolving sense of self. I had rebuilt my life, and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doing so, I had rebuilt myself. The journey had been long and arduous, filled with setbacks and challenges, but the destination – a life grounded in self-care, purpose, and a profound sense of self-worth – was more rewarding than anything I could have imagined.</w:t>
      </w:r>
    </w:p>
    <w:p>
      <w:pPr>
        <w:autoSpaceDN w:val="0"/>
        <w:autoSpaceDE w:val="0"/>
        <w:widowControl/>
        <w:spacing w:line="264" w:lineRule="exact" w:before="60" w:after="0"/>
        <w:ind w:left="0" w:right="432" w:firstLine="0"/>
        <w:jc w:val="left"/>
      </w:pPr>
      <w:r>
        <w:t>The unbreakable spirit, once a source of self-destruction, had become a foundation for healing, growth, and a life lived with authenticity and compassion.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Reconnecting with Loved Ones</w:t>
      </w:r>
    </w:p>
    <w:p>
      <w:pPr>
        <w:autoSpaceDN w:val="0"/>
        <w:autoSpaceDE w:val="0"/>
        <w:widowControl/>
        <w:spacing w:line="264" w:lineRule="exact" w:before="286" w:after="0"/>
        <w:ind w:left="0" w:right="0" w:firstLine="0"/>
        <w:jc w:val="left"/>
      </w:pPr>
      <w:r>
        <w:t>The first call was the hardest. My hand trembled as I dialed Sarah’s number, the digits blurring through a film of nervous sweat. We hadn’t spoken in years, a chasm of silence carved by my self-destructive tendencies, by my inability to accept responsibility for my actions. The guilt gnawed at me, a constant, low thrum of regret. I imagined her voice, sharp and brittle, laced with years of unspoken hurt.</w:t>
      </w:r>
    </w:p>
    <w:p>
      <w:pPr>
        <w:autoSpaceDN w:val="0"/>
        <w:autoSpaceDE w:val="0"/>
        <w:widowControl/>
        <w:spacing w:line="264" w:lineRule="exact" w:before="264" w:after="0"/>
        <w:ind w:left="0" w:right="0" w:firstLine="0"/>
        <w:jc w:val="left"/>
      </w:pPr>
      <w:r>
        <w:t xml:space="preserve">The ringing experienced like an eternity. Each chime was a hammer blow to my already frayed nerves. Then, her voice, softer than I </w:t>
        <w:br/>
        <w:t>remembered, a hesitant, questioning tone that mirrored my own apprehension. The initial exchange was stilted, awkward, filled with apologies and hesitant explanations. I didn't try to justify my past behaviour; there was nothing to justify. I simply acknowledged the pain I had caused, the damage I had inflicted.</w:t>
      </w:r>
    </w:p>
    <w:p>
      <w:pPr>
        <w:autoSpaceDN w:val="0"/>
        <w:autoSpaceDE w:val="0"/>
        <w:widowControl/>
        <w:spacing w:line="264" w:lineRule="exact" w:before="264" w:after="0"/>
        <w:ind w:left="0" w:right="0" w:firstLine="0"/>
        <w:jc w:val="left"/>
      </w:pPr>
      <w:r>
        <w:t xml:space="preserve">Surprisingly, her response wasn't the eruption of anger I had </w:t>
        <w:br/>
        <w:t xml:space="preserve">anticipated. Instead, there was a quiet understanding, a weariness that spoke volumes of the years she had spent waiting, hoping, perhaps even forgiving. She spoke of her own struggles, her own journey of healing, a shared experience of navigating the </w:t>
        <w:br/>
        <w:t>treacherous waters of emotional turmoil. We spoke for hours, catching up not just on the surface details of our lives, but delving into the deeper currents of our emotions. The conversation was a cathartic release, a shedding of the weight of unspoken resentments and regrets. It was a re-establishment of connection, a tentative step towards rebuilding a bridge that had been burned down so many years ago.</w:t>
      </w:r>
    </w:p>
    <w:p>
      <w:pPr>
        <w:autoSpaceDN w:val="0"/>
        <w:autoSpaceDE w:val="0"/>
        <w:widowControl/>
        <w:spacing w:line="324" w:lineRule="exact" w:before="204" w:after="0"/>
        <w:ind w:left="0" w:right="0" w:firstLine="0"/>
        <w:jc w:val="left"/>
      </w:pPr>
      <w:r>
        <w:t>My relationship with my parents was a different beast entirely.</w:t>
      </w:r>
    </w:p>
    <w:p>
      <w:pPr>
        <w:autoSpaceDN w:val="0"/>
        <w:autoSpaceDE w:val="0"/>
        <w:widowControl/>
        <w:spacing w:line="264" w:lineRule="exact" w:before="60" w:after="0"/>
        <w:ind w:left="0" w:right="0" w:firstLine="0"/>
        <w:jc w:val="left"/>
      </w:pPr>
      <w:r>
        <w:t xml:space="preserve">They had always been my anchors, even during the stormiest </w:t>
        <w:br/>
        <w:t>periods of my life, their unwavering support a constant source of strength. But even their unwavering love had limits; my actions had pushed them to the brink of despair more than once. I had tested their patience, challenged their faith in me, repeatedly driven a wedge into a bond that had seemed unbreakable.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approach with them was different. I didn't lead with apologies; instead, I started by listening, letting them express their hurt, their fears, their concerns. I detected their frustration, their disappointment, their lingering doubts. I didn’t interrupt or defend myself, only listened with a genuine desire to understand their perspective. Their pain wasn't about condemnation; it was about a deep-seated worry for my wellbeing.</w:t>
      </w:r>
    </w:p>
    <w:p>
      <w:pPr>
        <w:autoSpaceDN w:val="0"/>
        <w:autoSpaceDE w:val="0"/>
        <w:widowControl/>
        <w:spacing w:line="264" w:lineRule="exact" w:before="264" w:after="0"/>
        <w:ind w:left="0" w:right="0" w:firstLine="0"/>
        <w:jc w:val="left"/>
      </w:pPr>
      <w:r>
        <w:t xml:space="preserve">The silence between us was heavy, filled with unspoken words and suppressed emotions. Years of distance had built up a wall between us that couldn’t be easily breached, and I could sense their </w:t>
        <w:br/>
        <w:t>reluctance to let go. However, as we talked, the initial awkwardness slowly dissolved, and our conversation began to flow more freely.</w:t>
      </w:r>
    </w:p>
    <w:p>
      <w:pPr>
        <w:autoSpaceDN w:val="0"/>
        <w:autoSpaceDE w:val="0"/>
        <w:widowControl/>
        <w:spacing w:line="264" w:lineRule="exact" w:before="60" w:after="0"/>
        <w:ind w:left="0" w:right="0" w:firstLine="0"/>
        <w:jc w:val="left"/>
      </w:pPr>
      <w:r>
        <w:t xml:space="preserve">The conversation wasn't about forgiveness— it was about </w:t>
        <w:br/>
        <w:t>understanding. It wasn’t about sweeping the past under the rug, but confronting it, acknowledging it, accepting the responsibility that came with my actions.</w:t>
      </w:r>
    </w:p>
    <w:p>
      <w:pPr>
        <w:autoSpaceDN w:val="0"/>
        <w:autoSpaceDE w:val="0"/>
        <w:widowControl/>
        <w:spacing w:line="264" w:lineRule="exact" w:before="264" w:after="0"/>
        <w:ind w:left="0" w:right="144" w:firstLine="0"/>
        <w:jc w:val="left"/>
      </w:pPr>
      <w:r>
        <w:t xml:space="preserve">It was a slow, arduous process, a gradual rebuilding of trust. It required consistent effort, regular communication, and above all, demonstrable change in my behavior. It meant being present, both emotionally and physically, engaging with their lives, sharing my own struggles and victories, allowing them to see the </w:t>
        <w:br/>
        <w:t>transformation that had taken place within me. It wasn't a sudden erasure of the past, but a testament to the enduring power of familial love, a willingness to bridge the divides that time and trauma had created.</w:t>
      </w:r>
    </w:p>
    <w:p>
      <w:pPr>
        <w:autoSpaceDN w:val="0"/>
        <w:autoSpaceDE w:val="0"/>
        <w:widowControl/>
        <w:spacing w:line="264" w:lineRule="exact" w:before="264" w:after="0"/>
        <w:ind w:left="0" w:right="144" w:firstLine="0"/>
        <w:jc w:val="left"/>
      </w:pPr>
      <w:r>
        <w:t>Then there was Liam. My bandmate, my brother in arms, my confidant, my accomplice in countless misadventures and reckless nights. Our connection had run deeper than just music; it was a brotherhood forged in the crucible of shared struggles, a bond that had survived countless setbacks and near-disasters. But even that powerful connection had been strained by my erratic behavior. I had pushed him away with my emotional volatility, my self-destructive tendencies, my inability to communicate my needs.</w:t>
      </w:r>
    </w:p>
    <w:p>
      <w:pPr>
        <w:autoSpaceDN w:val="0"/>
        <w:autoSpaceDE w:val="0"/>
        <w:widowControl/>
        <w:spacing w:line="264" w:lineRule="exact" w:before="264" w:after="0"/>
        <w:ind w:left="0" w:right="144" w:firstLine="0"/>
        <w:jc w:val="left"/>
      </w:pPr>
      <w:r>
        <w:t>Reaching out to Liam was bittersweet. There was a part of me that feared he wouldn’t forgive me, that the damage was irreparable. But the pain of our disconnection was too intense to bear,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hope that we could somehow rekindle our friendship was too powerful to ignore.</w:t>
      </w:r>
    </w:p>
    <w:p>
      <w:pPr>
        <w:autoSpaceDN w:val="0"/>
        <w:autoSpaceDE w:val="0"/>
        <w:widowControl/>
        <w:spacing w:line="264" w:lineRule="exact" w:before="264" w:after="0"/>
        <w:ind w:left="0" w:right="144" w:firstLine="0"/>
        <w:jc w:val="left"/>
      </w:pPr>
      <w:r>
        <w:t>I found him at his favorite dive bar, nursing a beer and staring blankly at a flickering television. The familiar sight of his slumped shoulders and that weary, knowing look in his eyes triggered a wave of remorse. I apologized, honestly and openly, owning my part in destroying our relationship. I didn’t expect immediate forgiveness, or even understanding, but he listened, his usual sardonic humor absent, replaced with a seriousness that spoke of his own struggles.</w:t>
      </w:r>
    </w:p>
    <w:p>
      <w:pPr>
        <w:autoSpaceDN w:val="0"/>
        <w:autoSpaceDE w:val="0"/>
        <w:widowControl/>
        <w:spacing w:line="264" w:lineRule="exact" w:before="264" w:after="0"/>
        <w:ind w:left="0" w:right="0" w:firstLine="0"/>
        <w:jc w:val="left"/>
      </w:pPr>
      <w:r>
        <w:t>He had been struggling too. His own demons, though different from mine, were equally real and equally destructive. The conversation that followed was filled with mutual confession and reconciliation. We didn't pretend that the past didn't matter; we acknowledged the scars and the pain it had caused. But we also acknowledged the strength of our friendship, the unwavering bond that had survived so much already.</w:t>
      </w:r>
    </w:p>
    <w:p>
      <w:pPr>
        <w:autoSpaceDN w:val="0"/>
        <w:autoSpaceDE w:val="0"/>
        <w:widowControl/>
        <w:spacing w:line="264" w:lineRule="exact" w:before="264" w:after="0"/>
        <w:ind w:left="0" w:right="0" w:firstLine="0"/>
        <w:jc w:val="left"/>
      </w:pPr>
      <w:r>
        <w:t>The process of reconnecting with my loved ones wasn’t a swift, easy process. It wasn’t a matter of saying sorry and expecting everything to be magically restored. It was about facing my past, accepting responsibility, demonstrating a sincere commitment to change, and actively rebuilding the trust that I had so carelessly destroyed. It involved patience, persistence, and a willingness to listen, to learn, and to grow.</w:t>
      </w:r>
    </w:p>
    <w:p>
      <w:pPr>
        <w:autoSpaceDN w:val="0"/>
        <w:autoSpaceDE w:val="0"/>
        <w:widowControl/>
        <w:spacing w:line="264" w:lineRule="exact" w:before="264" w:after="0"/>
        <w:ind w:left="0" w:right="0" w:firstLine="0"/>
        <w:jc w:val="left"/>
      </w:pPr>
      <w:r>
        <w:t>It was a long, arduous journey, filled with setbacks and challenges, with moments of doubt and despair. There were times when I almost gave up, when the weight of my past experienced too heavy to bear. But the thought of losing these people – these crucial threads in the tapestry of my life – kept me going, fueling my resolve, reminding me of the value of the connections that I was so desperately trying to repair.</w:t>
      </w:r>
    </w:p>
    <w:p>
      <w:pPr>
        <w:autoSpaceDN w:val="0"/>
        <w:autoSpaceDE w:val="0"/>
        <w:widowControl/>
        <w:spacing w:line="264" w:lineRule="exact" w:before="264" w:after="0"/>
        <w:ind w:left="0" w:right="0" w:firstLine="0"/>
        <w:jc w:val="left"/>
      </w:pPr>
      <w:r>
        <w:t>Ultimately, reconnecting with my loved ones wasn’t just about mending broken relationships; it was about mending a broken part of myself. It was about acknowledging my flaws, embracing my vulnerabilities, and seeking out the support I desperately needed.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was about creating a stronger, more authentic connection with those who cared about me, the people who, despite everything, had never given up on me.</w:t>
      </w:r>
    </w:p>
    <w:p>
      <w:pPr>
        <w:autoSpaceDN w:val="0"/>
        <w:autoSpaceDE w:val="0"/>
        <w:widowControl/>
        <w:spacing w:line="264" w:lineRule="exact" w:before="264" w:after="0"/>
        <w:ind w:left="0" w:right="0" w:firstLine="0"/>
        <w:jc w:val="left"/>
      </w:pPr>
      <w:r>
        <w:t xml:space="preserve">The music I wrote during this period was different. It still carried the raw, emotionally charged energy that was my trademark, but it now possessed a different depth, a different resonance. The lyrics reflected the complexities of my journey, the pain of my past, the slow, tentative steps towards healing and reconciliation. The songs became an outlet for my emotions, a way of processing my </w:t>
        <w:br/>
        <w:t>experiences and sharing my story with the world.</w:t>
      </w:r>
    </w:p>
    <w:p>
      <w:pPr>
        <w:autoSpaceDN w:val="0"/>
        <w:autoSpaceDE w:val="0"/>
        <w:widowControl/>
        <w:spacing w:line="264" w:lineRule="exact" w:before="264" w:after="0"/>
        <w:ind w:left="0" w:right="0" w:firstLine="0"/>
        <w:jc w:val="left"/>
      </w:pPr>
      <w:r>
        <w:t xml:space="preserve">The process of healing and reconciliation transformed not just my relationships but my creative output. The music became richer, more nuanced, and more emotionally resonant. It was no longer merely a reflection of my pain and isolation, but a testament to the power of connection, the enduring strength of human relationships, and the possibility of rebuilding even the most fractured bonds. The fire escape, once a lonely perch from which I contemplated </w:t>
        <w:br/>
        <w:t xml:space="preserve">destruction, had become a vantage point from which I could </w:t>
        <w:br/>
        <w:t xml:space="preserve">witness the gradual, often painful but ultimately beautiful process of rebuilding my life, brick by broken brick. The world, once a canvas of bleak despair, began to reveal a spectrum of colors I’d forgotten existed. The unbreakable spirit, once a source of </w:t>
        <w:br/>
        <w:t>destruction, finally served its purpose – to sustain, to endure, to rebuild, and to reconnect.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Perspective</w:t>
      </w:r>
    </w:p>
    <w:p>
      <w:pPr>
        <w:autoSpaceDN w:val="0"/>
        <w:autoSpaceDE w:val="0"/>
        <w:widowControl/>
        <w:spacing w:line="264" w:lineRule="exact" w:before="286" w:after="0"/>
        <w:ind w:left="0" w:right="0" w:firstLine="0"/>
        <w:jc w:val="left"/>
      </w:pPr>
      <w:r>
        <w:t>The sunrise, once a mere backdrop to my internal turmoil, began to hold a different significance. I found myself waking earlier, not to brood over the wreckage of my past, but to witness the slow, breathtaking emergence of a new day. The vibrant hues painting the sky, the gentle chirping of birds, the quiet rustling of leaves –these small details, once overlooked in my self-absorbed despair, now held a quiet beauty, a subtle grace that filled me with a sense of awe. It was a revelation, a shift in perspective so profound it experienced like a rebirth.</w:t>
      </w:r>
    </w:p>
    <w:p>
      <w:pPr>
        <w:autoSpaceDN w:val="0"/>
        <w:autoSpaceDE w:val="0"/>
        <w:widowControl/>
        <w:spacing w:line="264" w:lineRule="exact" w:before="264" w:after="0"/>
        <w:ind w:left="0" w:right="0" w:firstLine="0"/>
        <w:jc w:val="left"/>
      </w:pPr>
      <w:r>
        <w:t>This newfound appreciation extended beyond the natural world. I began to notice the kindness of strangers, the unwavering support of my family and friends, the unwavering loyalty of my bandmate, Liam. Small gestures, once insignificant, now held a weight and meaning I had previously missed. A simple smile, a helping hand, a listening ear – these were the building blocks of a life rebuilt, the mortar holding together the fragile bricks of my renewed sense of self.</w:t>
      </w:r>
    </w:p>
    <w:p>
      <w:pPr>
        <w:autoSpaceDN w:val="0"/>
        <w:autoSpaceDE w:val="0"/>
        <w:widowControl/>
        <w:spacing w:line="264" w:lineRule="exact" w:before="264" w:after="0"/>
        <w:ind w:left="0" w:right="0" w:firstLine="0"/>
        <w:jc w:val="left"/>
      </w:pPr>
      <w:r>
        <w:t xml:space="preserve">This wasn't a sudden transformation, a miraculous overnight </w:t>
        <w:br/>
        <w:t xml:space="preserve">epiphany. It was a gradual process, a slow, deliberate shifting of focus from the self-destructive patterns that had dominated my life for so long. I replaced self-destructive habits with healthier </w:t>
        <w:br/>
        <w:t xml:space="preserve">routines: regular exercise became my daily ritual, a physical </w:t>
        <w:br/>
        <w:t xml:space="preserve">manifestation of my commitment to self-care. I found solace in meditation, a space to quiet the chaotic symphony of my thoughts, allowing the serenity to seep into my being. I even started </w:t>
        <w:br/>
        <w:t>journaling, pouring out my thoughts and feelings onto paper, a way of processing the emotions I could no longer suppress. My guitar, once an instrument of self-expression for pain, now became a medium for healing, its melodies weaving together the threads of my evolving narrative.</w:t>
      </w:r>
    </w:p>
    <w:p>
      <w:pPr>
        <w:autoSpaceDN w:val="0"/>
        <w:autoSpaceDE w:val="0"/>
        <w:widowControl/>
        <w:spacing w:line="264" w:lineRule="exact" w:before="264" w:after="0"/>
        <w:ind w:left="0" w:right="0" w:firstLine="0"/>
        <w:jc w:val="left"/>
      </w:pPr>
      <w:r>
        <w:t>The music I wrote during this period was profoundly different. The raw, visceral energy remained, but the focus had shifted. The lyrics, still born from a place of deep emotion, now explored themes of hope, resilience, and gratitude. They spoke of the process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healing, the long road to recovery, and the quiet beauty of finding light in the darkness. The songs became a testament to the power of human connection, the transformative force of forgiveness, and the possibility of a life rebuilt from the ashes of self-destruction.</w:t>
      </w:r>
    </w:p>
    <w:p>
      <w:pPr>
        <w:autoSpaceDN w:val="0"/>
        <w:autoSpaceDE w:val="0"/>
        <w:widowControl/>
        <w:spacing w:line="264" w:lineRule="exact" w:before="264" w:after="0"/>
        <w:ind w:left="0" w:right="0" w:firstLine="0"/>
        <w:jc w:val="left"/>
      </w:pPr>
      <w:r>
        <w:t>My relationship with food underwent a transformation as well. For years, food had been a source of both comfort and punishment, a tool used to both numb the pain and to inflict self-harm. I had employed food as a means of self-soothing, indulging in unhealthy habits as a coping mechanism for stress and anxiety. But now, I consciously moved toward nourishment, viewing food not as an enemy but as fuel for my body and soul. I learned to listen to my body's signals, recognizing the difference between hunger and emotional cravings. I explored healthy cooking techniques, learning to appreciate the simple pleasures of fresh, wholesome ingredients. This mindful approach to nutrition wasn’t merely a physical change, but a profound act of self-respect.</w:t>
      </w:r>
    </w:p>
    <w:p>
      <w:pPr>
        <w:autoSpaceDN w:val="0"/>
        <w:autoSpaceDE w:val="0"/>
        <w:widowControl/>
        <w:spacing w:line="264" w:lineRule="exact" w:before="264" w:after="0"/>
        <w:ind w:left="0" w:right="0" w:firstLine="0"/>
        <w:jc w:val="left"/>
      </w:pPr>
      <w:r>
        <w:t>The process of letting go of negative patterns was challenging. Old habits resurfaced, testing my resolve and pushing me to the brink of relapse. There were days when the weight of the past experienced too heavy, the shadow of self-doubt too overwhelming. But I had learned to recognize these moments, to acknowledge the triggers, and to seek support when needed. My newfound relationships with Sarah, my parents, and Liam proved crucial in these moments of vulnerability. They offered a lifeline when I was drowning, pulling me back from the edge of self-destruction.</w:t>
      </w:r>
    </w:p>
    <w:p>
      <w:pPr>
        <w:autoSpaceDN w:val="0"/>
        <w:autoSpaceDE w:val="0"/>
        <w:widowControl/>
        <w:spacing w:line="264" w:lineRule="exact" w:before="264" w:after="0"/>
        <w:ind w:left="0" w:right="0" w:firstLine="0"/>
        <w:jc w:val="left"/>
      </w:pPr>
      <w:r>
        <w:t>Their unwavering support wasn't a cure-all; it was a constant source of strength, a reminder of the love and connection that I had almost lost. Their presence, their empathy, their understanding – these were the pillars of my new foundation. Their willingness to forgive, to understand, to see the changes taking place within me, was a testament to the resilience of human relationships, the enduring power of love and empathy.</w:t>
      </w:r>
    </w:p>
    <w:p>
      <w:pPr>
        <w:autoSpaceDN w:val="0"/>
        <w:autoSpaceDE w:val="0"/>
        <w:widowControl/>
        <w:spacing w:line="264" w:lineRule="exact" w:before="264" w:after="0"/>
        <w:ind w:left="0" w:right="144" w:firstLine="0"/>
        <w:jc w:val="left"/>
      </w:pPr>
      <w:r>
        <w:t>One evening, Sarah and I sat on my fire escape, the same vantage point from which I had once contemplated ending it all. The city lights twinkled below us, a shimmering tapestry of lives lived, dreams pursued, hopes realized and shattered. We spoke not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past, but of the future, of our dreams and aspirations, of the </w:t>
        <w:br/>
        <w:t>possibilities that lay ahead. The shared silence between us was not filled with unspoken resentments or regrets, but with a quiet understanding, a comfortable companionship forged in the crucible of shared experiences and mutual forgiveness. This was a far cry from the turbulent, self-destructive individual I once was.</w:t>
      </w:r>
    </w:p>
    <w:p>
      <w:pPr>
        <w:autoSpaceDN w:val="0"/>
        <w:autoSpaceDE w:val="0"/>
        <w:widowControl/>
        <w:spacing w:line="264" w:lineRule="exact" w:before="264" w:after="0"/>
        <w:ind w:left="0" w:right="0" w:firstLine="0"/>
        <w:jc w:val="left"/>
      </w:pPr>
      <w:r>
        <w:t>The transformation in my relationship with my parents was equally profound. Their initial hesitancy gradually gave way to a sense of renewed trust and confidence. We shared meals together, laughter replacing the previous strained silences. We talked about ordinary things, about the day-to-day trivialities of life, about the simple joys that we had once overlooked in the midst of our turmoil. I learned to appreciate their unwavering love, their steadfast support, their unwavering belief in my ability to overcome.</w:t>
      </w:r>
    </w:p>
    <w:p>
      <w:pPr>
        <w:autoSpaceDN w:val="0"/>
        <w:autoSpaceDE w:val="0"/>
        <w:widowControl/>
        <w:spacing w:line="264" w:lineRule="exact" w:before="264" w:after="0"/>
        <w:ind w:left="0" w:right="0" w:firstLine="0"/>
        <w:jc w:val="left"/>
      </w:pPr>
      <w:r>
        <w:t xml:space="preserve">Liam and I started writing music again, but the songs were </w:t>
        <w:br/>
        <w:t>different. The music was infused with a newfound optimism, a hope for the future that we hadn’t dared to imagine during our darkest days. We poured our shared experiences into our songs, creating music that transcended our personal struggles, resonating with others who had walked similar paths.</w:t>
      </w:r>
    </w:p>
    <w:p>
      <w:pPr>
        <w:autoSpaceDN w:val="0"/>
        <w:autoSpaceDE w:val="0"/>
        <w:widowControl/>
        <w:spacing w:line="264" w:lineRule="exact" w:before="264" w:after="0"/>
        <w:ind w:left="0" w:right="144" w:firstLine="0"/>
        <w:jc w:val="left"/>
      </w:pPr>
      <w:r>
        <w:t>The process of rebuilding my life wasn't solely about repairing damaged relationships; it was about forging a new identity, a stronger, more authentic self. It was about accepting my flaws and embracing my vulnerabilities, acknowledging the past without letting it define my future. It was about building a life based on gratitude, on appreciation for the small things, on the unwavering belief in the possibility of a brighter tomorrow.</w:t>
      </w:r>
    </w:p>
    <w:p>
      <w:pPr>
        <w:autoSpaceDN w:val="0"/>
        <w:autoSpaceDE w:val="0"/>
        <w:widowControl/>
        <w:spacing w:line="264" w:lineRule="exact" w:before="264" w:after="0"/>
        <w:ind w:left="0" w:right="0" w:firstLine="0"/>
        <w:jc w:val="left"/>
      </w:pPr>
      <w:r>
        <w:t xml:space="preserve">The fire escape, once a symbol of isolation and despair, became a testament to my transformation. It represented the culmination of a long, arduous journey – a journey marked by setbacks and </w:t>
        <w:br/>
        <w:t xml:space="preserve">challenges, by moments of doubt and despair, but ultimately a journey toward healing, toward reconciliation, toward a life lived with purpose, with gratitude, and with an unwavering belief in the power of human connection. The city lights below no longer </w:t>
        <w:br/>
        <w:t>represented the cold indifference of the world, but rather a vibrant tapestry of possibilities, a kaleidoscope of human experience, and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reminder that even in the darkest of nights, a new dawn will always come. The unbreakable spirit, once a force of self-destruction, now served as a source of strength, resilience, and hope. It was a spirit tempered by pain, refined by struggle, and ultimately, redeemed by the unwavering power of love and forgiveness. The music played on, a testament to a life reborn, a soul rebuilt, brick by broken brick.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Meaningful Relationships</w:t>
      </w:r>
    </w:p>
    <w:p>
      <w:pPr>
        <w:autoSpaceDN w:val="0"/>
        <w:autoSpaceDE w:val="0"/>
        <w:widowControl/>
        <w:spacing w:line="264" w:lineRule="exact" w:before="286" w:after="0"/>
        <w:ind w:left="0" w:right="0" w:firstLine="0"/>
        <w:jc w:val="left"/>
      </w:pPr>
      <w:r>
        <w:t xml:space="preserve">The healing wasn't solely a solitary pursuit; it was a collaborative effort, a dance between my own internal work and the nurturing support of others. My relationship with Sarah blossomed into something deeper, more profound than I ever thought possible. Initially hesitant, wary of the volatile nature I had displayed in the past, she had shown a patience and understanding that I hadn't deserved, but desperately needed. She witnessed past the jagged edges of my self-destruction, recognizing the vulnerable, hurting soul </w:t>
        <w:br/>
        <w:t>beneath the hardened exterior.</w:t>
      </w:r>
    </w:p>
    <w:p>
      <w:pPr>
        <w:autoSpaceDN w:val="0"/>
        <w:autoSpaceDE w:val="0"/>
        <w:widowControl/>
        <w:spacing w:line="264" w:lineRule="exact" w:before="264" w:after="0"/>
        <w:ind w:left="0" w:right="0" w:firstLine="0"/>
        <w:jc w:val="left"/>
      </w:pPr>
      <w:r>
        <w:t>Our conversations weren't always easy. There were moments of intense emotion, of raw vulnerability, where we confronted the ghosts of my past, the scars that still lingered. But these were not moments of judgment or condemnation; they were moments of shared understanding, of empathy, of a growing intimacy built on honesty and trust. She didn't shy away from the difficult truths, the uncomfortable realities of my struggles. Instead, she met them head-on, offering her unwavering support, her quiet strength, her unwavering belief in my capacity for change.</w:t>
      </w:r>
    </w:p>
    <w:p>
      <w:pPr>
        <w:autoSpaceDN w:val="0"/>
        <w:autoSpaceDE w:val="0"/>
        <w:widowControl/>
        <w:spacing w:line="264" w:lineRule="exact" w:before="264" w:after="0"/>
        <w:ind w:left="0" w:right="0" w:firstLine="0"/>
        <w:jc w:val="left"/>
      </w:pPr>
      <w:r>
        <w:t xml:space="preserve">We found solace in the simple things: long walks through the park, quiet evenings spent curled up on the couch, shared meals, and spontaneous adventures. These moments weren't grand gestures of romance; they were small acts of kindness, of affection, of </w:t>
        <w:br/>
        <w:t>connection. They were the building blocks of a relationship founded on genuine understanding and unwavering mutual respect. It wasn't a perfect relationship; it had its challenges, its disagreements, its moments of friction. But within those imperfections lay the strength of our bond, the resilience of our connection.</w:t>
      </w:r>
    </w:p>
    <w:p>
      <w:pPr>
        <w:autoSpaceDN w:val="0"/>
        <w:autoSpaceDE w:val="0"/>
        <w:widowControl/>
        <w:spacing w:line="264" w:lineRule="exact" w:before="264" w:after="0"/>
        <w:ind w:left="0" w:right="0" w:firstLine="0"/>
        <w:jc w:val="left"/>
      </w:pPr>
      <w:r>
        <w:t xml:space="preserve">The intimacy we developed wasn't just physical; it was emotional and spiritual. We shared our hopes and dreams, our fears and anxieties. We learned to communicate effectively, to express our needs and feelings without fear of judgment or rejection. We built a safe space, a sanctuary where we could be our authentic selves, flaws and all. This vulnerability became the bedrock of our </w:t>
        <w:br/>
        <w:t>relationship, the glue that held us together through thick and 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My relationship with my parents also underwent a significant transformation. Their initial skepticism, their apprehension about my unpredictable behavior, slowly melted away as they witnessed my genuine efforts towards healing. The strained silences that had once defined our interactions were replaced by conversations filled with laughter, shared memories, and open communication. We began to rebuild our bond, brick by broken brick, learning to forgive past hurts and embrace the present moment.</w:t>
      </w:r>
    </w:p>
    <w:p>
      <w:pPr>
        <w:autoSpaceDN w:val="0"/>
        <w:autoSpaceDE w:val="0"/>
        <w:widowControl/>
        <w:spacing w:line="264" w:lineRule="exact" w:before="264" w:after="0"/>
        <w:ind w:left="0" w:right="0" w:firstLine="0"/>
        <w:jc w:val="left"/>
      </w:pPr>
      <w:r>
        <w:t>The shared meals became a sacred ritual, a time for connection, for conversation, for rekindling the familial ties that had frayed under the strain of my struggles. It wasn't an easy process; there were moments of awkwardness, of apprehension, of lingering resentment.</w:t>
      </w:r>
    </w:p>
    <w:p>
      <w:pPr>
        <w:autoSpaceDN w:val="0"/>
        <w:autoSpaceDE w:val="0"/>
        <w:widowControl/>
        <w:spacing w:line="264" w:lineRule="exact" w:before="60" w:after="0"/>
        <w:ind w:left="0" w:right="0" w:firstLine="0"/>
        <w:jc w:val="left"/>
      </w:pPr>
      <w:r>
        <w:t>But with time and effort, we found our way back to each other, forging a new level of intimacy and understanding that transcended the past. Their unconditional love, their unwavering support, became my anchor, my safe harbor in the storms of life. They helped me to understand that forgiveness wasn't about condoning the past, but about releasing the weight of its burden, both for myself and for them.</w:t>
      </w:r>
    </w:p>
    <w:p>
      <w:pPr>
        <w:autoSpaceDN w:val="0"/>
        <w:autoSpaceDE w:val="0"/>
        <w:widowControl/>
        <w:spacing w:line="264" w:lineRule="exact" w:before="264" w:after="0"/>
        <w:ind w:left="0" w:right="0" w:firstLine="0"/>
        <w:jc w:val="left"/>
      </w:pPr>
      <w:r>
        <w:t xml:space="preserve">Liam, my bandmate, my friend, was a constant presence throughout my journey. He had witnessed my descent into darkness, my </w:t>
        <w:br/>
        <w:t xml:space="preserve">struggles with addiction and self-destruction. He had been patient, supportive, understanding. He had never judged or condemned me; he had simply offered his unwavering friendship, his unwavering belief in my potential. Our bond, forged in the crucible of shared experiences, became even stronger as we navigated the path </w:t>
        <w:br/>
        <w:t>towards healing.</w:t>
      </w:r>
    </w:p>
    <w:p>
      <w:pPr>
        <w:autoSpaceDN w:val="0"/>
        <w:autoSpaceDE w:val="0"/>
        <w:widowControl/>
        <w:spacing w:line="264" w:lineRule="exact" w:before="264" w:after="0"/>
        <w:ind w:left="0" w:right="0" w:firstLine="0"/>
        <w:jc w:val="left"/>
      </w:pPr>
      <w:r>
        <w:t xml:space="preserve">Our musical collaboration took on a new meaning. The music we created together became a reflection of our shared journey, a </w:t>
        <w:br/>
        <w:t xml:space="preserve">testament to the power of resilience, the transformative force of human connection. The lyrics we wrote, once filled with despair and self-loathing, now expressed hope, gratitude, and a newfound appreciation for life. The music became our therapy, our catharsis, our way of processing our collective experiences. We found strength in our shared vulnerability, our shared struggles, our shared </w:t>
        <w:br/>
        <w:t>triumphs.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Beyond my immediate circle of friends and family, I began to reach out to others, forming new connections based on shared experiences and mutual understanding. I found solace in support groups, </w:t>
        <w:br/>
        <w:t xml:space="preserve">connecting with individuals who were grappling with similar </w:t>
        <w:br/>
        <w:t>challenges. These connections weren't just about seeking help or offering advice; they were about finding a sense of community, a sense of belonging, a shared understanding that transcended the isolation of my past.</w:t>
      </w:r>
    </w:p>
    <w:p>
      <w:pPr>
        <w:autoSpaceDN w:val="0"/>
        <w:autoSpaceDE w:val="0"/>
        <w:widowControl/>
        <w:spacing w:line="264" w:lineRule="exact" w:before="264" w:after="0"/>
        <w:ind w:left="0" w:right="0" w:firstLine="0"/>
        <w:jc w:val="left"/>
      </w:pPr>
      <w:r>
        <w:t>The act of connecting with others became a form of self-care, a way of nurturing my emotional well-being. It helped me to understand that I wasn't alone in my struggles, that my experiences were valid, that there was hope for healing and recovery. The act of giving back, of offering support to others, became a source of immense satisfaction, a way of giving back to the community that had given me so much.</w:t>
      </w:r>
    </w:p>
    <w:p>
      <w:pPr>
        <w:autoSpaceDN w:val="0"/>
        <w:autoSpaceDE w:val="0"/>
        <w:widowControl/>
        <w:spacing w:line="264" w:lineRule="exact" w:before="264" w:after="0"/>
        <w:ind w:left="0" w:right="0" w:firstLine="0"/>
        <w:jc w:val="left"/>
      </w:pPr>
      <w:r>
        <w:t>Through these meaningful relationships, I learned the profound importance of human interaction in my overall well-being. Genuine connection nourished my soul, fostering a sense of self-worth and belonging. It helped me to break down the walls I had built around myself, allowing me to experience the joy, the comfort, and the unwavering support of others. These relationships weren't merely superficial connections; they were deep, lasting bonds built on trust, empathy, and unconditional love. They were the foundation upon which I rebuilt my life, the cornerstone of my renewed sense of self.</w:t>
      </w:r>
    </w:p>
    <w:p>
      <w:pPr>
        <w:autoSpaceDN w:val="0"/>
        <w:autoSpaceDE w:val="0"/>
        <w:widowControl/>
        <w:spacing w:line="264" w:lineRule="exact" w:before="264" w:after="0"/>
        <w:ind w:left="0" w:right="0" w:firstLine="0"/>
        <w:jc w:val="left"/>
      </w:pPr>
      <w:r>
        <w:t>The transformation wasn't immediate or effortless. There were moments of relapse, of doubt, of despair. But the support of my loved ones, the strength of my relationships, helped me to weather those storms, to navigate those difficult moments, to keep moving forward on my path towards healing. The power of connection wasn't just a cliché; it was a fundamental truth, a life-affirming reality that transformed my understanding of myself and the world around me. It was the unwavering belief in the power of human connection that finally allowed me to break free from the chains of self-destruction, to embrace the beauty of life, and to find true peace within myself. The music, finally, reflected not just the turmoil, but the quiet, persistent strength found in the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heart’s capacity for connection and love. And that, perhaps, was the most unbreakable thing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Community and Support</w:t>
      </w:r>
    </w:p>
    <w:p>
      <w:pPr>
        <w:autoSpaceDN w:val="0"/>
        <w:autoSpaceDE w:val="0"/>
        <w:widowControl/>
        <w:spacing w:line="324" w:lineRule="exact" w:before="226" w:after="0"/>
        <w:ind w:left="0" w:right="0" w:firstLine="0"/>
        <w:jc w:val="center"/>
      </w:pPr>
      <w:r>
        <w:t>The anonymity of the online support groups was initially a comfort.</w:t>
      </w:r>
    </w:p>
    <w:p>
      <w:pPr>
        <w:autoSpaceDN w:val="0"/>
        <w:autoSpaceDE w:val="0"/>
        <w:widowControl/>
        <w:spacing w:line="264" w:lineRule="exact" w:before="58" w:after="0"/>
        <w:ind w:left="0" w:right="144" w:firstLine="0"/>
        <w:jc w:val="left"/>
      </w:pPr>
      <w:r>
        <w:t xml:space="preserve">I could pour out my soul, confess my darkest fears and failings without the fear of judgment from those who knew my "stage persona." It was liberating to discover that I wasn't alone in my internal battles, that the chaos I experienced was mirrored in the </w:t>
        <w:br/>
        <w:t>experiences of others. These weren't just strangers sharing woes; they were fellow travelers on a rough, winding road, each carrying their own burdens, each seeking solace in the shared journey.</w:t>
      </w:r>
    </w:p>
    <w:p>
      <w:pPr>
        <w:autoSpaceDN w:val="0"/>
        <w:autoSpaceDE w:val="0"/>
        <w:widowControl/>
        <w:spacing w:line="264" w:lineRule="exact" w:before="264" w:after="0"/>
        <w:ind w:left="0" w:right="0" w:firstLine="0"/>
        <w:jc w:val="left"/>
      </w:pPr>
      <w:r>
        <w:t xml:space="preserve">One particular thread, dedicated to musicians struggling with addiction and mental health, became my refuge. The raw honesty in the posts was staggering. Confessions of crippling self-doubt, </w:t>
        <w:br/>
        <w:t>debilitating anxiety, and the gnawing emptiness of substance abuse were woven together with tales of resilience, small victories, and the slow, painstaking climb towards recovery. The shared language of music was a common thread, a comforting familiarity in the midst of so much pain. We understood the intoxicating allure of the stage, the hollow emptiness of applause, the desperate need for validation that could so easily be twisted into a destructive spiral.</w:t>
      </w:r>
    </w:p>
    <w:p>
      <w:pPr>
        <w:autoSpaceDN w:val="0"/>
        <w:autoSpaceDE w:val="0"/>
        <w:widowControl/>
        <w:spacing w:line="264" w:lineRule="exact" w:before="264" w:after="0"/>
        <w:ind w:left="0" w:right="0" w:firstLine="0"/>
        <w:jc w:val="left"/>
      </w:pPr>
      <w:r>
        <w:t xml:space="preserve">There was a woman, who identified herself only as "Nightingale," whose posts resonated with me deeply. Her words, etched with the pain of past mistakes and the hope of a brighter future, mirrored my own struggles. We exchanged private messages, cautious at first, sharing bits and pieces of our stories, testing the waters of </w:t>
        <w:br/>
        <w:t xml:space="preserve">vulnerability. Slowly, a fragile trust grew between us. She </w:t>
        <w:br/>
        <w:t>understood the insidious nature of self-destruction, the seductive whispers of despair that could drown out the faint cries of hope.</w:t>
      </w:r>
    </w:p>
    <w:p>
      <w:pPr>
        <w:autoSpaceDN w:val="0"/>
        <w:autoSpaceDE w:val="0"/>
        <w:widowControl/>
        <w:spacing w:line="264" w:lineRule="exact" w:before="60" w:after="0"/>
        <w:ind w:left="0" w:right="288" w:firstLine="0"/>
        <w:jc w:val="left"/>
      </w:pPr>
      <w:r>
        <w:t>She knew the agonizing struggle of trying to reconcile the person you were with the person you desperately yearned to become.</w:t>
      </w:r>
    </w:p>
    <w:p>
      <w:pPr>
        <w:autoSpaceDN w:val="0"/>
        <w:autoSpaceDE w:val="0"/>
        <w:widowControl/>
        <w:spacing w:line="264" w:lineRule="exact" w:before="264" w:after="0"/>
        <w:ind w:left="0" w:right="0" w:firstLine="0"/>
        <w:jc w:val="left"/>
      </w:pPr>
      <w:r>
        <w:t xml:space="preserve">Through Nightingale, I discovered the power of mentorship. She had been further down the road than I, further into the darkness and closer to the light of recovery. Her experiences weren't just cautionary tales; they were maps, charting the dangerous terrain I was navigating. She offered practical advice, strategies for </w:t>
        <w:br/>
        <w:t>managing my cravings, and coping mechanisms for dealing with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overwhelming waves of anxiety. But more than that, she offered compassion, understanding, and a unwavering belief in my capacity for change. Her faith in me, when I had lost all faith in myself, became a lifeline, a steady anchor in the tumultuous sea of my emotions.</w:t>
      </w:r>
    </w:p>
    <w:p>
      <w:pPr>
        <w:autoSpaceDN w:val="0"/>
        <w:autoSpaceDE w:val="0"/>
        <w:widowControl/>
        <w:spacing w:line="264" w:lineRule="exact" w:before="264" w:after="0"/>
        <w:ind w:left="0" w:right="0" w:firstLine="0"/>
        <w:jc w:val="left"/>
      </w:pPr>
      <w:r>
        <w:t xml:space="preserve">Beyond the digital realm, I found solace in the physical presence of my newfound community. A local open mic night, held in a dimly lit basement bar, became my weekly ritual. It wasn't the glitz and glamour of stadium concerts, but it held a unique intimacy, a raw honesty that resonated with my soul. The atmosphere was electric, a charged space where vulnerability was celebrated, where </w:t>
        <w:br/>
        <w:t>imperfections were embraced, and where shared struggles were worn like badges of honor.</w:t>
      </w:r>
    </w:p>
    <w:p>
      <w:pPr>
        <w:autoSpaceDN w:val="0"/>
        <w:autoSpaceDE w:val="0"/>
        <w:widowControl/>
        <w:spacing w:line="264" w:lineRule="exact" w:before="264" w:after="0"/>
        <w:ind w:left="0" w:right="0" w:firstLine="0"/>
        <w:jc w:val="left"/>
      </w:pPr>
      <w:r>
        <w:t>The other performers weren't just fellow musicians; they became friends, confidants, and fellow warriors in the ongoing battle against self-doubt and the demons of the past. We shared stories, offered encouragement, and celebrated each other's small victories.</w:t>
      </w:r>
    </w:p>
    <w:p>
      <w:pPr>
        <w:autoSpaceDN w:val="0"/>
        <w:autoSpaceDE w:val="0"/>
        <w:widowControl/>
        <w:spacing w:line="264" w:lineRule="exact" w:before="60" w:after="0"/>
        <w:ind w:left="0" w:right="0" w:firstLine="0"/>
        <w:jc w:val="left"/>
      </w:pPr>
      <w:r>
        <w:t xml:space="preserve">The bond we forged was deep, forged in the fires of shared </w:t>
        <w:br/>
        <w:t>vulnerability, in the mutual understanding of the creative process, and in the shared pursuit of healing. The music became a powerful force, a cathartic release, a way to transform pain into art, to channel our collective experiences into something beautiful and meaningful.</w:t>
      </w:r>
    </w:p>
    <w:p>
      <w:pPr>
        <w:autoSpaceDN w:val="0"/>
        <w:autoSpaceDE w:val="0"/>
        <w:widowControl/>
        <w:spacing w:line="264" w:lineRule="exact" w:before="264" w:after="0"/>
        <w:ind w:left="0" w:right="0" w:firstLine="0"/>
        <w:jc w:val="left"/>
      </w:pPr>
      <w:r>
        <w:t>One night, a young woman named Lily approached me after my set. Her eyes, filled with a mixture of awe and apprehension, reflected the turmoil within her own soul. She confessed that my music had resonated with her, that my lyrics had given voice to her own unspoken fears and anxieties. She shared her own story – a story of abuse, of isolation, of a desperate yearning for connection.</w:t>
      </w:r>
    </w:p>
    <w:p>
      <w:pPr>
        <w:autoSpaceDN w:val="0"/>
        <w:autoSpaceDE w:val="0"/>
        <w:widowControl/>
        <w:spacing w:line="264" w:lineRule="exact" w:before="266" w:after="0"/>
        <w:ind w:left="0" w:right="0" w:firstLine="0"/>
        <w:jc w:val="left"/>
      </w:pPr>
      <w:r>
        <w:t>Her vulnerability moved me profoundly. It reminded me of the isolating darkness I had once inhabited, the agonizing loneliness of feeling misunderstood and alone. The pain etched on her face was a mirror reflecting my own past, a reminder of the path I had walked and the struggles I had overcome. I listened intently, offering her the same compassion and understanding that Nightingale had offered me. I shared my own story, cautiously, carefully, ensuring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that my words were a beacon of hope, not a trigger of despair.</w:t>
      </w:r>
    </w:p>
    <w:p>
      <w:pPr>
        <w:autoSpaceDN w:val="0"/>
        <w:autoSpaceDE w:val="0"/>
        <w:widowControl/>
        <w:spacing w:line="264" w:lineRule="exact" w:before="266" w:after="0"/>
        <w:ind w:left="0" w:right="0" w:firstLine="0"/>
        <w:jc w:val="left"/>
      </w:pPr>
      <w:r>
        <w:t>Our conversation extended beyond the confines of the dimly lit bar, leading to a friendship that deepened over time. Lily became a regular at the open mic nights, her voice gaining confidence, her lyrics growing in strength and authenticity. Her journey of healing mirrored my own, a testament to the transformative power of human connection, the strength found in shared vulnerability, and the healing power of music.</w:t>
      </w:r>
    </w:p>
    <w:p>
      <w:pPr>
        <w:autoSpaceDN w:val="0"/>
        <w:autoSpaceDE w:val="0"/>
        <w:widowControl/>
        <w:spacing w:line="264" w:lineRule="exact" w:before="264" w:after="0"/>
        <w:ind w:left="0" w:right="0" w:firstLine="0"/>
        <w:jc w:val="left"/>
      </w:pPr>
      <w:r>
        <w:t xml:space="preserve">The community I found wasn't limited to musicians. I started </w:t>
        <w:br/>
        <w:t xml:space="preserve">attending workshops focused on mindfulness and self-compassion, finding solace in the shared experiences of others who were </w:t>
        <w:br/>
        <w:t>struggling with similar issues. The guided meditations helped me to tame my racing thoughts, to quiet the inner critic that had long held me captive. I learned techniques for managing my anxiety, for coping with triggers, and for nurturing self-love and self-</w:t>
        <w:br/>
        <w:t>acceptance. The shared silence of the meditation sessions, the shared vulnerability of the group discussions, became a refuge, a sanctuary where I could disconnect from the noise and chaos of the outside world and reconnect with myself.</w:t>
      </w:r>
    </w:p>
    <w:p>
      <w:pPr>
        <w:autoSpaceDN w:val="0"/>
        <w:autoSpaceDE w:val="0"/>
        <w:widowControl/>
        <w:spacing w:line="264" w:lineRule="exact" w:before="264" w:after="0"/>
        <w:ind w:left="0" w:right="0" w:firstLine="0"/>
        <w:jc w:val="left"/>
      </w:pPr>
      <w:r>
        <w:t xml:space="preserve">It wasn't always easy. There were setbacks, moments of doubt, and the persistent temptation to retreat into the familiar comfort of self-destruction. But the support of the community, the unwavering belief in my capacity for change, helped me to navigate those turbulent waters, to keep moving forward, to keep striving for a better future. Their shared experiences, their unwavering </w:t>
        <w:br/>
        <w:t>compassion, their authentic connection, became my lifeline, my compass, guiding me towards a life of healing and wholeness.</w:t>
      </w:r>
    </w:p>
    <w:p>
      <w:pPr>
        <w:autoSpaceDN w:val="0"/>
        <w:autoSpaceDE w:val="0"/>
        <w:widowControl/>
        <w:spacing w:line="264" w:lineRule="exact" w:before="264" w:after="0"/>
        <w:ind w:left="0" w:right="288" w:firstLine="0"/>
        <w:jc w:val="left"/>
      </w:pPr>
      <w:r>
        <w:t>The power of connection transcended the boundaries of my immediate support system. I began volunteering at a local youth center, working with teenagers grappling with similar struggles.</w:t>
      </w:r>
    </w:p>
    <w:p>
      <w:pPr>
        <w:autoSpaceDN w:val="0"/>
        <w:autoSpaceDE w:val="0"/>
        <w:widowControl/>
        <w:spacing w:line="264" w:lineRule="exact" w:before="60" w:after="0"/>
        <w:ind w:left="0" w:right="144" w:firstLine="0"/>
        <w:jc w:val="left"/>
      </w:pPr>
      <w:r>
        <w:t>The act of giving back, of sharing my story with others, was a profound act of healing in itself. It wasn’t simply about providing advice or solutions; it was about creating a space where these young people experienced safe, understood, and valued.</w:t>
      </w:r>
    </w:p>
    <w:p>
      <w:pPr>
        <w:autoSpaceDN w:val="0"/>
        <w:autoSpaceDE w:val="0"/>
        <w:widowControl/>
        <w:spacing w:line="324" w:lineRule="exact" w:before="204" w:after="0"/>
        <w:ind w:left="0" w:right="0" w:firstLine="0"/>
        <w:jc w:val="left"/>
      </w:pPr>
      <w:r>
        <w:t>Seeing their vulnerability, their resilience, their unwavering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ignited a flame within me. Their struggles, though different from mine, mirrored aspects of my past, reminding me of how far I had come and the importance of continued self-care. These young people, in their own raw and unfiltered way, became a source of inspiration, a reminder that even in the darkest of times, hope persists, and healing is possible.</w:t>
      </w:r>
    </w:p>
    <w:p>
      <w:pPr>
        <w:autoSpaceDN w:val="0"/>
        <w:autoSpaceDE w:val="0"/>
        <w:widowControl/>
        <w:spacing w:line="264" w:lineRule="exact" w:before="264" w:after="0"/>
        <w:ind w:left="0" w:right="0" w:firstLine="0"/>
        <w:jc w:val="left"/>
      </w:pPr>
      <w:r>
        <w:t xml:space="preserve">My music, too, reflected this newfound sense of community. The lyrics, once filled with self-loathing and despair, began to reflect the beauty of human connection, the strength found in shared </w:t>
        <w:br/>
        <w:t>vulnerability, and the transformative power of empathy. The music became a bridge, connecting my past struggles with my present-day healing, creating a space for others to share their own experiences and find solace in the shared journey.</w:t>
      </w:r>
    </w:p>
    <w:p>
      <w:pPr>
        <w:autoSpaceDN w:val="0"/>
        <w:autoSpaceDE w:val="0"/>
        <w:widowControl/>
        <w:spacing w:line="264" w:lineRule="exact" w:before="264" w:after="0"/>
        <w:ind w:left="0" w:right="0" w:firstLine="0"/>
        <w:jc w:val="left"/>
      </w:pPr>
      <w:r>
        <w:t xml:space="preserve">The stage, once a source of anxiety and self-doubt, now became a platform for connection. I could feel the energy of the audience, their shared vulnerability, their unspoken empathy. The music flowed from me, not as a solitary expression of pain, but as a shared experience, a conduit for collective healing. The applause, no longer hollow validation, became a symbol of shared understanding, a testament to the healing power of human connection, the </w:t>
        <w:br/>
        <w:t>unbreakable strength found in the collective heart of a community.</w:t>
      </w:r>
    </w:p>
    <w:p>
      <w:pPr>
        <w:autoSpaceDN w:val="0"/>
        <w:autoSpaceDE w:val="0"/>
        <w:widowControl/>
        <w:spacing w:line="264" w:lineRule="exact" w:before="58" w:after="0"/>
        <w:ind w:left="0" w:right="0" w:firstLine="0"/>
        <w:jc w:val="left"/>
      </w:pPr>
      <w:r>
        <w:t xml:space="preserve">And in that community, I finally found my own unwavering </w:t>
        <w:br/>
        <w:t>strength; my unbreakable spirit, no longer fueled by defiance alone, but bolstered by love, understanding, and shared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Mentorship and Guidance</w:t>
      </w:r>
    </w:p>
    <w:p>
      <w:pPr>
        <w:autoSpaceDN w:val="0"/>
        <w:autoSpaceDE w:val="0"/>
        <w:widowControl/>
        <w:spacing w:line="264" w:lineRule="exact" w:before="286" w:after="0"/>
        <w:ind w:left="0" w:right="0" w:firstLine="0"/>
        <w:jc w:val="left"/>
      </w:pPr>
      <w:r>
        <w:t xml:space="preserve">The online communities, while offering a crucial lifeline, couldn’t fully replace the tangible, visceral connection of face-to-face </w:t>
        <w:br/>
        <w:t>interaction. I craved a mentor, someone who had navigated the treacherous waters of addiction and mental health, someone who could offer guidance beyond the digital realm. My search led me to a local music therapy center, a place where the power of sound was harnessed for healing. There, I encountered Elias, a grizzled veteran of the music scene, his eyes holding the weight of countless battles fought and won.</w:t>
      </w:r>
    </w:p>
    <w:p>
      <w:pPr>
        <w:autoSpaceDN w:val="0"/>
        <w:autoSpaceDE w:val="0"/>
        <w:widowControl/>
        <w:spacing w:line="264" w:lineRule="exact" w:before="264" w:after="0"/>
        <w:ind w:left="0" w:right="0" w:firstLine="0"/>
        <w:jc w:val="left"/>
      </w:pPr>
      <w:r>
        <w:t>Elias wasn't a polished professional; he was a raw, authentic artist, his voice gravelly from years of singing tales of heartbreak and redemption. He had seen it all – the dizzying heights of success, the crushing depths of despair, the seductive lure of self-destruction. He had clawed his way back from the brink, his scars a testament to his resilience. His mentorship wasn't about dispensing platitudes or offering easy solutions; it was about sharing the hard-won wisdom gleaned from a life lived on the edge.</w:t>
      </w:r>
    </w:p>
    <w:p>
      <w:pPr>
        <w:autoSpaceDN w:val="0"/>
        <w:autoSpaceDE w:val="0"/>
        <w:widowControl/>
        <w:spacing w:line="264" w:lineRule="exact" w:before="264" w:after="0"/>
        <w:ind w:left="0" w:right="432" w:firstLine="0"/>
        <w:jc w:val="left"/>
      </w:pPr>
      <w:r>
        <w:t xml:space="preserve">Our sessions weren’t structured; they were fluid, organic </w:t>
        <w:br/>
        <w:t>conversations fueled by shared experiences and mutual respect.</w:t>
      </w:r>
    </w:p>
    <w:p>
      <w:pPr>
        <w:autoSpaceDN w:val="0"/>
        <w:autoSpaceDE w:val="0"/>
        <w:widowControl/>
        <w:spacing w:line="264" w:lineRule="exact" w:before="60" w:after="0"/>
        <w:ind w:left="0" w:right="0" w:firstLine="0"/>
        <w:jc w:val="left"/>
      </w:pPr>
      <w:r>
        <w:t>We'd sit in his dimly lit studio, the air thick with the scent of old wood and stale cigarettes, and talk for hours. He'd share stories of his own struggles – his battles with addiction, his bouts of crippling depression, his near-misses with self-destruction. He spoke with a stark honesty that was both humbling and inspiring. He didn't shy away from the ugly truths, the messy realities of recovery. He painted a picture of the journey, not as a linear progression towards enlightenment, but as a winding, unpredictable path, full of twists and turns, setbacks and breakthroughs.</w:t>
      </w:r>
    </w:p>
    <w:p>
      <w:pPr>
        <w:autoSpaceDN w:val="0"/>
        <w:autoSpaceDE w:val="0"/>
        <w:widowControl/>
        <w:spacing w:line="264" w:lineRule="exact" w:before="264" w:after="0"/>
        <w:ind w:left="0" w:right="0" w:firstLine="0"/>
        <w:jc w:val="left"/>
      </w:pPr>
      <w:r>
        <w:t xml:space="preserve">He taught me the importance of self-compassion, of treating myself with the same kindness and understanding that I would offer a friend struggling with similar challenges. He emphasized the need for self-awareness, for understanding the triggers that could lead to relapse, and for developing strategies to cope with difficult </w:t>
        <w:br/>
        <w:t>emotions. He encouraged me to explore alternative coping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mechanisms – meditation, exercise, nature walks – anything that could help me to manage my cravings and to quiet the incessant chatter of my inner critic.</w:t>
      </w:r>
    </w:p>
    <w:p>
      <w:pPr>
        <w:autoSpaceDN w:val="0"/>
        <w:autoSpaceDE w:val="0"/>
        <w:widowControl/>
        <w:spacing w:line="264" w:lineRule="exact" w:before="264" w:after="0"/>
        <w:ind w:left="0" w:right="0" w:firstLine="0"/>
        <w:jc w:val="left"/>
      </w:pPr>
      <w:r>
        <w:t>But Elias’s mentorship extended beyond the practical. He helped me to reconnect with my creativity, to rediscover the joy and purpose that had been lost in the depths of my struggles. He challenged me to push my creative boundaries, to experiment with different styles and genres, to explore the full range of my emotional landscape. He encouraged me to write lyrics that were authentic, raw, and honest, reflecting the complexities of my experiences without flinching from the pain.</w:t>
      </w:r>
    </w:p>
    <w:p>
      <w:pPr>
        <w:autoSpaceDN w:val="0"/>
        <w:autoSpaceDE w:val="0"/>
        <w:widowControl/>
        <w:spacing w:line="264" w:lineRule="exact" w:before="264" w:after="0"/>
        <w:ind w:left="0" w:right="144" w:firstLine="0"/>
        <w:jc w:val="left"/>
      </w:pPr>
      <w:r>
        <w:t xml:space="preserve">He taught me the importance of vulnerability in my music, of sharing my stories with the world, even the painful ones. He reminded me that my struggles weren't weaknesses, but strengths, that my experiences could resonate with others and offer hope and inspiration. He instilled in me the belief that my music could be a source of healing, not just for me, but for others who were </w:t>
        <w:br/>
        <w:t>struggling with similar challenges.</w:t>
      </w:r>
    </w:p>
    <w:p>
      <w:pPr>
        <w:autoSpaceDN w:val="0"/>
        <w:autoSpaceDE w:val="0"/>
        <w:widowControl/>
        <w:spacing w:line="264" w:lineRule="exact" w:before="264" w:after="0"/>
        <w:ind w:left="0" w:right="0" w:firstLine="0"/>
        <w:jc w:val="left"/>
      </w:pPr>
      <w:r>
        <w:t xml:space="preserve">Beyond Elias, I found inspiration in other artists who had faced similar battles and emerged stronger. I sought out documentaries and interviews, absorbing their stories, learning from their </w:t>
        <w:br/>
        <w:t>mistakes, and drawing strength from their resilience. I studied the lives of musicians who had openly battled addiction and mental illness, finding comfort in their shared struggles and inspiration in their triumphs. Their journeys became maps, guiding me through the treacherous terrain of recovery, providing evidence that healing was possible, that a life beyond the darkness was attainable.</w:t>
      </w:r>
    </w:p>
    <w:p>
      <w:pPr>
        <w:autoSpaceDN w:val="0"/>
        <w:autoSpaceDE w:val="0"/>
        <w:widowControl/>
        <w:spacing w:line="264" w:lineRule="exact" w:before="264" w:after="0"/>
        <w:ind w:left="0" w:right="0" w:firstLine="0"/>
        <w:jc w:val="left"/>
      </w:pPr>
      <w:r>
        <w:t xml:space="preserve">Each story was a tapestry woven with threads of pain and hope, resilience and vulnerability. They were not tales of effortless </w:t>
        <w:br/>
        <w:t>triumph, but of hard-fought battles, of setbacks and relapses, of the constant struggle to maintain sobriety and mental wellness. They painted a picture of recovery as an ongoing process, a continuous journey of self-discovery, not a destination. These narratives weren't just cautionary tales; they were roadmaps, guiding me toward a brighter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One artist in particular, whose story deeply resonated with me, was a singer-songwriter named Anya Petrova. Her music was raw, emotionally charged, and intensely personal. She had battled a long-term struggle with substance abuse and depression, and her songs were a testament to her experiences. She spoke openly about her struggles, her lyrics a powerful reflection of her pain, her vulnerability, and her ultimate triumph over adversity. Her journey became a beacon of hope, a testament to the power of resilience and the possibility of healing.</w:t>
      </w:r>
    </w:p>
    <w:p>
      <w:pPr>
        <w:autoSpaceDN w:val="0"/>
        <w:autoSpaceDE w:val="0"/>
        <w:widowControl/>
        <w:spacing w:line="264" w:lineRule="exact" w:before="264" w:after="0"/>
        <w:ind w:left="0" w:right="144" w:firstLine="0"/>
        <w:jc w:val="left"/>
      </w:pPr>
      <w:r>
        <w:t xml:space="preserve">Her willingness to share her story, to expose her vulnerability, was profoundly inspiring. It challenged my own ingrained fear of judgment, of being seen as flawed or weak. It demonstrated the power of honesty and authenticity, the strength found in </w:t>
        <w:br/>
        <w:t>vulnerability. Her music became a soundtrack to my recovery, a constant reminder that I wasn't alone in my struggles, that healing was possible, and that my voice, too, deserved to be detected.</w:t>
      </w:r>
    </w:p>
    <w:p>
      <w:pPr>
        <w:autoSpaceDN w:val="0"/>
        <w:autoSpaceDE w:val="0"/>
        <w:widowControl/>
        <w:spacing w:line="264" w:lineRule="exact" w:before="264" w:after="0"/>
        <w:ind w:left="0" w:right="0" w:firstLine="0"/>
        <w:jc w:val="left"/>
      </w:pPr>
      <w:r>
        <w:t xml:space="preserve">The mentorship I received wasn’t limited to individuals. I found a sense of community in online forums and support groups dedicated to musicians struggling with addiction and mental health. These virtual spaces became a refuge, a place where I could share my experiences, seek advice, and connect with others who understood my struggles. The anonymity of these platforms initially experienced </w:t>
        <w:br/>
        <w:t>comforting, allowing me to share my darkest fears and insecurities without judgment.</w:t>
      </w:r>
    </w:p>
    <w:p>
      <w:pPr>
        <w:autoSpaceDN w:val="0"/>
        <w:autoSpaceDE w:val="0"/>
        <w:widowControl/>
        <w:spacing w:line="264" w:lineRule="exact" w:before="264" w:after="0"/>
        <w:ind w:left="0" w:right="288" w:firstLine="0"/>
        <w:jc w:val="left"/>
      </w:pPr>
      <w:r>
        <w:t>But gradually, I discovered the power of genuine connection, the strength found in shared vulnerability. I began to engage in more meaningful discussions, exchanging private messages with other members, slowly building trust and fostering relationships. The shared experiences, the mutual support, and the unwavering compassion of these online communities became an invaluable source of strength.</w:t>
      </w:r>
    </w:p>
    <w:p>
      <w:pPr>
        <w:autoSpaceDN w:val="0"/>
        <w:autoSpaceDE w:val="0"/>
        <w:widowControl/>
        <w:spacing w:line="264" w:lineRule="exact" w:before="264" w:after="0"/>
        <w:ind w:left="0" w:right="0" w:firstLine="0"/>
        <w:jc w:val="left"/>
      </w:pPr>
      <w:r>
        <w:t>This broadened community provided a diverse range of perspectives and support mechanisms. Some shared practical advice, offering tips and strategies for managing cravings and coping with difficult emotions. Others shared their own struggles, providing comfort and reassurance through the power of shared experience. These virtual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connections were a crucial element of my healing journey.</w:t>
      </w:r>
    </w:p>
    <w:p>
      <w:pPr>
        <w:autoSpaceDN w:val="0"/>
        <w:autoSpaceDE w:val="0"/>
        <w:widowControl/>
        <w:spacing w:line="264" w:lineRule="exact" w:before="266" w:after="0"/>
        <w:ind w:left="0" w:right="0" w:firstLine="0"/>
        <w:jc w:val="left"/>
      </w:pPr>
      <w:r>
        <w:t xml:space="preserve">The cumulative effect of this mentorship and guidance – from Elias, from Anya Petrova, and from the online communities – was </w:t>
        <w:br/>
        <w:t xml:space="preserve">transformative. It helped me to develop a stronger sense of self-awareness, to cultivate self-compassion, and to build a foundation of resilience. It provided me with practical tools and coping </w:t>
        <w:br/>
        <w:t>mechanisms for managing my cravings and navigating difficult emotions.</w:t>
      </w:r>
    </w:p>
    <w:p>
      <w:pPr>
        <w:autoSpaceDN w:val="0"/>
        <w:autoSpaceDE w:val="0"/>
        <w:widowControl/>
        <w:spacing w:line="264" w:lineRule="exact" w:before="264" w:after="0"/>
        <w:ind w:left="0" w:right="0" w:firstLine="0"/>
        <w:jc w:val="left"/>
      </w:pPr>
      <w:r>
        <w:t xml:space="preserve">But perhaps most importantly, it helped me to rediscover the power of my voice, to realize that my struggles weren't defining </w:t>
        <w:br/>
        <w:t xml:space="preserve">characteristics, but integral aspects of my narrative. My music, once a reflection of my self-loathing and despair, became a powerful instrument of healing, a means of transforming pain into art, of sharing my story with the world, and of connecting with others who were struggling with similar challenges. The stage, once a source of anxiety and self-doubt, transformed into a platform for </w:t>
        <w:br/>
        <w:t xml:space="preserve">vulnerability, for connection, for shared healing. The applause became a symbol of shared understanding, a testament to the </w:t>
        <w:br/>
        <w:t>healing power of human connection. My unbreakable spirit, once fueled by defiance alone, was now reinforced by love, empathy, and the profound strength of shared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Giving Back to Others</w:t>
      </w:r>
    </w:p>
    <w:p>
      <w:pPr>
        <w:autoSpaceDN w:val="0"/>
        <w:autoSpaceDE w:val="0"/>
        <w:widowControl/>
        <w:spacing w:line="264" w:lineRule="exact" w:before="286" w:after="0"/>
        <w:ind w:left="0" w:right="0" w:firstLine="0"/>
        <w:jc w:val="left"/>
      </w:pPr>
      <w:r>
        <w:t xml:space="preserve">The turning point wasn't a single epiphany, but a gradual shift in perspective. It began subtly, with small acts of kindness, offering a listening ear to a fellow musician struggling with similar demons, sharing my story anonymously in online forums, offering </w:t>
        <w:br/>
        <w:t>encouragement where I once craved it myself. These were small gestures, insignificant on their own, but cumulatively they created a ripple effect, a wave of positive energy that expanded outwards, touching the lives of others and, in turn, enriching my own.</w:t>
      </w:r>
    </w:p>
    <w:p>
      <w:pPr>
        <w:autoSpaceDN w:val="0"/>
        <w:autoSpaceDE w:val="0"/>
        <w:widowControl/>
        <w:spacing w:line="264" w:lineRule="exact" w:before="264" w:after="0"/>
        <w:ind w:left="0" w:right="0" w:firstLine="0"/>
        <w:jc w:val="left"/>
      </w:pPr>
      <w:r>
        <w:t>I started volunteering at the music therapy center where I’d met Elias. It experienced almost surreal, to be on the other side of the equation, to be the one offering guidance and support. I found myself drawn to the vulnerability of the young musicians, their faces mirroring the anxieties and uncertainties I’d once carried myself. Their stories weren’t always identical to mine, but the underlying pain, the desperate search for connection, the fear of failure, resonated deeply. It was a stark reminder of how far I'd come, a powerful affirmation of my own healing.</w:t>
      </w:r>
    </w:p>
    <w:p>
      <w:pPr>
        <w:autoSpaceDN w:val="0"/>
        <w:autoSpaceDE w:val="0"/>
        <w:widowControl/>
        <w:spacing w:line="264" w:lineRule="exact" w:before="264" w:after="0"/>
        <w:ind w:left="0" w:right="0" w:firstLine="0"/>
        <w:jc w:val="left"/>
      </w:pPr>
      <w:r>
        <w:t>Working with these young artists became a form of therapy for me, a way to solidify my own recovery. It was a process of continuous learning, a constant challenge to stay present, to approach each individual with empathy and understanding. Their struggles were their own, and my role wasn't to impose solutions, but to offer a safe space for them to explore their emotions through music. I helped them to find their voice, to translate their pain into art, to transform their struggles into something beautiful and powerful.</w:t>
      </w:r>
    </w:p>
    <w:p>
      <w:pPr>
        <w:autoSpaceDN w:val="0"/>
        <w:autoSpaceDE w:val="0"/>
        <w:widowControl/>
        <w:spacing w:line="264" w:lineRule="exact" w:before="264" w:after="0"/>
        <w:ind w:left="0" w:right="0" w:firstLine="0"/>
        <w:jc w:val="left"/>
      </w:pPr>
      <w:r>
        <w:t>One young woman, Sarah, stood out. She was fiercely talented but wracked with self-doubt, her anxiety manifesting as crippling stage fright. She possessed a haunting voice, capable of evoking a wide range of emotions, but she was terrified to share her gift with the world. Her story mirrored my own early struggles, the crippling fear of judgment, the overwhelming sense of inadequacy. It was a potent reminder of how easily the shadows of the past could engulf the present.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worked with Sarah patiently, gently guiding her through exercises designed to build her confidence and manage her anxiety. We spent countless hours crafting songs together, shaping her raw emotions into structured musical narratives. I showed her techniques for breathing exercises, mindfulness practices, and visualization </w:t>
        <w:br/>
        <w:t>methods to help manage her performance anxieties. I shared my own experiences, not to boast of my recovery, but to normalize her struggles, to assure her that she was not alone.</w:t>
      </w:r>
    </w:p>
    <w:p>
      <w:pPr>
        <w:autoSpaceDN w:val="0"/>
        <w:autoSpaceDE w:val="0"/>
        <w:widowControl/>
        <w:spacing w:line="264" w:lineRule="exact" w:before="264" w:after="0"/>
        <w:ind w:left="0" w:right="0" w:firstLine="0"/>
        <w:jc w:val="left"/>
      </w:pPr>
      <w:r>
        <w:t xml:space="preserve">The breakthrough came during a small, intimate performance at the center. Sarah, initially trembling, gradually lost herself in the music. Her voice, once hesitant and fragile, filled the room, </w:t>
        <w:br/>
        <w:t>expressing a raw, unfiltered emotion that captivated the audience.</w:t>
      </w:r>
    </w:p>
    <w:p>
      <w:pPr>
        <w:autoSpaceDN w:val="0"/>
        <w:autoSpaceDE w:val="0"/>
        <w:widowControl/>
        <w:spacing w:line="264" w:lineRule="exact" w:before="60" w:after="0"/>
        <w:ind w:left="0" w:right="0" w:firstLine="0"/>
        <w:jc w:val="left"/>
      </w:pPr>
      <w:r>
        <w:t>The tears streaming down her face weren't tears of despair, but tears of release, of catharsis, of triumph over her self-imposed limitations. Watching her, I experienced a surge of pride and profound satisfaction. It was a powerful reminder of the transformative power of music, of the healing potential of human connection.</w:t>
      </w:r>
    </w:p>
    <w:p>
      <w:pPr>
        <w:autoSpaceDN w:val="0"/>
        <w:autoSpaceDE w:val="0"/>
        <w:widowControl/>
        <w:spacing w:line="264" w:lineRule="exact" w:before="264" w:after="0"/>
        <w:ind w:left="0" w:right="0" w:firstLine="0"/>
        <w:jc w:val="left"/>
      </w:pPr>
      <w:r>
        <w:t xml:space="preserve">This experience, along with countless others, solidified my </w:t>
        <w:br/>
        <w:t>commitment to giving back. I started organizing workshops for young musicians struggling with mental health issues. I developed a curriculum that combined music therapy techniques with practical strategies for managing anxiety, depression, and addiction. These workshops weren't just about teaching musical skills; they were about creating a safe and supportive space where young artists could explore their emotions, connect with each other, and build a foundation of resilience.</w:t>
      </w:r>
    </w:p>
    <w:p>
      <w:pPr>
        <w:autoSpaceDN w:val="0"/>
        <w:autoSpaceDE w:val="0"/>
        <w:widowControl/>
        <w:spacing w:line="264" w:lineRule="exact" w:before="264" w:after="0"/>
        <w:ind w:left="0" w:right="0" w:firstLine="0"/>
        <w:jc w:val="left"/>
      </w:pPr>
      <w:r>
        <w:t>I collaborated with local schools and community centers, offering free music therapy sessions for underprivileged youth. I aimed to provide access to music education and mental health support for those who might not otherwise have it. The work was demanding, but deeply fulfilling. It was a way to channel my own struggles into something positive, a way to create lasting change in the lives of others.</w:t>
      </w:r>
    </w:p>
    <w:p>
      <w:pPr>
        <w:autoSpaceDN w:val="0"/>
        <w:autoSpaceDE w:val="0"/>
        <w:widowControl/>
        <w:spacing w:line="264" w:lineRule="exact" w:before="264" w:after="0"/>
        <w:ind w:left="0" w:right="0" w:firstLine="0"/>
        <w:jc w:val="left"/>
      </w:pPr>
      <w:r>
        <w:t xml:space="preserve">I began incorporating my experiences into my songwriting, not as a self-indulgent exploration of my own pain, but as a means of </w:t>
        <w:br/>
        <w:t>connecting with a wider audience. My lyrics became less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absorbed, more focused on themes of hope, resilience, and the power of human connection. I created a series of workshops designed to help aspiring songwriters find their voice, to translate their personal experiences into powerful and meaningful music.</w:t>
      </w:r>
    </w:p>
    <w:p>
      <w:pPr>
        <w:autoSpaceDN w:val="0"/>
        <w:autoSpaceDE w:val="0"/>
        <w:widowControl/>
        <w:spacing w:line="264" w:lineRule="exact" w:before="264" w:after="0"/>
        <w:ind w:left="0" w:right="0" w:firstLine="0"/>
        <w:jc w:val="left"/>
      </w:pPr>
      <w:r>
        <w:t>The response was overwhelming. My music reached a new level of resonance with listeners who experienced seen and understood. My concerts transformed into interactive experiences, spaces where audience members felt empowered to share their own stories, to find solace in the shared human experience of pain, vulnerability, and eventual triumph. The stage, once a source of paralyzing anxiety, became my pulpit, a vehicle for sharing my message of hope and redemption.</w:t>
      </w:r>
    </w:p>
    <w:p>
      <w:pPr>
        <w:autoSpaceDN w:val="0"/>
        <w:autoSpaceDE w:val="0"/>
        <w:widowControl/>
        <w:spacing w:line="264" w:lineRule="exact" w:before="264" w:after="0"/>
        <w:ind w:left="0" w:right="0" w:firstLine="0"/>
        <w:jc w:val="left"/>
      </w:pPr>
      <w:r>
        <w:t xml:space="preserve">Giving back wasn’t simply an act of altruism; it was a fundamental aspect of my own healing journey. The act of helping others created a feedback loop of positive energy, reinforcing my own recovery and fostering a profound sense of purpose. My life, once defined by chaos and self-destruction, had found a new direction, a new sense of meaning. The unbreakable spirit, which had once experienced like a curse, now felt like a blessing, a source of strength and resilience that allowed me to navigate the complexities of life with a </w:t>
        <w:br/>
        <w:t>newfound sense of purpose and compassion.</w:t>
      </w:r>
    </w:p>
    <w:p>
      <w:pPr>
        <w:autoSpaceDN w:val="0"/>
        <w:autoSpaceDE w:val="0"/>
        <w:widowControl/>
        <w:spacing w:line="264" w:lineRule="exact" w:before="264" w:after="0"/>
        <w:ind w:left="0" w:right="0" w:firstLine="0"/>
        <w:jc w:val="left"/>
      </w:pPr>
      <w:r>
        <w:t xml:space="preserve">My music was no longer just a means of self-expression; it became a conduit for connection, a vehicle for empathy, a platform for shared healing. I began to collaborate with mental health organizations, creating music-based programs for individuals struggling with addiction, trauma, and other mental health challenges. These </w:t>
        <w:br/>
        <w:t>collaborations provided a broader platform for disseminating my message, reaching more people who needed it.</w:t>
      </w:r>
    </w:p>
    <w:p>
      <w:pPr>
        <w:autoSpaceDN w:val="0"/>
        <w:autoSpaceDE w:val="0"/>
        <w:widowControl/>
        <w:spacing w:line="264" w:lineRule="exact" w:before="264" w:after="0"/>
        <w:ind w:left="0" w:right="0" w:firstLine="0"/>
        <w:jc w:val="left"/>
      </w:pPr>
      <w:r>
        <w:t>I also focused on creating educational materials about mental health and addiction, providing resources and information for young people, parents, and educators. My website became a hub for information, support, and community building, connecting people with relevant resources and facilitating the sharing of experiences.</w:t>
      </w:r>
    </w:p>
    <w:p>
      <w:pPr>
        <w:autoSpaceDN w:val="0"/>
        <w:autoSpaceDE w:val="0"/>
        <w:widowControl/>
        <w:spacing w:line="264" w:lineRule="exact" w:before="264" w:after="0"/>
        <w:ind w:left="0" w:right="0" w:firstLine="0"/>
        <w:jc w:val="left"/>
      </w:pPr>
      <w:r>
        <w:t>This new chapter of my life was a radical departure from the self-destructive path I once.  trod, but it experienced wholly authentic, profoundly fulfilling. my past struggles, which had once threatened to consume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me, now served as a springboard for growth, creativity, and </w:t>
        <w:br/>
        <w:t xml:space="preserve">meaningful engagement with the world. The unbreakable exterior, once a fortress built to withstand the pain, now became a shield of resilience, used to protect and empower others. My music, once a weapon of self-destruction, transformed into a beacon of hope, a testament to the power of human connection and the transformative potential of art. My journey, far from being over, had only just begun. The road ahead was still uncertain, filled with unexpected challenges and opportunities, but I faced it with a newfound </w:t>
        <w:br/>
        <w:t xml:space="preserve">confidence, propelled by a powerful sense of purpose and the </w:t>
        <w:br/>
        <w:t>unwavering belief in the potential for healing. The world, once seen as something to be destroyed, was now something worth fighting for, worth saving, worth sharing the gifts I’d been given – a gift of music, a gift of resilience, a gift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Empathy</w:t>
      </w:r>
    </w:p>
    <w:p>
      <w:pPr>
        <w:autoSpaceDN w:val="0"/>
        <w:autoSpaceDE w:val="0"/>
        <w:widowControl/>
        <w:spacing w:line="264" w:lineRule="exact" w:before="286" w:after="0"/>
        <w:ind w:left="0" w:right="0" w:firstLine="0"/>
        <w:jc w:val="left"/>
      </w:pPr>
      <w:r>
        <w:t>It wasn't just about the music; it was about the unspoken language of shared experience, the quiet understanding that transcended words. I witnessed it in the eyes of the young musicians I worked with, the flicker of recognition, the subtle nod of acknowledgement. They weren't just struggling with their art; they were grappling with the same demons that had once haunted me – fear, insecurity, self-doubt. It was in those shared moments of vulnerability that true connection bloomed, a connection forged in the crucible of shared pain and the hope of eventual healing.</w:t>
      </w:r>
    </w:p>
    <w:p>
      <w:pPr>
        <w:autoSpaceDN w:val="0"/>
        <w:autoSpaceDE w:val="0"/>
        <w:widowControl/>
        <w:spacing w:line="264" w:lineRule="exact" w:before="264" w:after="0"/>
        <w:ind w:left="0" w:right="144" w:firstLine="0"/>
        <w:jc w:val="left"/>
      </w:pPr>
      <w:r>
        <w:t>Empathy, I realized, wasn't simply a feeling; it was a conscious choice, a deliberate act of putting myself in another's shoes, of trying to understand their perspective, their pain, their hopes, and their dreams. It wasn't about fixing their problems or offering easy solutions; it was about listening, truly listening, without judgment or interruption. It was about creating a space where they experienced safe enough to be vulnerable, to express their emotions without fear of ridicule or condemnation.</w:t>
      </w:r>
    </w:p>
    <w:p>
      <w:pPr>
        <w:autoSpaceDN w:val="0"/>
        <w:autoSpaceDE w:val="0"/>
        <w:widowControl/>
        <w:spacing w:line="264" w:lineRule="exact" w:before="264" w:after="0"/>
        <w:ind w:left="0" w:right="144" w:firstLine="0"/>
        <w:jc w:val="left"/>
      </w:pPr>
      <w:r>
        <w:t xml:space="preserve">This wasn't always easy. There were times when I found myself overwhelmed by the weight of their stories, the intensity of their emotions. There were moments of doubt, times when I questioned my ability to provide the support they needed. But these moments of vulnerability, both theirs and mine, strengthened our bond, reinforcing the importance of human connection. The shared experience of struggle, of vulnerability, forged a powerful </w:t>
        <w:br/>
        <w:t>connection that transcended the boundaries of our individual experiences.</w:t>
      </w:r>
    </w:p>
    <w:p>
      <w:pPr>
        <w:autoSpaceDN w:val="0"/>
        <w:autoSpaceDE w:val="0"/>
        <w:widowControl/>
        <w:spacing w:line="264" w:lineRule="exact" w:before="264" w:after="0"/>
        <w:ind w:left="0" w:right="144" w:firstLine="0"/>
        <w:jc w:val="left"/>
      </w:pPr>
      <w:r>
        <w:t>I learned to recognize the subtle cues, the unspoken messages conveyed through body language, facial expressions, and tone of voice. A slight tremor in their hands, a hesitant glance, a forced smile – these were all indicators of inner turmoil, subtle clues that hinted at deeper struggles. I learned to listen not just to the words they spoke, but to the silences between the words, the unspoken anxieties, the hidden fears.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This ability to empathize extended beyond the young musicians I worked with. It seeped into every aspect of my life, shaping my relationships with family, friends, and even strangers. I found myself approaching conflicts with a newfound sense of </w:t>
        <w:br/>
        <w:t xml:space="preserve">understanding, a willingness to see things from another's </w:t>
        <w:br/>
        <w:t>perspective. I learned to listen more intently, to ask more questions, to seek clarification before jumping to conclusions.</w:t>
      </w:r>
    </w:p>
    <w:p>
      <w:pPr>
        <w:autoSpaceDN w:val="0"/>
        <w:autoSpaceDE w:val="0"/>
        <w:widowControl/>
        <w:spacing w:line="264" w:lineRule="exact" w:before="264" w:after="0"/>
        <w:ind w:left="0" w:right="0" w:firstLine="0"/>
        <w:jc w:val="left"/>
      </w:pPr>
      <w:r>
        <w:t>I started noticing the small acts of kindness, the unintentional gestures of empathy that people around me displayed. A stranger offering a helping hand, a friend offering a listening ear, a family member expressing their support – these small acts of compassion, often overlooked, were potent reminders of the inherent goodness in humanity. These seemingly insignificant acts demonstrated the ripple effect of empathy, a wave of positivity that spreads outwards, touching lives in unexpected ways.</w:t>
      </w:r>
    </w:p>
    <w:p>
      <w:pPr>
        <w:autoSpaceDN w:val="0"/>
        <w:autoSpaceDE w:val="0"/>
        <w:widowControl/>
        <w:spacing w:line="264" w:lineRule="exact" w:before="264" w:after="0"/>
        <w:ind w:left="0" w:right="0" w:firstLine="0"/>
        <w:jc w:val="left"/>
      </w:pPr>
      <w:r>
        <w:t xml:space="preserve">My music evolved. The raw, self-absorbed lyrics of my earlier work began to give way to a more nuanced exploration of human </w:t>
        <w:br/>
        <w:t>emotions, a deeper understanding of the shared human experience of pain, vulnerability, and resilience. I incorporated stories from my own life, but not as a self-indulgent display of suffering, but as a means of connecting with my listeners, of reminding them that they were not alone in their struggles.</w:t>
      </w:r>
    </w:p>
    <w:p>
      <w:pPr>
        <w:autoSpaceDN w:val="0"/>
        <w:autoSpaceDE w:val="0"/>
        <w:widowControl/>
        <w:spacing w:line="264" w:lineRule="exact" w:before="264" w:after="0"/>
        <w:ind w:left="0" w:right="0" w:firstLine="0"/>
        <w:jc w:val="left"/>
      </w:pPr>
      <w:r>
        <w:t>My concerts transformed from solitary performances into shared experiences, spaces where my listeners experienced empowered to share their own stories, their own vulnerabilities. The stage, once a source of crippling anxiety, became a platform for shared healing, a space where we could connect on a deeper level, acknowledging the universality of the human condition. The feedback I received was overwhelming. Listeners shared their stories, their struggles, their triumphs. They expressed gratitude for the sense of community, the feeling of being seen, detected, and understood.</w:t>
      </w:r>
    </w:p>
    <w:p>
      <w:pPr>
        <w:autoSpaceDN w:val="0"/>
        <w:autoSpaceDE w:val="0"/>
        <w:widowControl/>
        <w:spacing w:line="264" w:lineRule="exact" w:before="264" w:after="0"/>
        <w:ind w:left="0" w:right="144" w:firstLine="0"/>
        <w:jc w:val="left"/>
      </w:pPr>
      <w:r>
        <w:t xml:space="preserve">This experience reinforced the profound power of empathy. It wasn't just about helping others; it was about helping myself. By extending compassion to others, I was, in turn, fostering my own emotional well-being. It created a positive feedback loop, a </w:t>
        <w:br/>
        <w:t>continuous cycle of giving and receiving, healing and growth.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act of empathy became a powerful tool, a form of self-care, a way to nurture my own emotional resilience.</w:t>
      </w:r>
    </w:p>
    <w:p>
      <w:pPr>
        <w:autoSpaceDN w:val="0"/>
        <w:autoSpaceDE w:val="0"/>
        <w:widowControl/>
        <w:spacing w:line="264" w:lineRule="exact" w:before="264" w:after="0"/>
        <w:ind w:left="0" w:right="0" w:firstLine="0"/>
        <w:jc w:val="left"/>
      </w:pPr>
      <w:r>
        <w:t xml:space="preserve">I realized that empathy wasn't a weakness, but a strength. It wasn't about being a pushover or allowing others to manipulate my </w:t>
        <w:br/>
        <w:t xml:space="preserve">emotions. It was about understanding, acknowledging, and </w:t>
        <w:br/>
        <w:t>accepting the complexities of the human experience, both my own and that of others. It was about cultivating a sense of compassion, a willingness to see the good in even the most difficult individuals.</w:t>
      </w:r>
    </w:p>
    <w:p>
      <w:pPr>
        <w:autoSpaceDN w:val="0"/>
        <w:autoSpaceDE w:val="0"/>
        <w:widowControl/>
        <w:spacing w:line="264" w:lineRule="exact" w:before="264" w:after="0"/>
        <w:ind w:left="0" w:right="0" w:firstLine="0"/>
        <w:jc w:val="left"/>
      </w:pPr>
      <w:r>
        <w:t xml:space="preserve">My journey of self-discovery and healing wasn't a linear </w:t>
        <w:br/>
        <w:t>progression. There were setbacks, moments of doubt, times when I experienced overwhelmed by the weight of my past. But the unwavering commitment to empathy, both for myself and for others, guided me through the darkness, providing a beacon of hope in moments of despair.</w:t>
      </w:r>
    </w:p>
    <w:p>
      <w:pPr>
        <w:autoSpaceDN w:val="0"/>
        <w:autoSpaceDE w:val="0"/>
        <w:widowControl/>
        <w:spacing w:line="264" w:lineRule="exact" w:before="264" w:after="0"/>
        <w:ind w:left="0" w:right="144" w:firstLine="0"/>
        <w:jc w:val="left"/>
      </w:pPr>
      <w:r>
        <w:t xml:space="preserve">The importance of empathy extended beyond personal </w:t>
        <w:br/>
        <w:t>relationships. I started advocating for mental health awareness, using my platform to raise awareness about the importance of seeking help, of breaking down the stigma surrounding mental illness. I collaborated with mental health organizations, creating music-based programs designed to support individuals struggling with various mental health challenges. I used my music and my platform to promote the idea that help is available, that healing is possible, and that people don't have to suffer in silence.</w:t>
      </w:r>
    </w:p>
    <w:p>
      <w:pPr>
        <w:autoSpaceDN w:val="0"/>
        <w:autoSpaceDE w:val="0"/>
        <w:widowControl/>
        <w:spacing w:line="264" w:lineRule="exact" w:before="264" w:after="0"/>
        <w:ind w:left="0" w:right="0" w:firstLine="0"/>
        <w:jc w:val="left"/>
      </w:pPr>
      <w:r>
        <w:t xml:space="preserve">This holistic approach – integrating personal healing, artistic </w:t>
        <w:br/>
        <w:t>expression, and community engagement – became the cornerstone of my life. It was a profound shift in perspective, a testament to the transformative power of human connection and the vital role of empathy in fostering both individual and collective healing. The world, once a stage for my personal turmoil, transformed into a canvas for collective growth, fueled by empathy, compassion, and a shared journey of healing. The 'unbreakable' spirit, once a shield against the pain, became a beacon, guiding others towards their own resilience and reminding them that they too are capable of finding strength within themselves and in the connections they forge with others. The music, once a reflection of my internal struggles, now served as a bridge, connecting individuals to 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another, fostering understanding, and facilitating shared healing.</w:t>
      </w:r>
    </w:p>
    <w:p>
      <w:pPr>
        <w:autoSpaceDN w:val="0"/>
        <w:autoSpaceDE w:val="0"/>
        <w:widowControl/>
        <w:spacing w:line="264" w:lineRule="exact" w:before="60" w:after="0"/>
        <w:ind w:left="0" w:right="0" w:firstLine="0"/>
        <w:jc w:val="left"/>
      </w:pPr>
      <w:r>
        <w:t xml:space="preserve">The journey, though far from over, was now a shared one, a </w:t>
        <w:br/>
        <w:t>collaborative exploration of the human condition, guided by the power of empathy and the unbreakable bond of human connection. The future, once shrouded in uncertainty, now held the promise of continued growth, artistic expression, and a profound commitment to helping others find their own voice, their own strength, and their own path to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Control</w:t>
      </w:r>
    </w:p>
    <w:p>
      <w:pPr>
        <w:autoSpaceDN w:val="0"/>
        <w:autoSpaceDE w:val="0"/>
        <w:widowControl/>
        <w:spacing w:line="264" w:lineRule="exact" w:before="286" w:after="0"/>
        <w:ind w:left="0" w:right="0" w:firstLine="0"/>
        <w:jc w:val="left"/>
      </w:pPr>
      <w:r>
        <w:t xml:space="preserve">The guitar experienced different in my hands that day. Lighter, somehow. Not the usual weighty instrument that felt like an extension of my anxieties, a physical manifestation of the control I desperately craved. For so long, I'd clung to the illusion of control, believing that meticulous planning, relentless practice, and a fiercely guarded image were the keys to success and, more importantly, to avoiding the crushing weight of my past. I’d meticulously crafted my </w:t>
        <w:br/>
        <w:t>persona, the brooding, rebellious musician, a carefully constructed shield against a world that had repeatedly hurt me. But the shield, as I was beginning to understand, was also a prison.</w:t>
      </w:r>
    </w:p>
    <w:p>
      <w:pPr>
        <w:autoSpaceDN w:val="0"/>
        <w:autoSpaceDE w:val="0"/>
        <w:widowControl/>
        <w:spacing w:line="264" w:lineRule="exact" w:before="266" w:after="0"/>
        <w:ind w:left="0" w:right="0" w:firstLine="0"/>
        <w:jc w:val="left"/>
      </w:pPr>
      <w:r>
        <w:t>The studio was silent except for the hum of the equipment and the rhythmic tap-tap-tap of my foot against the worn wooden floor. I’d been working on a new song, something different, something... softer. It wasn't the angry anthem I usually gravitated towards, the one filled with guttural screams and distorted guitars reflecting the rage that had become a familiar companion. This was…fragile. Vulnerable. It was a melody that whispered rather than roared, a confession rather than a defiant battle cry. And as I played, I experienced a strange sense of release, a letting go of the rigid control I'd held so tightly for so long.</w:t>
      </w:r>
    </w:p>
    <w:p>
      <w:pPr>
        <w:autoSpaceDN w:val="0"/>
        <w:autoSpaceDE w:val="0"/>
        <w:widowControl/>
        <w:spacing w:line="264" w:lineRule="exact" w:before="264" w:after="0"/>
        <w:ind w:left="0" w:right="0" w:firstLine="0"/>
        <w:jc w:val="left"/>
      </w:pPr>
      <w:r>
        <w:t xml:space="preserve">The lyrics came easily, a stream of consciousness pouring out, unfiltered and uncensored. I wrote about the cracks in the façade, the imperfections that I'd spent years trying to hide. I wrote about the fear of failure, the crippling self-doubt, the overwhelming sense of inadequacy that had haunted me since childhood. I wrote about the times I’d stumbled and fallen, the mistakes I’d made, the </w:t>
        <w:br/>
        <w:t>relationships I’d damaged, the opportunities I’d missed. I wrote about the messy, unpredictable nature of life, the things I couldn't control, the things I couldn't predict, the things that had left me feeling bruised and broken.</w:t>
      </w:r>
    </w:p>
    <w:p>
      <w:pPr>
        <w:autoSpaceDN w:val="0"/>
        <w:autoSpaceDE w:val="0"/>
        <w:widowControl/>
        <w:spacing w:line="264" w:lineRule="exact" w:before="264" w:after="0"/>
        <w:ind w:left="0" w:right="0" w:firstLine="0"/>
        <w:jc w:val="left"/>
      </w:pPr>
      <w:r>
        <w:t>It wasn't pretty. It wasn't polished. It wasn't the carefully crafted masterpiece I'd always strived for. But it was real. It was honest. And in its rawness, its imperfection, there was a profound beauty. I realized that the perfection I'd chased so relentlessly was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illusion, a mirage in the desert of my self-doubt. It was a standard I could never hope to meet, a goal that only served to amplify my feelings of inadequacy.</w:t>
      </w:r>
    </w:p>
    <w:p>
      <w:pPr>
        <w:autoSpaceDN w:val="0"/>
        <w:autoSpaceDE w:val="0"/>
        <w:widowControl/>
        <w:spacing w:line="264" w:lineRule="exact" w:before="264" w:after="0"/>
        <w:ind w:left="0" w:right="0" w:firstLine="0"/>
        <w:jc w:val="left"/>
      </w:pPr>
      <w:r>
        <w:t>The realization hit me like a physical blow, a sudden understanding that shifted my perspective irrevocably. For years, I'd measured my worth by my accomplishments, by the accolades I received, by the number of fans I had. I’d equated success with control, believing that if I could just control every aspect of my life – my music, my image, my emotions – I could finally silence the inner critic, the relentless voice that whispered doubts and insecurities. But the more I tried to control, the more things seemed to unravel. The more I fought against the unpredictable nature of life, the more I suffered.</w:t>
      </w:r>
    </w:p>
    <w:p>
      <w:pPr>
        <w:autoSpaceDN w:val="0"/>
        <w:autoSpaceDE w:val="0"/>
        <w:widowControl/>
        <w:spacing w:line="264" w:lineRule="exact" w:before="264" w:after="0"/>
        <w:ind w:left="0" w:right="0" w:firstLine="0"/>
        <w:jc w:val="left"/>
      </w:pPr>
      <w:r>
        <w:t xml:space="preserve">I thought about the countless hours I'd spent agonizing over minor details, obsessing over every note, every lyric, every chord </w:t>
        <w:br/>
        <w:t xml:space="preserve">progression. I'd rewritten songs countless times, chasing an elusive perfection that always remained just out of reach. I'd pushed myself to the brink of exhaustion, sacrificing my mental and physical health in pursuit of this unattainable ideal. And what had it gotten me? A hollow sense of accomplishment, a fleeting sense of </w:t>
        <w:br/>
        <w:t xml:space="preserve">satisfaction that was quickly replaced by a gnawing sense of </w:t>
        <w:br/>
        <w:t>inadequacy.</w:t>
      </w:r>
    </w:p>
    <w:p>
      <w:pPr>
        <w:autoSpaceDN w:val="0"/>
        <w:autoSpaceDE w:val="0"/>
        <w:widowControl/>
        <w:spacing w:line="264" w:lineRule="exact" w:before="264" w:after="0"/>
        <w:ind w:left="0" w:right="0" w:firstLine="0"/>
        <w:jc w:val="left"/>
      </w:pPr>
      <w:r>
        <w:t>The truth was, life wasn't a perfectly orchestrated symphony. It was a messy, chaotic improvisation, filled with unexpected detours, sudden stops, and jarring crescendos. There would be moments of brilliance, moments of beauty, moments of pure joy. But there would also be moments of darkness, moments of pain, moments of despair. And these moments, the imperfections, the setbacks, were not things to be feared or avoided. They were an integral part of the human experience, opportunities for growth, for learning, for self-discovery.</w:t>
      </w:r>
    </w:p>
    <w:p>
      <w:pPr>
        <w:autoSpaceDN w:val="0"/>
        <w:autoSpaceDE w:val="0"/>
        <w:widowControl/>
        <w:spacing w:line="264" w:lineRule="exact" w:before="264" w:after="0"/>
        <w:ind w:left="0" w:right="0" w:firstLine="0"/>
        <w:jc w:val="left"/>
      </w:pPr>
      <w:r>
        <w:t xml:space="preserve">This new understanding extended beyond my music. It seeped into every aspect of my life. I started approaching relationships </w:t>
        <w:br/>
        <w:t xml:space="preserve">differently, accepting that imperfections were inevitable, that </w:t>
        <w:br/>
        <w:t>conflicts would arise, that misunderstandings would occur. I learned to communicate more openly, to express my needs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vulnerabilities without fear of judgment. I learned to forgive myself for my mistakes, to acknowledge my flaws without letting them define me.</w:t>
      </w:r>
    </w:p>
    <w:p>
      <w:pPr>
        <w:autoSpaceDN w:val="0"/>
        <w:autoSpaceDE w:val="0"/>
        <w:widowControl/>
        <w:spacing w:line="264" w:lineRule="exact" w:before="264" w:after="0"/>
        <w:ind w:left="0" w:right="0" w:firstLine="0"/>
        <w:jc w:val="left"/>
      </w:pPr>
      <w:r>
        <w:t xml:space="preserve">I began to appreciate the beauty of imperfection in the world </w:t>
        <w:br/>
        <w:t xml:space="preserve">around me. The crooked tree, the chipped paint on the wall, the weathered stone – these imperfections weren't flaws; they were stories, evidence of time, of experience, of resilience. They </w:t>
        <w:br/>
        <w:t>possessed a unique character, a distinct charm that perfectly formed objects could never hope to replicate. This realization shifted my perspective not just aesthetically, but also philosophically.</w:t>
      </w:r>
    </w:p>
    <w:p>
      <w:pPr>
        <w:autoSpaceDN w:val="0"/>
        <w:autoSpaceDE w:val="0"/>
        <w:widowControl/>
        <w:spacing w:line="264" w:lineRule="exact" w:before="264" w:after="0"/>
        <w:ind w:left="0" w:right="0" w:firstLine="0"/>
        <w:jc w:val="left"/>
      </w:pPr>
      <w:r>
        <w:t>My creative process changed. I stopped striving for perfection and started embracing imperfection. I allowed myself to experiment, to make mistakes, to be vulnerable. I trusted my intuition, my gut feeling, letting the music flow naturally, without overthinking or overanalyzing. The results were surprising. My songs became more authentic, more raw, more emotionally resonant. They possessed a rawness, a vulnerability, that resonated deeply with listeners.</w:t>
      </w:r>
    </w:p>
    <w:p>
      <w:pPr>
        <w:autoSpaceDN w:val="0"/>
        <w:autoSpaceDE w:val="0"/>
        <w:widowControl/>
        <w:spacing w:line="264" w:lineRule="exact" w:before="264" w:after="0"/>
        <w:ind w:left="0" w:right="144" w:firstLine="0"/>
        <w:jc w:val="left"/>
      </w:pPr>
      <w:r>
        <w:t xml:space="preserve">It was in this embrace of imperfection that I truly found my voice, my authentic self. It wasn't the carefully constructed persona I'd created, the brooding, rebellious musician, but something much deeper, much more genuine. The music, once a weapon, a tool for self-destruction, transformed into a vehicle for self-expression, for healing, for connection. It was a reflection of my journey, a </w:t>
        <w:br/>
        <w:t>testament to the resilience of the human spirit, a celebration of the messy, unpredictable, and ultimately beautiful nature of life.</w:t>
      </w:r>
    </w:p>
    <w:p>
      <w:pPr>
        <w:autoSpaceDN w:val="0"/>
        <w:autoSpaceDE w:val="0"/>
        <w:widowControl/>
        <w:spacing w:line="264" w:lineRule="exact" w:before="264" w:after="0"/>
        <w:ind w:left="0" w:right="0" w:firstLine="0"/>
        <w:jc w:val="left"/>
      </w:pPr>
      <w:r>
        <w:t>This wasn’t a sudden, dramatic transformation. It was a gradual process, a slow unfurling, a shedding of layers of self-imposed limitations. There were days when the old anxieties crept back, the old impulses to control, to perfect, to hide. But now I had a new tool, a new perspective. I had learned to recognize these impulses for what they were – the remnants of a past I was no longer bound to.</w:t>
      </w:r>
    </w:p>
    <w:p>
      <w:pPr>
        <w:autoSpaceDN w:val="0"/>
        <w:autoSpaceDE w:val="0"/>
        <w:widowControl/>
        <w:spacing w:line="264" w:lineRule="exact" w:before="264" w:after="0"/>
        <w:ind w:left="0" w:right="288" w:firstLine="0"/>
        <w:jc w:val="left"/>
      </w:pPr>
      <w:r>
        <w:t xml:space="preserve">I learned to treat setbacks not as failures but as learning </w:t>
        <w:br/>
        <w:t>opportunities. Every stumble, every fall, every mistake became a chance to reflect, to adjust, to grow. The process became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continuous cycle of learning, adapting, evolving. I stopped viewing life as a linear progression toward some distant, idealized goal and started appreciating the journey itself, the twists and turns, the unexpected detours, the moments of both triumph and despair.</w:t>
      </w:r>
    </w:p>
    <w:p>
      <w:pPr>
        <w:autoSpaceDN w:val="0"/>
        <w:autoSpaceDE w:val="0"/>
        <w:widowControl/>
        <w:spacing w:line="264" w:lineRule="exact" w:before="264" w:after="0"/>
        <w:ind w:left="0" w:right="0" w:firstLine="0"/>
        <w:jc w:val="left"/>
      </w:pPr>
      <w:r>
        <w:t xml:space="preserve">The music continued to evolve. It reflected the ebb and flow of my life, the highs and lows, the moments of joy and despair. It was a tapestry woven from the threads of my experiences, a testament to my journey, a celebration of life in all its messy glory. And that, I realized, was the true meaning of letting go – not simply </w:t>
        <w:br/>
        <w:t xml:space="preserve">relinquishing control, but embracing the unpredictable, embracing the imperfect, embracing the beautiful messiness of life. The unbreakable spirit, I discovered, wasn't about resisting the </w:t>
        <w:br/>
        <w:t xml:space="preserve">inevitable cracks; it was about finding beauty within the shattered pieces, the strength within the vulnerabilities. The journey, once a relentless pursuit of perfection, became an exploration of the authentic self, flaws and all. The music, once a shield, became a mirror reflecting the raw, unfiltered reality of the human </w:t>
        <w:br/>
        <w:t xml:space="preserve">experience. And that, more than any meticulously crafted </w:t>
        <w:br/>
        <w:t>masterpiece, was truly unbreakable.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Beauty of Imperfection</w:t>
      </w:r>
    </w:p>
    <w:p>
      <w:pPr>
        <w:autoSpaceDN w:val="0"/>
        <w:autoSpaceDE w:val="0"/>
        <w:widowControl/>
        <w:spacing w:line="264" w:lineRule="exact" w:before="286" w:after="0"/>
        <w:ind w:left="0" w:right="0" w:firstLine="0"/>
        <w:jc w:val="left"/>
      </w:pPr>
      <w:r>
        <w:t xml:space="preserve">The chipped mug in my hand, a gift from a friend whose pottery skills were, let's say, enthusiastic rather than polished, experienced strangely comforting. For years, I'd surrounded myself with objects that reflected my obsessive need for control: perfectly aligned vinyl records, pristine guitars, minimalist furniture. My life, I’d believed, should be as flawlessly curated as my collection of vintage </w:t>
        <w:br/>
        <w:t xml:space="preserve">synthesizers. But the mug, with its uneven glaze and slightly </w:t>
        <w:br/>
        <w:t>lopsided handle, challenged that carefully constructed order. It reminded me that imperfection wasn't the opposite of beauty; it was a different kind of beauty altogether.</w:t>
      </w:r>
    </w:p>
    <w:p>
      <w:pPr>
        <w:autoSpaceDN w:val="0"/>
        <w:autoSpaceDE w:val="0"/>
        <w:widowControl/>
        <w:spacing w:line="264" w:lineRule="exact" w:before="266" w:after="0"/>
        <w:ind w:left="0" w:right="0" w:firstLine="0"/>
        <w:jc w:val="left"/>
      </w:pPr>
      <w:r>
        <w:t xml:space="preserve">This realization wasn't a sudden epiphany, a lightning bolt of </w:t>
        <w:br/>
        <w:t xml:space="preserve">enlightenment. It was a gradual dawning, a slow shift in perspective that unfolded over weeks, months, perhaps even years. It started subtly, with a growing awareness of the cracks in my carefully constructed façade, the inconsistencies between the image I </w:t>
        <w:br/>
        <w:t xml:space="preserve">projected and the reality of my inner turmoil. I'd spent so long trying to be flawless, to project an image of invulnerability, that I'd almost forgotten what it experienced like to be truly, unapologetically </w:t>
        <w:br/>
        <w:t>myself.</w:t>
      </w:r>
    </w:p>
    <w:p>
      <w:pPr>
        <w:autoSpaceDN w:val="0"/>
        <w:autoSpaceDE w:val="0"/>
        <w:widowControl/>
        <w:spacing w:line="264" w:lineRule="exact" w:before="264" w:after="0"/>
        <w:ind w:left="0" w:right="0" w:firstLine="0"/>
        <w:jc w:val="left"/>
      </w:pPr>
      <w:r>
        <w:t xml:space="preserve">The irony wasn't lost on me. I’d built my career on expressing raw emotion, on baring my soul through music. Yet, in my personal life, I’d erected an impenetrable wall, shielding myself from </w:t>
        <w:br/>
        <w:t>vulnerability, from connection. The music, so honest and exposed, had become a perverse substitute for genuine human interaction. It was a way to express my pain without actually having to experience the messy, unpredictable, sometimes painful reality of human connection.</w:t>
      </w:r>
    </w:p>
    <w:p>
      <w:pPr>
        <w:autoSpaceDN w:val="0"/>
        <w:autoSpaceDE w:val="0"/>
        <w:widowControl/>
        <w:spacing w:line="264" w:lineRule="exact" w:before="264" w:after="0"/>
        <w:ind w:left="0" w:right="0" w:firstLine="0"/>
        <w:jc w:val="left"/>
      </w:pPr>
      <w:r>
        <w:t>My songwriting, though, began to reflect this internal shift. The angry anthems, the screaming guitars, the lyrics filled with rage and self-destruction, began to soften. They didn’t disappear entirely; the raw emotion was still there, but it was tempered with a newfound self-awareness, a willingness to acknowledge vulnerability, to embrace imperfection. My songs started to explore the nuances of human experience, the complexities of relationships, the messy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realities of love and loss.</w:t>
      </w:r>
    </w:p>
    <w:p>
      <w:pPr>
        <w:autoSpaceDN w:val="0"/>
        <w:autoSpaceDE w:val="0"/>
        <w:widowControl/>
        <w:spacing w:line="324" w:lineRule="exact" w:before="206" w:after="0"/>
        <w:ind w:left="0" w:right="0" w:firstLine="0"/>
        <w:jc w:val="left"/>
      </w:pPr>
      <w:r>
        <w:t>I began to notice the beauty of imperfection in the natural world.</w:t>
      </w:r>
    </w:p>
    <w:p>
      <w:pPr>
        <w:autoSpaceDN w:val="0"/>
        <w:autoSpaceDE w:val="0"/>
        <w:widowControl/>
        <w:spacing w:line="264" w:lineRule="exact" w:before="60" w:after="0"/>
        <w:ind w:left="0" w:right="0" w:firstLine="0"/>
        <w:jc w:val="left"/>
      </w:pPr>
      <w:r>
        <w:t>The gnarled branches of an ancient oak, the jagged edges of a mountain peak, the uneven texture of a riverbed – these weren't imperfections; they were evidence of time, of resilience, of the relentless force of nature. They spoke of a story far richer, far more compelling, than any perfectly formed, manufactured object.</w:t>
      </w:r>
    </w:p>
    <w:p>
      <w:pPr>
        <w:autoSpaceDN w:val="0"/>
        <w:autoSpaceDE w:val="0"/>
        <w:widowControl/>
        <w:spacing w:line="264" w:lineRule="exact" w:before="264" w:after="0"/>
        <w:ind w:left="0" w:right="0" w:firstLine="0"/>
        <w:jc w:val="left"/>
      </w:pPr>
      <w:r>
        <w:t>This appreciation extended to the people in my life. I began to see the beauty in their flaws, in their imperfections. The friend who always arrived late, the collaborator who was prone to creative meltdowns, the family member who was brutally honest to a fault –these weren't imperfections; they were unique aspects of their personalities, contributing to their individuality, to their richness.</w:t>
      </w:r>
    </w:p>
    <w:p>
      <w:pPr>
        <w:autoSpaceDN w:val="0"/>
        <w:autoSpaceDE w:val="0"/>
        <w:widowControl/>
        <w:spacing w:line="264" w:lineRule="exact" w:before="60" w:after="0"/>
        <w:ind w:left="0" w:right="144" w:firstLine="0"/>
        <w:jc w:val="left"/>
      </w:pPr>
      <w:r>
        <w:t>Their quirks were not things to be fixed or erased; they were elements of their charm, their character, their distinctive identity.</w:t>
      </w:r>
    </w:p>
    <w:p>
      <w:pPr>
        <w:autoSpaceDN w:val="0"/>
        <w:autoSpaceDE w:val="0"/>
        <w:widowControl/>
        <w:spacing w:line="264" w:lineRule="exact" w:before="264" w:after="0"/>
        <w:ind w:left="0" w:right="0" w:firstLine="0"/>
        <w:jc w:val="left"/>
      </w:pPr>
      <w:r>
        <w:t xml:space="preserve">My relationships began to change. I stopped trying to control them, to mold them into something that fit my idealized vision. Instead, I allowed for space, for disagreements, for misunderstandings. I learned to communicate my needs and vulnerabilities more </w:t>
        <w:br/>
        <w:t xml:space="preserve">honestly, to express my feelings without fear of rejection. This wasn't always easy; vulnerability can be terrifying, exposing as it does the deepest fears and insecurities. But in the process of sharing my imperfections, of accepting my flaws, I found that I was better able to connect with others on a deeper level. Authenticity, I </w:t>
        <w:br/>
        <w:t>discovered, was far more attractive than perfection.</w:t>
      </w:r>
    </w:p>
    <w:p>
      <w:pPr>
        <w:autoSpaceDN w:val="0"/>
        <w:autoSpaceDE w:val="0"/>
        <w:widowControl/>
        <w:spacing w:line="264" w:lineRule="exact" w:before="264" w:after="0"/>
        <w:ind w:left="0" w:right="0" w:firstLine="0"/>
        <w:jc w:val="left"/>
      </w:pPr>
      <w:r>
        <w:t xml:space="preserve">The realization that my worth wasn't contingent on my </w:t>
        <w:br/>
        <w:t>accomplishments, on the number of accolades I received, or the size of my audience was profound. For so long, I'd equated success with control, with the illusion of a perfectly curated life. But the truth was, life was messy, unpredictable, often chaotic. And in that messiness, in that unpredictability, I found a kind of freedom I’d never experienced before. The weight of expectation, the pressure to conform to a certain image, began to lift. I started to live more authentically, more congruently with my true self.</w:t>
      </w:r>
    </w:p>
    <w:p>
      <w:pPr>
        <w:autoSpaceDN w:val="0"/>
        <w:autoSpaceDE w:val="0"/>
        <w:widowControl/>
        <w:spacing w:line="324" w:lineRule="exact" w:before="204" w:after="0"/>
        <w:ind w:left="0" w:right="0" w:firstLine="0"/>
        <w:jc w:val="left"/>
      </w:pPr>
      <w:r>
        <w:t>This newfound acceptance of imperfection wasn't a passive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resignation; it was an active choice. It was a conscious decision to embrace the unpredictable nature of life, to see beauty in the flaws, in the setbacks, in the moments of failure. It was a recognition that these imperfections, far from detracting from the overall picture, added depth, richness, and complexity to the tapestry of my life.</w:t>
      </w:r>
    </w:p>
    <w:p>
      <w:pPr>
        <w:autoSpaceDN w:val="0"/>
        <w:autoSpaceDE w:val="0"/>
        <w:widowControl/>
        <w:spacing w:line="264" w:lineRule="exact" w:before="60" w:after="0"/>
        <w:ind w:left="0" w:right="432" w:firstLine="0"/>
        <w:jc w:val="left"/>
      </w:pPr>
      <w:r>
        <w:t>The scars, the stumbles, the mistakes – they were all part of the story, woven into the fabric of my being.</w:t>
      </w:r>
    </w:p>
    <w:p>
      <w:pPr>
        <w:autoSpaceDN w:val="0"/>
        <w:autoSpaceDE w:val="0"/>
        <w:widowControl/>
        <w:spacing w:line="264" w:lineRule="exact" w:before="264" w:after="0"/>
        <w:ind w:left="0" w:right="144" w:firstLine="0"/>
        <w:jc w:val="left"/>
      </w:pPr>
      <w:r>
        <w:t xml:space="preserve">My music reflected this evolution. It became less about striving for technical perfection and more about capturing the essence of a feeling, a moment, a truth. The songs became rawer, more honest, more vulnerable. They reflected the struggles, the joys, the </w:t>
        <w:br/>
        <w:t>uncertainties of life in a way that experienced far more genuine, far more resonant. The imperfection became the very essence of the art.</w:t>
      </w:r>
    </w:p>
    <w:p>
      <w:pPr>
        <w:autoSpaceDN w:val="0"/>
        <w:autoSpaceDE w:val="0"/>
        <w:widowControl/>
        <w:spacing w:line="264" w:lineRule="exact" w:before="264" w:after="0"/>
        <w:ind w:left="0" w:right="0" w:firstLine="0"/>
        <w:jc w:val="left"/>
      </w:pPr>
      <w:r>
        <w:t xml:space="preserve">The journey wasn't without its challenges. There were still times when the old anxieties surfaced, when the urge to control, to </w:t>
        <w:br/>
        <w:t>perfect, to hide, reared its head. But now I had a new perspective, a new framework for understanding these impulses. They weren't signs of weakness; they were remnants of old patterns, old beliefs that no longer served me. I learned to acknowledge these impulses without judgment, to observe them without letting them dictate my actions. I allowed myself to feel the anxiety, the self-doubt, the fear, without letting those emotions control me.</w:t>
      </w:r>
    </w:p>
    <w:p>
      <w:pPr>
        <w:autoSpaceDN w:val="0"/>
        <w:autoSpaceDE w:val="0"/>
        <w:widowControl/>
        <w:spacing w:line="264" w:lineRule="exact" w:before="264" w:after="0"/>
        <w:ind w:left="0" w:right="0" w:firstLine="0"/>
        <w:jc w:val="left"/>
      </w:pPr>
      <w:r>
        <w:t xml:space="preserve">Learning to embrace imperfection wasn't about lowering my </w:t>
        <w:br/>
        <w:t xml:space="preserve">standards; it was about shifting my perspective. It was about </w:t>
        <w:br/>
        <w:t>recognizing that perfection was an illusion, a mirage in the desert of self-doubt. It was about appreciating the beauty of imperfection, the unique character of flaws, the richness of complexity. It was about recognizing the inherent beauty in the human experience, in all its messy, unpredictable glory. And it was in that embrace, in that acceptance, that I finally found my voice, my true self, unbreakable and beautifully imperfect.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Celebrating Differences</w:t>
      </w:r>
    </w:p>
    <w:p>
      <w:pPr>
        <w:autoSpaceDN w:val="0"/>
        <w:autoSpaceDE w:val="0"/>
        <w:widowControl/>
        <w:spacing w:line="264" w:lineRule="exact" w:before="286" w:after="0"/>
        <w:ind w:left="0" w:right="0" w:firstLine="0"/>
        <w:jc w:val="left"/>
      </w:pPr>
      <w:r>
        <w:t xml:space="preserve">The chipped mug, a symbol of my evolving perspective, sat on my desk, a silent witness to the gradual dismantling of my meticulously crafted facade. My previous obsession with control extended </w:t>
        <w:br/>
        <w:t xml:space="preserve">beyond my personal belongings; it had permeated my interactions with others. I’d unconsciously sought out people who mirrored my need for order, for predictability. Those who deviated, who </w:t>
        <w:br/>
        <w:t>embraced chaos and unpredictability, had been pushed to the periphery of my life, relegated to the status of acquaintances rather than friends. The irony, once again, was stark: a musician who championed authenticity in his art, yet stifled it in his personal life.</w:t>
      </w:r>
    </w:p>
    <w:p>
      <w:pPr>
        <w:autoSpaceDN w:val="0"/>
        <w:autoSpaceDE w:val="0"/>
        <w:widowControl/>
        <w:spacing w:line="264" w:lineRule="exact" w:before="266" w:after="0"/>
        <w:ind w:left="0" w:right="0" w:firstLine="0"/>
        <w:jc w:val="left"/>
      </w:pPr>
      <w:r>
        <w:t>This changed, subtly at first, as I began to appreciate the beauty of difference. It wasn't a conscious decision, not initially, but rather a gradual unfolding of understanding, like a flower slowly opening to the sun. I started noticing the nuances in the people around me. The drummer in my band, known for his explosive energy on stage, possessed a quiet, almost shy demeanor offstage. His intensity, previously a source of frustration, now revealed itself as a powerful creativity, a wellspring of raw emotion that fuelled his art. His "flaws"—his occasional lateness, his tendency to lose his train of thought mid-sentence—were simply facets of his complex, multi-layered personality.</w:t>
      </w:r>
    </w:p>
    <w:p>
      <w:pPr>
        <w:autoSpaceDN w:val="0"/>
        <w:autoSpaceDE w:val="0"/>
        <w:widowControl/>
        <w:spacing w:line="264" w:lineRule="exact" w:before="264" w:after="0"/>
        <w:ind w:left="0" w:right="0" w:firstLine="0"/>
        <w:jc w:val="left"/>
      </w:pPr>
      <w:r>
        <w:t xml:space="preserve">Then there was Anya, a painter whose work was characterized by its vibrant chaos, a stark contrast to my own preference for </w:t>
        <w:br/>
        <w:t xml:space="preserve">structured, minimalist arrangements. Her studio was a whirlwind of colour and texture, a messy explosion of creativity. Previously, I'd viewed her artistic process as disorganized, unprofessional. Now, I witnessed it as a reflection of her soul, a vibrant tapestry of emotion and experience. Her "disorganization," I realised, was a direct expression of her boundless creativity. Her inability to conform to my </w:t>
        <w:br/>
        <w:t>preconceived notions of order, far from being a flaw, was the very essence of her genius.</w:t>
      </w:r>
    </w:p>
    <w:p>
      <w:pPr>
        <w:autoSpaceDN w:val="0"/>
        <w:autoSpaceDE w:val="0"/>
        <w:widowControl/>
        <w:spacing w:line="264" w:lineRule="exact" w:before="264" w:after="0"/>
        <w:ind w:left="0" w:right="144" w:firstLine="0"/>
        <w:jc w:val="left"/>
      </w:pPr>
      <w:r>
        <w:t>This shift in perspective wasn't limited to my immediate circle. I started to appreciate the diversity within my broader community.</w:t>
      </w:r>
    </w:p>
    <w:p>
      <w:pPr>
        <w:autoSpaceDN w:val="0"/>
        <w:autoSpaceDE w:val="0"/>
        <w:widowControl/>
        <w:spacing w:line="322" w:lineRule="exact" w:before="0" w:after="0"/>
        <w:ind w:left="0" w:right="0" w:firstLine="0"/>
        <w:jc w:val="left"/>
      </w:pPr>
      <w:r>
        <w:t>The street musician whose raspy voice and unconventional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melodies once grated on my nerves, now captured my attention with his unique expression. His imperfections, his imperfections of technique and conformity, infused his music with an undeniable authenticity, making him a captivating performer. His flaws were his strengths.</w:t>
      </w:r>
    </w:p>
    <w:p>
      <w:pPr>
        <w:autoSpaceDN w:val="0"/>
        <w:autoSpaceDE w:val="0"/>
        <w:widowControl/>
        <w:spacing w:line="264" w:lineRule="exact" w:before="264" w:after="0"/>
        <w:ind w:left="0" w:right="0" w:firstLine="0"/>
        <w:jc w:val="left"/>
      </w:pPr>
      <w:r>
        <w:t>My exploration of diversity wasn't confined to the human world. I started seeking out experiences that challenged my ingrained need for order. I attended a freeform jazz concert, where the music, improvised and spontaneous, was a thrilling, unpredictable journey.</w:t>
      </w:r>
    </w:p>
    <w:p>
      <w:pPr>
        <w:autoSpaceDN w:val="0"/>
        <w:autoSpaceDE w:val="0"/>
        <w:widowControl/>
        <w:spacing w:line="264" w:lineRule="exact" w:before="60" w:after="0"/>
        <w:ind w:left="0" w:right="0" w:firstLine="0"/>
        <w:jc w:val="left"/>
      </w:pPr>
      <w:r>
        <w:t>The absence of structure, initially unsettling, revealed a beauty I hadn’t previously acknowledged. The raw energy, the unpredictable twists and turns, captivated me. The imperfections were not a flaw but an integral element of its uniqueness.</w:t>
      </w:r>
    </w:p>
    <w:p>
      <w:pPr>
        <w:autoSpaceDN w:val="0"/>
        <w:autoSpaceDE w:val="0"/>
        <w:widowControl/>
        <w:spacing w:line="264" w:lineRule="exact" w:before="264" w:after="0"/>
        <w:ind w:left="0" w:right="0" w:firstLine="0"/>
        <w:jc w:val="left"/>
      </w:pPr>
      <w:r>
        <w:t>I began to see the world through a new lens, one that celebrated the imperfections, the unique characteristics, the idiosyncrasies that make each person and thing uniquely itself. The crooked tree in the park, its branches reaching towards the sky in an unruly fashion, was no longer an eyesore; it was a testament to resilience, to the power of nature to adapt and thrive. The chipped paint on the abandoned building down the street, each crack and peel revealing layers of history, no longer represented decay, but a historical narrative etched into the very fabric of its structure.</w:t>
      </w:r>
    </w:p>
    <w:p>
      <w:pPr>
        <w:autoSpaceDN w:val="0"/>
        <w:autoSpaceDE w:val="0"/>
        <w:widowControl/>
        <w:spacing w:line="322" w:lineRule="exact" w:before="206" w:after="0"/>
        <w:ind w:left="0" w:right="0" w:firstLine="0"/>
        <w:jc w:val="left"/>
      </w:pPr>
      <w:r>
        <w:t>This newfound appreciation for difference seeped into my music.</w:t>
      </w:r>
    </w:p>
    <w:p>
      <w:pPr>
        <w:autoSpaceDN w:val="0"/>
        <w:autoSpaceDE w:val="0"/>
        <w:widowControl/>
        <w:spacing w:line="264" w:lineRule="exact" w:before="58" w:after="0"/>
        <w:ind w:left="0" w:right="0" w:firstLine="0"/>
        <w:jc w:val="left"/>
      </w:pPr>
      <w:r>
        <w:t>My lyrics, once focused on my own internal struggles, began to incorporate the stories of others, the voices of the marginalized, the unheard. I collaborated with artists from diverse backgrounds, embracing their unique perspectives and styles. My songs became more inclusive, more empathetic, more nuanced. I found myself writing about the complexities of human experience, the beauty of resilience, the importance of embracing imperfection in all its forms.</w:t>
      </w:r>
    </w:p>
    <w:p>
      <w:pPr>
        <w:autoSpaceDN w:val="0"/>
        <w:autoSpaceDE w:val="0"/>
        <w:widowControl/>
        <w:spacing w:line="264" w:lineRule="exact" w:before="264" w:after="0"/>
        <w:ind w:left="0" w:right="288" w:firstLine="0"/>
        <w:jc w:val="left"/>
      </w:pPr>
      <w:r>
        <w:t>The album that resulted from this shift was a departure from my earlier work. It wasn't as polished, as technically perfect. But it possessed a rawness, an authenticity, a depth of emotion that transcended mere technical proficiency. It was a testament to my evolving understanding of myself, of others, and of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around me. The reviews were mixed, some critics complaining about the lack of polish, the departure from my established style.</w:t>
      </w:r>
    </w:p>
    <w:p>
      <w:pPr>
        <w:autoSpaceDN w:val="0"/>
        <w:autoSpaceDE w:val="0"/>
        <w:widowControl/>
        <w:spacing w:line="264" w:lineRule="exact" w:before="60" w:after="0"/>
        <w:ind w:left="0" w:right="576" w:firstLine="0"/>
        <w:jc w:val="left"/>
      </w:pPr>
      <w:r>
        <w:t>But others lauded the album's emotional honesty, its inclusive message, its celebration of difference.</w:t>
      </w:r>
    </w:p>
    <w:p>
      <w:pPr>
        <w:autoSpaceDN w:val="0"/>
        <w:autoSpaceDE w:val="0"/>
        <w:widowControl/>
        <w:spacing w:line="264" w:lineRule="exact" w:before="264" w:after="0"/>
        <w:ind w:left="0" w:right="0" w:firstLine="0"/>
        <w:jc w:val="left"/>
      </w:pPr>
      <w:r>
        <w:t xml:space="preserve">The feedback confirmed what I already knew: authenticity </w:t>
        <w:br/>
        <w:t>resonated deeper than perfection. Imperfection, I discovered, wasn't the absence of something; it was the presence of something unique, something original, something profoundly human. It was the very essence of individuality. It was the essence of my growth as an artist, and as a human being.</w:t>
      </w:r>
    </w:p>
    <w:p>
      <w:pPr>
        <w:autoSpaceDN w:val="0"/>
        <w:autoSpaceDE w:val="0"/>
        <w:widowControl/>
        <w:spacing w:line="264" w:lineRule="exact" w:before="264" w:after="0"/>
        <w:ind w:left="0" w:right="0" w:firstLine="0"/>
        <w:jc w:val="left"/>
      </w:pPr>
      <w:r>
        <w:t>The process of celebrating difference wasn't always easy. It required me to confront my own biases, my own ingrained need for control, my own tendency to judge others based on superficial appearances.</w:t>
      </w:r>
    </w:p>
    <w:p>
      <w:pPr>
        <w:autoSpaceDN w:val="0"/>
        <w:autoSpaceDE w:val="0"/>
        <w:widowControl/>
        <w:spacing w:line="264" w:lineRule="exact" w:before="60" w:after="0"/>
        <w:ind w:left="0" w:right="144" w:firstLine="0"/>
        <w:jc w:val="left"/>
      </w:pPr>
      <w:r>
        <w:t xml:space="preserve">It involved listening more deeply, understanding more </w:t>
        <w:br/>
        <w:t>compassionately, accepting more generously. It meant challenging my own ingrained perspectives, my own assumptions about the world and the people in it.</w:t>
      </w:r>
    </w:p>
    <w:p>
      <w:pPr>
        <w:autoSpaceDN w:val="0"/>
        <w:autoSpaceDE w:val="0"/>
        <w:widowControl/>
        <w:spacing w:line="264" w:lineRule="exact" w:before="264" w:after="0"/>
        <w:ind w:left="0" w:right="144" w:firstLine="0"/>
        <w:jc w:val="left"/>
      </w:pPr>
      <w:r>
        <w:t>There were moments of doubt, moments when the old patterns resurfaced, when the urge to retreat into my carefully constructed world of order and control threatened to overwhelm me. But the experience of embracing imperfection had equipped me with new tools, new ways of thinking, new ways of being. I learned to acknowledge these impulses without judgment, to observe them as passing thoughts rather than immutable truths. I learned to value the messy, unpredictable aspects of life as integral elements of the human experience.</w:t>
      </w:r>
    </w:p>
    <w:p>
      <w:pPr>
        <w:autoSpaceDN w:val="0"/>
        <w:autoSpaceDE w:val="0"/>
        <w:widowControl/>
        <w:spacing w:line="264" w:lineRule="exact" w:before="264" w:after="0"/>
        <w:ind w:left="0" w:right="0" w:firstLine="0"/>
        <w:jc w:val="left"/>
      </w:pPr>
      <w:r>
        <w:t xml:space="preserve">The change wasn't just in my music or my relationships; it was a fundamental shift in my worldview. The world, I realised, wasn't a place to be controlled, but a place to be embraced in all its </w:t>
        <w:br/>
        <w:t>complexity, in all its beautiful, imperfect glory. And in embracing that complexity, I discovered a freedom, a sense of belonging, a depth of connection I never thought possible. The chipped mug remained on my desk, a constant reminder of the journey, a symbol of the beauty that can be found in imperfection, in difference, in the unique tapestry of human experience. It was a reminder that my strength, my resilience, lay not in my ability to control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but in my ability to embrace it, imperfections and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SelfAcceptance</w:t>
      </w:r>
    </w:p>
    <w:p>
      <w:pPr>
        <w:autoSpaceDN w:val="0"/>
        <w:autoSpaceDE w:val="0"/>
        <w:widowControl/>
        <w:spacing w:line="264" w:lineRule="exact" w:before="286" w:after="0"/>
        <w:ind w:left="0" w:right="0" w:firstLine="0"/>
        <w:jc w:val="left"/>
      </w:pPr>
      <w:r>
        <w:t xml:space="preserve">The realization didn't dawn on me like a sudden sunrise, but rather seeped in, a slow, persistent tide eroding the rigid walls of my self-imposed prison. It started with small things. I noticed the way my hands trembled slightly when I played a particularly intense solo, a tremor I'd previously tried to suppress, to mask. Instead of fighting it, I let it be. I embraced the subtle imperfection, the vulnerability it revealed. It became a part of my performance, a testament to the raw emotion pouring from me, not a flaw to be hidden. The </w:t>
        <w:br/>
        <w:t>audience, I realized, connected with that tremor, that vulnerability. It made the music more real, more human.</w:t>
      </w:r>
    </w:p>
    <w:p>
      <w:pPr>
        <w:autoSpaceDN w:val="0"/>
        <w:autoSpaceDE w:val="0"/>
        <w:widowControl/>
        <w:spacing w:line="264" w:lineRule="exact" w:before="266" w:after="0"/>
        <w:ind w:left="0" w:right="0" w:firstLine="0"/>
        <w:jc w:val="left"/>
      </w:pPr>
      <w:r>
        <w:t xml:space="preserve">This newfound acceptance extended beyond my physicality. I confronted the anxieties that had plagued me for years – the </w:t>
        <w:br/>
        <w:t>crippling stage fright, the self-doubt that whispered insidious lies in the quiet moments. I didn't try to banish them; I acknowledged them, integrated them into my understanding of myself. They were part of my story, part of what shaped my music, part of what made me, me. They were not enemies to be vanquished, but aspects of myself to be understood and accepted.</w:t>
      </w:r>
    </w:p>
    <w:p>
      <w:pPr>
        <w:autoSpaceDN w:val="0"/>
        <w:autoSpaceDE w:val="0"/>
        <w:widowControl/>
        <w:spacing w:line="264" w:lineRule="exact" w:before="264" w:after="0"/>
        <w:ind w:left="0" w:right="0" w:firstLine="0"/>
        <w:jc w:val="left"/>
      </w:pPr>
      <w:r>
        <w:t xml:space="preserve">The process was messy, emotionally draining at times. There were days when the old patterns reasserted themselves, when the familiar comfort of self-criticism threatened to engulf me. I found myself retreating into old habits, striving for an unattainable perfection, chasing an illusion of control. But now, I had a new tool: self-compassion. I didn't beat myself up for these moments of weakness; I treated myself with the same kindness and understanding I </w:t>
        <w:br/>
        <w:t>extended to others. I witnessed these setbacks not as failures, but as opportunities for growth, for deeper self-understanding.</w:t>
      </w:r>
    </w:p>
    <w:p>
      <w:pPr>
        <w:autoSpaceDN w:val="0"/>
        <w:autoSpaceDE w:val="0"/>
        <w:widowControl/>
        <w:spacing w:line="264" w:lineRule="exact" w:before="264" w:after="0"/>
        <w:ind w:left="0" w:right="0" w:firstLine="0"/>
        <w:jc w:val="left"/>
      </w:pPr>
      <w:r>
        <w:t>This shift in perspective impacted every aspect of my life. My relationships deepened. I stopped trying to project an image of flawless strength, a persona designed to mask my insecurities. Instead, I allowed myself to be vulnerable, to share my doubts and fears with the people I cared about. The response was surprisingly positive. My friends, far from being repulsed by my imperfections, embraced them, connecting with me on a more profound, authentic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level. The connections experienced more real, more meaningful, because they were built on honesty, not on pretense.</w:t>
      </w:r>
    </w:p>
    <w:p>
      <w:pPr>
        <w:autoSpaceDN w:val="0"/>
        <w:autoSpaceDE w:val="0"/>
        <w:widowControl/>
        <w:spacing w:line="264" w:lineRule="exact" w:before="264" w:after="0"/>
        <w:ind w:left="0" w:right="0" w:firstLine="0"/>
        <w:jc w:val="left"/>
      </w:pPr>
      <w:r>
        <w:t>My creative process also underwent a transformation. No longer driven by a need for perfection, I allowed myself to experiment, to take risks, to embrace the unpredictable nature of artistic creation. My music became more diverse, reflecting the complexity of my inner world, the spectrum of my emotions, the raw, unfiltered reality of my experiences. I incorporated elements of styles I’d previously dismissed, realizing that my creative boundaries were self-imposed, arbitrary limitations.</w:t>
      </w:r>
    </w:p>
    <w:p>
      <w:pPr>
        <w:autoSpaceDN w:val="0"/>
        <w:autoSpaceDE w:val="0"/>
        <w:widowControl/>
        <w:spacing w:line="264" w:lineRule="exact" w:before="264" w:after="0"/>
        <w:ind w:left="0" w:right="0" w:firstLine="0"/>
        <w:jc w:val="left"/>
      </w:pPr>
      <w:r>
        <w:t>The album I recorded during this period was a stark contrast to my earlier work. It was raw, unpolished, emotionally charged. It was messy, full of imperfections, but it was also authentic, truthful. It was a reflection of my journey, my struggles, my triumphs, my vulnerabilities. It was a testament to the power of self-acceptance, to the beauty that can be found in imperfection.</w:t>
      </w:r>
    </w:p>
    <w:p>
      <w:pPr>
        <w:autoSpaceDN w:val="0"/>
        <w:autoSpaceDE w:val="0"/>
        <w:widowControl/>
        <w:spacing w:line="264" w:lineRule="exact" w:before="264" w:after="0"/>
        <w:ind w:left="0" w:right="0" w:firstLine="0"/>
        <w:jc w:val="left"/>
      </w:pPr>
      <w:r>
        <w:t xml:space="preserve">The critical response was mixed, as expected. Some critics still clung to the old standards of perfection, criticizing the album’s lack of polish, its unconventional arrangements. Others, however, hailed it as a masterpiece, recognizing the emotional depth, the raw honesty, the powerful message of self-acceptance it conveyed. Their words resonated deeply with me. I finally understood that </w:t>
        <w:br/>
        <w:t>authenticity was more valuable than perfection.</w:t>
      </w:r>
    </w:p>
    <w:p>
      <w:pPr>
        <w:autoSpaceDN w:val="0"/>
        <w:autoSpaceDE w:val="0"/>
        <w:widowControl/>
        <w:spacing w:line="264" w:lineRule="exact" w:before="264" w:after="0"/>
        <w:ind w:left="0" w:right="0" w:firstLine="0"/>
        <w:jc w:val="left"/>
      </w:pPr>
      <w:r>
        <w:t xml:space="preserve">This realization wasn't merely intellectual; it was visceral, </w:t>
        <w:br/>
        <w:t xml:space="preserve">transformative. It changed the way I perceived myself, my </w:t>
        <w:br/>
        <w:t>relationships, my art. I stopped striving for an idealized version of myself, a flawless illusion. I embraced the full spectrum of my being, the good and the bad, the light and the shadow. I discovered that my flaws weren't defects to be erased, but integral parts of my identity, shaping my unique perspective, informing my creative expression. My scars became a map of my journey, a testament to my resilience.</w:t>
      </w:r>
    </w:p>
    <w:p>
      <w:pPr>
        <w:autoSpaceDN w:val="0"/>
        <w:autoSpaceDE w:val="0"/>
        <w:widowControl/>
        <w:spacing w:line="264" w:lineRule="exact" w:before="264" w:after="0"/>
        <w:ind w:left="0" w:right="178" w:firstLine="0"/>
        <w:jc w:val="both"/>
      </w:pPr>
      <w:r>
        <w:t>The journey towards self-acceptance was far from linear. There were moments of doubt, of regression, of slipping back into old patterns. But each time, I picked myself up, dusted myself off,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continued the journey. I learned to treat these setbacks as </w:t>
        <w:br/>
        <w:t>opportunities for growth, for deeper self-understanding. I learned to be kind to myself, to celebrate my strengths, and to accept my weaknesses as part of the human condition.</w:t>
      </w:r>
    </w:p>
    <w:p>
      <w:pPr>
        <w:autoSpaceDN w:val="0"/>
        <w:autoSpaceDE w:val="0"/>
        <w:widowControl/>
        <w:spacing w:line="264" w:lineRule="exact" w:before="264" w:after="0"/>
        <w:ind w:left="0" w:right="0" w:firstLine="0"/>
        <w:jc w:val="left"/>
      </w:pPr>
      <w:r>
        <w:t>The chipped mug on my desk remained a symbol of this journey. It wasn't merely an object; it was a reminder of the imperfections that make life meaningful. Each chip represented a struggle, a challenge, a moment of vulnerability. Yet, the mug remained functional, beautiful in its imperfection. Just like me.</w:t>
      </w:r>
    </w:p>
    <w:p>
      <w:pPr>
        <w:autoSpaceDN w:val="0"/>
        <w:autoSpaceDE w:val="0"/>
        <w:widowControl/>
        <w:spacing w:line="264" w:lineRule="exact" w:before="264" w:after="0"/>
        <w:ind w:left="0" w:right="144" w:firstLine="0"/>
        <w:jc w:val="left"/>
      </w:pPr>
      <w:r>
        <w:t xml:space="preserve">This self-acceptance extended beyond myself. I started to see the beauty in the imperfections of others, appreciating the unique qualities that made them who they were. I found myself drawn to people who embraced their flaws, who didn't try to hide their vulnerabilities. Their authenticity was inspiring, their resilience captivating. My relationships deepened, becoming more </w:t>
        <w:br/>
        <w:t>meaningful, more authentic. I was no longer seeking validation from others; I was accepting and celebrating my own intrinsic worth.</w:t>
      </w:r>
    </w:p>
    <w:p>
      <w:pPr>
        <w:autoSpaceDN w:val="0"/>
        <w:autoSpaceDE w:val="0"/>
        <w:widowControl/>
        <w:spacing w:line="264" w:lineRule="exact" w:before="264" w:after="0"/>
        <w:ind w:left="0" w:right="0" w:firstLine="0"/>
        <w:jc w:val="left"/>
      </w:pPr>
      <w:r>
        <w:t xml:space="preserve">My music reflected this newfound self-acceptance. My songs </w:t>
        <w:br/>
        <w:t>became more personal, more intimate, more emotionally charged. I found myself writing about my own struggles, my anxieties, my fears. And to my surprise, my audiences connected with this raw honesty. They found solace in my vulnerability, seeing their own struggles reflected back at them. The music transcended the mere technical aspects of songwriting and became a powerful tool for connection, for empathy, for shared human experience.</w:t>
      </w:r>
    </w:p>
    <w:p>
      <w:pPr>
        <w:autoSpaceDN w:val="0"/>
        <w:autoSpaceDE w:val="0"/>
        <w:widowControl/>
        <w:spacing w:line="264" w:lineRule="exact" w:before="264" w:after="0"/>
        <w:ind w:left="0" w:right="0" w:firstLine="0"/>
        <w:jc w:val="left"/>
      </w:pPr>
      <w:r>
        <w:t xml:space="preserve">The change wasn’t just in my personal life or my music; it was a fundamental shift in my perspective on the world. I began to see the beauty in chaos, the power in vulnerability, the resilience in </w:t>
        <w:br/>
        <w:t xml:space="preserve">imperfection. I stopped striving for an unattainable ideal and </w:t>
        <w:br/>
        <w:t xml:space="preserve">embraced the messy, unpredictable reality of human existence. And in that embrace, I found freedom, self-acceptance, and a profound sense of connection with myself and others. The chipped mug remains on my desk, a constant reminder of the path I’ve travelled, a testament to the beauty that can be found in embracing </w:t>
        <w:br/>
        <w:t>imperfection, in celebrating the flawed, the imperfect,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uniquely human. It's a symbol of the journey towards self-</w:t>
        <w:br/>
        <w:t xml:space="preserve">acceptance, a journey that continues, a journey that is itself </w:t>
        <w:br/>
        <w:t>beautiful in its imperfection. And that, I realized, is the true essence of being alive.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Peace</w:t>
      </w:r>
    </w:p>
    <w:p>
      <w:pPr>
        <w:autoSpaceDN w:val="0"/>
        <w:autoSpaceDE w:val="0"/>
        <w:widowControl/>
        <w:spacing w:line="264" w:lineRule="exact" w:before="286" w:after="0"/>
        <w:ind w:left="0" w:right="0" w:firstLine="0"/>
        <w:jc w:val="left"/>
      </w:pPr>
      <w:r>
        <w:t xml:space="preserve">The chipped mug, a constant companion on my cluttered desk, seemed to mirror the journey I’d undertaken. Its imperfections, once symbols of a brokenness I desperately tried to conceal, now held a different meaning. They represented the cracks in my armor, the fissures through which light finally poured, illuminating a </w:t>
        <w:br/>
        <w:t>landscape I had long kept shrouded in shadow. It wasn't just the mug; it was my life, my art, my very being – a mosaic of flaws pieced together into something unexpectedly beautiful.</w:t>
      </w:r>
    </w:p>
    <w:p>
      <w:pPr>
        <w:autoSpaceDN w:val="0"/>
        <w:autoSpaceDE w:val="0"/>
        <w:widowControl/>
        <w:spacing w:line="264" w:lineRule="exact" w:before="264" w:after="0"/>
        <w:ind w:left="0" w:right="144" w:firstLine="0"/>
        <w:jc w:val="left"/>
      </w:pPr>
      <w:r>
        <w:t>The silence in my small apartment experienced different now. It wasn't the oppressive, suffocating quietude of loneliness; it was a peaceful stillness, a space where I could hear the soft rhythm of my own breathing, the gentle hum of contentment that had settled deep within my soul. The anxieties that had once clawed at my insides, leaving me breathless and trembling, were now subdued, whispers instead of roars. They were still there, of course – a part of me, as integral as the freckles scattered across my skin – but their power had diminished. They no longer held me captive.</w:t>
      </w:r>
    </w:p>
    <w:p>
      <w:pPr>
        <w:autoSpaceDN w:val="0"/>
        <w:autoSpaceDE w:val="0"/>
        <w:widowControl/>
        <w:spacing w:line="264" w:lineRule="exact" w:before="264" w:after="0"/>
        <w:ind w:left="0" w:right="0" w:firstLine="0"/>
        <w:jc w:val="left"/>
      </w:pPr>
      <w:r>
        <w:t xml:space="preserve">This inner peace wasn’t the absence of struggle; it was the </w:t>
        <w:br/>
        <w:t xml:space="preserve">acceptance of it. It was the understanding that the storms within me were as much a part of my existence as the calm, sun-drenched days. It was the recognition that my imperfections, far from being flaws to be eradicated, were the very things that made me unique, that gave my life its depth and texture. I was no longer striving for an unattainable ideal, an illusion of flawless perfection. I was </w:t>
        <w:br/>
        <w:t>embracing the full spectrum of my humanity – the messy, chaotic, glorious mess that I truly was.</w:t>
      </w:r>
    </w:p>
    <w:p>
      <w:pPr>
        <w:autoSpaceDN w:val="0"/>
        <w:autoSpaceDE w:val="0"/>
        <w:widowControl/>
        <w:spacing w:line="264" w:lineRule="exact" w:before="264" w:after="0"/>
        <w:ind w:left="0" w:right="144" w:firstLine="0"/>
        <w:jc w:val="left"/>
      </w:pPr>
      <w:r>
        <w:t xml:space="preserve">This acceptance extended to my relationships. The connections I forged were no longer based on pretense, on the carefully </w:t>
        <w:br/>
        <w:t>constructed image I’d presented to the world. They were built on honesty, on vulnerability, on a willingness to share my flaws and imperfections without fear of judgment. The people who remained in my life were those who valued authenticity above all else, who witnessed my scars not as blemishes, but as evidence of a hard-fought battle, a testament to my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My music, too, reflected this newfound inner peace. The songs I wrote were no longer fueled by anger and self-destruction; they were imbued with a sense of acceptance, of quiet strength. The raw, emotional intensity remained, but it was now tempered by a sense of hope, of resilience, of a hard-won peace. The music was still dark at times, honest and unflinching in its portrayal of struggle, but it also held glimmers of light, moments of quiet triumph, the gentle hum of a spirit that had found its way back to itself.</w:t>
      </w:r>
    </w:p>
    <w:p>
      <w:pPr>
        <w:autoSpaceDN w:val="0"/>
        <w:autoSpaceDE w:val="0"/>
        <w:widowControl/>
        <w:spacing w:line="264" w:lineRule="exact" w:before="264" w:after="0"/>
        <w:ind w:left="0" w:right="0" w:firstLine="0"/>
        <w:jc w:val="left"/>
      </w:pPr>
      <w:r>
        <w:t>I remember one particular gig. The venue was small, intimate, the air thick with anticipation. As I stood on stage, guitar in hand, the usual pre-performance jitters were present, but they held no power over me. I experienced a calmness, a centeredness, I had never experienced before. I wasn’t trying to hide my trembling hands; they were there, a visible manifestation of the raw emotion pouring out of me, and the audience responded with an understanding, a quiet empathy that transcended words. It was a powerful moment of connection, a shared vulnerability that transcended the stage and created a bond between performer and audience.</w:t>
      </w:r>
    </w:p>
    <w:p>
      <w:pPr>
        <w:autoSpaceDN w:val="0"/>
        <w:autoSpaceDE w:val="0"/>
        <w:widowControl/>
        <w:spacing w:line="264" w:lineRule="exact" w:before="264" w:after="0"/>
        <w:ind w:left="0" w:right="0" w:firstLine="0"/>
        <w:jc w:val="left"/>
      </w:pPr>
      <w:r>
        <w:t xml:space="preserve">This sense of inner peace wasn’t a static state, a permanent </w:t>
        <w:br/>
        <w:t xml:space="preserve">condition. There were times, even now, when the old patterns reasserted themselves, when doubt and self-criticism crept back into my thoughts, threatening to overwhelm me. But these moments no longer held the same power. I recognized them as transient </w:t>
        <w:br/>
        <w:t xml:space="preserve">episodes, temporary setbacks in an ongoing journey, not as </w:t>
        <w:br/>
        <w:t>indicators of fundamental failure. I had learned to treat them with compassion, to acknowledge them without judgment, and to gently guide myself back towards the center, towards that quiet stillness where acceptance resided.</w:t>
      </w:r>
    </w:p>
    <w:p>
      <w:pPr>
        <w:autoSpaceDN w:val="0"/>
        <w:autoSpaceDE w:val="0"/>
        <w:widowControl/>
        <w:spacing w:line="264" w:lineRule="exact" w:before="264" w:after="0"/>
        <w:ind w:left="0" w:right="0" w:firstLine="0"/>
        <w:jc w:val="left"/>
      </w:pPr>
      <w:r>
        <w:t>The process of self-acceptance was, and continues to be, a journey, not a destination. It's a constant negotiation, a dance between light and shadow, between the highs and lows of human experience. There will be more setbacks, more challenges, more moments of doubt. But now, I approach them with a different perspective, a newfound confidence in my ability to navigate them. I know that the storms will pass, that the sun will rise again, and that the quiet hum of inner peace will always return.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chipped mug remains on my desk, a silent witness to this ongoing journey. It is a tangible representation of the flaws and imperfections that make up my life, my art, my very being. It is a reminder that beauty can be found in imperfection, that strength can be found in vulnerability, that peace can be found in the </w:t>
        <w:br/>
        <w:t>acceptance of the full spectrum of human experience. It is a symbol of my journey toward self-acceptance, a journey that is ongoing, imperfect, and profoundly beautiful.</w:t>
      </w:r>
    </w:p>
    <w:p>
      <w:pPr>
        <w:autoSpaceDN w:val="0"/>
        <w:autoSpaceDE w:val="0"/>
        <w:widowControl/>
        <w:spacing w:line="264" w:lineRule="exact" w:before="264" w:after="0"/>
        <w:ind w:left="0" w:right="0" w:firstLine="0"/>
        <w:jc w:val="left"/>
      </w:pPr>
      <w:r>
        <w:t xml:space="preserve">The lyrics I write now reflect this shift. They are still raw, </w:t>
        <w:br/>
        <w:t xml:space="preserve">emotionally charged, but they are infused with a quiet strength, a sense of acceptance that was absent before. The songs are less about self-destruction and more about self-discovery, less about the desire to "blow up the outside world" and more about finding peace </w:t>
        <w:br/>
        <w:t>within. They explore the complexities of human experience, the messy realities of life, the beauty that can be found in the cracks, the resilience that emerges from the ashes of struggle.</w:t>
      </w:r>
    </w:p>
    <w:p>
      <w:pPr>
        <w:autoSpaceDN w:val="0"/>
        <w:autoSpaceDE w:val="0"/>
        <w:widowControl/>
        <w:spacing w:line="264" w:lineRule="exact" w:before="264" w:after="0"/>
        <w:ind w:left="0" w:right="0" w:firstLine="0"/>
        <w:jc w:val="left"/>
      </w:pPr>
      <w:r>
        <w:t xml:space="preserve">The album I released after this period of self-discovery was a </w:t>
        <w:br/>
        <w:t xml:space="preserve">testament to this transformation. It was different from my previous work – not necessarily better, just different. It was a reflection of my journey, a mosaic of light and shadow, of triumph and struggle, of vulnerability and resilience. It resonated deeply with my </w:t>
        <w:br/>
        <w:t>audience, not just because of its artistic merit, but because of its honesty, its authenticity, its unfiltered portrayal of the human experience. The album became a soundtrack for those who experienced lost, broken, imperfect; a testament to the beauty of imperfection, to the strength that can be found in vulnerability.</w:t>
      </w:r>
    </w:p>
    <w:p>
      <w:pPr>
        <w:autoSpaceDN w:val="0"/>
        <w:autoSpaceDE w:val="0"/>
        <w:widowControl/>
        <w:spacing w:line="264" w:lineRule="exact" w:before="264" w:after="0"/>
        <w:ind w:left="0" w:right="0" w:firstLine="0"/>
        <w:jc w:val="left"/>
      </w:pPr>
      <w:r>
        <w:t xml:space="preserve">Inner peace, I have come to understand, is not the absence of </w:t>
        <w:br/>
        <w:t xml:space="preserve">struggle, but the acceptance of it. It is not the silencing of the inner critic, but the understanding that it is just another voice, another part of the complex tapestry of self. It is the quiet hum of </w:t>
        <w:br/>
        <w:t xml:space="preserve">contentment that settles deep within, even amidst the chaos and the storms. It is the knowledge that my imperfections are not defects to be erased, but integral parts of who I am, shaping my unique </w:t>
        <w:br/>
        <w:t>perspective, informing my creative expression, making me, me. It’s a journey, an ongoing process, and the beauty of that journey lies in its very imperfection, its ever-evolving, ever-changing nature.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that, I believe, is the most beautiful thing of all. The chipped mug sits on my desk, a reminder of that journey, a testament to the peace found in embracing the imperfect, uniquely human </w:t>
        <w:br/>
        <w:t>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Renewed Passion</w:t>
      </w:r>
    </w:p>
    <w:p>
      <w:pPr>
        <w:autoSpaceDN w:val="0"/>
        <w:autoSpaceDE w:val="0"/>
        <w:widowControl/>
        <w:spacing w:line="264" w:lineRule="exact" w:before="286" w:after="0"/>
        <w:ind w:left="0" w:right="0" w:firstLine="0"/>
        <w:jc w:val="left"/>
      </w:pPr>
      <w:r>
        <w:t xml:space="preserve">The melody drifted into existence, a hesitant whisper at first, then a confident surge of sound. It wasn't a conscious decision, not a planned composition; it was a spontaneous outpouring, a raw emotion finding its expression through the familiar comfort of my guitar. My fingers, once knotted with anxiety, now moved with a newfound grace, each chord a testament to the journey I'd </w:t>
        <w:br/>
        <w:t xml:space="preserve">undertaken, a reflection of the inner peace I'd painstakingly </w:t>
        <w:br/>
        <w:t>cultivated.</w:t>
      </w:r>
    </w:p>
    <w:p>
      <w:pPr>
        <w:autoSpaceDN w:val="0"/>
        <w:autoSpaceDE w:val="0"/>
        <w:widowControl/>
        <w:spacing w:line="264" w:lineRule="exact" w:before="264" w:after="0"/>
        <w:ind w:left="0" w:right="0" w:firstLine="0"/>
        <w:jc w:val="left"/>
      </w:pPr>
      <w:r>
        <w:t>This wasn't the angry, self-destructive music of my past. Those songs, born from a place of deep-seated pain and frustration, had served their purpose. They were cathartic screams into the void, a necessary release of the pent-up emotions that had threatened to consume me. But this was different. This music was a sunrise after a long, dark night. It held a quiet strength, a resilience forged in the fires of struggle, a hope that had blossomed from the ashes of despair.</w:t>
      </w:r>
    </w:p>
    <w:p>
      <w:pPr>
        <w:autoSpaceDN w:val="0"/>
        <w:autoSpaceDE w:val="0"/>
        <w:widowControl/>
        <w:spacing w:line="264" w:lineRule="exact" w:before="264" w:after="0"/>
        <w:ind w:left="0" w:right="0" w:firstLine="0"/>
        <w:jc w:val="left"/>
      </w:pPr>
      <w:r>
        <w:t>The lyrics flowed effortlessly, words tumbling out of me like a waterfall, each phrase a carefully chosen stone, forming a stream of consciousness, a raw and honest depiction of my experiences. There was still darkness, of course – the shadows never entirely disappear– but they were now interwoven with threads of light, moments of clarity, glimpses of hope, the quiet hum of acceptance.</w:t>
      </w:r>
    </w:p>
    <w:p>
      <w:pPr>
        <w:autoSpaceDN w:val="0"/>
        <w:autoSpaceDE w:val="0"/>
        <w:widowControl/>
        <w:spacing w:line="264" w:lineRule="exact" w:before="264" w:after="0"/>
        <w:ind w:left="0" w:right="0" w:firstLine="0"/>
        <w:jc w:val="left"/>
      </w:pPr>
      <w:r>
        <w:t>It was in this renewed creative process that I realized the profound shift that had taken place within me. My music, once a weapon of self-destruction, had become a tool of self-discovery, a means of expressing the complex tapestry of my emotions. I was no longer trying to obliterate the outside world; I was trying to understand it, to reconcile myself with it, to find my place within its chaotic beauty.</w:t>
      </w:r>
    </w:p>
    <w:p>
      <w:pPr>
        <w:autoSpaceDN w:val="0"/>
        <w:autoSpaceDE w:val="0"/>
        <w:widowControl/>
        <w:spacing w:line="264" w:lineRule="exact" w:before="264" w:after="0"/>
        <w:ind w:left="0" w:right="0" w:firstLine="0"/>
        <w:jc w:val="left"/>
      </w:pPr>
      <w:r>
        <w:t>The newfound inspiration wasn't confined to my music. It seeped into every aspect of my life, coloring my perceptions, shaping my interactions, influencing my choices. I found beauty in the mundane– the way the sunlight streamed through my apartment window,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scent of rain on the pavement, the laughter of children playing in a nearby park. The world, once a source of overwhelming pressure, had become a source of profound wonder.</w:t>
      </w:r>
    </w:p>
    <w:p>
      <w:pPr>
        <w:autoSpaceDN w:val="0"/>
        <w:autoSpaceDE w:val="0"/>
        <w:widowControl/>
        <w:spacing w:line="264" w:lineRule="exact" w:before="264" w:after="0"/>
        <w:ind w:left="0" w:right="0" w:firstLine="0"/>
        <w:jc w:val="left"/>
      </w:pPr>
      <w:r>
        <w:t>This transformation wasn't overnight. It was a gradual process, a slow unfolding of self-awareness, a delicate dance between light and shadow. There were moments of doubt, times when the old patterns threatened to reassert themselves, when the anxieties clawed their way back to the surface. But I had learned to recognize these moments as temporary setbacks, as transient episodes in an ongoing journey, not as indicators of fundamental failure.</w:t>
      </w:r>
    </w:p>
    <w:p>
      <w:pPr>
        <w:autoSpaceDN w:val="0"/>
        <w:autoSpaceDE w:val="0"/>
        <w:widowControl/>
        <w:spacing w:line="264" w:lineRule="exact" w:before="264" w:after="0"/>
        <w:ind w:left="0" w:right="0" w:firstLine="0"/>
        <w:jc w:val="left"/>
      </w:pPr>
      <w:r>
        <w:t xml:space="preserve">I had developed a resilience, a capacity to navigate these emotional storms. I had learned to treat myself with compassion, to </w:t>
        <w:br/>
        <w:t>acknowledge my imperfections without judgment, to gently guide myself back to the center, to that quiet stillness where acceptance resided. It was a process of constant negotiation, a dance between vulnerability and strength, between the raw emotionality of my past and the quiet hope of my present.</w:t>
      </w:r>
    </w:p>
    <w:p>
      <w:pPr>
        <w:autoSpaceDN w:val="0"/>
        <w:autoSpaceDE w:val="0"/>
        <w:widowControl/>
        <w:spacing w:line="264" w:lineRule="exact" w:before="264" w:after="0"/>
        <w:ind w:left="0" w:right="0" w:firstLine="0"/>
        <w:jc w:val="left"/>
      </w:pPr>
      <w:r>
        <w:t>My relationships, too, were transformed. The connections I forged were based on authenticity, on honesty, on a willingness to share my vulnerabilities without fear of judgment. The people who remained in my life were those who valued my true self, who witnessed my scars not as blemishes but as evidence of a hard-fought battle, a testament to my resilience. These were relationships built not on pretense but on genuine connection, a shared understanding of the complexities of human experience.</w:t>
      </w:r>
    </w:p>
    <w:p>
      <w:pPr>
        <w:autoSpaceDN w:val="0"/>
        <w:autoSpaceDE w:val="0"/>
        <w:widowControl/>
        <w:spacing w:line="264" w:lineRule="exact" w:before="264" w:after="0"/>
        <w:ind w:left="0" w:right="0" w:firstLine="0"/>
        <w:jc w:val="left"/>
      </w:pPr>
      <w:r>
        <w:t xml:space="preserve">The creative process became a form of therapy, a way of processing my emotions, of making sense of my experiences, of finding </w:t>
        <w:br/>
        <w:t>meaning in the chaos. I poured my heart and soul into my music, not as a means of escape, but as a means of understanding, of healing, of self-discovery. Each song was a chapter in my ongoing journey, a reflection of my evolving self, a testament to the power of resilience and the beauty of imperfection.</w:t>
      </w:r>
    </w:p>
    <w:p>
      <w:pPr>
        <w:autoSpaceDN w:val="0"/>
        <w:autoSpaceDE w:val="0"/>
        <w:widowControl/>
        <w:spacing w:line="264" w:lineRule="exact" w:before="264" w:after="0"/>
        <w:ind w:left="0" w:right="0" w:firstLine="0"/>
        <w:jc w:val="left"/>
      </w:pPr>
      <w:r>
        <w:t xml:space="preserve">The album, when it finally emerged, was a collection of these songs, a mosaic of light and shadow, of triumph and struggle, of </w:t>
        <w:br/>
        <w:t>vulnerability and resilience. It wasn't a polished, perfect product;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was a raw, honest expression of my inner world, a reflection of my journey. And in its imperfection, it resonated deeply with listeners who had experienced their own struggles, their own moments of doubt and despair.</w:t>
      </w:r>
    </w:p>
    <w:p>
      <w:pPr>
        <w:autoSpaceDN w:val="0"/>
        <w:autoSpaceDE w:val="0"/>
        <w:widowControl/>
        <w:spacing w:line="264" w:lineRule="exact" w:before="264" w:after="0"/>
        <w:ind w:left="0" w:right="0" w:firstLine="0"/>
        <w:jc w:val="left"/>
      </w:pPr>
      <w:r>
        <w:t xml:space="preserve">The feedback was overwhelming. People wrote to me, sharing their stories, their experiences, their struggles. They found solace in my music, a sense of connection, a recognition of their own human experience. It was a profound and humbling experience, a </w:t>
        <w:br/>
        <w:t>confirmation of the power of authenticity, the impact of sharing one's vulnerability, the transformative power of music.</w:t>
      </w:r>
    </w:p>
    <w:p>
      <w:pPr>
        <w:autoSpaceDN w:val="0"/>
        <w:autoSpaceDE w:val="0"/>
        <w:widowControl/>
        <w:spacing w:line="264" w:lineRule="exact" w:before="264" w:after="0"/>
        <w:ind w:left="0" w:right="0" w:firstLine="0"/>
        <w:jc w:val="left"/>
      </w:pPr>
      <w:r>
        <w:t>My performances, too, underwent a transformation. The pre-</w:t>
        <w:br/>
        <w:t xml:space="preserve">performance jitters remained, but they no longer held the same power. I stood on stage, guitar in hand, not trying to conceal my vulnerabilities, but embracing them, allowing them to be part of the performance. The audience responded with empathy, with </w:t>
        <w:br/>
        <w:t>understanding, with a quiet acceptance that transcended words. It was a powerful moment of connection, a shared vulnerability that created a bond between performer and audience, a testament to the universal human experience.</w:t>
      </w:r>
    </w:p>
    <w:p>
      <w:pPr>
        <w:autoSpaceDN w:val="0"/>
        <w:autoSpaceDE w:val="0"/>
        <w:widowControl/>
        <w:spacing w:line="264" w:lineRule="exact" w:before="264" w:after="0"/>
        <w:ind w:left="0" w:right="0" w:firstLine="0"/>
        <w:jc w:val="left"/>
      </w:pPr>
      <w:r>
        <w:t xml:space="preserve">The chipped mug, my constant companion, still sat on my desk, a silent witness to this ongoing journey. It was a reminder of my past, of the struggles I'd overcome, of the imperfections that had shaped me, of the beauty found in imperfection. It was a symbol of my journey toward self-acceptance, a journey that was ongoing, </w:t>
        <w:br/>
        <w:t>imperfect, and profoundly beautiful. The music, too, continued to evolve, reflecting the ever-changing landscape of my inner world.</w:t>
      </w:r>
    </w:p>
    <w:p>
      <w:pPr>
        <w:autoSpaceDN w:val="0"/>
        <w:autoSpaceDE w:val="0"/>
        <w:widowControl/>
        <w:spacing w:line="264" w:lineRule="exact" w:before="264" w:after="0"/>
        <w:ind w:left="0" w:right="0" w:firstLine="0"/>
        <w:jc w:val="left"/>
      </w:pPr>
      <w:r>
        <w:t>This new chapter in my life wasn't a destination; it was a journey, a continuous process of self-discovery, a constant negotiation between light and shadow, between vulnerability and strength. There would be setbacks, challenges, and moments of doubt. But I had learned to approach them with a newfound confidence, a resilience that had been forged in the fires of struggle. I knew that the storms would pass, that the sun would rise again, and that the quiet hum of inner peace would always return. The music would continue, a testament to the ongoing journey, a reflection of the beauty found in the ever-evolving, ever-changing nature of the human experience. And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I found peace. A peace born not from the absence of struggle, but from the acceptance of it. A peace found in the embracing of the flawed, imperfect, and uniquely beautiful human experience. The chipped mug, a silent and steadfast companion, remained on my desk, a tangible reminder of that journey. A journey I was embracing, imperfections and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Change in Artistic Direction</w:t>
      </w:r>
    </w:p>
    <w:p>
      <w:pPr>
        <w:autoSpaceDN w:val="0"/>
        <w:autoSpaceDE w:val="0"/>
        <w:widowControl/>
        <w:spacing w:line="264" w:lineRule="exact" w:before="286" w:after="0"/>
        <w:ind w:left="0" w:right="0" w:firstLine="0"/>
        <w:jc w:val="left"/>
      </w:pPr>
      <w:r>
        <w:t>The shift wasn't a sudden, dramatic break, a clean slash across the canvas of my life. It was more like a gradual fading of one color into another, a subtle shift in the emotional landscape of my music. The anger, the self-loathing, the desperate cries for oblivion – they didn't vanish entirely. They remained, like faint shadows lurking in the corners of my consciousness, reminders of the battles fought and won. But they were no longer the dominant hues. Hope, a fragile bloom pushing through the cracked earth of my despair, had begun to take root.</w:t>
      </w:r>
    </w:p>
    <w:p>
      <w:pPr>
        <w:autoSpaceDN w:val="0"/>
        <w:autoSpaceDE w:val="0"/>
        <w:widowControl/>
        <w:spacing w:line="264" w:lineRule="exact" w:before="264" w:after="0"/>
        <w:ind w:left="0" w:right="144" w:firstLine="0"/>
        <w:jc w:val="left"/>
      </w:pPr>
      <w:r>
        <w:t>My guitar became my confidante, my therapist, my collaborator in this new creative journey. The melodies that poured from my fingertips were less frenzied, less chaotic, more introspective and nuanced. They still held an edge, a rawness that reflected the honesty of my experiences, but they were infused with a newfound sense of peace, a quiet acceptance of the complexities of life. The rhythms, once a frantic pounding against the walls of my self-imposed prison, now flowed with a measured grace, a gentle ebb and flow reflecting the cyclical nature of life itself.</w:t>
      </w:r>
    </w:p>
    <w:p>
      <w:pPr>
        <w:autoSpaceDN w:val="0"/>
        <w:autoSpaceDE w:val="0"/>
        <w:widowControl/>
        <w:spacing w:line="264" w:lineRule="exact" w:before="264" w:after="0"/>
        <w:ind w:left="0" w:right="0" w:firstLine="0"/>
        <w:jc w:val="left"/>
      </w:pPr>
      <w:r>
        <w:t>The lyrics, too, underwent a metamorphosis. The self-destructive rhetoric, the desperate pleas for annihilation, were replaced by explorations of resilience, vulnerability, and the quiet strength found in facing adversity. I wrote about the scars that adorned my soul, not as marks of shame, but as testaments to my perseverance. I sang of the moments of doubt and despair, not as failures, but as stepping stones on the path to self-discovery. I explored the nuances of human connection, the beauty found in vulnerability, the power of empathy, and the healing capacity of genuine human interaction.</w:t>
      </w:r>
    </w:p>
    <w:p>
      <w:pPr>
        <w:autoSpaceDN w:val="0"/>
        <w:autoSpaceDE w:val="0"/>
        <w:widowControl/>
        <w:spacing w:line="264" w:lineRule="exact" w:before="264" w:after="0"/>
        <w:ind w:left="0" w:right="0" w:firstLine="0"/>
        <w:jc w:val="left"/>
      </w:pPr>
      <w:r>
        <w:t xml:space="preserve">The album, titled "Phoenix," became a chronicle of this </w:t>
        <w:br/>
        <w:t xml:space="preserve">transformation. It wasn't a polished, commercially viable product; it was a raw, honest reflection of my emotional journey. Each song was a chapter in my personal narrative, a testament to the power of resilience, the beauty found in imperfection, and the unwavering human spirit’s capacity to overcome even the most crippling </w:t>
        <w:br/>
        <w:t>adversity. The album's artwork mirrored this raw authenticity;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stark, almost minimalist design, featuring a single, phoenix-like image rising from the ashes, conveying the essence of rebirth and renewal without resorting to flashy visual gimmicks.</w:t>
      </w:r>
    </w:p>
    <w:p>
      <w:pPr>
        <w:autoSpaceDN w:val="0"/>
        <w:autoSpaceDE w:val="0"/>
        <w:widowControl/>
        <w:spacing w:line="264" w:lineRule="exact" w:before="264" w:after="0"/>
        <w:ind w:left="0" w:right="0" w:firstLine="0"/>
        <w:jc w:val="left"/>
      </w:pPr>
      <w:r>
        <w:t xml:space="preserve">The recording process was as transformative as the music itself. I collaborated with musicians who understood my vision, who appreciated the raw honesty of my work, who weren't afraid to embrace the imperfections. We worked late into the nights, fueled by coffee and a shared passion for creating something authentic, something real. There were moments of frustration, creative differences, and moments when the old anxieties threatened to resurface. But we navigated these challenges together, forging a creative bond that went beyond mere professional collaboration. It became a shared journey, a collective expression of artistic </w:t>
        <w:br/>
        <w:t>vulnerability.</w:t>
      </w:r>
    </w:p>
    <w:p>
      <w:pPr>
        <w:autoSpaceDN w:val="0"/>
        <w:autoSpaceDE w:val="0"/>
        <w:widowControl/>
        <w:spacing w:line="264" w:lineRule="exact" w:before="264" w:after="0"/>
        <w:ind w:left="0" w:right="0" w:firstLine="0"/>
        <w:jc w:val="left"/>
      </w:pPr>
      <w:r>
        <w:t xml:space="preserve">The release of "Phoenix" wasn't met with immediate commercial success. It wasn't the kind of album that would top the charts or garner mainstream attention. It was, however, deeply resonant with a specific audience. People who had wrestled with their own </w:t>
        <w:br/>
        <w:t xml:space="preserve">demons, who had struggled with addiction, depression, or other forms of mental health challenges, found solace in my music. They witnessed themselves reflected in my lyrics, in the rawness of my </w:t>
        <w:br/>
        <w:t xml:space="preserve">expression, in the honesty of my vulnerability. The feedback I received was profound and deeply humbling. Letters and emails poured in, sharing stories of struggle, resilience, and hope. The album became a conduit for connection, a shared space for </w:t>
        <w:br/>
        <w:t>vulnerability and empathy.</w:t>
      </w:r>
    </w:p>
    <w:p>
      <w:pPr>
        <w:autoSpaceDN w:val="0"/>
        <w:autoSpaceDE w:val="0"/>
        <w:widowControl/>
        <w:spacing w:line="264" w:lineRule="exact" w:before="264" w:after="0"/>
        <w:ind w:left="0" w:right="0" w:firstLine="0"/>
        <w:jc w:val="left"/>
      </w:pPr>
      <w:r>
        <w:t xml:space="preserve">My live performances also underwent a significant transformation. I wasn't just playing music anymore; I was sharing a part of myself, connecting with the audience on a deeply personal level. The stage, once a place of anxiety and self-doubt, became a platform for authenticity, a space for vulnerability. I spoke openly about my struggles, my journey toward self-discovery, the importance of mental health, and the power of human connection. The response was overwhelming. The audience wasn't just listening to my music; they were witnessing my transformation, feeling the raw </w:t>
        <w:br/>
        <w:t>emotionality of my journey, and sharing in the universal experience of struggle and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chipped mug, my constant companion, remained on my desk. It was a reminder of the past, a symbol of my journey, a testament to the beauty of imperfection. It was a constant reminder that my imperfections were not flaws, but rather integral parts of my unique and ever-evolving story. The mug wasn't just a vessel for my </w:t>
        <w:br/>
        <w:t>morning coffee; it was a tangible representation of the resilience I had developed, a quiet witness to the transformative power of music, and the ever-unfolding beauty of the human experience.</w:t>
      </w:r>
    </w:p>
    <w:p>
      <w:pPr>
        <w:autoSpaceDN w:val="0"/>
        <w:autoSpaceDE w:val="0"/>
        <w:widowControl/>
        <w:spacing w:line="264" w:lineRule="exact" w:before="264" w:after="0"/>
        <w:ind w:left="0" w:right="0" w:firstLine="0"/>
        <w:jc w:val="left"/>
      </w:pPr>
      <w:r>
        <w:t xml:space="preserve">The change in artistic direction wasn’t merely a stylistic shift; it was a reflection of a profound internal transformation. The music </w:t>
        <w:br/>
        <w:t xml:space="preserve">became a mirror, reflecting my evolving self-awareness, the gradual emergence from darkness into light. It was a testament to the </w:t>
        <w:br/>
        <w:t xml:space="preserve">resilience of the human spirit, a celebration of imperfection, and an ode to the profound healing power of vulnerability and </w:t>
        <w:br/>
        <w:t>authenticity. The chipped mug, a constant presence, stood as a silent testament to this transformation, a reminder of the journey, the struggles, and ultimately, the triumph. The journey, though, was far from over; it continued, unfolding with each new song, each new performance, each new connection. The music, in its raw and honest form, would continue to reflect this journey, ever-evolving, ever-changing, yet always true. The music would continue to be a testament to the beauty of the ongoing, ever-unfolding, uniquely human experience. The chipped mug remained on my desk, a comforting, familiar reminder of the journey, the struggles, and the triumph. A journey that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Connecting with Fans</w:t>
      </w:r>
    </w:p>
    <w:p>
      <w:pPr>
        <w:autoSpaceDN w:val="0"/>
        <w:autoSpaceDE w:val="0"/>
        <w:widowControl/>
        <w:spacing w:line="264" w:lineRule="exact" w:before="286" w:after="0"/>
        <w:ind w:left="0" w:right="0" w:firstLine="0"/>
        <w:jc w:val="left"/>
      </w:pPr>
      <w:r>
        <w:t xml:space="preserve">The release of "Phoenix" wasn't a wildfire, igniting the charts </w:t>
        <w:br/>
        <w:t xml:space="preserve">overnight. It was a slow burn, a steady ember glowing in the hearts of those who experienced its heat. It wasn't about commercial success; it was about connection. And that connection, that profound, almost sacred exchange of vulnerability, began to weave its magic. I </w:t>
        <w:br/>
        <w:t xml:space="preserve">started receiving letters, emails, messages – a tidal wave of human experience washing over me. Stories of pain, of struggle, of </w:t>
        <w:br/>
        <w:t>resilience, all echoing the themes I’d poured into my music.</w:t>
      </w:r>
    </w:p>
    <w:p>
      <w:pPr>
        <w:autoSpaceDN w:val="0"/>
        <w:autoSpaceDE w:val="0"/>
        <w:widowControl/>
        <w:spacing w:line="264" w:lineRule="exact" w:before="264" w:after="0"/>
        <w:ind w:left="0" w:right="0" w:firstLine="0"/>
        <w:jc w:val="left"/>
      </w:pPr>
      <w:r>
        <w:t>One letter, still tucked away in a worn, leather-bound journal, stands out. A young woman, battling depression, wrote about how my lyrics had given her the courage to seek help, to acknowledge her pain, to fight for her own survival. Her words were a stark reminder of the power of music, not just as entertainment, but as a lifeline, a shared space for vulnerability and healing. That’s when I understood – the album, the music, it wasn't just my story; it was a shared experience. It was a collective sigh of relief, a chorus of shared pain, a testament to the enduring strength of the human spirit.</w:t>
      </w:r>
    </w:p>
    <w:p>
      <w:pPr>
        <w:autoSpaceDN w:val="0"/>
        <w:autoSpaceDE w:val="0"/>
        <w:widowControl/>
        <w:spacing w:line="264" w:lineRule="exact" w:before="264" w:after="0"/>
        <w:ind w:left="0" w:right="0" w:firstLine="0"/>
        <w:jc w:val="left"/>
      </w:pPr>
      <w:r>
        <w:t xml:space="preserve">My live shows transformed. They weren't just performances </w:t>
        <w:br/>
        <w:t xml:space="preserve">anymore; they were intimate gatherings, a communion of shared experience. The stage, once a battleground of self-doubt and </w:t>
        <w:br/>
        <w:t>anxiety, became a sanctuary of vulnerability. I stopped hiding behind the music; I started sharing my story, speaking openly about my struggles with mental health, my journey toward self-</w:t>
        <w:br/>
        <w:t>acceptance, my ongoing battle against the demons that had haunted me.</w:t>
      </w:r>
    </w:p>
    <w:p>
      <w:pPr>
        <w:autoSpaceDN w:val="0"/>
        <w:autoSpaceDE w:val="0"/>
        <w:widowControl/>
        <w:spacing w:line="264" w:lineRule="exact" w:before="264" w:after="0"/>
        <w:ind w:left="0" w:right="0" w:firstLine="0"/>
        <w:jc w:val="left"/>
      </w:pPr>
      <w:r>
        <w:t xml:space="preserve">The crowd response was overwhelming. People weren’t just </w:t>
        <w:br/>
        <w:t xml:space="preserve">passively listening; they were actively engaging, sharing their own stories in whispered conversations, their faces reflecting a </w:t>
        <w:br/>
        <w:t>recognition of their own battles. It was a circle of empathy, a collective embrace of shared human experience. The energy in the room was palpable, a vibrant tapestry woven from vulnerability, shared pain, and the quiet strength of resilience. I witnessed tears in the eyes of strangers, experienced the warmth of their empathy, and understood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that the connection forged through music transcended the barriers of language and personal experience. It was a universal language, spoken through melodies and lyrics, resonating with the shared human experience of pain, healing, and resilience.</w:t>
      </w:r>
    </w:p>
    <w:p>
      <w:pPr>
        <w:autoSpaceDN w:val="0"/>
        <w:autoSpaceDE w:val="0"/>
        <w:widowControl/>
        <w:spacing w:line="264" w:lineRule="exact" w:before="264" w:after="0"/>
        <w:ind w:left="0" w:right="0" w:firstLine="0"/>
        <w:jc w:val="left"/>
      </w:pPr>
      <w:r>
        <w:t xml:space="preserve">This newfound connection with my audience wasn't just about sharing my story; it was about creating a community. I began to host post-show meet-and-greets, creating safe spaces for fans to share their experiences without judgment. I listened to their stories, offered words of encouragement, and shared my own journey towards healing. These intimate exchanges were profoundly </w:t>
        <w:br/>
        <w:t>moving, strengthening the bond between myself and my listeners. These conversations weren't just about music; they were about life, about hope, about survival.</w:t>
      </w:r>
    </w:p>
    <w:p>
      <w:pPr>
        <w:autoSpaceDN w:val="0"/>
        <w:autoSpaceDE w:val="0"/>
        <w:widowControl/>
        <w:spacing w:line="264" w:lineRule="exact" w:before="264" w:after="0"/>
        <w:ind w:left="0" w:right="0" w:firstLine="0"/>
        <w:jc w:val="left"/>
      </w:pPr>
      <w:r>
        <w:t xml:space="preserve">The feedback loop was incredible. The music nourished me, and in turn, I nourished my listeners. My songs, once a personal catharsis, became tools for healing, for connection, for empowerment. It wasn't a one-way street; it was a symbiotic relationship, a shared journey of self-discovery and healing. This wasn’t simply an </w:t>
        <w:br/>
        <w:t>audience; this was a community, a fellowship of souls bound by shared experiences of struggle and triumph.</w:t>
      </w:r>
    </w:p>
    <w:p>
      <w:pPr>
        <w:autoSpaceDN w:val="0"/>
        <w:autoSpaceDE w:val="0"/>
        <w:widowControl/>
        <w:spacing w:line="264" w:lineRule="exact" w:before="264" w:after="0"/>
        <w:ind w:left="0" w:right="0" w:firstLine="0"/>
        <w:jc w:val="left"/>
      </w:pPr>
      <w:r>
        <w:t>This newfound community provided support I’d never known. The isolation I’d lived with for so long began to crumble, replaced by a sense of belonging, of shared understanding. I experienced less alone, less burdened by the weight of my past. The sense of being</w:t>
        <w:br/>
        <w:t xml:space="preserve">“unbreakable,” once a mask of defiance, was now a source of strength, not from self-reliance, but from the support and </w:t>
        <w:br/>
        <w:t>understanding of my community.</w:t>
      </w:r>
    </w:p>
    <w:p>
      <w:pPr>
        <w:autoSpaceDN w:val="0"/>
        <w:autoSpaceDE w:val="0"/>
        <w:widowControl/>
        <w:spacing w:line="264" w:lineRule="exact" w:before="264" w:after="0"/>
        <w:ind w:left="0" w:right="0" w:firstLine="0"/>
        <w:jc w:val="left"/>
      </w:pPr>
      <w:r>
        <w:t>The chipped mug still sat on my desk, a constant reminder of my journey. It was a silent witness to this remarkable transformation, to the power of vulnerability, to the healing capacity of authentic connection. It represented not just my struggles, but the incredible resilience of the human spirit, and the unexpected beauty found in shared human experience. The mug wasn't a relic of the past; it was a symbol of the present and a hopeful emblem of the future.</w:t>
      </w:r>
    </w:p>
    <w:p>
      <w:pPr>
        <w:autoSpaceDN w:val="0"/>
        <w:autoSpaceDE w:val="0"/>
        <w:widowControl/>
        <w:spacing w:line="324" w:lineRule="exact" w:before="204" w:after="0"/>
        <w:ind w:left="0" w:right="0" w:firstLine="0"/>
        <w:jc w:val="left"/>
      </w:pPr>
      <w:r>
        <w:t>The relationship with my audience wasn't just professional;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personal. They weren’t just fans; they were fellow travelers on a shared journey of healing and self-discovery. They had become a source of unwavering support, a reminder that I wasn't alone in my struggles, that even in the darkest of times, hope could flourish.</w:t>
      </w:r>
    </w:p>
    <w:p>
      <w:pPr>
        <w:autoSpaceDN w:val="0"/>
        <w:autoSpaceDE w:val="0"/>
        <w:widowControl/>
        <w:spacing w:line="264" w:lineRule="exact" w:before="264" w:after="0"/>
        <w:ind w:left="0" w:right="0" w:firstLine="0"/>
        <w:jc w:val="left"/>
      </w:pPr>
      <w:r>
        <w:t xml:space="preserve">My music evolved, influenced by the stories I detected, the </w:t>
        <w:br/>
        <w:t xml:space="preserve">connections I forged, the understanding I gained. The raw, </w:t>
        <w:br/>
        <w:t>emotionally charged lyrics remained, but they were now infused with a sense of hope, a quiet strength born from shared experience. The themes of resilience and vulnerability became more profound, more nuanced, reflecting the complexity of the human experience.</w:t>
      </w:r>
    </w:p>
    <w:p>
      <w:pPr>
        <w:autoSpaceDN w:val="0"/>
        <w:autoSpaceDE w:val="0"/>
        <w:widowControl/>
        <w:spacing w:line="264" w:lineRule="exact" w:before="60" w:after="0"/>
        <w:ind w:left="0" w:right="432" w:firstLine="0"/>
        <w:jc w:val="left"/>
      </w:pPr>
      <w:r>
        <w:t>The music became a reflection of the community it nourished, a living testament to the enduring power of connection.</w:t>
      </w:r>
    </w:p>
    <w:p>
      <w:pPr>
        <w:autoSpaceDN w:val="0"/>
        <w:autoSpaceDE w:val="0"/>
        <w:widowControl/>
        <w:spacing w:line="264" w:lineRule="exact" w:before="264" w:after="0"/>
        <w:ind w:left="0" w:right="0" w:firstLine="0"/>
        <w:jc w:val="left"/>
      </w:pPr>
      <w:r>
        <w:t xml:space="preserve">This wasn't just about my music; it was about the ripple effect of empathy, the transformative power of shared experience. It was about the human capacity to heal, to connect, to find strength in vulnerability. My story resonated because it was a story of </w:t>
        <w:br/>
        <w:t>resilience, but also a story of connection, a testament to the healing power of shared human experience.</w:t>
      </w:r>
    </w:p>
    <w:p>
      <w:pPr>
        <w:autoSpaceDN w:val="0"/>
        <w:autoSpaceDE w:val="0"/>
        <w:widowControl/>
        <w:spacing w:line="264" w:lineRule="exact" w:before="264" w:after="0"/>
        <w:ind w:left="0" w:right="0" w:firstLine="0"/>
        <w:jc w:val="left"/>
      </w:pPr>
      <w:r>
        <w:t xml:space="preserve">I learned that the "unbreakable" exterior I had once cultivated wasn't about strength in isolation but strength in community. It wasn’t about suppressing emotions but about sharing them, creating a space where vulnerability wasn't weakness but a bridge to </w:t>
        <w:br/>
        <w:t>connection. The power of my music wasn't just in the notes and lyrics; it was in the shared experience it fostered, the community it created, the empathy it ignited.</w:t>
      </w:r>
    </w:p>
    <w:p>
      <w:pPr>
        <w:autoSpaceDN w:val="0"/>
        <w:autoSpaceDE w:val="0"/>
        <w:widowControl/>
        <w:spacing w:line="264" w:lineRule="exact" w:before="264" w:after="0"/>
        <w:ind w:left="0" w:right="0" w:firstLine="0"/>
        <w:jc w:val="left"/>
      </w:pPr>
      <w:r>
        <w:t>This new chapter of my life, my music, my journey, was far from over. The chipped mug remained on my desk, a constant reminder that the journey, with all its bumps and bruises, was also a journey of profound connection, unexpected beauty, and transformative healing. The music continued to flow, a testament to this ever-evolving, uniquely human experience, reflecting the ongoing journey of healing, connection, and the enduring strength found within the community built through shared vulnerability. And with each note, each song, each shared story, the connection deepened, the community strengthened, and the journey continued. The music, and the life it reflected, was an ongoing symphony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resilience, vulnerability, and the beautiful, sometimes messy, always powerful, human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Critical Acclaim</w:t>
      </w:r>
    </w:p>
    <w:p>
      <w:pPr>
        <w:autoSpaceDN w:val="0"/>
        <w:autoSpaceDE w:val="0"/>
        <w:widowControl/>
        <w:spacing w:line="264" w:lineRule="exact" w:before="286" w:after="0"/>
        <w:ind w:left="0" w:right="144" w:firstLine="0"/>
        <w:jc w:val="left"/>
      </w:pPr>
      <w:r>
        <w:t>The reviews started trickling in, then flooding my inbox like a spring thaw. Initially, I’d braced myself for the usual mixed bag –the lukewarm praise, the dismissive shrugs, the outright negativity that had become a familiar soundtrack to my earlier releases. But this was different. This was… validation.</w:t>
      </w:r>
    </w:p>
    <w:p>
      <w:pPr>
        <w:autoSpaceDN w:val="0"/>
        <w:autoSpaceDE w:val="0"/>
        <w:widowControl/>
        <w:spacing w:line="264" w:lineRule="exact" w:before="264" w:after="0"/>
        <w:ind w:left="0" w:right="0" w:firstLine="0"/>
        <w:jc w:val="left"/>
      </w:pPr>
      <w:r>
        <w:t xml:space="preserve">Early mentions in smaller, independent music blogs were followed by features in more established publications. Critics lauded the raw emotion in my lyrics, the unfiltered vulnerability in my voice, the undeniable authenticity that resonated throughout the album. They called it "visceral," "poignant," "unflinchingly honest." Words I'd never associated with my own work before. Words that experienced </w:t>
        <w:br/>
        <w:t>strangely liberating.</w:t>
      </w:r>
    </w:p>
    <w:p>
      <w:pPr>
        <w:autoSpaceDN w:val="0"/>
        <w:autoSpaceDE w:val="0"/>
        <w:widowControl/>
        <w:spacing w:line="264" w:lineRule="exact" w:before="264" w:after="0"/>
        <w:ind w:left="0" w:right="144" w:firstLine="0"/>
        <w:jc w:val="left"/>
      </w:pPr>
      <w:r>
        <w:t xml:space="preserve">One reviewer in Rolling Stone described "Phoenix" as "a cathartic masterpiece," praising the album's ability to "capture the pain and resilience of the human spirit with breathtaking honesty." Another, in Pitchfork, called it "a stunning testament to the power of </w:t>
        <w:br/>
        <w:t>vulnerability," highlighting the album’s ability to forge a profound connection with the listener. These weren't just complimentary words; they were affirmations, echoes of the countless personal messages I'd received, validating the journey I'd undertaken, the pain I'd channeled into art, the connection I'd forged with my audience.</w:t>
      </w:r>
    </w:p>
    <w:p>
      <w:pPr>
        <w:autoSpaceDN w:val="0"/>
        <w:autoSpaceDE w:val="0"/>
        <w:widowControl/>
        <w:spacing w:line="264" w:lineRule="exact" w:before="264" w:after="0"/>
        <w:ind w:left="0" w:right="0" w:firstLine="0"/>
        <w:jc w:val="left"/>
      </w:pPr>
      <w:r>
        <w:t xml:space="preserve">The critical acclaim wasn’t solely focused on the lyrical content. The musicality of the album, the raw energy of the performances, the unexpected harmonies – all of it contributed to a cohesive whole that critics seemed genuinely moved by. The blend of </w:t>
        <w:br/>
        <w:t xml:space="preserve">alternative rock grit and haunting melodies was described as both innovative and timeless, a sound that transcended genre boundaries while remaining deeply personal. The album was hailed as a </w:t>
        <w:br/>
        <w:t>breakthrough, not just for my career, but for a generation grappling with similar struggles.</w:t>
      </w:r>
    </w:p>
    <w:p>
      <w:pPr>
        <w:autoSpaceDN w:val="0"/>
        <w:autoSpaceDE w:val="0"/>
        <w:widowControl/>
        <w:spacing w:line="264" w:lineRule="exact" w:before="264" w:after="0"/>
        <w:ind w:left="0" w:right="0" w:firstLine="0"/>
        <w:jc w:val="left"/>
      </w:pPr>
      <w:r>
        <w:t>The recognition wasn't just limited to established critics. Fans, many who had connected with me through social media and live shows,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shared their own interpretations and experiences with the music online. Their comments, often as moving and insightful as any professional review, formed a powerful chorus of validation. They spoke of finding solace in the lyrics, identifying with the raw </w:t>
        <w:br/>
        <w:t xml:space="preserve">emotion, finding strength in the resilience conveyed through the songs. Their words were a testament to the power of shared </w:t>
        <w:br/>
        <w:t>experience, to the healing capacity of music, to the enduring human need for connection.</w:t>
      </w:r>
    </w:p>
    <w:p>
      <w:pPr>
        <w:autoSpaceDN w:val="0"/>
        <w:autoSpaceDE w:val="0"/>
        <w:widowControl/>
        <w:spacing w:line="264" w:lineRule="exact" w:before="264" w:after="0"/>
        <w:ind w:left="0" w:right="0" w:firstLine="0"/>
        <w:jc w:val="left"/>
      </w:pPr>
      <w:r>
        <w:t xml:space="preserve">This shared connection became even more profound when </w:t>
        <w:br/>
        <w:t xml:space="preserve">"Phoenix" was nominated for several major music awards. The nominations themselves experienced surreal, a validation that transcended my own expectations. The experience of being recognized by the industry, of seeing my music celebrated alongside artists I had admired for years, was a poignant and unexpected gift. The awards ceremony, though nerve-wracking, felt like a culmination of a long, arduous journey. Surrounded by fellow musicians whose work had inspired me, the whole evening felt infused with a sense of </w:t>
        <w:br/>
        <w:t>belonging, of community, of shared dedication to creating art that resonated with others.</w:t>
      </w:r>
    </w:p>
    <w:p>
      <w:pPr>
        <w:autoSpaceDN w:val="0"/>
        <w:autoSpaceDE w:val="0"/>
        <w:widowControl/>
        <w:spacing w:line="264" w:lineRule="exact" w:before="264" w:after="0"/>
        <w:ind w:left="0" w:right="0" w:firstLine="0"/>
        <w:jc w:val="left"/>
      </w:pPr>
      <w:r>
        <w:t>Even though I didn't win any awards that night, the nomination itself was a victory. It was a recognition of the album's impact, an acknowledgment of the artistic merit and emotional depth of my work. It was a powerful reminder that my journey, though filled with challenges and setbacks, had led me to a place where my voice could be detected, my story could resonate, and my music could provide healing and hope to others.</w:t>
      </w:r>
    </w:p>
    <w:p>
      <w:pPr>
        <w:autoSpaceDN w:val="0"/>
        <w:autoSpaceDE w:val="0"/>
        <w:widowControl/>
        <w:spacing w:line="264" w:lineRule="exact" w:before="264" w:after="0"/>
        <w:ind w:left="0" w:right="0" w:firstLine="0"/>
        <w:jc w:val="left"/>
      </w:pPr>
      <w:r>
        <w:t xml:space="preserve">The critical acclaim didn't change the core of who I was or the integrity of my creative process. The chipped mug remained on my desk, a quiet reminder of the struggles I'd faced, the lessons I'd learned, and the profound transformation I'd undergone. The awards, the reviews, the accolades – these were all external </w:t>
        <w:br/>
        <w:t>validations, but the true measure of my success remained rooted in the genuine connections I'd forged with my audience.</w:t>
      </w:r>
    </w:p>
    <w:p>
      <w:pPr>
        <w:autoSpaceDN w:val="0"/>
        <w:autoSpaceDE w:val="0"/>
        <w:widowControl/>
        <w:spacing w:line="264" w:lineRule="exact" w:before="264" w:after="0"/>
        <w:ind w:left="0" w:right="0" w:firstLine="0"/>
        <w:jc w:val="left"/>
      </w:pPr>
      <w:r>
        <w:t>This journey, however, was far from ending. The critical acclaim was a crucial stepping stone, but it was just the beginning of a new chapter in my life as a musician. The shared connection 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experienced with my listeners continued to evolve and deepen. My live shows grew larger, my audience more diverse, and the energy in the room more electric.</w:t>
      </w:r>
    </w:p>
    <w:p>
      <w:pPr>
        <w:autoSpaceDN w:val="0"/>
        <w:autoSpaceDE w:val="0"/>
        <w:widowControl/>
        <w:spacing w:line="264" w:lineRule="exact" w:before="264" w:after="0"/>
        <w:ind w:left="0" w:right="0" w:firstLine="0"/>
        <w:jc w:val="left"/>
      </w:pPr>
      <w:r>
        <w:t xml:space="preserve">The raw emotion that once experienced like a burden now fueled my </w:t>
        <w:br/>
        <w:t>creativity. The vulnerability I'd once feared was now a strength, a bridge connecting me to others. My music continued to evolve, reflecting not only my own experiences but the countless stories I'd detected, the insights I’d gained, the hope I'd shared.</w:t>
      </w:r>
    </w:p>
    <w:p>
      <w:pPr>
        <w:autoSpaceDN w:val="0"/>
        <w:autoSpaceDE w:val="0"/>
        <w:widowControl/>
        <w:spacing w:line="264" w:lineRule="exact" w:before="264" w:after="0"/>
        <w:ind w:left="0" w:right="0" w:firstLine="0"/>
        <w:jc w:val="left"/>
      </w:pPr>
      <w:r>
        <w:t xml:space="preserve">The "unbreakable" façade I'd once presented was now a testament to the power of resilience, not through isolated strength but through collective empathy and support. My music became an anthem for those who experienced broken, a sanctuary for those who felt alone, a </w:t>
        <w:br/>
        <w:t>beacon of hope for those who felt lost.</w:t>
      </w:r>
    </w:p>
    <w:p>
      <w:pPr>
        <w:autoSpaceDN w:val="0"/>
        <w:autoSpaceDE w:val="0"/>
        <w:widowControl/>
        <w:spacing w:line="264" w:lineRule="exact" w:before="264" w:after="0"/>
        <w:ind w:left="0" w:right="144" w:firstLine="0"/>
        <w:jc w:val="left"/>
      </w:pPr>
      <w:r>
        <w:t xml:space="preserve">I began to use my platform to advocate for mental health </w:t>
        <w:br/>
        <w:t xml:space="preserve">awareness, to challenge the stigma surrounding mental illness, and to promote the importance of seeking help. My story, once a personal struggle, had become a narrative of empowerment, a testament to the strength found in vulnerability. The critical </w:t>
        <w:br/>
        <w:t>acclaim had provided validation, but the true reward lay in the knowledge that my music was making a difference in the lives of others.</w:t>
      </w:r>
    </w:p>
    <w:p>
      <w:pPr>
        <w:autoSpaceDN w:val="0"/>
        <w:autoSpaceDE w:val="0"/>
        <w:widowControl/>
        <w:spacing w:line="264" w:lineRule="exact" w:before="264" w:after="0"/>
        <w:ind w:left="0" w:right="0" w:firstLine="0"/>
        <w:jc w:val="left"/>
      </w:pPr>
      <w:r>
        <w:t>The accolades I received from critics, industry leaders, and fans alike weren't just rewards; they were opportunities. Opportunities to expand my reach, to share my message with a wider audience, and to continue creating music that spoke to the heart of the human experience. The positive feedback fuelled my creative fire, allowing me to explore new musical territories while retaining the raw authenticity that had become my trademark.</w:t>
      </w:r>
    </w:p>
    <w:p>
      <w:pPr>
        <w:autoSpaceDN w:val="0"/>
        <w:autoSpaceDE w:val="0"/>
        <w:widowControl/>
        <w:spacing w:line="264" w:lineRule="exact" w:before="266" w:after="0"/>
        <w:ind w:left="0" w:right="0" w:firstLine="0"/>
        <w:jc w:val="left"/>
      </w:pPr>
      <w:r>
        <w:t>I started collaborating with other artists, musicians whose work resonated with my own, individuals who shared my passion for raw, emotionally charged music. These collaborations expanded my creative horizons, allowing me to experiment with new sounds and explore new themes while retaining the core of my artistic identity.</w:t>
      </w:r>
    </w:p>
    <w:p>
      <w:pPr>
        <w:autoSpaceDN w:val="0"/>
        <w:autoSpaceDE w:val="0"/>
        <w:widowControl/>
        <w:spacing w:line="264" w:lineRule="exact" w:before="60" w:after="0"/>
        <w:ind w:left="0" w:right="288" w:firstLine="0"/>
        <w:jc w:val="left"/>
      </w:pPr>
      <w:r>
        <w:t>The combined talent and unique perspectives led to stunning musical results, praised by critics for their depth and originality.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shared creative journey, the camaraderie, the mutual support –it all underscored the power of connection and collaboration in the artistic process. The creative energy generated was palpable, and the results were both innovative and profoundly moving. The collaborations not only enriched my artistic output but also </w:t>
        <w:br/>
        <w:t>expanded the community I had carefully cultivated around my music, strengthening our collective support system.</w:t>
      </w:r>
    </w:p>
    <w:p>
      <w:pPr>
        <w:autoSpaceDN w:val="0"/>
        <w:autoSpaceDE w:val="0"/>
        <w:widowControl/>
        <w:spacing w:line="264" w:lineRule="exact" w:before="264" w:after="0"/>
        <w:ind w:left="0" w:right="0" w:firstLine="0"/>
        <w:jc w:val="left"/>
      </w:pPr>
      <w:r>
        <w:t xml:space="preserve">The ongoing critical acclaim wasn't just about receiving awards or seeing my name in print. It became a catalyst for growth, a </w:t>
        <w:br/>
        <w:t>validation of my artistic vision, a fuel for my creative passion. It allowed me to reach more people, to share my music with a wider audience, and to create an even stronger community based on shared experience and empathy. The journey continued, with every new song, every new concert, every new connection strengthening my resolve and deepening the shared experience of vulnerability, resilience, and the beautiful complexity of the human spirit.</w:t>
      </w:r>
    </w:p>
    <w:p>
      <w:pPr>
        <w:autoSpaceDN w:val="0"/>
        <w:autoSpaceDE w:val="0"/>
        <w:widowControl/>
        <w:spacing w:line="264" w:lineRule="exact" w:before="264" w:after="0"/>
        <w:ind w:left="0" w:right="0" w:firstLine="0"/>
        <w:jc w:val="left"/>
      </w:pPr>
      <w:r>
        <w:t>The chipped mug remained on my desk, a silent testament to the transformation, a tangible symbol of the journey I'd undertaken. It was a reminder that even through the pain, the struggle, and the doubt, there was always the unwavering hope for connection, healing, and the enduring power of music to mend, unify, and inspire. The critical acclaim was a signpost along the way, but the real journey was ongoing, a testament to the incredible resilience of the human spirit, and the profound healing power of shared human experience. And the music, ever-evolving, continued to reflect the beautiful and sometimes messy complexities of life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Sustainable Success</w:t>
      </w:r>
    </w:p>
    <w:p>
      <w:pPr>
        <w:autoSpaceDN w:val="0"/>
        <w:autoSpaceDE w:val="0"/>
        <w:widowControl/>
        <w:spacing w:line="264" w:lineRule="exact" w:before="286" w:after="0"/>
        <w:ind w:left="0" w:right="0" w:firstLine="0"/>
        <w:jc w:val="left"/>
      </w:pPr>
      <w:r>
        <w:t>The whirlwind of success didn’t fade. It evolved. The initial wave of critical acclaim and fan adoration settled into a steady current, a consistent stream of opportunities and connections. I learned to navigate this new terrain, treading carefully to avoid the pitfalls that had previously tripped me up. Burnout, the enemy I'd battled so fiercely in the past, became a constant concern, demanding a level of self-awareness and self-care I'd never cultivated before.</w:t>
      </w:r>
    </w:p>
    <w:p>
      <w:pPr>
        <w:autoSpaceDN w:val="0"/>
        <w:autoSpaceDE w:val="0"/>
        <w:widowControl/>
        <w:spacing w:line="264" w:lineRule="exact" w:before="264" w:after="0"/>
        <w:ind w:left="0" w:right="0" w:firstLine="0"/>
        <w:jc w:val="left"/>
      </w:pPr>
      <w:r>
        <w:t xml:space="preserve">My schedule, once a chaotic mess of impulsive decisions and last-minute scrambles, became meticulously organized. I learned to say no, a word that had once experienced alien and uncomfortable, but was now essential to protecting my mental and physical health. I prioritized sleep, something I’d previously sacrificed on the altar of artistic ambition, understanding that creativity thrives on rest, not </w:t>
        <w:br/>
        <w:t>exhaustion. My diet, once fueled by caffeine and anxiety, shifted towards nourishing foods that sustained my energy and mood. Regular exercise, once an afterthought, became a vital part of my routine, a physical outlet for the pent-up energy and emotional intensity that inevitably accompanied the creative process.</w:t>
      </w:r>
    </w:p>
    <w:p>
      <w:pPr>
        <w:autoSpaceDN w:val="0"/>
        <w:autoSpaceDE w:val="0"/>
        <w:widowControl/>
        <w:spacing w:line="264" w:lineRule="exact" w:before="264" w:after="0"/>
        <w:ind w:left="0" w:right="0" w:firstLine="0"/>
        <w:jc w:val="left"/>
      </w:pPr>
      <w:r>
        <w:t xml:space="preserve">The support system I'd built – my manager, my bandmates, my therapist – became even more crucial. Regular check-ins with my therapist weren't just sessions; they were strategic planning </w:t>
        <w:br/>
        <w:t xml:space="preserve">meetings for my mental health. We discussed strategies for </w:t>
        <w:br/>
        <w:t xml:space="preserve">managing stress, identifying potential triggers for burnout, and developing coping mechanisms to navigate the ever-shifting </w:t>
        <w:br/>
        <w:t xml:space="preserve">landscape of my career. My bandmates, no longer just collaborators but trusted friends, became my sounding board, my confidants, and my anchors during moments of self-doubt or overwhelming </w:t>
        <w:br/>
        <w:t>pressure. They understood the ebb and flow of my emotional life, the volatile nature of my creativity, and provided unwavering support when I needed it most.</w:t>
      </w:r>
    </w:p>
    <w:p>
      <w:pPr>
        <w:autoSpaceDN w:val="0"/>
        <w:autoSpaceDE w:val="0"/>
        <w:widowControl/>
        <w:spacing w:line="264" w:lineRule="exact" w:before="264" w:after="0"/>
        <w:ind w:left="0" w:right="0" w:firstLine="0"/>
        <w:jc w:val="left"/>
      </w:pPr>
      <w:r>
        <w:t xml:space="preserve">My manager, initially skeptical of my raw and vulnerable approach to music, had become an invaluable ally. He understood.  my </w:t>
        <w:br/>
        <w:t>creative vision and protected me from the pressures of the industry, filtering out the noise and focusing on opportunities that aligned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 xml:space="preserve">with my artistic integrity. He wasn't just managing my career; he was safeguarding my well-being, ensuring that my artistic </w:t>
        <w:br/>
        <w:t>ambitions remained sustainable in the long term.</w:t>
      </w:r>
    </w:p>
    <w:p>
      <w:pPr>
        <w:autoSpaceDN w:val="0"/>
        <w:autoSpaceDE w:val="0"/>
        <w:widowControl/>
        <w:spacing w:line="264" w:lineRule="exact" w:before="264" w:after="0"/>
        <w:ind w:left="0" w:right="0" w:firstLine="0"/>
        <w:jc w:val="left"/>
      </w:pPr>
      <w:r>
        <w:t xml:space="preserve">This new sense of balance extended to my creative process. I </w:t>
        <w:br/>
        <w:t>learned to pace myself, to allow for periods of rest and reflection between bursts of intense creativity. Instead of forcing myself to write when inspiration was absent, I embraced the quiet moments, allowing my subconscious to weave its magic. I discovered that true creativity wasn’t a relentless sprint; it was a marathon, requiring strategic pacing and sustained endurance.</w:t>
      </w:r>
    </w:p>
    <w:p>
      <w:pPr>
        <w:autoSpaceDN w:val="0"/>
        <w:autoSpaceDE w:val="0"/>
        <w:widowControl/>
        <w:spacing w:line="264" w:lineRule="exact" w:before="264" w:after="0"/>
        <w:ind w:left="0" w:right="144" w:firstLine="0"/>
        <w:jc w:val="left"/>
      </w:pPr>
      <w:r>
        <w:t xml:space="preserve">My lyrics, once fueled by raw emotion and self-destructive </w:t>
        <w:br/>
        <w:t xml:space="preserve">tendencies, evolved into a more nuanced expression of my </w:t>
        <w:br/>
        <w:t>experiences. The anger and despair remained, but they were now tempered by a growing sense of hope, resilience, and self-</w:t>
        <w:br/>
        <w:t>acceptance. My music became a testament to the ongoing journey of healing and self-discovery, a reflection of the complex interplay between vulnerability and strength.</w:t>
      </w:r>
    </w:p>
    <w:p>
      <w:pPr>
        <w:autoSpaceDN w:val="0"/>
        <w:autoSpaceDE w:val="0"/>
        <w:widowControl/>
        <w:spacing w:line="324" w:lineRule="exact" w:before="204" w:after="0"/>
        <w:ind w:left="0" w:right="0" w:firstLine="0"/>
        <w:jc w:val="left"/>
      </w:pPr>
      <w:r>
        <w:t>The live performances remained a vital part of my creative outlet.</w:t>
      </w:r>
    </w:p>
    <w:p>
      <w:pPr>
        <w:autoSpaceDN w:val="0"/>
        <w:autoSpaceDE w:val="0"/>
        <w:widowControl/>
        <w:spacing w:line="264" w:lineRule="exact" w:before="60" w:after="0"/>
        <w:ind w:left="0" w:right="0" w:firstLine="0"/>
        <w:jc w:val="left"/>
      </w:pPr>
      <w:r>
        <w:t xml:space="preserve">The connection with my audience, the shared experience of </w:t>
        <w:br/>
        <w:t>vulnerability and emotion, fueled my energy and passion. But I also learned to set boundaries, to prioritize my mental well-being over the demands of relentless touring. I incorporated breaks into my tour schedules, allowing myself time to recharge and reconnect with myself outside the whirlwind of the stage.</w:t>
      </w:r>
    </w:p>
    <w:p>
      <w:pPr>
        <w:autoSpaceDN w:val="0"/>
        <w:autoSpaceDE w:val="0"/>
        <w:widowControl/>
        <w:spacing w:line="264" w:lineRule="exact" w:before="264" w:after="0"/>
        <w:ind w:left="0" w:right="0" w:firstLine="0"/>
        <w:jc w:val="left"/>
      </w:pPr>
      <w:r>
        <w:t xml:space="preserve">The collaborations with other artists continued to flourish. These partnerships weren't merely professional ventures; they became genuine friendships, based on mutual respect, creative synergy, and shared commitment to mental health awareness. We supported each other through creative droughts and moments of self-doubt, </w:t>
        <w:br/>
        <w:t>celebrating each other’s successes and providing solace during setbacks.</w:t>
      </w:r>
    </w:p>
    <w:p>
      <w:pPr>
        <w:autoSpaceDN w:val="0"/>
        <w:autoSpaceDE w:val="0"/>
        <w:widowControl/>
        <w:spacing w:line="264" w:lineRule="exact" w:before="264" w:after="0"/>
        <w:ind w:left="0" w:right="288" w:firstLine="0"/>
        <w:jc w:val="left"/>
      </w:pPr>
      <w:r>
        <w:t>The sustainable success I achieved wasn't a destination; it was a continuous process, a dynamic equilibrium.  between creative ambition and personal well-being. it required constant vigilance, unwavering self-awareness, and a commitment to prioritizing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mental and emotional health. It was about understanding that my artistic identity was inextricably linked to my personal well-being, and that my ability to create authentic and meaningful music was dependent on nurturing both.</w:t>
      </w:r>
    </w:p>
    <w:p>
      <w:pPr>
        <w:autoSpaceDN w:val="0"/>
        <w:autoSpaceDE w:val="0"/>
        <w:widowControl/>
        <w:spacing w:line="264" w:lineRule="exact" w:before="264" w:after="0"/>
        <w:ind w:left="0" w:right="0" w:firstLine="0"/>
        <w:jc w:val="left"/>
      </w:pPr>
      <w:r>
        <w:t>The chipped mug remained on my desk, a constant reminder of the past struggles and the hard-won lessons learned. But it wasn't a symbol of past failures; it was a testament to the resilience I'd cultivated, a tangible representation of the journey I'd undertaken. The success I'd achieved wasn't just about the critical acclaim or the awards; it was about the sustainable path I’d forged, the balance I’d struck, the life I’d built around my passion, ensuring it wouldn’t consume me but enrich me.</w:t>
      </w:r>
    </w:p>
    <w:p>
      <w:pPr>
        <w:autoSpaceDN w:val="0"/>
        <w:autoSpaceDE w:val="0"/>
        <w:widowControl/>
        <w:spacing w:line="264" w:lineRule="exact" w:before="264" w:after="0"/>
        <w:ind w:left="0" w:right="0" w:firstLine="0"/>
        <w:jc w:val="left"/>
      </w:pPr>
      <w:r>
        <w:t>The music continued to flow, reflecting not only the pain and struggles but also the joy, the connection, and the unwavering hope that had become the defining characteristics of my life and my art.</w:t>
      </w:r>
    </w:p>
    <w:p>
      <w:pPr>
        <w:autoSpaceDN w:val="0"/>
        <w:autoSpaceDE w:val="0"/>
        <w:widowControl/>
        <w:spacing w:line="264" w:lineRule="exact" w:before="60" w:after="0"/>
        <w:ind w:left="0" w:right="0" w:firstLine="0"/>
        <w:jc w:val="left"/>
      </w:pPr>
      <w:r>
        <w:t xml:space="preserve">The journey was far from over, but it was a journey I was now traversing with a clear understanding of my strengths, my </w:t>
        <w:br/>
        <w:t>vulnerabilities, and the crucial balance required to sustain both my artistic aspirations and my personal well-being. The songs flowed, each one a testament to the enduring power of resilience, the profound beauty of human connection, and the healing balm of music itself.</w:t>
      </w:r>
    </w:p>
    <w:p>
      <w:pPr>
        <w:autoSpaceDN w:val="0"/>
        <w:autoSpaceDE w:val="0"/>
        <w:widowControl/>
        <w:spacing w:line="264" w:lineRule="exact" w:before="264" w:after="0"/>
        <w:ind w:left="0" w:right="0" w:firstLine="0"/>
        <w:jc w:val="left"/>
      </w:pPr>
      <w:r>
        <w:t>The critical acclaim continued, but it no longer experienced like a validation solely of my artistic talent. It was a recognition of the hard work, the self-reflection, the unwavering commitment to both my craft and my well-being. It was a testament to the possibility of finding a sustainable path in the often-chaotic world of the music industry, a world where passion and vulnerability could coexist with self-care and responsible self-management.</w:t>
      </w:r>
    </w:p>
    <w:p>
      <w:pPr>
        <w:autoSpaceDN w:val="0"/>
        <w:autoSpaceDE w:val="0"/>
        <w:widowControl/>
        <w:spacing w:line="264" w:lineRule="exact" w:before="266" w:after="0"/>
        <w:ind w:left="0" w:right="0" w:firstLine="0"/>
        <w:jc w:val="left"/>
      </w:pPr>
      <w:r>
        <w:t xml:space="preserve">My music became a conduit for healing, not just for myself but for my listeners. The raw emotion I channeled into my work resonated with people who were struggling, offering a sense of shared </w:t>
        <w:br/>
        <w:t>experience, hope, and a sense of belonging. This connection, this profound understanding between artist and audience, was the true measure of my success. It wasn't about fleeting fame or ephemeral accolades; it was about the enduring power of music to connect,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heal, and to inspire.</w:t>
      </w:r>
    </w:p>
    <w:p>
      <w:pPr>
        <w:autoSpaceDN w:val="0"/>
        <w:autoSpaceDE w:val="0"/>
        <w:widowControl/>
        <w:spacing w:line="264" w:lineRule="exact" w:before="266" w:after="0"/>
        <w:ind w:left="0" w:right="0" w:firstLine="0"/>
        <w:jc w:val="left"/>
      </w:pPr>
      <w:r>
        <w:t xml:space="preserve">The journey continued, each concert, each song, each collaboration reinforcing the lessons I’d learned. The balance, the careful </w:t>
        <w:br/>
        <w:t xml:space="preserve">navigation of the creative process, and the unwavering commitment to my well-being weren't just about my survival in the music </w:t>
        <w:br/>
        <w:t xml:space="preserve">industry but about living a fulfilling life, creating art that mattered, and connecting authentically with the world. The chipped mug remained, a quiet sentinel of the past, a silent witness to the </w:t>
        <w:br/>
        <w:t>journey, a tangible reminder that the most sustainable success was found not in avoiding hardship but in learning to navigate it, to use it as fuel for creativity and resilience. The music would continue, ever evolving, a reflection of the human spirit's tenacious ability to endure, to heal, and to create beauty even amidst the chaos.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His Story</w:t>
      </w:r>
    </w:p>
    <w:p>
      <w:pPr>
        <w:autoSpaceDN w:val="0"/>
        <w:autoSpaceDE w:val="0"/>
        <w:widowControl/>
        <w:spacing w:line="264" w:lineRule="exact" w:before="286" w:after="0"/>
        <w:ind w:left="0" w:right="288" w:firstLine="0"/>
        <w:jc w:val="left"/>
      </w:pPr>
      <w:r>
        <w:t>The sold-out arena pulsed with a nervous energy, a tangible hum that vibrated through the floorboards and up into my chest.</w:t>
      </w:r>
    </w:p>
    <w:p>
      <w:pPr>
        <w:autoSpaceDN w:val="0"/>
        <w:autoSpaceDE w:val="0"/>
        <w:widowControl/>
        <w:spacing w:line="264" w:lineRule="exact" w:before="58" w:after="0"/>
        <w:ind w:left="0" w:right="144" w:firstLine="0"/>
        <w:jc w:val="left"/>
      </w:pPr>
      <w:r>
        <w:t>Thousands of faces, a sea of expectant eyes, stared back at me, a silent audience waiting to be moved, to be detected, to be seen. This wasn't just another concert; it was a confession. A public unveiling of the fractured pieces of my past, the jagged edges of my soul laid bare under the unforgiving glare of the stage lights.</w:t>
      </w:r>
    </w:p>
    <w:p>
      <w:pPr>
        <w:autoSpaceDN w:val="0"/>
        <w:autoSpaceDE w:val="0"/>
        <w:widowControl/>
        <w:spacing w:line="264" w:lineRule="exact" w:before="264" w:after="0"/>
        <w:ind w:left="0" w:right="144" w:firstLine="0"/>
        <w:jc w:val="left"/>
      </w:pPr>
      <w:r>
        <w:t>For years, the lyrics I’d poured onto paper, the raw emotions I’d channeled into my music, had been cloaked in metaphor, veiled in ambiguity. The pain, the struggle, the self-destruction – it had all been there, lurking beneath the surface of catchy melodies and driving rhythms, a hidden current beneath a seemingly calm sea. But tonight, the metaphors would fall away, the veils would lift, and the truth would be revealed.</w:t>
      </w:r>
    </w:p>
    <w:p>
      <w:pPr>
        <w:autoSpaceDN w:val="0"/>
        <w:autoSpaceDE w:val="0"/>
        <w:widowControl/>
        <w:spacing w:line="264" w:lineRule="exact" w:before="264" w:after="0"/>
        <w:ind w:left="0" w:right="0" w:firstLine="0"/>
        <w:jc w:val="left"/>
      </w:pPr>
      <w:r>
        <w:t>I started slowly, my voice hesitant at first, a tremor running through the initial notes. I spoke of the suffocating pressure of expectation, the relentless pursuit of perfection that had driven me to the brink.</w:t>
      </w:r>
    </w:p>
    <w:p>
      <w:pPr>
        <w:autoSpaceDN w:val="0"/>
        <w:autoSpaceDE w:val="0"/>
        <w:widowControl/>
        <w:spacing w:line="264" w:lineRule="exact" w:before="60" w:after="0"/>
        <w:ind w:left="0" w:right="0" w:firstLine="0"/>
        <w:jc w:val="left"/>
      </w:pPr>
      <w:r>
        <w:t xml:space="preserve">I described the gnawing loneliness that had shadowed my rise to fame, the isolation that accompanied the relentless cycle of touring, the fleeting nature of connection in the whirlwind of the music industry. My words, stripped bare of poetic license, painted a stark portrait of vulnerability, of the raw, unfiltered pain that had </w:t>
        <w:br/>
        <w:t>consumed me for so long.</w:t>
      </w:r>
    </w:p>
    <w:p>
      <w:pPr>
        <w:autoSpaceDN w:val="0"/>
        <w:autoSpaceDE w:val="0"/>
        <w:widowControl/>
        <w:spacing w:line="264" w:lineRule="exact" w:before="264" w:after="0"/>
        <w:ind w:left="0" w:right="0" w:firstLine="0"/>
        <w:jc w:val="left"/>
      </w:pPr>
      <w:r>
        <w:t xml:space="preserve">The silence that followed each confession experienced heavy, thick with unspoken understanding. Then, the murmurs began, a ripple </w:t>
        <w:br/>
        <w:t xml:space="preserve">spreading through the audience, a shared acknowledgement of the universal human experience of struggle and pain. I spoke of the self-destructive behaviors that had nearly cost me everything – the reckless abandon, the substance abuse, the impulsive choices fueled by a desperate need to escape the overwhelming weight of my emotions. I described the moments of profound despair, the </w:t>
        <w:br/>
        <w:t>terrifying descent into the abyss of my own making.</w:t>
      </w:r>
    </w:p>
    <w:p>
      <w:pPr>
        <w:autoSpaceDN w:val="0"/>
        <w:autoSpaceDE w:val="0"/>
        <w:widowControl/>
        <w:spacing w:line="322" w:lineRule="exact" w:before="206" w:after="0"/>
        <w:ind w:left="0" w:right="0" w:firstLine="0"/>
        <w:jc w:val="left"/>
      </w:pPr>
      <w:r>
        <w:t>The music, however, offered a counterpoint to the darkness,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beacon of hope amidst the storm. Each song, a chapter in my journey of healing, served as a testament to the resilience of the human spirit. The melodies carried the weight of my past, but the rhythm pulsed with a defiant heartbeat, a testament to my survival.</w:t>
      </w:r>
    </w:p>
    <w:p>
      <w:pPr>
        <w:autoSpaceDN w:val="0"/>
        <w:autoSpaceDE w:val="0"/>
        <w:widowControl/>
        <w:spacing w:line="264" w:lineRule="exact" w:before="60" w:after="0"/>
        <w:ind w:left="0" w:right="864" w:firstLine="0"/>
        <w:jc w:val="left"/>
      </w:pPr>
      <w:r>
        <w:t>The songs were not merely a chronicle of pain; they were a celebration of survival, a triumphant anthem of recovery.</w:t>
      </w:r>
    </w:p>
    <w:p>
      <w:pPr>
        <w:autoSpaceDN w:val="0"/>
        <w:autoSpaceDE w:val="0"/>
        <w:widowControl/>
        <w:spacing w:line="264" w:lineRule="exact" w:before="264" w:after="0"/>
        <w:ind w:left="0" w:right="0" w:firstLine="0"/>
        <w:jc w:val="left"/>
      </w:pPr>
      <w:r>
        <w:t>As I sang, I could feel the shift in the energy of the crowd. The initial tension gave way to a shared vulnerability, a collective recognition of the universality of human struggle. The silence between songs was punctuated by the soft sobs of some audience members, the quiet sniffles of others. The raw emotion in the air was palpable, a collective breath held in anticipation of the next revelation, the next layer of my story. The music was no longer just a performance; it had become a sacred ritual, a shared journey of healing and connection.</w:t>
      </w:r>
    </w:p>
    <w:p>
      <w:pPr>
        <w:autoSpaceDN w:val="0"/>
        <w:autoSpaceDE w:val="0"/>
        <w:widowControl/>
        <w:spacing w:line="264" w:lineRule="exact" w:before="264" w:after="0"/>
        <w:ind w:left="0" w:right="0" w:firstLine="0"/>
        <w:jc w:val="left"/>
      </w:pPr>
      <w:r>
        <w:t xml:space="preserve">I spoke of the turning point, the moment I finally recognized the need for help. I talked about the fear, the shame, the reluctance to admit weakness, but also of the relief, the hope, and the </w:t>
        <w:br/>
        <w:t xml:space="preserve">transformative power of vulnerability. I shared my journey through therapy, the arduous process of confronting my demons, the </w:t>
        <w:br/>
        <w:t xml:space="preserve">painstaking work of rebuilding my life. I acknowledged the </w:t>
        <w:br/>
        <w:t>unwavering support of my bandmates, my manager, my therapist, and my friends – the individuals who had believed in me, even when I didn't believe in myself.</w:t>
      </w:r>
    </w:p>
    <w:p>
      <w:pPr>
        <w:autoSpaceDN w:val="0"/>
        <w:autoSpaceDE w:val="0"/>
        <w:widowControl/>
        <w:spacing w:line="264" w:lineRule="exact" w:before="264" w:after="0"/>
        <w:ind w:left="0" w:right="0" w:firstLine="0"/>
        <w:jc w:val="left"/>
      </w:pPr>
      <w:r>
        <w:t xml:space="preserve">The revelation of my struggles was met not with judgment, but with an outpouring of empathy. The audience, previously strangers, became a community, bound together by a shared experience of vulnerability. This collective understanding was more powerful than any critical acclaim I had ever received. This was true </w:t>
        <w:br/>
        <w:t>connection – a sense of belonging, a profound understanding that I wasn't alone in my struggles.</w:t>
      </w:r>
    </w:p>
    <w:p>
      <w:pPr>
        <w:autoSpaceDN w:val="0"/>
        <w:autoSpaceDE w:val="0"/>
        <w:widowControl/>
        <w:spacing w:line="264" w:lineRule="exact" w:before="264" w:after="0"/>
        <w:ind w:left="0" w:right="0" w:firstLine="0"/>
        <w:jc w:val="left"/>
      </w:pPr>
      <w:r>
        <w:t xml:space="preserve">The applause at the end was deafening, a thunderous roar of </w:t>
        <w:br/>
        <w:t xml:space="preserve">support and affirmation. It wasn't the applause of adoration for a star; it was a testament to the courage it had taken to be vulnerable, to lay bare my soul on a stage before thousands. It was a </w:t>
        <w:br/>
        <w:t>recognition of the power of sharing, of opening oneself up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possibility of genuine connection.</w:t>
      </w:r>
    </w:p>
    <w:p>
      <w:pPr>
        <w:autoSpaceDN w:val="0"/>
        <w:autoSpaceDE w:val="0"/>
        <w:widowControl/>
        <w:spacing w:line="264" w:lineRule="exact" w:before="266" w:after="0"/>
        <w:ind w:left="0" w:right="0" w:firstLine="0"/>
        <w:jc w:val="left"/>
      </w:pPr>
      <w:r>
        <w:t>After the show, the messages poured in. Emails, tweets, social media posts—each one a testament to the impact of my confession.</w:t>
      </w:r>
    </w:p>
    <w:p>
      <w:pPr>
        <w:autoSpaceDN w:val="0"/>
        <w:autoSpaceDE w:val="0"/>
        <w:widowControl/>
        <w:spacing w:line="264" w:lineRule="exact" w:before="60" w:after="0"/>
        <w:ind w:left="0" w:right="0" w:firstLine="0"/>
        <w:jc w:val="left"/>
      </w:pPr>
      <w:r>
        <w:t xml:space="preserve">People from all walks of life shared their own stories of struggle, their own journeys of healing, their own experiences of </w:t>
        <w:br/>
        <w:t>vulnerability. The outpouring of emotion was overwhelming, a tidal wave of human connection that swept away the remaining vestiges of shame and self-doubt.</w:t>
      </w:r>
    </w:p>
    <w:p>
      <w:pPr>
        <w:autoSpaceDN w:val="0"/>
        <w:autoSpaceDE w:val="0"/>
        <w:widowControl/>
        <w:spacing w:line="264" w:lineRule="exact" w:before="264" w:after="0"/>
        <w:ind w:left="0" w:right="0" w:firstLine="0"/>
        <w:jc w:val="left"/>
      </w:pPr>
      <w:r>
        <w:t>My vulnerability had become a catalyst for change, not just for me but for others. The shared experience created a space for healing, a safe harbor where individuals experienced empowered to seek help, to acknowledge their struggles, and to embrace their vulnerabilities. The act of sharing my story had shattered the barriers of isolation, creating a sense of community, a shared space where people could find strength in their collective experiences.</w:t>
      </w:r>
    </w:p>
    <w:p>
      <w:pPr>
        <w:autoSpaceDN w:val="0"/>
        <w:autoSpaceDE w:val="0"/>
        <w:widowControl/>
        <w:spacing w:line="264" w:lineRule="exact" w:before="264" w:after="0"/>
        <w:ind w:left="0" w:right="0" w:firstLine="0"/>
        <w:jc w:val="left"/>
      </w:pPr>
      <w:r>
        <w:t xml:space="preserve">The act of publicly sharing my story, of exposing my deepest </w:t>
        <w:br/>
        <w:t xml:space="preserve">vulnerabilities, had been an act of defiance against the societal pressures to appear strong, unbreakable, and invulnerable. It was a revolutionary act of self-acceptance, a proclamation that </w:t>
        <w:br/>
        <w:t xml:space="preserve">vulnerability is not a weakness but a source of strength. This </w:t>
        <w:br/>
        <w:t>strength, this newfound resilience, arose not from concealing my pain, but from embracing it, from sharing it, from connecting with others through the universal language of human experience. The broken pieces of my past, once a source of shame and self-</w:t>
        <w:br/>
        <w:t xml:space="preserve">destruction, had become the building blocks of a more authentic, more resilient, and more connected self. The chipped mug, once a symbol of my failures, now stood as a reminder of my journey, a testament to the enduring power of vulnerability and the </w:t>
        <w:br/>
        <w:t xml:space="preserve">transformative potential of human connection. The music, once an expression of pain, had become an anthem of healing, a source of hope, and a beacon of light for those who experienced lost in the darkness. My vulnerability became my strength, my weakness my power. And in that transformation, I found not only healing for myself but the ability to help others find their own path towards recovery and self-acceptance. The journey had been arduous, but the reward—a sense of connection, belonging, and profound self-acceptance—was </w:t>
        <w:br/>
        <w:t>infinitely more valuable than any measure of external success.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Breaking the Stigma</w:t>
      </w:r>
    </w:p>
    <w:p>
      <w:pPr>
        <w:autoSpaceDN w:val="0"/>
        <w:autoSpaceDE w:val="0"/>
        <w:widowControl/>
        <w:spacing w:line="264" w:lineRule="exact" w:before="286" w:after="0"/>
        <w:ind w:left="0" w:right="0" w:firstLine="0"/>
        <w:jc w:val="left"/>
      </w:pPr>
      <w:r>
        <w:t xml:space="preserve">The aftermath of the concert was a whirlwind. The roar of the crowd, the flashing lights, the sheer intensity of the emotional release – it all faded into a muted hum as I retreated to the quiet solitude of my hotel room. The exhaustion was profound, a physical and emotional weariness that settled deep in my bones. But beneath the fatigue, a quiet sense of accomplishment bloomed. I had bared my soul, laid my vulnerabilities bare before thousands, and the response had been overwhelming. It wasn't just the applause, the cheers, the messages flooding my inbox – it was something deeper, a palpable shift in the energy of the room, a collective </w:t>
        <w:br/>
        <w:t>acknowledgment of shared human experience.</w:t>
      </w:r>
    </w:p>
    <w:p>
      <w:pPr>
        <w:autoSpaceDN w:val="0"/>
        <w:autoSpaceDE w:val="0"/>
        <w:widowControl/>
        <w:spacing w:line="264" w:lineRule="exact" w:before="266" w:after="0"/>
        <w:ind w:left="0" w:right="0" w:firstLine="0"/>
        <w:jc w:val="left"/>
      </w:pPr>
      <w:r>
        <w:t xml:space="preserve">The next few days were a blur of interviews, press conferences, and endless streams of emails and social media messages. The world seemed to be reacting to my confession, to my public embrace of vulnerability. Articles poured in, each one analyzing my </w:t>
        <w:br/>
        <w:t>performance, dissecting my lyrics, pondering the implications of my open discussion of mental health struggles. Some were critical, questioning my motives, questioning the authenticity of my pain.</w:t>
      </w:r>
    </w:p>
    <w:p>
      <w:pPr>
        <w:autoSpaceDN w:val="0"/>
        <w:autoSpaceDE w:val="0"/>
        <w:widowControl/>
        <w:spacing w:line="264" w:lineRule="exact" w:before="60" w:after="0"/>
        <w:ind w:left="0" w:right="144" w:firstLine="0"/>
        <w:jc w:val="left"/>
      </w:pPr>
      <w:r>
        <w:t>Others were supportive, praising my courage, commending my honesty. But the sheer volume of attention, both positive and negative, was staggering. It experienced like I had stepped into the eye of a hurricane, the center of a maelstrom of public opinion.</w:t>
      </w:r>
    </w:p>
    <w:p>
      <w:pPr>
        <w:autoSpaceDN w:val="0"/>
        <w:autoSpaceDE w:val="0"/>
        <w:widowControl/>
        <w:spacing w:line="264" w:lineRule="exact" w:before="264" w:after="0"/>
        <w:ind w:left="0" w:right="0" w:firstLine="0"/>
        <w:jc w:val="left"/>
      </w:pPr>
      <w:r>
        <w:t xml:space="preserve">But amidst the chaos, something incredible happened. My </w:t>
        <w:br/>
        <w:t>vulnerability became a catalyst. People started sharing their own stories, their own struggles, their own experiences with mental health challenges. The outpouring was immense, a tidal wave of human connection that washed away the walls of isolation I had built around myself for so long. It was as if my confession had given permission to others to share their truths, to acknowledge their pain, to seek help without shame.</w:t>
      </w:r>
    </w:p>
    <w:p>
      <w:pPr>
        <w:autoSpaceDN w:val="0"/>
        <w:autoSpaceDE w:val="0"/>
        <w:widowControl/>
        <w:spacing w:line="264" w:lineRule="exact" w:before="264" w:after="0"/>
        <w:ind w:left="0" w:right="144" w:firstLine="0"/>
        <w:jc w:val="left"/>
      </w:pPr>
      <w:r>
        <w:t>I started receiving emails from parents whose children were struggling, from individuals who had attempted suicide, from people who experienced utterly alone in their darkness. Their stories were heart-wrenching, terrifying, and deeply moving. Each one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testament to the pervasive nature of mental health struggles, a stark reminder that the darkness I had faced was not unique to me, but a shared experience, a common thread that bound us together. Their vulnerability, their willingness to share their pain, became a source of profound inspiration for me. Their courage empowered me to continue, to keep speaking out, to keep fighting for change.</w:t>
      </w:r>
    </w:p>
    <w:p>
      <w:pPr>
        <w:autoSpaceDN w:val="0"/>
        <w:autoSpaceDE w:val="0"/>
        <w:widowControl/>
        <w:spacing w:line="264" w:lineRule="exact" w:before="264" w:after="0"/>
        <w:ind w:left="0" w:right="0" w:firstLine="0"/>
        <w:jc w:val="left"/>
      </w:pPr>
      <w:r>
        <w:t>This wasn't just about me anymore. It was about all of us. It became clear that my role had expanded beyond that of a musician. I had become, unintentionally, an advocate, a voice for those who experienced voiceless, a beacon of hope for those who felt lost in the darkness. The responsibility was immense, but I embraced it, recognizing the power of my platform, the potential to make a real difference in the lives of others.</w:t>
      </w:r>
    </w:p>
    <w:p>
      <w:pPr>
        <w:autoSpaceDN w:val="0"/>
        <w:autoSpaceDE w:val="0"/>
        <w:widowControl/>
        <w:spacing w:line="264" w:lineRule="exact" w:before="264" w:after="0"/>
        <w:ind w:left="0" w:right="0" w:firstLine="0"/>
        <w:jc w:val="left"/>
      </w:pPr>
      <w:r>
        <w:t xml:space="preserve">I started actively seeking out opportunities to speak out. I accepted invitations to conferences, workshops, and charity events focused on mental health awareness. I partnered with organizations </w:t>
        <w:br/>
        <w:t>dedicated to supporting individuals struggling with depression, anxiety, and other mental health challenges. I used my music, my lyrics, my platform to amplify the voices of others, to share their stories, to help break down the stigma that surrounded mental illness.</w:t>
      </w:r>
    </w:p>
    <w:p>
      <w:pPr>
        <w:autoSpaceDN w:val="0"/>
        <w:autoSpaceDE w:val="0"/>
        <w:widowControl/>
        <w:spacing w:line="264" w:lineRule="exact" w:before="264" w:after="0"/>
        <w:ind w:left="0" w:right="0" w:firstLine="0"/>
        <w:jc w:val="left"/>
      </w:pPr>
      <w:r>
        <w:t xml:space="preserve">The more I spoke, the more I realized the depth of the problem. The lack of understanding, the widespread ignorance, the societal </w:t>
        <w:br/>
        <w:t>pressures to conceal our vulnerabilities – these were formidable obstacles. But I also realized the power of collective action, the potential for change when we work together. The more people shared their stories, the more the stigma began to erode, the more the walls of silence began to crumble.</w:t>
      </w:r>
    </w:p>
    <w:p>
      <w:pPr>
        <w:autoSpaceDN w:val="0"/>
        <w:autoSpaceDE w:val="0"/>
        <w:widowControl/>
        <w:spacing w:line="264" w:lineRule="exact" w:before="264" w:after="0"/>
        <w:ind w:left="0" w:right="0" w:firstLine="0"/>
        <w:jc w:val="left"/>
      </w:pPr>
      <w:r>
        <w:t xml:space="preserve">My advocacy wasn't confined to formal speeches or public </w:t>
        <w:br/>
        <w:t xml:space="preserve">appearances. It permeated every aspect of my life. I incorporated mental health awareness into my songwriting, using my lyrics to address the challenges faced by those struggling with depression, anxiety, and other mental health conditions. I created a foundation dedicated to supporting mental health initiatives, using my </w:t>
        <w:br/>
        <w:t>resources and influence to raise funds, promote awareness, and support research. My music became a vehicle for healing, a source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hope, and a reminder that we are not alone in our struggles.</w:t>
      </w:r>
    </w:p>
    <w:p>
      <w:pPr>
        <w:autoSpaceDN w:val="0"/>
        <w:autoSpaceDE w:val="0"/>
        <w:widowControl/>
        <w:spacing w:line="264" w:lineRule="exact" w:before="266" w:after="0"/>
        <w:ind w:left="0" w:right="0" w:firstLine="0"/>
        <w:jc w:val="left"/>
      </w:pPr>
      <w:r>
        <w:t xml:space="preserve">The journey was far from over. The fight against the stigma </w:t>
        <w:br/>
        <w:t xml:space="preserve">surrounding mental health was a long and arduous one, a </w:t>
        <w:br/>
        <w:t xml:space="preserve">continuous process of education, advocacy, and community </w:t>
        <w:br/>
        <w:t xml:space="preserve">building. But I was determined to keep fighting, to keep pushing for change, to keep using my voice and my platform to make a </w:t>
        <w:br/>
        <w:t xml:space="preserve">difference. My vulnerability had become my strength, my weakness my power. And in that transformation, I found a purpose that transcended my own personal healing, a purpose that allowed me to connect with others on a profound level, to empower them to </w:t>
        <w:br/>
        <w:t>embrace their own vulnerabilities, and to find their own paths towards healing and self-acceptance.</w:t>
      </w:r>
    </w:p>
    <w:p>
      <w:pPr>
        <w:autoSpaceDN w:val="0"/>
        <w:autoSpaceDE w:val="0"/>
        <w:widowControl/>
        <w:spacing w:line="264" w:lineRule="exact" w:before="264" w:after="0"/>
        <w:ind w:left="0" w:right="144" w:firstLine="0"/>
        <w:jc w:val="left"/>
      </w:pPr>
      <w:r>
        <w:t>The impact of my actions was immeasurable. I received countless messages from people who had found the courage to seek help, to open up to friends and family, to embark on their own journeys of healing. I witnessed the change in the eyes of people who had once experienced alone, isolated, ashamed. The transformation was evident in their newfound confidence, their willingness to share their stories, their embrace of their own vulnerabilities.</w:t>
      </w:r>
    </w:p>
    <w:p>
      <w:pPr>
        <w:autoSpaceDN w:val="0"/>
        <w:autoSpaceDE w:val="0"/>
        <w:widowControl/>
        <w:spacing w:line="264" w:lineRule="exact" w:before="264" w:after="0"/>
        <w:ind w:left="0" w:right="0" w:firstLine="0"/>
        <w:jc w:val="left"/>
      </w:pPr>
      <w:r>
        <w:t xml:space="preserve">My journey became a testament to the transformative power of vulnerability, a powerful reminder that sharing our struggles can lead to profound connection, healing, and collective strength. The act of opening ourselves up to others, of acknowledging our </w:t>
        <w:br/>
        <w:t xml:space="preserve">weaknesses, of embracing our imperfections – this is not a sign of weakness but a testament to our courage, our resilience, our </w:t>
        <w:br/>
        <w:t>humanity. The broken pieces of my past, once a source of shame and self-destruction, had become the building blocks of a more authentic, more resilient, and more connected self. My music, once a cathartic release of personal pain, had become a beacon of hope, a symbol of resilience, and a catalyst for positive change in the world.</w:t>
      </w:r>
    </w:p>
    <w:p>
      <w:pPr>
        <w:autoSpaceDN w:val="0"/>
        <w:autoSpaceDE w:val="0"/>
        <w:widowControl/>
        <w:spacing w:line="264" w:lineRule="exact" w:before="266" w:after="0"/>
        <w:ind w:left="0" w:right="0" w:firstLine="0"/>
        <w:jc w:val="left"/>
      </w:pPr>
      <w:r>
        <w:t>The fight for mental health awareness continues, and the work is far from finished. But my experiences, both personal and professional, have reinforced the belief that vulnerability is not a weakness, but a source of strength, a pathway to connection, and a catalyst for transformative change. The scars I carry are a reminder of my journey, a testament to my resilience, and a symbol of hope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others who are struggling. They are not signs of failure, but badges of honor, evidence of my battles fought and won, and a beacon of hope for those still fighting their own. The cracked pavement of my past has been paved over, not to erase the journey, but to remember the strength found in traversing it. The chipped mug, a constant reminder of my imperfections, stands not as a symbol of failure, but as a testament to my perseverance. It's a reminder that the cracks in our lives, in our souls, are not fractures to be hidden, but pathways to light, to connection, to healing. My vulnerability, once a source of shame, has become my greatest strength, transforming personal trauma into a universal message of hope, resilience and the </w:t>
        <w:br/>
        <w:t>transformative power of connection. The journey may be arduous, but the reward—a world where vulnerability is celebrated, not condemned, where seeking help is a sign of strength, not weakness—is worth fighting for, every single day. The music continues, a testament to the ongoing journey, a soundtrack to healing, a beacon of hope in the continuing fight for mental health awareness and understanding. The fight for a world where vulnerability is a source of strength, not a sign of weakness,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Inspiring Others</w:t>
      </w:r>
    </w:p>
    <w:p>
      <w:pPr>
        <w:autoSpaceDN w:val="0"/>
        <w:autoSpaceDE w:val="0"/>
        <w:widowControl/>
        <w:spacing w:line="264" w:lineRule="exact" w:before="286" w:after="0"/>
        <w:ind w:left="0" w:right="0" w:firstLine="0"/>
        <w:jc w:val="left"/>
      </w:pPr>
      <w:r>
        <w:t xml:space="preserve">The flood of emails continued, each one a testament to the ripple effect of my vulnerability. A young woman in college confessed to battling crippling anxiety, her words echoing the silent screams I’d once known. A father reached out, his voice thick with grief, </w:t>
        <w:br/>
        <w:t xml:space="preserve">sharing his son’s struggle with depression and the agonizing </w:t>
        <w:br/>
        <w:t>helplessness he experienced. A veteran, scarred by invisible wounds of war, wrote of the isolation that followed his return home, the inability to articulate the pain that gnawed at his soul. These weren't just statistics; they were lives, raw and exposed, laid bare before me with a trust that both humbled and empowered me.</w:t>
      </w:r>
    </w:p>
    <w:p>
      <w:pPr>
        <w:autoSpaceDN w:val="0"/>
        <w:autoSpaceDE w:val="0"/>
        <w:widowControl/>
        <w:spacing w:line="264" w:lineRule="exact" w:before="266" w:after="0"/>
        <w:ind w:left="0" w:right="0" w:firstLine="0"/>
        <w:jc w:val="left"/>
      </w:pPr>
      <w:r>
        <w:t xml:space="preserve">I wasn't just a musician anymore; I was a conduit, a vessel for their stories, their hopes, their fears. My music became a tapestry woven with their threads, a symphony of shared experiences, a soundtrack to the collective struggle against silence and stigma. I began to incorporate their narratives into my songwriting, not as mere </w:t>
        <w:br/>
        <w:t xml:space="preserve">metaphors, but as direct expressions of their experiences. Lyrics that once painted a solitary landscape of my own pain now echoed with the chorus of a multitude of voices. The raw emotion, once directed inward, now flowed outward, creating a powerful current of </w:t>
        <w:br/>
        <w:t>empathy and understanding.</w:t>
      </w:r>
    </w:p>
    <w:p>
      <w:pPr>
        <w:autoSpaceDN w:val="0"/>
        <w:autoSpaceDE w:val="0"/>
        <w:widowControl/>
        <w:spacing w:line="264" w:lineRule="exact" w:before="264" w:after="0"/>
        <w:ind w:left="0" w:right="0" w:firstLine="0"/>
        <w:jc w:val="left"/>
      </w:pPr>
      <w:r>
        <w:t xml:space="preserve">My concerts transformed. They were no longer just performances; they were communal experiences of healing and catharsis. The stage became a platform for shared vulnerability, a space where the audience and I could collectively confront the darkness and find solace in our shared humanity. I encouraged audience members to share their stories, anonymously if they preferred, creating a </w:t>
        <w:br/>
        <w:t xml:space="preserve">powerful atmosphere of mutual support and understanding. The energy in the room was electric, a palpable connection between performer and audience that transcended the typical concert </w:t>
        <w:br/>
        <w:t>experience.</w:t>
      </w:r>
    </w:p>
    <w:p>
      <w:pPr>
        <w:autoSpaceDN w:val="0"/>
        <w:autoSpaceDE w:val="0"/>
        <w:widowControl/>
        <w:spacing w:line="264" w:lineRule="exact" w:before="264" w:after="0"/>
        <w:ind w:left="0" w:right="0" w:firstLine="0"/>
        <w:jc w:val="left"/>
      </w:pPr>
      <w:r>
        <w:t xml:space="preserve">The increased attention led to unexpected opportunities. I was invited to speak at schools, universities, and conferences, sharing my story and facilitating open dialogues on mental health. I </w:t>
        <w:br/>
        <w:t>collaborated with mental health organizations, offering my platform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 promote their work and connect individuals with the resources they needed. These experiences were humbling, challenging, and profoundly rewarding. I learned as much from the individuals I met as they learned from me. Their resilience, their courage, their unwavering determination to fight for their own healing became an ongoing source of inspiration.</w:t>
      </w:r>
    </w:p>
    <w:p>
      <w:pPr>
        <w:autoSpaceDN w:val="0"/>
        <w:autoSpaceDE w:val="0"/>
        <w:widowControl/>
        <w:spacing w:line="264" w:lineRule="exact" w:before="264" w:after="0"/>
        <w:ind w:left="0" w:right="0" w:firstLine="0"/>
        <w:jc w:val="left"/>
      </w:pPr>
      <w:r>
        <w:t xml:space="preserve">One particular interaction stands out vividly. A young man, barely out of his teens, approached me after a concert, his eyes brimming with tears. He confessed that he’d been on the verge of suicide, but my music, my vulnerability, had given him the strength to seek help. He thanked me, not for saving his life, but for giving him the permission to live it. That moment, etched permanently in my memory, cemented my commitment to this work. It was a stark reminder that my platform wasn't just a privilege; it was a </w:t>
        <w:br/>
        <w:t>responsibility.</w:t>
      </w:r>
    </w:p>
    <w:p>
      <w:pPr>
        <w:autoSpaceDN w:val="0"/>
        <w:autoSpaceDE w:val="0"/>
        <w:widowControl/>
        <w:spacing w:line="264" w:lineRule="exact" w:before="264" w:after="0"/>
        <w:ind w:left="0" w:right="0" w:firstLine="0"/>
        <w:jc w:val="left"/>
      </w:pPr>
      <w:r>
        <w:t xml:space="preserve">The path wasn't always smooth. There were skeptics, critics, and those who questioned the authenticity of my struggle. There were days when the weight of responsibility experienced overwhelming, the constant pressure to be a beacon of hope exhausting. But the </w:t>
        <w:br/>
        <w:t>unwavering support of those I'd connected with, their shared stories of resilience and healing, kept me grounded, kept me moving forward.</w:t>
      </w:r>
    </w:p>
    <w:p>
      <w:pPr>
        <w:autoSpaceDN w:val="0"/>
        <w:autoSpaceDE w:val="0"/>
        <w:widowControl/>
        <w:spacing w:line="264" w:lineRule="exact" w:before="264" w:after="0"/>
        <w:ind w:left="0" w:right="0" w:firstLine="0"/>
        <w:jc w:val="left"/>
      </w:pPr>
      <w:r>
        <w:t>I realized that my role extended beyond simply sharing my story. It involved actively challenging the societal stigmas that perpetuated the silence surrounding mental health. I used my music to combat the myth of strength as invulnerability, replacing it with a message of courage found in acknowledging vulnerability. I started to advocate for better mental health resources, greater funding for research, and comprehensive educational programs in schools. I became a vocal advocate for policy changes that would ensure access to mental health care for all.</w:t>
      </w:r>
    </w:p>
    <w:p>
      <w:pPr>
        <w:autoSpaceDN w:val="0"/>
        <w:autoSpaceDE w:val="0"/>
        <w:widowControl/>
        <w:spacing w:line="264" w:lineRule="exact" w:before="264" w:after="0"/>
        <w:ind w:left="0" w:right="0" w:firstLine="0"/>
        <w:jc w:val="left"/>
      </w:pPr>
      <w:r>
        <w:t>My work extended to the creation of a foundation dedicated to supporting mental health initiatives. We partnered with schools to implement mental health awareness programs, providing training for teachers and counselors, and developing peer support networks for students. We organized fundraising events, bringing awareness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and resources to communities that needed them most. The foundation became a tangible expression of my commitment, a concrete embodiment of my desire to create real, lasting change.</w:t>
      </w:r>
    </w:p>
    <w:p>
      <w:pPr>
        <w:autoSpaceDN w:val="0"/>
        <w:autoSpaceDE w:val="0"/>
        <w:widowControl/>
        <w:spacing w:line="264" w:lineRule="exact" w:before="264" w:after="0"/>
        <w:ind w:left="0" w:right="0" w:firstLine="0"/>
        <w:jc w:val="left"/>
      </w:pPr>
      <w:r>
        <w:t xml:space="preserve">My creative process itself became intertwined with my advocacy work. The pain that once fueled my self-destructive tendencies was now channeled into songwriting, transforming personal trauma into songs of hope, resilience, and empathy. My music became a </w:t>
        <w:br/>
        <w:t>testament to the transformative power of vulnerability, a vehicle for healing both for myself and for those who connected with my work.</w:t>
      </w:r>
    </w:p>
    <w:p>
      <w:pPr>
        <w:autoSpaceDN w:val="0"/>
        <w:autoSpaceDE w:val="0"/>
        <w:widowControl/>
        <w:spacing w:line="264" w:lineRule="exact" w:before="264" w:after="0"/>
        <w:ind w:left="0" w:right="0" w:firstLine="0"/>
        <w:jc w:val="center"/>
      </w:pPr>
      <w:r>
        <w:t>The response to this approach was remarkable. My music reached a broader audience, resonating with individuals from all walks of life.</w:t>
      </w:r>
    </w:p>
    <w:p>
      <w:pPr>
        <w:autoSpaceDN w:val="0"/>
        <w:autoSpaceDE w:val="0"/>
        <w:widowControl/>
        <w:spacing w:line="264" w:lineRule="exact" w:before="60" w:after="0"/>
        <w:ind w:left="0" w:right="0" w:firstLine="0"/>
        <w:jc w:val="left"/>
      </w:pPr>
      <w:r>
        <w:t>The concerts became not merely performances, but communal spaces for healing and catharsis, where people experienced safe enough to share their stories, their vulnerabilities, and their hopes. The feeling of collective strength was profound, inspiring and empowering both myself and those who attended.</w:t>
      </w:r>
    </w:p>
    <w:p>
      <w:pPr>
        <w:autoSpaceDN w:val="0"/>
        <w:autoSpaceDE w:val="0"/>
        <w:widowControl/>
        <w:spacing w:line="264" w:lineRule="exact" w:before="264" w:after="0"/>
        <w:ind w:left="0" w:right="144" w:firstLine="0"/>
        <w:jc w:val="left"/>
      </w:pPr>
      <w:r>
        <w:t xml:space="preserve">Over time, I discovered that vulnerability wasn't a weakness, but a pathway to connection, to empathy, and to profound healing. It wasn't about removing the scars, but about embracing them as a testament to the battles fought and won. The cracks in the </w:t>
        <w:br/>
        <w:t>pavement of my life, once symbolic of fragility, now represented strength, resilience, and the beauty of imperfection.</w:t>
      </w:r>
    </w:p>
    <w:p>
      <w:pPr>
        <w:autoSpaceDN w:val="0"/>
        <w:autoSpaceDE w:val="0"/>
        <w:widowControl/>
        <w:spacing w:line="264" w:lineRule="exact" w:before="264" w:after="0"/>
        <w:ind w:left="0" w:right="0" w:firstLine="0"/>
        <w:jc w:val="left"/>
      </w:pPr>
      <w:r>
        <w:t>I learned that the greatest strength is not in avoiding vulnerability, but in embracing it fully, completely, honestly. The power of sharing our stories, of acknowledging our weaknesses, of admitting when we need help – this is where true strength lies. It is in this shared vulnerability that we find connection, understanding, and the collective power to overcome the challenges we face.</w:t>
      </w:r>
    </w:p>
    <w:p>
      <w:pPr>
        <w:autoSpaceDN w:val="0"/>
        <w:autoSpaceDE w:val="0"/>
        <w:widowControl/>
        <w:spacing w:line="264" w:lineRule="exact" w:before="266" w:after="0"/>
        <w:ind w:left="0" w:right="0" w:firstLine="0"/>
        <w:jc w:val="left"/>
      </w:pPr>
      <w:r>
        <w:t xml:space="preserve">My journey, once defined by darkness and self-destruction, has become a testament to the transformative power of vulnerability, a source of inspiration for others, a beacon of hope for those </w:t>
        <w:br/>
        <w:t>struggling in silence. The fight continues, but the path forward is illuminated by a collective light, forged in shared vulnerability and empowered by the strength found in our shared humanity. The music still plays on, a testament to the ongoing journey,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symphony of resilience, a soundtrack for healing. And in the harmonies of those voices, I hear not just my own story, but the chorus of a world finding its voice, one vulnerable song at a time.</w:t>
      </w:r>
    </w:p>
    <w:p>
      <w:pPr>
        <w:autoSpaceDN w:val="0"/>
        <w:autoSpaceDE w:val="0"/>
        <w:widowControl/>
        <w:spacing w:line="264" w:lineRule="exact" w:before="60" w:after="0"/>
        <w:ind w:left="0" w:right="0" w:firstLine="0"/>
        <w:jc w:val="left"/>
      </w:pPr>
      <w:r>
        <w:t xml:space="preserve">The silence breaks, a testament to the strength found in shared vulnerability. The journey continues, one song, one story, one heart at a time, towards a world where vulnerability is strength. The music becomes a bridge, connecting individual experiences to form a powerful chorus of hope, resilience and the transformative </w:t>
        <w:br/>
        <w:t>potential of shared vulnerability.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Support Network</w:t>
      </w:r>
    </w:p>
    <w:p>
      <w:pPr>
        <w:autoSpaceDN w:val="0"/>
        <w:autoSpaceDE w:val="0"/>
        <w:widowControl/>
        <w:spacing w:line="264" w:lineRule="exact" w:before="286" w:after="0"/>
        <w:ind w:left="0" w:right="144" w:firstLine="0"/>
        <w:jc w:val="left"/>
      </w:pPr>
      <w:r>
        <w:t>The transformation wasn't solely internal; it manifested externally as well. My burgeoning support network became as crucial to my healing as the therapy sessions and the songwriting itself. It wasn’t just a matter of having people around; it was about cultivating relationships built on genuine connection, mutual respect, and a willingness to share both triumphs and setbacks.</w:t>
      </w:r>
    </w:p>
    <w:p>
      <w:pPr>
        <w:autoSpaceDN w:val="0"/>
        <w:autoSpaceDE w:val="0"/>
        <w:widowControl/>
        <w:spacing w:line="264" w:lineRule="exact" w:before="264" w:after="0"/>
        <w:ind w:left="0" w:right="0" w:firstLine="0"/>
        <w:jc w:val="left"/>
      </w:pPr>
      <w:r>
        <w:t xml:space="preserve">Professionally, I found solace and strength in unexpected places. My manager, initially hesitant about my public vulnerability, became an unwavering advocate, understanding that authenticity was the cornerstone of my evolving artistic identity. He actively sought opportunities that aligned with my new mission – speaking </w:t>
        <w:br/>
        <w:t xml:space="preserve">engagements, collaborations with mental health organizations, and partnerships with foundations dedicated to raising awareness. He didn't just manage my career; he championed my cause, navigating the complexities of the music industry with a sensitivity that </w:t>
        <w:br/>
        <w:t>surprised and deeply moved me.</w:t>
      </w:r>
    </w:p>
    <w:p>
      <w:pPr>
        <w:autoSpaceDN w:val="0"/>
        <w:autoSpaceDE w:val="0"/>
        <w:widowControl/>
        <w:spacing w:line="264" w:lineRule="exact" w:before="264" w:after="0"/>
        <w:ind w:left="0" w:right="0" w:firstLine="0"/>
        <w:jc w:val="left"/>
      </w:pPr>
      <w:r>
        <w:t>Beyond my manager, I cultivated relationships with other musicians who understood the pressures and vulnerabilities inherent in the creative process. These weren't superficial friendships; they were alliances forged in shared experience, fueled by mutual respect and a deep understanding of the emotional rollercoaster that came with living and breathing art. We shared our struggles, our doubts, our triumphs – the raw, unfiltered truth. These conversations became invaluable, providing a safe space to process the emotional intensity of my work and the weight of my public persona. They were my sounding board, my confidantes, my allies in the ongoing battle against self-doubt.</w:t>
      </w:r>
    </w:p>
    <w:p>
      <w:pPr>
        <w:autoSpaceDN w:val="0"/>
        <w:autoSpaceDE w:val="0"/>
        <w:widowControl/>
        <w:spacing w:line="264" w:lineRule="exact" w:before="264" w:after="0"/>
        <w:ind w:left="0" w:right="0" w:firstLine="0"/>
        <w:jc w:val="left"/>
      </w:pPr>
      <w:r>
        <w:t xml:space="preserve">One such ally was Sarah, a singer-songwriter with a hauntingly beautiful voice and a lyrical style that mirrored my own raw </w:t>
        <w:br/>
        <w:t>honesty. We met at a music festival, bonding over shared anxieties about stage fright and the overwhelming pressure to create art that resonated deeply. Sarah understood the internal battles I fought; she’d faced them herself. Our conversations were often late into the night, fueled by strong coffee and a shared sense of vulnerability.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She challenged me to push my boundaries creatively, to explore new sonic landscapes, to embrace my imperfections. Her </w:t>
        <w:br/>
        <w:t>unwavering belief in my talent, particularly during periods of self-doubt, was instrumental in my journey towards self-acceptance.</w:t>
      </w:r>
    </w:p>
    <w:p>
      <w:pPr>
        <w:autoSpaceDN w:val="0"/>
        <w:autoSpaceDE w:val="0"/>
        <w:widowControl/>
        <w:spacing w:line="264" w:lineRule="exact" w:before="264" w:after="0"/>
        <w:ind w:left="0" w:right="144" w:firstLine="0"/>
        <w:jc w:val="left"/>
      </w:pPr>
      <w:r>
        <w:t>On the personal front, my support network extended beyond the music industry. I reconnected with old friends who had witnessed my struggles firsthand, friends who understood the depths of my pain and the lengths I'd gone to hide it. Their forgiveness, their unwavering acceptance, was a balm to my wounded soul. They were the anchors that kept me grounded when the waves of my emotional turmoil threatened to pull me under. They didn't shy away from difficult conversations; they met me where I was, offering empathy and support without judgment.</w:t>
      </w:r>
    </w:p>
    <w:p>
      <w:pPr>
        <w:autoSpaceDN w:val="0"/>
        <w:autoSpaceDE w:val="0"/>
        <w:widowControl/>
        <w:spacing w:line="264" w:lineRule="exact" w:before="264" w:after="0"/>
        <w:ind w:left="0" w:right="0" w:firstLine="0"/>
        <w:jc w:val="left"/>
      </w:pPr>
      <w:r>
        <w:t>Building a support network wasn't a passive process; it required active engagement, a willingness to reach out, to ask for help, to be vulnerable enough to show my cracks and imperfections. It required trust, both in others and in myself. It meant letting go of the rigid façade I’d constructed to protect myself from the world. It was a conscious decision to relinquish the illusion of invincibility and embrace the messy, imperfect beauty of human connection.</w:t>
      </w:r>
    </w:p>
    <w:p>
      <w:pPr>
        <w:autoSpaceDN w:val="0"/>
        <w:autoSpaceDE w:val="0"/>
        <w:widowControl/>
        <w:spacing w:line="264" w:lineRule="exact" w:before="264" w:after="0"/>
        <w:ind w:left="0" w:right="0" w:firstLine="0"/>
        <w:jc w:val="left"/>
      </w:pPr>
      <w:r>
        <w:t xml:space="preserve">This vulnerability extended to my family, a relationship that had been strained by years of misunderstanding and unspoken pain. My parents, initially confused and concerned by my struggles, gradually came to understand the depth of my suffering. Their support, </w:t>
        <w:br/>
        <w:t>though initially hesitant, became a cornerstone of my healing. They attended my concerts, listened patiently to my music, and learned to understand the language of my pain. They learned to listen, not to fix. Their acceptance was a gift beyond measure.</w:t>
      </w:r>
    </w:p>
    <w:p>
      <w:pPr>
        <w:autoSpaceDN w:val="0"/>
        <w:autoSpaceDE w:val="0"/>
        <w:widowControl/>
        <w:spacing w:line="264" w:lineRule="exact" w:before="264" w:after="0"/>
        <w:ind w:left="0" w:right="0" w:firstLine="0"/>
        <w:jc w:val="left"/>
      </w:pPr>
      <w:r>
        <w:t xml:space="preserve">I also actively sought professional support, continuing therapy and exploring new modalities to address my underlying anxieties and traumas. My therapist became a crucial part of my support network, providing a safe space for processing my emotions, challenging my negative thought patterns, and developing healthy coping </w:t>
        <w:br/>
        <w:t xml:space="preserve">mechanisms. She helped me unpack the layers of my past, navigate the complexities of my present, and build a foundation for a </w:t>
        <w:br/>
        <w:t>healthier future. Therapy wasn't about fixing me; it was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understanding myself, accepting my imperfections, and cultivating self-compassion.</w:t>
      </w:r>
    </w:p>
    <w:p>
      <w:pPr>
        <w:autoSpaceDN w:val="0"/>
        <w:autoSpaceDE w:val="0"/>
        <w:widowControl/>
        <w:spacing w:line="264" w:lineRule="exact" w:before="264" w:after="0"/>
        <w:ind w:left="0" w:right="0" w:firstLine="0"/>
        <w:jc w:val="left"/>
      </w:pPr>
      <w:r>
        <w:t>But it wasn't enough to simply receive support; I experienced a profound urge to give back. I began mentoring younger musicians, offering guidance and encouragement based on my own experiences. I shared my struggles, my mistakes, my triumphs, helping them navigate the treacherous waters of the music industry and the even more turbulent sea of self-doubt. These mentorship relationships became deeply rewarding, a cycle of giving and receiving that reinforced the power of shared vulnerability.</w:t>
      </w:r>
    </w:p>
    <w:p>
      <w:pPr>
        <w:autoSpaceDN w:val="0"/>
        <w:autoSpaceDE w:val="0"/>
        <w:widowControl/>
        <w:spacing w:line="264" w:lineRule="exact" w:before="264" w:after="0"/>
        <w:ind w:left="0" w:right="0" w:firstLine="0"/>
        <w:jc w:val="left"/>
      </w:pPr>
      <w:r>
        <w:t xml:space="preserve">The creation of my foundation for mental health initiatives became another integral part of my support network. Working alongside dedicated individuals who shared my passion for raising awareness and providing resources brought a sense of purpose and </w:t>
        <w:br/>
        <w:t xml:space="preserve">community. Collaborating with mental health professionals, </w:t>
        <w:br/>
        <w:t>educators, and community leaders broadened my perspective and enriched my understanding of the complexities of mental health issues. The network expanded beyond my immediate circle, forming a collective of individuals united by a common goal: breaking down the stigma surrounding mental illness and fostering a culture of support and understanding.</w:t>
      </w:r>
    </w:p>
    <w:p>
      <w:pPr>
        <w:autoSpaceDN w:val="0"/>
        <w:autoSpaceDE w:val="0"/>
        <w:widowControl/>
        <w:spacing w:line="264" w:lineRule="exact" w:before="264" w:after="0"/>
        <w:ind w:left="0" w:right="0" w:firstLine="0"/>
        <w:jc w:val="left"/>
      </w:pPr>
      <w:r>
        <w:t xml:space="preserve">The support network wasn't static; it evolved, adapted, and </w:t>
        <w:br/>
        <w:t xml:space="preserve">expanded as my life changed. Some relationships deepened, while others faded naturally, but the core principle remained: a </w:t>
        <w:br/>
        <w:t xml:space="preserve">commitment to genuine connection, mutual respect, and the </w:t>
        <w:br/>
        <w:t xml:space="preserve">unwavering belief in the transformative power of shared </w:t>
        <w:br/>
        <w:t>vulnerability. This network wasn’t just a collection of individuals; it was a lifeline, a source of strength, a community of support that allowed me to navigate the complexities of my life, both personally and professionally, with grace, resilience, and a renewed sense of purpose. It became the bedrock upon which I rebuilt my life, a testament to the power of human connection and the healing potential of vulnerability. The support network, once a fragile seedling, blossomed into a robust and resilient oak, its branches reaching out to embrace those who needed shelter, its roots delving deep into the fertile soil of shared human experience. It became a symbol of hope, a beacon of light in the darkness, a testament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transformative power of vulnerability and the enduring strength of human connection. The music, the lyrics, the performances—all became expressions of this network, a symphony of shared </w:t>
        <w:br/>
        <w:t>experiences, a chorus of voices united in their quest for healing and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Advocating for Change</w:t>
      </w:r>
    </w:p>
    <w:p>
      <w:pPr>
        <w:autoSpaceDN w:val="0"/>
        <w:autoSpaceDE w:val="0"/>
        <w:widowControl/>
        <w:spacing w:line="264" w:lineRule="exact" w:before="286" w:after="0"/>
        <w:ind w:left="0" w:right="288" w:firstLine="0"/>
        <w:jc w:val="left"/>
      </w:pPr>
      <w:r>
        <w:t>The shift wasn't just a personal one; it ignited a fire within me, a burning desire to reshape the landscape of the music industry, a world I'd both thrived in and been nearly consumed by. The vulnerability I’d embraced wasn’t just for myself; it became a platform, a megaphone for others wrestling with similar demons. My story, once a private scream into the void, transformed into a rallying cry.</w:t>
      </w:r>
    </w:p>
    <w:p>
      <w:pPr>
        <w:autoSpaceDN w:val="0"/>
        <w:autoSpaceDE w:val="0"/>
        <w:widowControl/>
        <w:spacing w:line="264" w:lineRule="exact" w:before="264" w:after="0"/>
        <w:ind w:left="0" w:right="0" w:firstLine="0"/>
        <w:jc w:val="left"/>
      </w:pPr>
      <w:r>
        <w:t xml:space="preserve">It started subtly. A casual conversation with a young fan after a show, a shared glance of understanding across a crowded venue, a hesitant email from a fellow musician battling depression. These seemingly small interactions revealed the pervasiveness of the silent suffering within the industry’s glittering façade. The carefully constructed image of effortless cool, the relentless pursuit of </w:t>
        <w:br/>
        <w:t xml:space="preserve">success, the pressure to maintain a perpetually upbeat public </w:t>
        <w:br/>
        <w:t>persona – these were the very things that exacerbated the already existing anxieties and vulnerabilities. The cracks in the carefully crafted armor of countless artists were visible to me now, and I experienced a responsibility to address them.</w:t>
      </w:r>
    </w:p>
    <w:p>
      <w:pPr>
        <w:autoSpaceDN w:val="0"/>
        <w:autoSpaceDE w:val="0"/>
        <w:widowControl/>
        <w:spacing w:line="264" w:lineRule="exact" w:before="264" w:after="0"/>
        <w:ind w:left="0" w:right="0" w:firstLine="0"/>
        <w:jc w:val="left"/>
      </w:pPr>
      <w:r>
        <w:t xml:space="preserve">My advocacy began organically, woven into the fabric of my performances and interviews. I spoke openly about my struggles, my therapy sessions, my relapses, my triumphs. I didn't shy away from the messy, painful parts; I embraced them, transforming them into powerful, resonating narratives. My lyrics, once cryptic </w:t>
        <w:br/>
        <w:t>expressions of internal turmoil, became clear, direct pleas for empathy and understanding. The songs became anthems, echoing the unspoken feelings of countless others, providing a voice for the voiceless, a space for shared experiences.</w:t>
      </w:r>
    </w:p>
    <w:p>
      <w:pPr>
        <w:autoSpaceDN w:val="0"/>
        <w:autoSpaceDE w:val="0"/>
        <w:widowControl/>
        <w:spacing w:line="264" w:lineRule="exact" w:before="264" w:after="0"/>
        <w:ind w:left="0" w:right="0" w:firstLine="0"/>
        <w:jc w:val="left"/>
      </w:pPr>
      <w:r>
        <w:t xml:space="preserve">The response was overwhelming. Messages poured in – messages of gratitude, of solidarity, of shared experiences. People experienced seen, detected, understood. My vulnerability had become a bridge, </w:t>
        <w:br/>
        <w:t>connecting me with a community grappling with similar struggles. I wasn't just a musician anymore; I was a symbol of hope, a beacon of light in the suffocating darkness of silence.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This new role wasn’t without its challenges. There were skeptics, those who questioned the authenticity of my narrative, those who witnessed it as a cynical ploy for attention. Others worried that my openness might damage my career, that vulnerability was a </w:t>
        <w:br/>
        <w:t>weakness, a liability in the cutthroat world of entertainment. But the tide of support far outweighed the negativity. The genuine connection I forged with my audience, the palpable sense of shared experience, proved more powerful than any cynicism or skepticism.</w:t>
      </w:r>
    </w:p>
    <w:p>
      <w:pPr>
        <w:autoSpaceDN w:val="0"/>
        <w:autoSpaceDE w:val="0"/>
        <w:widowControl/>
        <w:spacing w:line="264" w:lineRule="exact" w:before="264" w:after="0"/>
        <w:ind w:left="0" w:right="0" w:firstLine="0"/>
        <w:jc w:val="left"/>
      </w:pPr>
      <w:r>
        <w:t xml:space="preserve">My manager, initially hesitant about my shift towards open </w:t>
        <w:br/>
        <w:t xml:space="preserve">vulnerability, became an instrumental part of this new chapter. He recognized the power of authenticity and actively sought </w:t>
        <w:br/>
        <w:t xml:space="preserve">opportunities to amplify my message. He navigated the complexities of the music industry, understanding that my advocacy wasn't a side project; it was the core of my artistic identity. He found </w:t>
        <w:br/>
        <w:t xml:space="preserve">partnerships with mental health organizations, arranged speaking engagements at universities and conferences, and spearheaded collaborations with foundations dedicated to raising awareness and providing resources. He understood that my music wasn’t just about entertainment; it was about healing, about connection, about </w:t>
        <w:br/>
        <w:t>change.</w:t>
      </w:r>
    </w:p>
    <w:p>
      <w:pPr>
        <w:autoSpaceDN w:val="0"/>
        <w:autoSpaceDE w:val="0"/>
        <w:widowControl/>
        <w:spacing w:line="264" w:lineRule="exact" w:before="264" w:after="0"/>
        <w:ind w:left="0" w:right="0" w:firstLine="0"/>
        <w:jc w:val="left"/>
      </w:pPr>
      <w:r>
        <w:t xml:space="preserve">The shift in my public persona also influenced my creative process. My music became more introspective, more honest, more directly confrontational about the issues that plagued the industry. I </w:t>
        <w:br/>
        <w:t>collaborated with artists who shared my commitment to mental health advocacy, creating a collective voice that reverberated through the music world. Our concerts became more than just performances; they were safe spaces, havens for those struggling with their mental health, a place where vulnerability was not a weakness, but a strength, a source of connection and healing.</w:t>
      </w:r>
    </w:p>
    <w:p>
      <w:pPr>
        <w:autoSpaceDN w:val="0"/>
        <w:autoSpaceDE w:val="0"/>
        <w:widowControl/>
        <w:spacing w:line="264" w:lineRule="exact" w:before="264" w:after="0"/>
        <w:ind w:left="0" w:right="0" w:firstLine="0"/>
        <w:jc w:val="left"/>
      </w:pPr>
      <w:r>
        <w:t xml:space="preserve">I started a foundation dedicated to promoting mental health </w:t>
        <w:br/>
        <w:t>awareness within the music industry. This wasn't just about raising funds; it was about building a community of support, providing resources for struggling musicians, and challenging the toxic aspects of the industry's culture. The foundation organized workshops, seminars, and support groups, offering practical tools and resources to help musicians cope with the pressures of the creative process. We partnered with therapists, counselors, and other mental health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professionals, ensuring that struggling musicians had access to the support they needed.</w:t>
      </w:r>
    </w:p>
    <w:p>
      <w:pPr>
        <w:autoSpaceDN w:val="0"/>
        <w:autoSpaceDE w:val="0"/>
        <w:widowControl/>
        <w:spacing w:line="264" w:lineRule="exact" w:before="264" w:after="0"/>
        <w:ind w:left="0" w:right="144" w:firstLine="0"/>
        <w:jc w:val="left"/>
      </w:pPr>
      <w:r>
        <w:t xml:space="preserve">The foundation also worked to create a more inclusive and </w:t>
        <w:br/>
        <w:t>supportive environment within the industry. We advocated for better mental health provisions in artist contracts, pushed for greater transparency in the business dealings that often left artists feeling exploited and vulnerable, and championed policies that prioritized the well-being of musicians. We pushed for an industry that valued human connection and empathy over profit and image.</w:t>
      </w:r>
    </w:p>
    <w:p>
      <w:pPr>
        <w:autoSpaceDN w:val="0"/>
        <w:autoSpaceDE w:val="0"/>
        <w:widowControl/>
        <w:spacing w:line="264" w:lineRule="exact" w:before="264" w:after="0"/>
        <w:ind w:left="0" w:right="0" w:firstLine="0"/>
        <w:jc w:val="left"/>
      </w:pPr>
      <w:r>
        <w:t xml:space="preserve">This activism wasn't confined to the music industry. I lent my voice to broader mental health initiatives, collaborating with </w:t>
        <w:br/>
        <w:t>organizations working to destigmatize mental illness and promote widespread understanding. I spoke at schools, community centers, and conferences, sharing my experiences and encouraging others to share theirs. I became a vocal advocate for policy changes that would improve access to mental health care and provide greater support for individuals struggling with mental illness.</w:t>
      </w:r>
    </w:p>
    <w:p>
      <w:pPr>
        <w:autoSpaceDN w:val="0"/>
        <w:autoSpaceDE w:val="0"/>
        <w:widowControl/>
        <w:spacing w:line="264" w:lineRule="exact" w:before="264" w:after="0"/>
        <w:ind w:left="0" w:right="0" w:firstLine="0"/>
        <w:jc w:val="left"/>
      </w:pPr>
      <w:r>
        <w:t xml:space="preserve">The journey wasn’t always smooth. There were moments of doubt, times when the weight of responsibility experienced overwhelming. There were criticisms, misunderstandings, and setbacks. But the support I received from my network, from the community I had helped build, kept me grounded, kept me going. The positive impact of my </w:t>
        <w:br/>
        <w:t>advocacy, the lives touched, the change initiated – these were my fuel, my motivation to keep fighting, to keep pushing for a better, more compassionate world.</w:t>
      </w:r>
    </w:p>
    <w:p>
      <w:pPr>
        <w:autoSpaceDN w:val="0"/>
        <w:autoSpaceDE w:val="0"/>
        <w:widowControl/>
        <w:spacing w:line="264" w:lineRule="exact" w:before="264" w:after="0"/>
        <w:ind w:left="0" w:right="0" w:firstLine="0"/>
        <w:jc w:val="left"/>
      </w:pPr>
      <w:r>
        <w:t>My advocacy wasn't about preaching or lecturing; it was about sharing, about connecting, about fostering a sense of collective responsibility. It was about creating a space where vulnerability wasn't a flaw, but a strength; where asking for help wasn't a sign of weakness, but an act of courage; where silence wasn't an option, but a barrier to be broken down.</w:t>
      </w:r>
    </w:p>
    <w:p>
      <w:pPr>
        <w:autoSpaceDN w:val="0"/>
        <w:autoSpaceDE w:val="0"/>
        <w:widowControl/>
        <w:spacing w:line="264" w:lineRule="exact" w:before="264" w:after="0"/>
        <w:ind w:left="0" w:right="0" w:firstLine="0"/>
        <w:jc w:val="left"/>
      </w:pPr>
      <w:r>
        <w:t>This journey transformed my life, my music, and my perspective on the world. It was a testament to the power of.  vulnerability, to the healing potential of human connection, and to the profound impact that one person can have when they choose to use their voice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advocate for change. The music continued to flow, a river of raw emotion, a testament to the enduring struggle, the ongoing healing, and the unwavering hope for a future where vulnerability is </w:t>
        <w:br/>
        <w:t xml:space="preserve">embraced, not feared, and where the music industry, and the world beyond, becomes a more supportive, compassionate, and </w:t>
        <w:br/>
        <w:t xml:space="preserve">understanding place for all. The songs weren't just about me </w:t>
        <w:br/>
        <w:t>anymore; they were about us, a collective chorus of resilience, a symphony of shared experiences, a powerful testament to the transformative power of vulnerability and the unwavering strength found in shared human connection. And that, I realized, was the most powerful music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Expanding Horizons</w:t>
      </w:r>
    </w:p>
    <w:p>
      <w:pPr>
        <w:autoSpaceDN w:val="0"/>
        <w:autoSpaceDE w:val="0"/>
        <w:widowControl/>
        <w:spacing w:line="264" w:lineRule="exact" w:before="286" w:after="0"/>
        <w:ind w:left="0" w:right="0" w:firstLine="0"/>
        <w:jc w:val="left"/>
      </w:pPr>
      <w:r>
        <w:t>The roar of the crowd faded, replaced by the quiet hum of the tour bus engine. The adrenaline rush of the show, the cathartic release of sharing my pain and finding solace in the shared vulnerability of the audience, was slowly ebbing away. For the first time in a long time, the silence wasn't deafening. It was… peaceful. A quietude I hadn't experienced since before the chaos began.</w:t>
      </w:r>
    </w:p>
    <w:p>
      <w:pPr>
        <w:autoSpaceDN w:val="0"/>
        <w:autoSpaceDE w:val="0"/>
        <w:widowControl/>
        <w:spacing w:line="264" w:lineRule="exact" w:before="264" w:after="0"/>
        <w:ind w:left="0" w:right="0" w:firstLine="0"/>
        <w:jc w:val="left"/>
      </w:pPr>
      <w:r>
        <w:t xml:space="preserve">The overwhelming success of my advocacy work, the tidal wave of support, had left me emotionally drained but strangely fulfilled. I'd found a purpose beyond the music, a deeper meaning in my </w:t>
        <w:br/>
        <w:t>existence that transcended the fleeting highs and crushing lows of my artistic career. This new path, however, wasn't without its own anxieties. The pressure to maintain the momentum, the constant demand for my time and energy, the fear of burnout—all these new challenges began to surface. I needed an outlet, something to anchor me, something that wasn’t entirely consumed by the weight of my public persona and the responsibility of advocating for others.</w:t>
      </w:r>
    </w:p>
    <w:p>
      <w:pPr>
        <w:autoSpaceDN w:val="0"/>
        <w:autoSpaceDE w:val="0"/>
        <w:widowControl/>
        <w:spacing w:line="264" w:lineRule="exact" w:before="264" w:after="0"/>
        <w:ind w:left="0" w:right="0" w:firstLine="0"/>
        <w:jc w:val="left"/>
      </w:pPr>
      <w:r>
        <w:t>It started with a worn-out copy of my grandfather's carpentry tools, tucked away in the attic of my childhood home. A forgotten relic from a simpler time, a time before the music, before the darkness, before the almost unbearable weight of my own internal struggles. He’d been a master craftsman, his hands capable of transforming rough lumber into beautiful, functional works of art. I’d watched him as a boy, mesmerized by the precision of his movements, the quiet concentration in his eyes. He’d tried to teach me, but my restless teenage spirit, fixated on the electric guitar, had dismissed it as old-fashioned, irrelevant. Now, in the quiet solitude of my parents' house, during a much-needed break from touring, I found myself drawn to the tools.</w:t>
      </w:r>
    </w:p>
    <w:p>
      <w:pPr>
        <w:autoSpaceDN w:val="0"/>
        <w:autoSpaceDE w:val="0"/>
        <w:widowControl/>
        <w:spacing w:line="264" w:lineRule="exact" w:before="264" w:after="0"/>
        <w:ind w:left="0" w:right="0" w:firstLine="0"/>
        <w:jc w:val="left"/>
      </w:pPr>
      <w:r>
        <w:t xml:space="preserve">The first piece I made was clumsy, awkward, a far cry from my grandfather's elegant creations. A simple birdhouse, crudely </w:t>
        <w:br/>
        <w:t>constructed, but imbued with an unexpected sense of peace. The act of creation, the physicality of shaping wood, grounded me in a way music never had. The rhythmic tapping of the hammer against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nail, the satisfying scent of freshly cut pine, the tangible results of my labor—it was a meditation, a physical manifestation of my inner turmoil finding an outlet, a pathway to quiet my mind. Each </w:t>
        <w:br/>
        <w:t xml:space="preserve">imperfection was a reminder of my own flaws, my own </w:t>
        <w:br/>
        <w:t>vulnerabilities, yet in their imperfection lay a strange beauty. It was a form of self-expression as potent and powerful as any song I'd ever written.</w:t>
      </w:r>
    </w:p>
    <w:p>
      <w:pPr>
        <w:autoSpaceDN w:val="0"/>
        <w:autoSpaceDE w:val="0"/>
        <w:widowControl/>
        <w:spacing w:line="264" w:lineRule="exact" w:before="264" w:after="0"/>
        <w:ind w:left="0" w:right="0" w:firstLine="0"/>
        <w:jc w:val="left"/>
      </w:pPr>
      <w:r>
        <w:t xml:space="preserve">This unexpected passion ignited a creative spark I'd nearly </w:t>
        <w:br/>
        <w:t>forgotten. I began to immerse myself in the world of woodworking, devouring books on design and construction, experimenting with different techniques, materials, and styles. I found myself drawn to the minimalist aesthetic of Japanese joinery, the intricate beauty of Shaker furniture, the rustic charm of reclaimed wood. The contrast between the raw emotion of my music and the precise, meticulous work of woodworking was strangely comforting. It was a balance, a harmony between chaos and order, the volatile energy of my soul finding refuge in the controlled movements of my hands.</w:t>
      </w:r>
    </w:p>
    <w:p>
      <w:pPr>
        <w:autoSpaceDN w:val="0"/>
        <w:autoSpaceDE w:val="0"/>
        <w:widowControl/>
        <w:spacing w:line="264" w:lineRule="exact" w:before="264" w:after="0"/>
        <w:ind w:left="0" w:right="0" w:firstLine="0"/>
        <w:jc w:val="left"/>
      </w:pPr>
      <w:r>
        <w:t xml:space="preserve">My carpentry skills quickly progressed beyond simple birdhouses. I started crafting more complex pieces – chairs, tables, shelves, each piece a reflection of my evolving understanding of myself, of the world, of the precarious balance between darkness and light. I began integrating wood into my stage designs, incorporating </w:t>
        <w:br/>
        <w:t>natural elements into the raw energy of my concerts. The stage became a space where the natural world and my music co-existed, a testament to my evolving creativity, a harmonious blend of passion and precision.</w:t>
      </w:r>
    </w:p>
    <w:p>
      <w:pPr>
        <w:autoSpaceDN w:val="0"/>
        <w:autoSpaceDE w:val="0"/>
        <w:widowControl/>
        <w:spacing w:line="264" w:lineRule="exact" w:before="264" w:after="0"/>
        <w:ind w:left="0" w:right="0" w:firstLine="0"/>
        <w:jc w:val="left"/>
      </w:pPr>
      <w:r>
        <w:t xml:space="preserve">The woodworking wasn't just a hobby; it was a form of therapy, a powerful tool for self-discovery. It taught me patience, discipline, and attention to detail. It challenged me to confront my flaws and imperfections, to embrace the messy, human aspects of myself. The same qualities that plagued my music career were, in the </w:t>
        <w:br/>
        <w:t xml:space="preserve">woodworking shop, transformed into strengths – my intensity became focused energy, my impulsiveness a willingness to </w:t>
        <w:br/>
        <w:t>experiment, my vulnerability an openness to embracing unexpected results. I was learning to channel the intensity that had once been so destructive, to harness that wild, untamed energy for creative purposes, to mold it, shape it, control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success of my woodworking began to draw attention. A local gallery approached me to exhibit some of my pieces; the pieces, raw and visceral, resonated with the same raw emotional intensity of my music. The exhibition was a surprise success. The convergence of my artistic expressions—music, woodworking—demonstrated a holistic creative process. It was about more than just making things; it was about channeling my inner turbulence into tangible </w:t>
        <w:br/>
        <w:t>expressions of both beauty and fragility. The pieces spoke to a deeper truth, a journey of healing and self-discovery.</w:t>
      </w:r>
    </w:p>
    <w:p>
      <w:pPr>
        <w:autoSpaceDN w:val="0"/>
        <w:autoSpaceDE w:val="0"/>
        <w:widowControl/>
        <w:spacing w:line="264" w:lineRule="exact" w:before="264" w:after="0"/>
        <w:ind w:left="0" w:right="0" w:firstLine="0"/>
        <w:jc w:val="left"/>
      </w:pPr>
      <w:r>
        <w:t xml:space="preserve">The unexpected success of the exhibition provided a platform for an exploration into even more artistic avenues. I began experimenting with sculpting, discovering a similar sense of meditative calm in shaping clay and stone. The tactile nature of the materials, the ability to mold and transform them into something beautiful, </w:t>
        <w:br/>
        <w:t xml:space="preserve">provided yet another outlet for my creative energy. I also found myself collaborating with other artists, integrating my woodworks into visual art installations, and my music into experimental theatre productions. Each collaboration pushed my boundaries, forcing me to learn new techniques and approaches, to challenge my </w:t>
        <w:br/>
        <w:t>assumptions about creativity, art, and self-expression.</w:t>
      </w:r>
    </w:p>
    <w:p>
      <w:pPr>
        <w:autoSpaceDN w:val="0"/>
        <w:autoSpaceDE w:val="0"/>
        <w:widowControl/>
        <w:spacing w:line="264" w:lineRule="exact" w:before="264" w:after="0"/>
        <w:ind w:left="0" w:right="0" w:firstLine="0"/>
        <w:jc w:val="left"/>
      </w:pPr>
      <w:r>
        <w:t xml:space="preserve">The expanded horizons didn't just influence my art; they </w:t>
        <w:br/>
        <w:t>transformed my perception of my own identity. I was no longer just a musician; I was an artist, a craftsman, a sculptor. My sense of self was no longer confined to the stage or the recording studio. It encompassed the sawdust-covered workshop, the cool, damp clay studio, the collaborative energy of a shared art space. I had found a multiplicity of expressions for my experiences, a tapestry of creative outlets that wove together the threads of my journey, both personal and professional.</w:t>
      </w:r>
    </w:p>
    <w:p>
      <w:pPr>
        <w:autoSpaceDN w:val="0"/>
        <w:autoSpaceDE w:val="0"/>
        <w:widowControl/>
        <w:spacing w:line="264" w:lineRule="exact" w:before="266" w:after="0"/>
        <w:ind w:left="0" w:right="0" w:firstLine="0"/>
        <w:jc w:val="left"/>
      </w:pPr>
      <w:r>
        <w:t xml:space="preserve">This diversification brought a newfound stability to my life, a sense of balance I had previously lacked. The intense focus required in woodworking provided a welcome contrast to the emotional </w:t>
        <w:br/>
        <w:t>rollercoaster of my music career, the structured discipline offering a counterpoint to the wild, untamed energy of my artistic expression. It was a way to quiet the noise, to find peace in the midst of chaos, to reconnect with a part of myself that had been buried beneath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layers of pain, anxiety, and artistic pressure. It was a slow, </w:t>
        <w:br/>
        <w:t>deliberate process, a testament to my resilience, a testament to the power of self-discovery, a powerful exploration of the multitude of dimensions within the human spirit. The music still flowed, the powerful songs still resonated, but they were different now, richer, deeper, reflecting a broader understanding of myself, my struggles, and my triumphs. The music wasn’t the sole definition of who I was. It was one part of a much larger, richer, and more complete expression of the artist I had become, and continued to become.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Giving Back to the Community</w:t>
      </w:r>
    </w:p>
    <w:p>
      <w:pPr>
        <w:autoSpaceDN w:val="0"/>
        <w:autoSpaceDE w:val="0"/>
        <w:widowControl/>
        <w:spacing w:line="264" w:lineRule="exact" w:before="286" w:after="0"/>
        <w:ind w:left="0" w:right="0" w:firstLine="0"/>
        <w:jc w:val="left"/>
      </w:pPr>
      <w:r>
        <w:t>The success of the gallery exhibition wasn't just about selling art; it opened doors to a deeper engagement with my community. People connected with the raw emotion poured into my work, not just the music, but the wood, the clay, the very texture of my creative expression. They witnessed the vulnerability, the struggle, the eventual triumph over adversity reflected in the grain of the wood, the curve of a sculpted form. And they wanted to be a part of it.</w:t>
      </w:r>
    </w:p>
    <w:p>
      <w:pPr>
        <w:autoSpaceDN w:val="0"/>
        <w:autoSpaceDE w:val="0"/>
        <w:widowControl/>
        <w:spacing w:line="322" w:lineRule="exact" w:before="206" w:after="0"/>
        <w:ind w:left="0" w:right="0" w:firstLine="0"/>
        <w:jc w:val="left"/>
      </w:pPr>
      <w:r>
        <w:t>Requests for workshops started trickling in. At first, I hesitated.</w:t>
      </w:r>
    </w:p>
    <w:p>
      <w:pPr>
        <w:autoSpaceDN w:val="0"/>
        <w:autoSpaceDE w:val="0"/>
        <w:widowControl/>
        <w:spacing w:line="264" w:lineRule="exact" w:before="58" w:after="0"/>
        <w:ind w:left="0" w:right="0" w:firstLine="0"/>
        <w:jc w:val="left"/>
      </w:pPr>
      <w:r>
        <w:t>Teaching? I was barely comfortable sharing my music, let alone dissecting my creative process for others. But the idea of sharing my passion, of helping others find their own creative outlets, resonated with a deeper need within me. It was a way to give back, to use my experience and skills to empower others, to create a ripple effect of positive change in the community that had embraced my art.</w:t>
      </w:r>
    </w:p>
    <w:p>
      <w:pPr>
        <w:autoSpaceDN w:val="0"/>
        <w:autoSpaceDE w:val="0"/>
        <w:widowControl/>
        <w:spacing w:line="264" w:lineRule="exact" w:before="264" w:after="0"/>
        <w:ind w:left="0" w:right="0" w:firstLine="0"/>
        <w:jc w:val="left"/>
      </w:pPr>
      <w:r>
        <w:t>My first workshop was held in a small community center, a modest space filled with the aroma of sawdust and the excited chatter of a diverse group of participants – young and old, experienced crafters and absolute beginners. I watched as they wrestled with chisels and sandpaper, their initial frustrations giving way to moments of quiet concentration, to flashes of unexpected creativity. I witnessed myself in them, in their struggles, their triumphs, their gradual discovery of a hidden skill, a latent talent, a newfound sense of accomplishment.</w:t>
      </w:r>
    </w:p>
    <w:p>
      <w:pPr>
        <w:autoSpaceDN w:val="0"/>
        <w:autoSpaceDE w:val="0"/>
        <w:widowControl/>
        <w:spacing w:line="264" w:lineRule="exact" w:before="264" w:after="0"/>
        <w:ind w:left="0" w:right="0" w:firstLine="0"/>
        <w:jc w:val="left"/>
      </w:pPr>
      <w:r>
        <w:t xml:space="preserve">Teaching wasn't just about sharing technique; it was about sharing a journey, a process of self-discovery that transcended the craft itself. It was about fostering a sense of community, a shared space where people could connect through creativity, support each other, and find solace in the shared experience of making something beautiful. The workshops became a safe space, a haven from the anxieties of daily life, a place where people could express </w:t>
        <w:br/>
        <w:t>themselves without judgment, where they could unleash their inner creativity and find a sense of belonging.</w:t>
      </w:r>
    </w:p>
    <w:p>
      <w:pPr>
        <w:autoSpaceDN w:val="0"/>
        <w:autoSpaceDE w:val="0"/>
        <w:widowControl/>
        <w:spacing w:line="264" w:lineRule="exact" w:before="264" w:after="0"/>
        <w:ind w:left="0" w:right="144" w:firstLine="0"/>
        <w:jc w:val="left"/>
      </w:pPr>
      <w:r>
        <w:t>The impact on me was as profound as the impact on my students. The act of teaching, the sharing of knowledge, the witnessing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others' creative journeys, filled me with a sense of purpose and fulfillment that transcended my own artistic endeavors. I found myself energized, inspired, my own creative wellspring replenished by the collective energy of the group. The anxieties and pressures that had once plagued me began to fade, replaced by a sense of quiet contentment, a deep-seated satisfaction in knowing I was making a difference in the lives of others.</w:t>
      </w:r>
    </w:p>
    <w:p>
      <w:pPr>
        <w:autoSpaceDN w:val="0"/>
        <w:autoSpaceDE w:val="0"/>
        <w:widowControl/>
        <w:spacing w:line="264" w:lineRule="exact" w:before="264" w:after="0"/>
        <w:ind w:left="0" w:right="0" w:firstLine="0"/>
        <w:jc w:val="left"/>
      </w:pPr>
      <w:r>
        <w:t xml:space="preserve">The workshops expanded beyond woodworking. I started offering songwriting workshops, sharing my own experiences with </w:t>
        <w:br/>
        <w:t>vulnerability, with self-doubt, with the raw emotion that fuels artistic creation. I encouraged participants to explore their own stories, to use their words as a means of self-expression, to find their own voices, to channel their experiences into powerful and meaningful songs. The combination of hands-on creative work and emotional exploration became an incredibly effective healing modality.</w:t>
      </w:r>
    </w:p>
    <w:p>
      <w:pPr>
        <w:autoSpaceDN w:val="0"/>
        <w:autoSpaceDE w:val="0"/>
        <w:widowControl/>
        <w:spacing w:line="264" w:lineRule="exact" w:before="264" w:after="0"/>
        <w:ind w:left="0" w:right="0" w:firstLine="0"/>
        <w:jc w:val="left"/>
      </w:pPr>
      <w:r>
        <w:t xml:space="preserve">The success of the workshops led to further community </w:t>
        <w:br/>
        <w:t xml:space="preserve">engagement. I partnered with local schools, organizing art projects for underprivileged children, providing them with materials and guidance, helping them to discover their creative potential. I </w:t>
        <w:br/>
        <w:t>collaborated with a local homeless shelter, leading woodworking classes for residents, providing them with a sense of purpose, a skill to learn, and a pathway to self-sufficiency. I started a mentorship program, pairing aspiring artists with experienced professionals, fostering a sense of community and mutual support.</w:t>
      </w:r>
    </w:p>
    <w:p>
      <w:pPr>
        <w:autoSpaceDN w:val="0"/>
        <w:autoSpaceDE w:val="0"/>
        <w:widowControl/>
        <w:spacing w:line="264" w:lineRule="exact" w:before="264" w:after="0"/>
        <w:ind w:left="0" w:right="144" w:firstLine="0"/>
        <w:jc w:val="left"/>
      </w:pPr>
      <w:r>
        <w:t xml:space="preserve">The transformative power of these initiatives was immense. I witnessed firsthand how art could heal, empower, and connect people, transcending social and economic barriers. I witnessed children who had previously been withdrawn and shy blossoming into confident, creative individuals. I saw adults who had lost hope finding a renewed sense of purpose and self-worth. I saw a </w:t>
        <w:br/>
        <w:t>community forging bonds through shared creative expression.</w:t>
      </w:r>
    </w:p>
    <w:p>
      <w:pPr>
        <w:autoSpaceDN w:val="0"/>
        <w:autoSpaceDE w:val="0"/>
        <w:widowControl/>
        <w:spacing w:line="264" w:lineRule="exact" w:before="264" w:after="0"/>
        <w:ind w:left="0" w:right="144" w:firstLine="0"/>
        <w:jc w:val="left"/>
      </w:pPr>
      <w:r>
        <w:t xml:space="preserve">But the journey wasn't always easy. The demands on my time and energy were immense. Balancing my creative work, my teaching responsibilities, and my community outreach efforts experienced </w:t>
        <w:br/>
        <w:t>overwhelming at times. The pressure to maintain momentum,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sustain the positive impact I had created, was immense. Doubt crept in, whispering insidious doubts of my capabilities, questioning whether I could handle the workload, whether I could truly make a lasting difference.</w:t>
      </w:r>
    </w:p>
    <w:p>
      <w:pPr>
        <w:autoSpaceDN w:val="0"/>
        <w:autoSpaceDE w:val="0"/>
        <w:widowControl/>
        <w:spacing w:line="264" w:lineRule="exact" w:before="264" w:after="0"/>
        <w:ind w:left="0" w:right="0" w:firstLine="0"/>
        <w:jc w:val="left"/>
      </w:pPr>
      <w:r>
        <w:t xml:space="preserve">I confronted these feelings through a process of self-reflection and mindful prioritization. I learned to delegate tasks, to trust others to share the responsibility, to build a supportive network of </w:t>
        <w:br/>
        <w:t>collaborators who shared my passion and vision. I learned the importance of self-care, of setting boundaries, of taking time for myself to recharge and reconnect with my own creative spirit.</w:t>
      </w:r>
    </w:p>
    <w:p>
      <w:pPr>
        <w:autoSpaceDN w:val="0"/>
        <w:autoSpaceDE w:val="0"/>
        <w:widowControl/>
        <w:spacing w:line="264" w:lineRule="exact" w:before="264" w:after="0"/>
        <w:ind w:left="0" w:right="144" w:firstLine="0"/>
        <w:jc w:val="left"/>
      </w:pPr>
      <w:r>
        <w:t xml:space="preserve">The sense of fulfillment, however, far outweighed the challenges. Giving back to the community wasn't just a way to help others; it was a way to heal myself. The act of serving others, of witnessing the transformative power of art, reinforced my own sense of worth and purpose. It grounded me, anchoring me to a reality that </w:t>
        <w:br/>
        <w:t>transcended the often-volatile world of music.</w:t>
      </w:r>
    </w:p>
    <w:p>
      <w:pPr>
        <w:autoSpaceDN w:val="0"/>
        <w:autoSpaceDE w:val="0"/>
        <w:widowControl/>
        <w:spacing w:line="264" w:lineRule="exact" w:before="264" w:after="0"/>
        <w:ind w:left="0" w:right="288" w:firstLine="0"/>
        <w:jc w:val="left"/>
      </w:pPr>
      <w:r>
        <w:t>This newfound purpose redefined my understanding of success. It was no longer solely measured by album sales or chart positions, but by the positive impact I was having on the lives of others, by the growth and development of my students, by the strength and resilience of the community I was helping to build.</w:t>
      </w:r>
    </w:p>
    <w:p>
      <w:pPr>
        <w:autoSpaceDN w:val="0"/>
        <w:autoSpaceDE w:val="0"/>
        <w:widowControl/>
        <w:spacing w:line="264" w:lineRule="exact" w:before="264" w:after="0"/>
        <w:ind w:left="0" w:right="0" w:firstLine="0"/>
        <w:jc w:val="left"/>
      </w:pPr>
      <w:r>
        <w:t xml:space="preserve">The culmination of these community initiatives culminated in a large-scale community art project: a collaborative mural painted on the side of the community center. The mural, a vibrant explosion of color and texture, represented the collective creative energy of the community, a testament to the power of shared experience, shared vision, and shared purpose. Each brushstroke, each piece of mosaic tile, represented a story, a contribution, a shared moment of </w:t>
        <w:br/>
        <w:t>creative expression. It was a symbol of hope, resilience, and the transformative power of art.</w:t>
      </w:r>
    </w:p>
    <w:p>
      <w:pPr>
        <w:autoSpaceDN w:val="0"/>
        <w:autoSpaceDE w:val="0"/>
        <w:widowControl/>
        <w:spacing w:line="264" w:lineRule="exact" w:before="264" w:after="0"/>
        <w:ind w:left="0" w:right="144" w:firstLine="0"/>
        <w:jc w:val="center"/>
      </w:pPr>
      <w:r>
        <w:t>The community art project was more than just a beautiful piece of public art; it became a symbol of my own personal transformation.</w:t>
      </w:r>
    </w:p>
    <w:p>
      <w:pPr>
        <w:autoSpaceDN w:val="0"/>
        <w:autoSpaceDE w:val="0"/>
        <w:widowControl/>
        <w:spacing w:line="264" w:lineRule="exact" w:before="60" w:after="0"/>
        <w:ind w:left="0" w:right="0" w:firstLine="0"/>
        <w:jc w:val="left"/>
      </w:pPr>
      <w:r>
        <w:t xml:space="preserve">It was a physical manifestation of my journey from personal </w:t>
        <w:br/>
        <w:t>struggle to finding purpose and fulfillment in serving others. It was a reminder that my artistic expression was not confined to the stage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or the studio; it extended into the lives of the people I was </w:t>
        <w:br/>
        <w:t>connected with, creating a legacy that reached far beyond my own personal achievements. It was, ultimately, a testament to the enduring power of human connection and the transformative potential of community.</w:t>
      </w:r>
    </w:p>
    <w:p>
      <w:pPr>
        <w:autoSpaceDN w:val="0"/>
        <w:autoSpaceDE w:val="0"/>
        <w:widowControl/>
        <w:spacing w:line="264" w:lineRule="exact" w:before="264" w:after="0"/>
        <w:ind w:left="0" w:right="0" w:firstLine="0"/>
        <w:jc w:val="left"/>
      </w:pPr>
      <w:r>
        <w:t xml:space="preserve">The creation of the mural, the act of working side-by-side with the community, solidified my commitment to giving back. The </w:t>
        <w:br/>
        <w:t xml:space="preserve">experience reinforced the profound realization that my purpose extended beyond the music, beyond the art. It was about </w:t>
        <w:br/>
        <w:t>connection, about making a difference, about leaving a positive mark on the world. And that, I discovered, was a more fulfilling legacy than any artistic achievement could ever hope to be. The journey was far from over; the creative exploration and community engagement continued. But the path forward was clearer, the purpose more defined, and the sense of fulfillment immeasurably profound. The music remained, a powerful tool for self-expression, but it was now interwoven with a larger tapestry of purpose, one woven from threads of community, connection, and compassion.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Philanthropic Endeavors</w:t>
      </w:r>
    </w:p>
    <w:p>
      <w:pPr>
        <w:autoSpaceDN w:val="0"/>
        <w:autoSpaceDE w:val="0"/>
        <w:widowControl/>
        <w:spacing w:line="264" w:lineRule="exact" w:before="286" w:after="0"/>
        <w:ind w:left="0" w:right="0" w:firstLine="0"/>
        <w:jc w:val="left"/>
      </w:pPr>
      <w:r>
        <w:t>The mural project, a vibrant testament to community collaboration, became a springboard for even more ambitious philanthropic endeavors. The experience had ignited a fire within me, a burning desire to use my platform and resources to address issues that resonated deeply with my own past struggles: mental health and social justice. It wasn't just about throwing money at problems; it was about fostering genuine, lasting change through meaningful engagement.</w:t>
      </w:r>
    </w:p>
    <w:p>
      <w:pPr>
        <w:autoSpaceDN w:val="0"/>
        <w:autoSpaceDE w:val="0"/>
        <w:widowControl/>
        <w:spacing w:line="264" w:lineRule="exact" w:before="264" w:after="0"/>
        <w:ind w:left="0" w:right="0" w:firstLine="0"/>
        <w:jc w:val="left"/>
      </w:pPr>
      <w:r>
        <w:t xml:space="preserve">My first foray into direct social action was supporting a local mental health organization, "Open Doors," a small but impactful group providing vital services to individuals struggling with mental illness and addiction. I had witnessed firsthand the stigma surrounding these issues, the crippling isolation, the lack of accessible resources. My own battles with depression and anxiety had given me a unique perspective, a profound understanding of the urgent need for </w:t>
        <w:br/>
        <w:t>support, for compassion, for a safe space where individuals could feel seen, detected, and understood.</w:t>
      </w:r>
    </w:p>
    <w:p>
      <w:pPr>
        <w:autoSpaceDN w:val="0"/>
        <w:autoSpaceDE w:val="0"/>
        <w:widowControl/>
        <w:spacing w:line="264" w:lineRule="exact" w:before="264" w:after="0"/>
        <w:ind w:left="0" w:right="0" w:firstLine="0"/>
        <w:jc w:val="left"/>
      </w:pPr>
      <w:r>
        <w:t xml:space="preserve">I began by organizing a benefit concert, leveraging my network of fellow musicians and venues to put together a powerful night of music aimed at raising awareness and funds. The response was overwhelming. The concert venue, typically filled with a younger, alternative crowd, was packed with people from all walks of life, united by a shared commitment to supporting mental health </w:t>
        <w:br/>
        <w:t xml:space="preserve">initiatives. The energy in the room was palpable, a powerful </w:t>
        <w:br/>
        <w:t>testament to the community’s willingness to embrace and address a topic often shrouded in silence and shame.</w:t>
      </w:r>
    </w:p>
    <w:p>
      <w:pPr>
        <w:autoSpaceDN w:val="0"/>
        <w:autoSpaceDE w:val="0"/>
        <w:widowControl/>
        <w:spacing w:line="264" w:lineRule="exact" w:before="264" w:after="0"/>
        <w:ind w:left="0" w:right="0" w:firstLine="0"/>
        <w:jc w:val="left"/>
      </w:pPr>
      <w:r>
        <w:t xml:space="preserve">Beyond the immediate fundraising success, the concert served as a platform for open conversation. We invited speakers from Open Doors to share their work, to highlight the challenges faced by those seeking help, and to dispel some of the myths and </w:t>
        <w:br/>
        <w:t>misconceptions surrounding mental illness. The event became a powerful catalyst for dialogue, encouraging attendees to break down barriers and engage in honest conversations about their own struggles and those of their loved ones. The ripple effect of this 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event was astonishing, prompting individuals to seek help, families to connect, and a community to rally around a shared cause.</w:t>
      </w:r>
    </w:p>
    <w:p>
      <w:pPr>
        <w:autoSpaceDN w:val="0"/>
        <w:autoSpaceDE w:val="0"/>
        <w:widowControl/>
        <w:spacing w:line="264" w:lineRule="exact" w:before="264" w:after="0"/>
        <w:ind w:left="0" w:right="0" w:firstLine="0"/>
        <w:jc w:val="left"/>
      </w:pPr>
      <w:r>
        <w:t xml:space="preserve">Following the concert's success, I established a partnership with Open Doors, creating a long-term commitment beyond just </w:t>
        <w:br/>
        <w:t xml:space="preserve">fundraising. I started offering songwriting workshops specifically designed for individuals navigating mental health challenges. These weren't just typical songwriting sessions; they were carefully </w:t>
        <w:br/>
        <w:t xml:space="preserve">curated spaces for self-expression, emotional processing, and </w:t>
        <w:br/>
        <w:t xml:space="preserve">creative healing. I incorporated elements of mindfulness and </w:t>
        <w:br/>
        <w:t>expressive arts therapy, guiding participants through exercises designed to unlock their inner voices, to translate their experiences into powerful narratives, to find solace and strength in the process of artistic creation.</w:t>
      </w:r>
    </w:p>
    <w:p>
      <w:pPr>
        <w:autoSpaceDN w:val="0"/>
        <w:autoSpaceDE w:val="0"/>
        <w:widowControl/>
        <w:spacing w:line="264" w:lineRule="exact" w:before="264" w:after="0"/>
        <w:ind w:left="0" w:right="0" w:firstLine="0"/>
        <w:jc w:val="left"/>
      </w:pPr>
      <w:r>
        <w:t xml:space="preserve">The results were deeply moving. I witnessed individuals who had previously struggled to articulate their feelings find their voice through song. I witnessed shy, withdrawn participants blossom into confident, creative individuals, empowered by their ability to express their inner turmoil through art. The workshops became a vital component of Open Doors’ therapeutic services, providing a unique and effective modality for emotional healing. The </w:t>
        <w:br/>
        <w:t>partnership with Open Doors also allowed me to leverage my public profile to promote mental health awareness, using my social media platforms to share stories, resources, and messages of hope and resilience.</w:t>
      </w:r>
    </w:p>
    <w:p>
      <w:pPr>
        <w:autoSpaceDN w:val="0"/>
        <w:autoSpaceDE w:val="0"/>
        <w:widowControl/>
        <w:spacing w:line="264" w:lineRule="exact" w:before="264" w:after="0"/>
        <w:ind w:left="0" w:right="0" w:firstLine="0"/>
        <w:jc w:val="left"/>
      </w:pPr>
      <w:r>
        <w:t xml:space="preserve">But my philanthropic endeavors didn't stop with mental health. Inspired by my experiences working with underserved communities, I expanded my outreach to encompass social justice initiatives. I partnered with a local organization advocating for affordable </w:t>
        <w:br/>
        <w:t xml:space="preserve">housing, volunteering my time to help renovate homes for families struggling with homelessness and housing insecurity. I used my skills in woodworking, not just to create art, but to help build a more just and equitable community. The physical act of rebuilding homes became a powerful metaphor for rebuilding lives, for </w:t>
        <w:br/>
        <w:t>restoring hope and dignity to those who had been marginalized and overlooked.</w:t>
      </w:r>
    </w:p>
    <w:p>
      <w:pPr>
        <w:autoSpaceDN w:val="0"/>
        <w:autoSpaceDE w:val="0"/>
        <w:widowControl/>
        <w:spacing w:line="324" w:lineRule="exact" w:before="204" w:after="0"/>
        <w:ind w:left="0" w:right="0" w:firstLine="0"/>
        <w:jc w:val="center"/>
      </w:pPr>
      <w:r>
        <w:t>My work with the affordable housing organization led me to deeper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engagement with systemic issues of poverty and inequality. I used my platform to speak out against injustice, to advocate for policy changes that would create a more equitable society. I organized fundraising events to support affordable housing projects, </w:t>
        <w:br/>
        <w:t>leveraging my network of supporters and collaborators to maximize the impact of my efforts.</w:t>
      </w:r>
    </w:p>
    <w:p>
      <w:pPr>
        <w:autoSpaceDN w:val="0"/>
        <w:autoSpaceDE w:val="0"/>
        <w:widowControl/>
        <w:spacing w:line="264" w:lineRule="exact" w:before="264" w:after="0"/>
        <w:ind w:left="0" w:right="0" w:firstLine="0"/>
        <w:jc w:val="left"/>
      </w:pPr>
      <w:r>
        <w:t xml:space="preserve">I also initiated a mentorship program for young artists from </w:t>
        <w:br/>
        <w:t>underprivileged backgrounds, providing them with guidance, resources, and opportunities to develop their creative skills. My aim was to create a pathway to success, to provide them with the tools and support they needed to pursue their passions and achieve their goals, irrespective of their economic circumstances.</w:t>
      </w:r>
    </w:p>
    <w:p>
      <w:pPr>
        <w:autoSpaceDN w:val="0"/>
        <w:autoSpaceDE w:val="0"/>
        <w:widowControl/>
        <w:spacing w:line="264" w:lineRule="exact" w:before="264" w:after="0"/>
        <w:ind w:left="0" w:right="0" w:firstLine="0"/>
        <w:jc w:val="left"/>
      </w:pPr>
      <w:r>
        <w:t xml:space="preserve">This broader engagement in social justice led me to collaborate with various organizations dedicated to fighting racial and economic inequality. I participated in rallies and protests, using my voice to speak out against injustice. My involvement wasn't just about </w:t>
        <w:br/>
        <w:t xml:space="preserve">making a statement; it was about creating meaningful change, about building bridges, and fostering a sense of unity and solidarity among individuals from diverse backgrounds. It was about working towards a more inclusive and equitable society, one where every individual had the opportunity to thrive, regardless of their </w:t>
        <w:br/>
        <w:t>background or circumstances.</w:t>
      </w:r>
    </w:p>
    <w:p>
      <w:pPr>
        <w:autoSpaceDN w:val="0"/>
        <w:autoSpaceDE w:val="0"/>
        <w:widowControl/>
        <w:spacing w:line="264" w:lineRule="exact" w:before="264" w:after="0"/>
        <w:ind w:left="0" w:right="0" w:firstLine="0"/>
        <w:jc w:val="left"/>
      </w:pPr>
      <w:r>
        <w:t xml:space="preserve">These philanthropic endeavors transformed my understanding of success. It was no longer solely defined by the metrics of the music industry – album sales, chart positions, critical acclaim. It was about the impact I had on the lives of others, the positive change I was able to facilitate in the world. My music remained central to my identity, but it was now interwoven with a tapestry of </w:t>
        <w:br/>
        <w:t xml:space="preserve">meaningful engagement, a commitment to social justice, and a deep-seated desire to use my talents and resources to make a real difference in the lives of those around me. The satisfaction derived from this broader sense of purpose far surpassed any personal artistic achievement. It was a journey of self-discovery that </w:t>
        <w:br/>
        <w:t>extended far beyond the stage, the studio, or even the gallery walls.</w:t>
      </w:r>
    </w:p>
    <w:p>
      <w:pPr>
        <w:autoSpaceDN w:val="0"/>
        <w:autoSpaceDE w:val="0"/>
        <w:widowControl/>
        <w:spacing w:line="264" w:lineRule="exact" w:before="60" w:after="0"/>
        <w:ind w:left="0" w:right="288" w:firstLine="0"/>
        <w:jc w:val="left"/>
      </w:pPr>
      <w:r>
        <w:t>It was a journey that transformed me from a musician struggling with internal demons into a passionate advocate, a community builder, and ultimately, a force for positive change in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path ahead continued to unfold, fraught with challenges, yet illuminated by the guiding light of purpose, compassion, and an unwavering commitment to creating a better world, one act of kindness, one song, one piece of art at a time. The music, once a vessel for personal expression, now served as a powerful tool for connection, empowerment, and positive change. The unbreakable spirit that had once been a source of internal conflict now fueled my dedication to others, my commitment to creating a more just and compassionate world. The journey was far from over, but the destination—a world infused with hope, resilience, and the </w:t>
        <w:br/>
        <w:t>transformative power of human connection—was clear, and the path, though challenging, was undeniably fulfilling.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Mentoring Young Artists</w:t>
      </w:r>
    </w:p>
    <w:p>
      <w:pPr>
        <w:autoSpaceDN w:val="0"/>
        <w:autoSpaceDE w:val="0"/>
        <w:widowControl/>
        <w:spacing w:line="264" w:lineRule="exact" w:before="286" w:after="0"/>
        <w:ind w:left="0" w:right="0" w:firstLine="0"/>
        <w:jc w:val="left"/>
      </w:pPr>
      <w:r>
        <w:t>The mentorship program, initially a small, informal initiative, quickly blossomed into a significant undertaking. It started with a few aspiring musicians from the local community center, kids whose talent was undeniable but whose opportunities were severely limited by their socioeconomic circumstances. I remember the first meeting, a cramped room buzzing with nervous energy and the faint scent of stale coffee. These weren’t polished performers; they were raw, vulnerable, brimming with unfiltered passion and a hunger to create. That hunger, that untamed spirit, resonated deeply with my own past struggles, fueling my commitment to nurturing their potential.</w:t>
      </w:r>
    </w:p>
    <w:p>
      <w:pPr>
        <w:autoSpaceDN w:val="0"/>
        <w:autoSpaceDE w:val="0"/>
        <w:widowControl/>
        <w:spacing w:line="264" w:lineRule="exact" w:before="266" w:after="0"/>
        <w:ind w:left="0" w:right="0" w:firstLine="0"/>
        <w:jc w:val="left"/>
      </w:pPr>
      <w:r>
        <w:t xml:space="preserve">My approach wasn’t about imposing my style or dictating their artistic direction. Instead, it was about providing a safe space for exploration, a platform for self-discovery. We spent hours dissecting lyrics, analyzing song structures, exploring different genres, </w:t>
        <w:br/>
        <w:t xml:space="preserve">experimenting with instrumentation. I shared my own experiences—the triumphs, the failures, the heartbreaks, the moments of </w:t>
        <w:br/>
        <w:t>profound self-doubt—not as a boast, but as a testament to the messy, unpredictable journey of artistic growth. I wanted them to understand that the path to success wasn't linear, that setbacks were inevitable, and that the most important thing was to remain true to their artistic vision.</w:t>
      </w:r>
    </w:p>
    <w:p>
      <w:pPr>
        <w:autoSpaceDN w:val="0"/>
        <w:autoSpaceDE w:val="0"/>
        <w:widowControl/>
        <w:spacing w:line="324" w:lineRule="exact" w:before="204" w:after="0"/>
        <w:ind w:left="0" w:right="0" w:firstLine="0"/>
        <w:jc w:val="center"/>
      </w:pPr>
      <w:r>
        <w:t>The sessions weren't confined to technical aspects of music creation.</w:t>
      </w:r>
    </w:p>
    <w:p>
      <w:pPr>
        <w:autoSpaceDN w:val="0"/>
        <w:autoSpaceDE w:val="0"/>
        <w:widowControl/>
        <w:spacing w:line="264" w:lineRule="exact" w:before="60" w:after="0"/>
        <w:ind w:left="0" w:right="432" w:firstLine="0"/>
        <w:jc w:val="left"/>
      </w:pPr>
      <w:r>
        <w:t>We delved into the crucial role of storytelling, the power of vulnerability in lyrics, and the importance of finding your own unique voice. I encouraged them to draw inspiration from their lived experiences, to translate their personal narratives into powerful songs, to find the authentic heart of their art. Many of them came from backgrounds marked by poverty, violence, or social injustice—experiences they had rarely been given a safe space to express. Through music, they began to reclaim their narratives, turning pain into poetry, struggle into strength.</w:t>
      </w:r>
    </w:p>
    <w:p>
      <w:pPr>
        <w:autoSpaceDN w:val="0"/>
        <w:autoSpaceDE w:val="0"/>
        <w:widowControl/>
        <w:spacing w:line="264" w:lineRule="exact" w:before="264" w:after="0"/>
        <w:ind w:left="0" w:right="144" w:firstLine="0"/>
        <w:jc w:val="center"/>
      </w:pPr>
      <w:r>
        <w:t>One student, a young woman named Maya, had a voice that could shatter glass, a voice that carried the weight of years of unspoken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pain. She initially struggled to write, her words choked by fear and self-doubt. But slowly, through gentle encouragement and carefully guided exercises, she began to unravel her story, to weave her experiences into songs that resonated with raw emotion and </w:t>
        <w:br/>
        <w:t>unflinching honesty. Her lyrics spoke of loss, of resilience, of the quiet dignity of survival. Her music became a powerful testament to the healing power of art, a beacon of hope illuminating the darkest corners of her past.</w:t>
      </w:r>
    </w:p>
    <w:p>
      <w:pPr>
        <w:autoSpaceDN w:val="0"/>
        <w:autoSpaceDE w:val="0"/>
        <w:widowControl/>
        <w:spacing w:line="264" w:lineRule="exact" w:before="264" w:after="0"/>
        <w:ind w:left="0" w:right="0" w:firstLine="0"/>
        <w:jc w:val="left"/>
      </w:pPr>
      <w:r>
        <w:t>Another student, a shy, introverted young man named David, possessed an extraordinary talent for guitar, his fingers dancing across the fretboard with effortless grace. He struggled with stage fright, paralyzed by the fear of judgment. We worked together to build his confidence, incorporating mindfulness techniques into his practice, focusing on breathing exercises, and creating a supportive environment free of pressure and expectation. Slowly, his stage presence transformed. He discovered a newfound power in sharing his music, a connection with the audience that transcended his initial anxieties.</w:t>
      </w:r>
    </w:p>
    <w:p>
      <w:pPr>
        <w:autoSpaceDN w:val="0"/>
        <w:autoSpaceDE w:val="0"/>
        <w:widowControl/>
        <w:spacing w:line="264" w:lineRule="exact" w:before="264" w:after="0"/>
        <w:ind w:left="0" w:right="0" w:firstLine="0"/>
        <w:jc w:val="left"/>
      </w:pPr>
      <w:r>
        <w:t xml:space="preserve">These weren't just songwriting workshops; they were sessions of self-discovery, spaces where vulnerability was embraced, and where the power of artistic expression to heal, to empower, to transform was witnessed firsthand. I provided technical guidance, but more importantly, I provided unwavering support, belief, and a safe space for them to explore their creative potential without fear of </w:t>
        <w:br/>
        <w:t>judgment. The emphasis wasn't on creating chart-topping hits; it was about nurturing their unique voices, helping them discover their artistic identity, and empowering them to use their talents to express themselves authentically.</w:t>
      </w:r>
    </w:p>
    <w:p>
      <w:pPr>
        <w:autoSpaceDN w:val="0"/>
        <w:autoSpaceDE w:val="0"/>
        <w:widowControl/>
        <w:spacing w:line="264" w:lineRule="exact" w:before="264" w:after="0"/>
        <w:ind w:left="0" w:right="0" w:firstLine="0"/>
        <w:jc w:val="left"/>
      </w:pPr>
      <w:r>
        <w:t xml:space="preserve">Beyond the individual sessions, I organized group projects, </w:t>
        <w:br/>
        <w:t xml:space="preserve">encouraging collaboration and peer support. We worked on </w:t>
        <w:br/>
        <w:t>collaborative albums, organizing small concerts, and performing at local community events. This aspect was crucial, pushing them outside their comfort zones, fostering a sense of community, and providing valuable experience in performing and collaborating. The joy of shared creativity, the mutual support, and the shared sense of accomplishment were palpable and deeply fulfilling.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mentorship program wasn't limited to music instruction. I also focused on life skills, sharing insights from my own experiences navigating the music industry, the importance of self-care, the challenges of managing finances, and building professional </w:t>
        <w:br/>
        <w:t>networks. I emphasized the significance of resilience, perseverance, and the importance of defining success on their own terms, free from the pressures of external expectations. I encouraged them to view their art not just as a source of personal expression but as a means to connect with others, to foster dialogue, and to contribute meaningfully to their communities.</w:t>
      </w:r>
    </w:p>
    <w:p>
      <w:pPr>
        <w:autoSpaceDN w:val="0"/>
        <w:autoSpaceDE w:val="0"/>
        <w:widowControl/>
        <w:spacing w:line="264" w:lineRule="exact" w:before="264" w:after="0"/>
        <w:ind w:left="0" w:right="144" w:firstLine="0"/>
        <w:jc w:val="left"/>
      </w:pPr>
      <w:r>
        <w:t>The program’s impact extended beyond the individual artists. It fostered a sense of community, creating a network of support and shared purpose. The young musicians found encouragement and inspiration in each other, building friendships and fostering a collaborative spirit that extended far beyond the confines of the mentorship program. They learned not only from my experiences but also from each other, creating a vibrant and dynamic learning environment.</w:t>
      </w:r>
    </w:p>
    <w:p>
      <w:pPr>
        <w:autoSpaceDN w:val="0"/>
        <w:autoSpaceDE w:val="0"/>
        <w:widowControl/>
        <w:spacing w:line="264" w:lineRule="exact" w:before="264" w:after="0"/>
        <w:ind w:left="0" w:right="0" w:firstLine="0"/>
        <w:jc w:val="left"/>
      </w:pPr>
      <w:r>
        <w:t xml:space="preserve">This mentorship became a powerful reflection of the broader </w:t>
        <w:br/>
        <w:t xml:space="preserve">societal changes I sought to champion. It was a testament to the transformative power of art, a validation of the importance of creating opportunities for marginalized communities, and a </w:t>
        <w:br/>
        <w:t xml:space="preserve">commitment to fostering a more equitable and just world. The program wasn't just about teaching music; it was about empowering young artists to find their voice, to use their talent to make a </w:t>
        <w:br/>
        <w:t>difference, and to build a future driven by hope, creativity, and social justice. It was a circle of giving, not merely of skills, but of understanding and hope. It was the beginning of a ripple effect, each mentee carrying their skills and renewed spirit forward to inspire others. It was a legacy built not just on music but on the power of human connection and the shared pursuit of a better world.</w:t>
      </w:r>
    </w:p>
    <w:p>
      <w:pPr>
        <w:autoSpaceDN w:val="0"/>
        <w:autoSpaceDE w:val="0"/>
        <w:widowControl/>
        <w:spacing w:line="264" w:lineRule="exact" w:before="264" w:after="0"/>
        <w:ind w:left="0" w:right="0" w:firstLine="0"/>
        <w:jc w:val="left"/>
      </w:pPr>
      <w:r>
        <w:t>The years that followed were a whirlwind of continued growth and evolution. The mentorship program expanded, attracting more talented young artists from diverse backgrounds. I established partnerships with local schools and community organizations, providing wider access to music education and resources.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program evolved, incorporating new technologies, expanding its reach beyond the local community, and cultivating a sense of global connectedness amongst its participants. It became a living </w:t>
        <w:br/>
        <w:t>testament to the transformative power of music and the enduring importance of fostering creativity and social justice.</w:t>
      </w:r>
    </w:p>
    <w:p>
      <w:pPr>
        <w:autoSpaceDN w:val="0"/>
        <w:autoSpaceDE w:val="0"/>
        <w:widowControl/>
        <w:spacing w:line="264" w:lineRule="exact" w:before="264" w:after="0"/>
        <w:ind w:left="0" w:right="0" w:firstLine="0"/>
        <w:jc w:val="left"/>
      </w:pPr>
      <w:r>
        <w:t xml:space="preserve">The success stories of my mentees filled me with a profound sense of fulfillment, a feeling that far surpassed any personal artistic achievement. Their triumphs were my triumphs, their struggles my lessons. Witnessing their growth, their artistic evolution, their unwavering dedication to their craft was a powerful reminder of the potential inherent within every individual, the transformative power of art, and the importance of fostering a supportive </w:t>
        <w:br/>
        <w:t xml:space="preserve">community where dreams can take flight and aspirations can </w:t>
        <w:br/>
        <w:t xml:space="preserve">become reality. It wasn’t about fame or fortune; it was about </w:t>
        <w:br/>
        <w:t>leaving a legacy—a legacy of empowerment, resilience, and the unshakeable belief in the power of human potential. The music, once a refuge from inner turmoil, had become a conduit for positive change, a catalyst for growth and a force for good in the world. And that, I realized, was a far more fulfilling symphony than any I had ever composed myself. The journey, although challenging and constantly evolving, was a testament to the enduring power of hope and the unwavering belief in the ability of art to heal, to inspire, and to transform.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Fulfilling Life</w:t>
      </w:r>
    </w:p>
    <w:p>
      <w:pPr>
        <w:autoSpaceDN w:val="0"/>
        <w:autoSpaceDE w:val="0"/>
        <w:widowControl/>
        <w:spacing w:line="264" w:lineRule="exact" w:before="286" w:after="0"/>
        <w:ind w:left="0" w:right="0" w:firstLine="0"/>
        <w:jc w:val="left"/>
      </w:pPr>
      <w:r>
        <w:t>The quiet hum of the city, once a soundtrack to my internal chaos, now experienced different. It was a backdrop, a comforting rumble beneath the surface of a life I was finally building, brick by painstaking brick. The music, still a vital part of me, no longer defined me entirely. It was a tributary feeding into a larger river of experience, a river of connection, purpose, and surprisingly, peace.</w:t>
      </w:r>
    </w:p>
    <w:p>
      <w:pPr>
        <w:autoSpaceDN w:val="0"/>
        <w:autoSpaceDE w:val="0"/>
        <w:widowControl/>
        <w:spacing w:line="264" w:lineRule="exact" w:before="264" w:after="0"/>
        <w:ind w:left="0" w:right="0" w:firstLine="0"/>
        <w:jc w:val="left"/>
      </w:pPr>
      <w:r>
        <w:t xml:space="preserve">The mentorship program continued to thrive, evolving beyond my initial vision. It wasn't just about teaching guitar chords or lyric writing anymore; it was about fostering a community. The students, now a diverse and vibrant group, supported each other, </w:t>
        <w:br/>
        <w:t xml:space="preserve">collaborating on projects that extended beyond individual </w:t>
        <w:br/>
        <w:t>expression. We started a small record label, run entirely by the students, giving them hands-on experience in every aspect of the music business – from marketing and distribution to financial management. Watching them navigate the complexities of the industry, often struggling, sometimes failing, but always learning, filled me with a quiet pride. Their growth wasn't just musical; it was personal, a testament to the power of shared experience and mutual support.</w:t>
      </w:r>
    </w:p>
    <w:p>
      <w:pPr>
        <w:autoSpaceDN w:val="0"/>
        <w:autoSpaceDE w:val="0"/>
        <w:widowControl/>
        <w:spacing w:line="264" w:lineRule="exact" w:before="264" w:after="0"/>
        <w:ind w:left="0" w:right="0" w:firstLine="0"/>
        <w:jc w:val="left"/>
      </w:pPr>
      <w:r>
        <w:t xml:space="preserve">One evening, after a particularly successful showcase event, Maya, the young woman with the voice that could shatter glass, </w:t>
        <w:br/>
        <w:t xml:space="preserve">approached me. Her eyes, once filled with a haunting sadness, now sparkled with confidence. She told me about her plans to start a music therapy program in her old neighborhood, a place rife with poverty and violence. She wanted to use her music, the music born from her pain, to heal others. Hearing her words, a wave of emotion washed over me. This was the true legacy of the mentorship </w:t>
        <w:br/>
        <w:t>program – not just successful musicians, but individuals empowered to use their gifts to make a tangible difference in the world.</w:t>
      </w:r>
    </w:p>
    <w:p>
      <w:pPr>
        <w:autoSpaceDN w:val="0"/>
        <w:autoSpaceDE w:val="0"/>
        <w:widowControl/>
        <w:spacing w:line="264" w:lineRule="exact" w:before="264" w:after="0"/>
        <w:ind w:left="0" w:right="0" w:firstLine="0"/>
        <w:jc w:val="left"/>
      </w:pPr>
      <w:r>
        <w:t>David, the shy guitarist, had blossomed into a confident performer. He was touring with a band he'd formed with other mentees, their music echoing the raw energy and unfiltered emotion that had once defined my own artistic expression. His success was not just about his musical talent; it was about his journey of self-discovery,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willingness to conquer his fears, and his commitment to sharing his gift with the world. He'd become a role model, proof that </w:t>
        <w:br/>
        <w:t>vulnerability and strength could coexist, that quiet determination could overcome even the most paralyzing anxiety.</w:t>
      </w:r>
    </w:p>
    <w:p>
      <w:pPr>
        <w:autoSpaceDN w:val="0"/>
        <w:autoSpaceDE w:val="0"/>
        <w:widowControl/>
        <w:spacing w:line="264" w:lineRule="exact" w:before="264" w:after="0"/>
        <w:ind w:left="0" w:right="0" w:firstLine="0"/>
        <w:jc w:val="left"/>
      </w:pPr>
      <w:r>
        <w:t xml:space="preserve">But my life extended beyond the mentorship program. I </w:t>
        <w:br/>
        <w:t>rediscovered my love for writing, pouring my experiences, both the painful and the triumphant, into a novel. It wasn’t a memoir, not exactly. It was a fictional exploration of the themes that had always haunted me – isolation, the relentless pursuit of self-destruction, and the unexpected resilience of the human spirit. The writing became a form of therapy, a cathartic process that allowed me to process years of pent-up emotion. It was a journey of self-</w:t>
        <w:br/>
        <w:t>acceptance, a recognition that my struggles, far from defining me, had actually shaped me, forged me into something stronger, more resilient.</w:t>
      </w:r>
    </w:p>
    <w:p>
      <w:pPr>
        <w:autoSpaceDN w:val="0"/>
        <w:autoSpaceDE w:val="0"/>
        <w:widowControl/>
        <w:spacing w:line="264" w:lineRule="exact" w:before="264" w:after="0"/>
        <w:ind w:left="0" w:right="0" w:firstLine="0"/>
        <w:jc w:val="left"/>
      </w:pPr>
      <w:r>
        <w:t xml:space="preserve">The act of creating, whether it was composing music or crafting narratives, provided a much-needed balance. It was a counterpoint to the demands of the mentorship program, a space for </w:t>
        <w:br/>
        <w:t>introspection and self-expression. It was a reminder that creativity wasn't just about performance or public recognition; it was a fundamental part of my being, a way to connect with myself and with the world.</w:t>
      </w:r>
    </w:p>
    <w:p>
      <w:pPr>
        <w:autoSpaceDN w:val="0"/>
        <w:autoSpaceDE w:val="0"/>
        <w:widowControl/>
        <w:spacing w:line="264" w:lineRule="exact" w:before="264" w:after="0"/>
        <w:ind w:left="0" w:right="0" w:firstLine="0"/>
        <w:jc w:val="left"/>
      </w:pPr>
      <w:r>
        <w:t>I started spending more time outdoors, hiking in the mountains near my home. The vastness of nature, the quiet solitude, provided a stark contrast to the frenetic energy of the city. It was a space for contemplation, for reflection, a chance to reconnect with the simple beauty of the world. The fresh air, the crisp mountain breeze, cleansed my soul, replaced the stale air of the recording studio and the smoky haze of dimly lit bars with a clarity that helped me approach life’s challenges with newfound serenity.</w:t>
      </w:r>
    </w:p>
    <w:p>
      <w:pPr>
        <w:autoSpaceDN w:val="0"/>
        <w:autoSpaceDE w:val="0"/>
        <w:widowControl/>
        <w:spacing w:line="264" w:lineRule="exact" w:before="266" w:after="0"/>
        <w:ind w:left="0" w:right="0" w:firstLine="0"/>
        <w:jc w:val="left"/>
      </w:pPr>
      <w:r>
        <w:t>I began practicing yoga, seeking a physical and mental discipline that helped me manage stress and cultivate a sense of inner peace. The focus on breath, on movement, on mindfulness, helped me to center myself, to find a sense of grounding that had been absent for so long. The physical practice complemented the creative process, creating a balance between the emotional intensity of my art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calm stillness of self-care.</w:t>
      </w:r>
    </w:p>
    <w:p>
      <w:pPr>
        <w:autoSpaceDN w:val="0"/>
        <w:autoSpaceDE w:val="0"/>
        <w:widowControl/>
        <w:spacing w:line="264" w:lineRule="exact" w:before="266" w:after="0"/>
        <w:ind w:left="0" w:right="0" w:firstLine="0"/>
        <w:jc w:val="left"/>
      </w:pPr>
      <w:r>
        <w:t xml:space="preserve">My relationships deepened. The friendships forged through the mentorship program transcended professional boundaries, </w:t>
        <w:br/>
        <w:t xml:space="preserve">becoming sources of genuine support and companionship. I </w:t>
        <w:br/>
        <w:t xml:space="preserve">reconnected with old friends, mending bridges that had been </w:t>
        <w:br/>
        <w:t xml:space="preserve">broken by years of self-imposed isolation. I allowed myself to be vulnerable, to share my struggles and my triumphs, without the fear of judgment that had once paralyzed me. These connections, once fragile and hesitant, blossomed into something profound and </w:t>
        <w:br/>
        <w:t>enduring.</w:t>
      </w:r>
    </w:p>
    <w:p>
      <w:pPr>
        <w:autoSpaceDN w:val="0"/>
        <w:autoSpaceDE w:val="0"/>
        <w:widowControl/>
        <w:spacing w:line="264" w:lineRule="exact" w:before="264" w:after="0"/>
        <w:ind w:left="0" w:right="0" w:firstLine="0"/>
        <w:jc w:val="left"/>
      </w:pPr>
      <w:r>
        <w:t xml:space="preserve">The newfound peace wasn't an absence of struggle; it was a </w:t>
        <w:br/>
        <w:t xml:space="preserve">conscious choice to embrace life’s complexities. There were still days when the shadows threatened to engulf me, days when the weight of my past experienced overwhelming. But I had learned to navigate these moments with greater self-awareness and compassion. I had learned to use my art, my writing, my relationships, and my </w:t>
        <w:br/>
        <w:t>connection with nature as tools for healing and self-discovery.</w:t>
      </w:r>
    </w:p>
    <w:p>
      <w:pPr>
        <w:autoSpaceDN w:val="0"/>
        <w:autoSpaceDE w:val="0"/>
        <w:widowControl/>
        <w:spacing w:line="264" w:lineRule="exact" w:before="264" w:after="0"/>
        <w:ind w:left="0" w:right="0" w:firstLine="0"/>
        <w:jc w:val="left"/>
      </w:pPr>
      <w:r>
        <w:t>My life wasn't a perfect symphony; it was a chaotic, beautiful, and often messy composition. But it was a life lived on my own terms, a life filled with purpose, creativity, and connection. The music still played a vital role, but it was no longer the defining melody of my existence. It was a part of a larger, more fulfilling score, a testament to the resilience of the human spirit and the transformative power of finding your voice, your purpose, and your place in the world. It was a life that proved, unequivocally, that the greatest music is often played beyond the stage, beyond the spotlight, in the quiet moments of connection, growth, and self-acceptance. It was a life well-lived, a life that I had finally learned to appreciate, to cherish, and to celebrate. And the symphony continued to play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Resilience and Strength</w:t>
      </w:r>
    </w:p>
    <w:p>
      <w:pPr>
        <w:autoSpaceDN w:val="0"/>
        <w:autoSpaceDE w:val="0"/>
        <w:widowControl/>
        <w:spacing w:line="264" w:lineRule="exact" w:before="286" w:after="0"/>
        <w:ind w:left="0" w:right="0" w:firstLine="0"/>
        <w:jc w:val="left"/>
      </w:pPr>
      <w:r>
        <w:t xml:space="preserve">The scar tissue on my left hand, a pale, raised map of a past I’d rather forget, throbbed faintly. It was a constant reminder, a </w:t>
        <w:br/>
        <w:t>physical manifestation of the times I’d almost broken – the times I’d pushed the razor blade to the edge, the times I’d stared into the abyss and considered the final plunge. But the scar tissue wasn’t just a mark of pain; it was a testament to something else entirely – a stubborn refusal to succumb, a deep-seated will to live, a resilience that had surprised even me.</w:t>
      </w:r>
    </w:p>
    <w:p>
      <w:pPr>
        <w:autoSpaceDN w:val="0"/>
        <w:autoSpaceDE w:val="0"/>
        <w:widowControl/>
        <w:spacing w:line="264" w:lineRule="exact" w:before="264" w:after="0"/>
        <w:ind w:left="0" w:right="144" w:firstLine="0"/>
        <w:jc w:val="left"/>
      </w:pPr>
      <w:r>
        <w:t>It hadn't been a linear path. The journey from self-destruction to self-acceptance hadn't been a gentle slope; it had been a jagged, treacherous climb, filled with setbacks, stumbles, and moments where I'd almost tumbled back into the darkness. There were days when the old demons returned, whispering insidious doubts, reminding me of the failures, the betrayals, the crushing weight of expectations. The familiar ache of loneliness would settle in my chest, a cold, heavy stone pressing against my ribs, suffocating me.</w:t>
      </w:r>
    </w:p>
    <w:p>
      <w:pPr>
        <w:autoSpaceDN w:val="0"/>
        <w:autoSpaceDE w:val="0"/>
        <w:widowControl/>
        <w:spacing w:line="264" w:lineRule="exact" w:before="264" w:after="0"/>
        <w:ind w:left="0" w:right="0" w:firstLine="0"/>
        <w:jc w:val="left"/>
      </w:pPr>
      <w:r>
        <w:t>But those moments, once debilitating, now experienced different. They were not the end; they were simply a part of the journey. I had learned to recognize them for what they were – fleeting shadows in the grand tapestry of my life – shadows that could no longer obscure the light. I had developed tools to fight back against the darkness, weapons not of destruction but of creation, of connection, of self-compassion.</w:t>
      </w:r>
    </w:p>
    <w:p>
      <w:pPr>
        <w:autoSpaceDN w:val="0"/>
        <w:autoSpaceDE w:val="0"/>
        <w:widowControl/>
        <w:spacing w:line="264" w:lineRule="exact" w:before="264" w:after="0"/>
        <w:ind w:left="0" w:right="0" w:firstLine="0"/>
        <w:jc w:val="left"/>
      </w:pPr>
      <w:r>
        <w:t xml:space="preserve">My music, once a scream of anguish, had evolved into a hymn of hope. The raw, unfiltered emotion remained, but it was now </w:t>
        <w:br/>
        <w:t xml:space="preserve">tempered with a newfound sense of perspective, a deeper </w:t>
        <w:br/>
        <w:t xml:space="preserve">understanding of the human condition, of the fragility and </w:t>
        <w:br/>
        <w:t xml:space="preserve">resilience of the human spirit. The songs weren't just about my pain anymore; they were about the shared experience of struggle, about the universal longing for connection, about the triumph of the human spirit over adversity. They were songs of survival, of </w:t>
        <w:br/>
        <w:t>transformation, of hope.</w:t>
      </w:r>
    </w:p>
    <w:p>
      <w:pPr>
        <w:autoSpaceDN w:val="0"/>
        <w:autoSpaceDE w:val="0"/>
        <w:widowControl/>
        <w:spacing w:line="264" w:lineRule="exact" w:before="264" w:after="0"/>
        <w:ind w:left="0" w:right="0" w:firstLine="0"/>
        <w:jc w:val="left"/>
      </w:pPr>
      <w:r>
        <w:t>The novel I’d written, the fictional exploration of my past, became a conduit for healing. The act of transforming my pain into art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been cathartic, a form of emotional alchemy. Writing became my therapy, my meditation, my sanctuary. It allowed me to dissect my experiences, to understand them, to make peace with them. It allowed me to acknowledge the scars without letting them define me.</w:t>
      </w:r>
    </w:p>
    <w:p>
      <w:pPr>
        <w:autoSpaceDN w:val="0"/>
        <w:autoSpaceDE w:val="0"/>
        <w:widowControl/>
        <w:spacing w:line="264" w:lineRule="exact" w:before="264" w:after="0"/>
        <w:ind w:left="0" w:right="0" w:firstLine="0"/>
        <w:jc w:val="left"/>
      </w:pPr>
      <w:r>
        <w:t xml:space="preserve">The mentorship program continued to flourish, a testament to the power of community and shared purpose. I witnessed the </w:t>
        <w:br/>
        <w:t>transformation of my students, their growth not just as musicians but as individuals, as human beings. I witnessed them overcome their own internal battles, their own demons, drawing strength from each other, finding their voices, their purpose, their unique contributions to the world. They were my mirrors, reflecting back to me the strength I’d sometimes doubted I possessed.</w:t>
      </w:r>
    </w:p>
    <w:p>
      <w:pPr>
        <w:autoSpaceDN w:val="0"/>
        <w:autoSpaceDE w:val="0"/>
        <w:widowControl/>
        <w:spacing w:line="264" w:lineRule="exact" w:before="264" w:after="0"/>
        <w:ind w:left="0" w:right="0" w:firstLine="0"/>
        <w:jc w:val="left"/>
      </w:pPr>
      <w:r>
        <w:t>My relationship with nature had deepened. The quiet solitude of the mountains had become my refuge, my sanctuary. The vastness of the landscape humbled me, reminding me of my own insignificance in the grand scheme of things, yet simultaneously reminding me of the immense power of the human spirit to endure, to adapt, to overcome. The silence of the wilderness was more profound, more meaningful than any crowded concert hall.</w:t>
      </w:r>
    </w:p>
    <w:p>
      <w:pPr>
        <w:autoSpaceDN w:val="0"/>
        <w:autoSpaceDE w:val="0"/>
        <w:widowControl/>
        <w:spacing w:line="264" w:lineRule="exact" w:before="264" w:after="0"/>
        <w:ind w:left="0" w:right="0" w:firstLine="0"/>
        <w:jc w:val="left"/>
      </w:pPr>
      <w:r>
        <w:t xml:space="preserve">The daily practice of yoga became a ritual, a sacred space for self-reflection and self-care. The physical discipline, the focus on breath, the mindfulness of the present moment, helped me to quiet the relentless chatter in my mind, to still the inner turmoil that had once plagued me. It taught me the importance of self-compassion, of accepting myself, flaws and all, without judgment. The physical and mental strength I gained from the practice helped me to </w:t>
        <w:br/>
        <w:t>confront my challenges with greater resilience, with greater grace.</w:t>
      </w:r>
    </w:p>
    <w:p>
      <w:pPr>
        <w:autoSpaceDN w:val="0"/>
        <w:autoSpaceDE w:val="0"/>
        <w:widowControl/>
        <w:spacing w:line="264" w:lineRule="exact" w:before="264" w:after="0"/>
        <w:ind w:left="0" w:right="0" w:firstLine="0"/>
        <w:jc w:val="left"/>
      </w:pPr>
      <w:r>
        <w:t>My friendships blossomed, growing stronger and deeper. I learned the art of vulnerability, of sharing my struggles and my triumphs without fear of rejection. I discovered the transformative power of genuine connection, of shared experience, of mutual support. The relationships that had once experienced fragile and tenuous had become pillars of strength, grounding me, sustaining me, reminding me that I was not alone.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Resilience, I realized, wasn’t about the absence of pain or hardship. It was about the capacity to endure, to adapt, to learn, to grow, to transform pain into something beautiful, something meaningful. It was about the ability to rise from the ashes, to pick yourself up, brush yourself off, and keep moving forward, even when the </w:t>
        <w:br/>
        <w:t>journey seemed insurmountable.</w:t>
      </w:r>
    </w:p>
    <w:p>
      <w:pPr>
        <w:autoSpaceDN w:val="0"/>
        <w:autoSpaceDE w:val="0"/>
        <w:widowControl/>
        <w:spacing w:line="264" w:lineRule="exact" w:before="264" w:after="0"/>
        <w:ind w:left="0" w:right="0" w:firstLine="0"/>
        <w:jc w:val="left"/>
      </w:pPr>
      <w:r>
        <w:t xml:space="preserve">The unbreakable spirit, I finally understood, wasn't about being impervious to pain or hardship. It was about the ability to embrace the pain, to learn from it, to use it as fuel for growth, for </w:t>
        <w:br/>
        <w:t>transformation, for a deeper understanding of oneself and the world. It was about the unwavering commitment to keep moving forward, even when the road ahead was shrouded in darkness.</w:t>
      </w:r>
    </w:p>
    <w:p>
      <w:pPr>
        <w:autoSpaceDN w:val="0"/>
        <w:autoSpaceDE w:val="0"/>
        <w:widowControl/>
        <w:spacing w:line="264" w:lineRule="exact" w:before="264" w:after="0"/>
        <w:ind w:left="0" w:right="144" w:firstLine="0"/>
        <w:jc w:val="left"/>
      </w:pPr>
      <w:r>
        <w:t>The quiet strength that had emerged within me wasn't a magical solution, a sudden revelation. It was the culmination of countless small victories, each one a stepping stone on the long, arduous journey toward self-acceptance, toward a life lived on my own terms. It was a testament to the incredible capacity of the human spirit to overcome adversity, to find strength in vulnerability, and to discover hope in the darkest of times.</w:t>
      </w:r>
    </w:p>
    <w:p>
      <w:pPr>
        <w:autoSpaceDN w:val="0"/>
        <w:autoSpaceDE w:val="0"/>
        <w:widowControl/>
        <w:spacing w:line="264" w:lineRule="exact" w:before="264" w:after="0"/>
        <w:ind w:left="0" w:right="0" w:firstLine="0"/>
        <w:jc w:val="left"/>
      </w:pPr>
      <w:r>
        <w:t xml:space="preserve">The music, the writing, the mentorship, the relationships, the connection with nature – these were all threads woven into the rich tapestry of my resilience. They were the tools I used to sculpt myself, to forge myself into something stronger, more resilient, more compassionate. They were the instruments of my </w:t>
        <w:br/>
        <w:t>transformation.</w:t>
      </w:r>
    </w:p>
    <w:p>
      <w:pPr>
        <w:autoSpaceDN w:val="0"/>
        <w:autoSpaceDE w:val="0"/>
        <w:widowControl/>
        <w:spacing w:line="264" w:lineRule="exact" w:before="264" w:after="0"/>
        <w:ind w:left="0" w:right="0" w:firstLine="0"/>
        <w:jc w:val="left"/>
      </w:pPr>
      <w:r>
        <w:t>And the scars? They remained, a constant reminder of the battles fought, the wounds healed, the lessons learned. They were a map of my journey, a testament to the enduring power of the human spirit, the unbreakable spirit that had survived, that had thrived, that had emerged victorious from the crucible of pain and hardship. They were marks of resilience, not of defeat. They were a story etched onto my skin, a story that spoke of survival, of transformation, of the unwavering power of hope. A story worth telling, a song worth singing, a symphony worth living. And the music, the beautiful, chaotic, messy symphony of my life, continued to play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Overcoming Adversity</w:t>
      </w:r>
    </w:p>
    <w:p>
      <w:pPr>
        <w:autoSpaceDN w:val="0"/>
        <w:autoSpaceDE w:val="0"/>
        <w:widowControl/>
        <w:spacing w:line="264" w:lineRule="exact" w:before="286" w:after="0"/>
        <w:ind w:left="0" w:right="0" w:firstLine="0"/>
        <w:jc w:val="left"/>
      </w:pPr>
      <w:r>
        <w:t xml:space="preserve">The cracked pavement mirrored the fissures in my own soul, each imperfection a testament to the battles fought and won, lost and somehow, miraculously, regained. The city, a symphony of sirens and shouting, had always been my muse, my tormentor, my </w:t>
        <w:br/>
        <w:t>reflection. Its relentless energy matched the chaotic rhythm of my own heart, a drumbeat that had often threatened to shatter my fragile composure. But tonight, the city experienced different. The usual cacophony seemed muted, softer, almost… hopeful. Perhaps it was the quiet strength that had finally taken root within me, a strength I hadn't known I possessed until I'd been forced to unearth it from the deepest recesses of my being.</w:t>
      </w:r>
    </w:p>
    <w:p>
      <w:pPr>
        <w:autoSpaceDN w:val="0"/>
        <w:autoSpaceDE w:val="0"/>
        <w:widowControl/>
        <w:spacing w:line="264" w:lineRule="exact" w:before="266" w:after="0"/>
        <w:ind w:left="0" w:right="0" w:firstLine="0"/>
        <w:jc w:val="left"/>
      </w:pPr>
      <w:r>
        <w:t>It hadn’t been easy. The road to resilience hadn't been paved with gold; it was a treacherous path strewn with broken glass and the ghosts of past mistakes. I'd stumbled, I'd fallen, I'd almost given up countless times. The self-destructive tendencies that had once consumed me still lurked, whispering insidious doubts in the quiet hours of the night, attempting to pull me back into the darkness. But I'd learned to recognize those whispers for what they were – the echoes of a past I was no longer bound to.</w:t>
      </w:r>
    </w:p>
    <w:p>
      <w:pPr>
        <w:autoSpaceDN w:val="0"/>
        <w:autoSpaceDE w:val="0"/>
        <w:widowControl/>
        <w:spacing w:line="264" w:lineRule="exact" w:before="264" w:after="0"/>
        <w:ind w:left="0" w:right="144" w:firstLine="0"/>
        <w:jc w:val="left"/>
      </w:pPr>
      <w:r>
        <w:t xml:space="preserve">One particularly brutal winter, the kind that chills you to the bone and leaves you feeling utterly desolate, I found myself facing a crossroads. My band had imploded, a messy, acrimonious breakup that left me feeling adrift, lost in a sea of self-doubt and </w:t>
        <w:br/>
        <w:t>disappointment. My creative well had run dry, the music that had once been my lifeline now experienced like a burden, a painful reminder of my failures. The darkness threatened to engulf me completely.</w:t>
      </w:r>
    </w:p>
    <w:p>
      <w:pPr>
        <w:autoSpaceDN w:val="0"/>
        <w:autoSpaceDE w:val="0"/>
        <w:widowControl/>
        <w:spacing w:line="264" w:lineRule="exact" w:before="264" w:after="0"/>
        <w:ind w:left="0" w:right="144" w:firstLine="0"/>
        <w:jc w:val="left"/>
      </w:pPr>
      <w:r>
        <w:t xml:space="preserve">I retreated to the solitude of my small apartment, a cramped space that experienced both claustrophobic and liberating. The silence was deafening, broken only by the rhythmic drip of a leaky faucet and the relentless pounding of my own heart. Days bled into nights, each hour a relentless assault on my already fragile psyche. The weight of my failures felt crushing, insurmountable. I was </w:t>
        <w:br/>
        <w:t xml:space="preserve">consumed by a profound sense of loneliness, an isolation so </w:t>
        <w:br/>
        <w:t>profound it felt like a physical weight, pressing down on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suffocating me.</w:t>
      </w:r>
    </w:p>
    <w:p>
      <w:pPr>
        <w:autoSpaceDN w:val="0"/>
        <w:autoSpaceDE w:val="0"/>
        <w:widowControl/>
        <w:spacing w:line="264" w:lineRule="exact" w:before="266" w:after="0"/>
        <w:ind w:left="0" w:right="144" w:firstLine="0"/>
        <w:jc w:val="left"/>
      </w:pPr>
      <w:r>
        <w:t xml:space="preserve">But even in that abyss of despair, a tiny flicker of defiance </w:t>
        <w:br/>
        <w:t>remained. A stubborn refusal to surrender. It was a faint spark, barely visible in the darkness, but it was there. And it was enough.</w:t>
      </w:r>
    </w:p>
    <w:p>
      <w:pPr>
        <w:autoSpaceDN w:val="0"/>
        <w:autoSpaceDE w:val="0"/>
        <w:widowControl/>
        <w:spacing w:line="264" w:lineRule="exact" w:before="60" w:after="0"/>
        <w:ind w:left="0" w:right="0" w:firstLine="0"/>
        <w:jc w:val="left"/>
      </w:pPr>
      <w:r>
        <w:t xml:space="preserve">It was enough to push me to pick up my guitar again, to force myself to write, to create. The songs that emerged from that </w:t>
        <w:br/>
        <w:t xml:space="preserve">desolate period were raw, visceral, unflinchingly honest. They were confessions, lamentations, cries for help, all wrapped in the </w:t>
        <w:br/>
        <w:t>melancholic melodies that had become my signature.</w:t>
      </w:r>
    </w:p>
    <w:p>
      <w:pPr>
        <w:autoSpaceDN w:val="0"/>
        <w:autoSpaceDE w:val="0"/>
        <w:widowControl/>
        <w:spacing w:line="264" w:lineRule="exact" w:before="264" w:after="0"/>
        <w:ind w:left="0" w:right="0" w:firstLine="0"/>
        <w:jc w:val="left"/>
      </w:pPr>
      <w:r>
        <w:t xml:space="preserve">The act of creation became my salvation. It was a form of therapy, a way to channel my pain, my rage, my despair into something </w:t>
        <w:br/>
        <w:t xml:space="preserve">tangible, something meaningful. It was a way to confront my </w:t>
        <w:br/>
        <w:t>demons, to wrestle them to the ground, to ultimately tame them.</w:t>
      </w:r>
    </w:p>
    <w:p>
      <w:pPr>
        <w:autoSpaceDN w:val="0"/>
        <w:autoSpaceDE w:val="0"/>
        <w:widowControl/>
        <w:spacing w:line="264" w:lineRule="exact" w:before="60" w:after="0"/>
        <w:ind w:left="0" w:right="720" w:firstLine="0"/>
        <w:jc w:val="left"/>
      </w:pPr>
      <w:r>
        <w:t>The music became my voice, a powerful instrument for self-expression, for healing, for hope.</w:t>
      </w:r>
    </w:p>
    <w:p>
      <w:pPr>
        <w:autoSpaceDN w:val="0"/>
        <w:autoSpaceDE w:val="0"/>
        <w:widowControl/>
        <w:spacing w:line="264" w:lineRule="exact" w:before="264" w:after="0"/>
        <w:ind w:left="0" w:right="0" w:firstLine="0"/>
        <w:jc w:val="left"/>
      </w:pPr>
      <w:r>
        <w:t>The writing process, however, was equally challenging. I discovered that translating the chaotic torrent of emotions into coherent prose was a herculean task. I spent countless hours staring at a blank page, battling writer's block, feeling the familiar sting of failure. Yet, I persevered. I wrote and rewrote, deleted and revised, until the words finally began to flow, a stream of consciousness that poured forth from the depths of my soul. The novel, a fictionalized account of my struggles, became a mirror reflecting my innermost turmoil, my deepest fears, my greatest hopes. It was a journey of self-discovery, a painful yet ultimately cathartic experience.</w:t>
      </w:r>
    </w:p>
    <w:p>
      <w:pPr>
        <w:autoSpaceDN w:val="0"/>
        <w:autoSpaceDE w:val="0"/>
        <w:widowControl/>
        <w:spacing w:line="264" w:lineRule="exact" w:before="264" w:after="0"/>
        <w:ind w:left="0" w:right="0" w:firstLine="0"/>
        <w:jc w:val="left"/>
      </w:pPr>
      <w:r>
        <w:t xml:space="preserve">The process of sharing my vulnerabilities, of baring my soul to the world, terrified me. I wrestled with the fear of judgment, of </w:t>
        <w:br/>
        <w:t xml:space="preserve">rejection, of ridicule. But I knew that I couldn't keep my pain locked inside, buried beneath layers of self-deception and denial. I had to share my story, not only for myself but for others who might be struggling in the shadows. My hope was that by sharing my </w:t>
        <w:br/>
        <w:t>experiences, I could offer a message of hope, a reminder that even in the darkest of times, there is always a way forward.</w:t>
      </w:r>
    </w:p>
    <w:p>
      <w:pPr>
        <w:autoSpaceDN w:val="0"/>
        <w:autoSpaceDE w:val="0"/>
        <w:widowControl/>
        <w:spacing w:line="264" w:lineRule="exact" w:before="264" w:after="0"/>
        <w:ind w:left="0" w:right="144" w:firstLine="0"/>
        <w:jc w:val="left"/>
      </w:pPr>
      <w:r>
        <w:t>I started small, sharing my music and writing online, anonymously at first, cautiously testing the waters. The response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overwhelming. People reached out, sharing their own stories of struggle and resilience. Their messages of support, their words of encouragement, became a lifeline, a reminder that I wasn't alone in my pain. I wasn't a freak, a failure, a lost cause. I was human, just like them.</w:t>
      </w:r>
    </w:p>
    <w:p>
      <w:pPr>
        <w:autoSpaceDN w:val="0"/>
        <w:autoSpaceDE w:val="0"/>
        <w:widowControl/>
        <w:spacing w:line="264" w:lineRule="exact" w:before="264" w:after="0"/>
        <w:ind w:left="0" w:right="0" w:firstLine="0"/>
        <w:jc w:val="left"/>
      </w:pPr>
      <w:r>
        <w:t>The mentorship program, initially conceived as a way to give back to the community, became a vital source of strength for me as well.</w:t>
      </w:r>
    </w:p>
    <w:p>
      <w:pPr>
        <w:autoSpaceDN w:val="0"/>
        <w:autoSpaceDE w:val="0"/>
        <w:widowControl/>
        <w:spacing w:line="264" w:lineRule="exact" w:before="60" w:after="0"/>
        <w:ind w:left="0" w:right="144" w:firstLine="0"/>
        <w:jc w:val="left"/>
      </w:pPr>
      <w:r>
        <w:t>The interactions with my students helped me to see the larger picture, to realize that my struggles, though profound, were not unique. Their experiences broadened my perspective, taught me compassion, and challenged my self-limiting beliefs. I was inspired by their perseverance, their creativity, their strength.</w:t>
      </w:r>
    </w:p>
    <w:p>
      <w:pPr>
        <w:autoSpaceDN w:val="0"/>
        <w:autoSpaceDE w:val="0"/>
        <w:widowControl/>
        <w:spacing w:line="264" w:lineRule="exact" w:before="264" w:after="0"/>
        <w:ind w:left="0" w:right="0" w:firstLine="0"/>
        <w:jc w:val="left"/>
      </w:pPr>
      <w:r>
        <w:t xml:space="preserve">Looking back, I see that my resilience wasn't born from a magical intervention; it wasn't a sudden epiphany, a divine revelation. It was a gradual process, a slow, painstaking accumulation of small victories, each one a testament to my unwavering determination to keep going, to keep fighting, to keep believing in the possibility of a brighter future. It was a testament to the power of hope, of </w:t>
        <w:br/>
        <w:t xml:space="preserve">perseverance, of the human spirit's remarkable capacity to </w:t>
        <w:br/>
        <w:t xml:space="preserve">overcome adversity. The scars remained, visible reminders of the battles fought, but they were no longer symbols of defeat; they were badges of honor, marks of resilience, a testament to the unbreakable spirit within. The music continues, a symphony of life, played on a soul tempered by fire, a soul that had learned to embrace the </w:t>
        <w:br/>
        <w:t>darkness and find the light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Hope</w:t>
      </w:r>
    </w:p>
    <w:p>
      <w:pPr>
        <w:autoSpaceDN w:val="0"/>
        <w:autoSpaceDE w:val="0"/>
        <w:widowControl/>
        <w:spacing w:line="264" w:lineRule="exact" w:before="286" w:after="0"/>
        <w:ind w:left="0" w:right="0" w:firstLine="0"/>
        <w:jc w:val="left"/>
      </w:pPr>
      <w:r>
        <w:t>Hope. The word itself experienced fragile, almost laughable in the face of the relentless onslaught of despair that had defined so much of my life. It was a whisper in a hurricane, a flicker of light in a vast, suffocating darkness. Yet, it was that whisper, that flicker, that had kept me breathing, that had kept me fighting, even when every fiber of my being screamed for surrender.</w:t>
      </w:r>
    </w:p>
    <w:p>
      <w:pPr>
        <w:autoSpaceDN w:val="0"/>
        <w:autoSpaceDE w:val="0"/>
        <w:widowControl/>
        <w:spacing w:line="264" w:lineRule="exact" w:before="264" w:after="0"/>
        <w:ind w:left="0" w:right="0" w:firstLine="0"/>
        <w:jc w:val="left"/>
      </w:pPr>
      <w:r>
        <w:t xml:space="preserve">It wasn’t a grand, sweeping revelation; there wasn’t a single </w:t>
        <w:br/>
        <w:t xml:space="preserve">moment when hope suddenly bloomed within me, a radiant </w:t>
        <w:br/>
        <w:t xml:space="preserve">sunflower pushing through the cracks in the concrete of my despair. Instead, it was a gradual accumulation of tiny glimmers, small acts of defiance against the overwhelming darkness. It was the quiet determination to get out of bed in the morning, even when the weight of the world experienced like an anvil on my chest. It was the </w:t>
        <w:br/>
        <w:t>stubborn refusal to let the self-destructive tendencies win, to silence the insidious whispers that urged me to succumb to the oblivion that had felt so tantalizingly close.</w:t>
      </w:r>
    </w:p>
    <w:p>
      <w:pPr>
        <w:autoSpaceDN w:val="0"/>
        <w:autoSpaceDE w:val="0"/>
        <w:widowControl/>
        <w:spacing w:line="264" w:lineRule="exact" w:before="264" w:after="0"/>
        <w:ind w:left="0" w:right="0" w:firstLine="0"/>
        <w:jc w:val="left"/>
      </w:pPr>
      <w:r>
        <w:t xml:space="preserve">It was in the smallest of actions: the careful tending of a single, stubborn plant on my windowsill, a testament to the possibility of growth even in the most barren of landscapes. It was in the </w:t>
        <w:br/>
        <w:t xml:space="preserve">rediscovery of simple pleasures – the warmth of the sun on my skin, the taste of a strong cup of coffee, the feeling of the wind whipping through my hair as I walked the streets, a silent communion with the restless energy of the city. It was in the connection with others, the shared moments of laughter and understanding that </w:t>
        <w:br/>
        <w:t>transcended the barriers of pain and loneliness.</w:t>
      </w:r>
    </w:p>
    <w:p>
      <w:pPr>
        <w:autoSpaceDN w:val="0"/>
        <w:autoSpaceDE w:val="0"/>
        <w:widowControl/>
        <w:spacing w:line="264" w:lineRule="exact" w:before="264" w:after="0"/>
        <w:ind w:left="0" w:right="0" w:firstLine="0"/>
        <w:jc w:val="left"/>
      </w:pPr>
      <w:r>
        <w:t xml:space="preserve">The mentorship program was a critical element of this rekindling of hope. Initially born out of a desire to give back, to share the lessons I'd learned through the crucible of my own struggles, it became an unexpected source of strength and renewal for me. The young musicians I mentored, each with their own unique battles, their own unique voices, reminded me that I was not alone. Their </w:t>
        <w:br/>
        <w:t>struggles, their vulnerabilities, their triumphs – they were a mirror reflecting my own journey, a testament to the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One student in particular, a young woman named Sarah, stood out. She was battling depression, struggling with self-doubt, wrestling with the pressure to conform to the expectations of the music industry. Her journey mirrored my own in so many ways, echoing the self-destructive tendencies, the crushing weight of self-criticism, the crippling fear of failure. Yet, she possessed a fierce </w:t>
        <w:br/>
        <w:t>determination, an unwavering commitment to her art, a stubborn refusal to be silenced.</w:t>
      </w:r>
    </w:p>
    <w:p>
      <w:pPr>
        <w:autoSpaceDN w:val="0"/>
        <w:autoSpaceDE w:val="0"/>
        <w:widowControl/>
        <w:spacing w:line="264" w:lineRule="exact" w:before="264" w:after="0"/>
        <w:ind w:left="0" w:right="0" w:firstLine="0"/>
        <w:jc w:val="left"/>
      </w:pPr>
      <w:r>
        <w:t xml:space="preserve">Working with Sarah, guiding her through the labyrinth of her own creative process, was a profound experience for me. It challenged my own self-limiting beliefs, forced me to confront my own </w:t>
        <w:br/>
        <w:t xml:space="preserve">lingering shadows, and reminded me that even in the darkest of times, there is always a possibility of light, of growth, of </w:t>
        <w:br/>
        <w:t>transformation. Seeing her progress, seeing her blossom as an artist, witnessing her unwavering commitment to her craft despite the obstacles, filled me with a profound sense of hope, not just for her but for myself.</w:t>
      </w:r>
    </w:p>
    <w:p>
      <w:pPr>
        <w:autoSpaceDN w:val="0"/>
        <w:autoSpaceDE w:val="0"/>
        <w:widowControl/>
        <w:spacing w:line="264" w:lineRule="exact" w:before="264" w:after="0"/>
        <w:ind w:left="0" w:right="0" w:firstLine="0"/>
        <w:jc w:val="left"/>
      </w:pPr>
      <w:r>
        <w:t xml:space="preserve">The music, too, became a conduit for hope, a powerful tool for healing and self-expression. The songs I wrote during this period were different. They were still raw, still emotionally charged, still infused with the pain and the struggle, but there was a new </w:t>
        <w:br/>
        <w:t>element: a sense of resilience, a quiet strength, a defiant refusal to surrender. The melodies were still melancholic, but they were infused with an undercurrent of hope, a sense of possibility, a belief in the enduring power of the human spirit.</w:t>
      </w:r>
    </w:p>
    <w:p>
      <w:pPr>
        <w:autoSpaceDN w:val="0"/>
        <w:autoSpaceDE w:val="0"/>
        <w:widowControl/>
        <w:spacing w:line="264" w:lineRule="exact" w:before="264" w:after="0"/>
        <w:ind w:left="0" w:right="0" w:firstLine="0"/>
        <w:jc w:val="left"/>
      </w:pPr>
      <w:r>
        <w:t xml:space="preserve">The lyrics were no longer just confessions of pain and despair; they were declarations of survival, anthems of perseverance, testaments to the indomitable spirit that had been forged in the fires of </w:t>
        <w:br/>
        <w:t xml:space="preserve">adversity. They were messages of hope, whispered into the void, reaching out to others who were struggling in the shadows, offering a beacon of light in the darkness. The music became a bridge, connecting me to others, forging a sense of community, reminding me that I was not alone in my struggle. And in that shared </w:t>
        <w:br/>
        <w:t>experience, in that mutual understanding, I found a profound sense of hope, a profound sense of belonging.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act of creation itself—whether writing lyrics or crafting stories—became a form of prayer, a ritual of renewal, a constant </w:t>
        <w:br/>
        <w:t>affirmation of hope. Each song, each chapter, each completed verse was a small victory, a testament to my continuing battle against the darkness, a visible symbol of the hope that stubbornly persisted within me, even when all seemed lost. It wasn’t always easy. There were days when the darkness experienced overwhelming, when the weight of the past threatened to crush me. But even in those moments, the faint flicker of hope remained, a stubborn ember refusing to be extinguished.</w:t>
      </w:r>
    </w:p>
    <w:p>
      <w:pPr>
        <w:autoSpaceDN w:val="0"/>
        <w:autoSpaceDE w:val="0"/>
        <w:widowControl/>
        <w:spacing w:line="264" w:lineRule="exact" w:before="264" w:after="0"/>
        <w:ind w:left="0" w:right="0" w:firstLine="0"/>
        <w:jc w:val="left"/>
      </w:pPr>
      <w:r>
        <w:t xml:space="preserve">I remember one particular night, curled up in my small apartment, the city lights painting the walls with a shifting kaleidoscope of colors, feeling the familiar sting of self-doubt, the insidious </w:t>
        <w:br/>
        <w:t xml:space="preserve">whispers urging me to surrender. I picked up my guitar, my fingers instinctively finding the chords, and began to play. The music poured forth, a torrent of emotions—pain, anger, fear, but also, amidst it all, a persistent thread of hope. As I sang, the words flowed, a stream of consciousness, a confession, a plea, a </w:t>
        <w:br/>
        <w:t>declaration of defiance. And as I sang, I experienced a shift within me, a subtle change, a feeling of release, a sense of peace. The music became my sanctuary, my refuge, my source of strength.</w:t>
      </w:r>
    </w:p>
    <w:p>
      <w:pPr>
        <w:autoSpaceDN w:val="0"/>
        <w:autoSpaceDE w:val="0"/>
        <w:widowControl/>
        <w:spacing w:line="264" w:lineRule="exact" w:before="264" w:after="0"/>
        <w:ind w:left="0" w:right="0" w:firstLine="0"/>
        <w:jc w:val="left"/>
      </w:pPr>
      <w:r>
        <w:t xml:space="preserve">The writing process was equally cathartic. Translating the chaotic torrent of my emotions into coherent prose proved to be a </w:t>
        <w:br/>
        <w:t>monumental task. But each word written, each sentence crafted, each paragraph completed, was a small step forward, a small act of defiance, a tiny victory against the forces of despair. The act of writing, of transforming raw emotion into structured narrative, was a form of self-mastery, a way to tame the chaos, to impose order on the storm within.</w:t>
      </w:r>
    </w:p>
    <w:p>
      <w:pPr>
        <w:autoSpaceDN w:val="0"/>
        <w:autoSpaceDE w:val="0"/>
        <w:widowControl/>
        <w:spacing w:line="264" w:lineRule="exact" w:before="264" w:after="0"/>
        <w:ind w:left="0" w:right="0" w:firstLine="0"/>
        <w:jc w:val="left"/>
      </w:pPr>
      <w:r>
        <w:t>The process of sharing my vulnerabilities, my struggles, my deepest fears and hopes, was terrifying. The fear of judgment, of rejection, of ridicule, was a constant companion. But the need to share my story, to offer a message of hope to others, was even stronger. I knew that if my experiences could help even one other person, then the risk was worth taking.</w:t>
      </w:r>
    </w:p>
    <w:p>
      <w:pPr>
        <w:autoSpaceDN w:val="0"/>
        <w:autoSpaceDE w:val="0"/>
        <w:widowControl/>
        <w:spacing w:line="324" w:lineRule="exact" w:before="204" w:after="0"/>
        <w:ind w:left="0" w:right="0" w:firstLine="0"/>
        <w:jc w:val="left"/>
      </w:pPr>
      <w:r>
        <w:t>The response to my music and my writing was unexpected.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outpouring of support, the shared stories of struggle and resilience, the expressions of gratitude – these were testaments to the power of vulnerability, the importance of sharing one's story, the unifying nature of shared experience. It was a powerful reminder that we are not alone in our struggles, that there is strength in community, that hope is not just a naive aspiration but a powerful force for healing and transformation. The messages, the emails, the letters from people around the world, filled with their own tales of adversity and triumph, confirmed the healing power of sharing, the </w:t>
        <w:br/>
        <w:t xml:space="preserve">importance of connection, and above all, the resilience of the </w:t>
        <w:br/>
        <w:t>human spirit.</w:t>
      </w:r>
    </w:p>
    <w:p>
      <w:pPr>
        <w:autoSpaceDN w:val="0"/>
        <w:autoSpaceDE w:val="0"/>
        <w:widowControl/>
        <w:spacing w:line="264" w:lineRule="exact" w:before="264" w:after="0"/>
        <w:ind w:left="0" w:right="0" w:firstLine="0"/>
        <w:jc w:val="left"/>
      </w:pPr>
      <w:r>
        <w:t>Hope, in the end, wasn't a feeling; it was a choice. A conscious decision to keep fighting, to keep believing, to keep searching for light even in the darkest of times. It was the unwavering conviction that even in the midst of despair, even when the weight of the world seemed too much to bear, there was still a possibility of a brighter future. It wasn't the absence of pain, but the presence of resilience. It was the quiet strength that persevered, the stubborn refusal to surrender, the unwavering belief in the capacity of the human spirit to overcome adversity. And that, I discovered, was the most powerful force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Meaning in Suffering</w:t>
      </w:r>
    </w:p>
    <w:p>
      <w:pPr>
        <w:autoSpaceDN w:val="0"/>
        <w:autoSpaceDE w:val="0"/>
        <w:widowControl/>
        <w:spacing w:line="264" w:lineRule="exact" w:before="286" w:after="0"/>
        <w:ind w:left="0" w:right="0" w:firstLine="0"/>
        <w:jc w:val="left"/>
      </w:pPr>
      <w:r>
        <w:t>The cracked pavement mirrored the fissures in my own soul. Each chipped piece, each uneven surface, spoke to the fragmented nature of my existence, a fractured mosaic of pain and fleeting moments of grace. For so long, I'd viewed my suffering as a curse, a relentless weight dragging me down into the abyss. But now, standing on that same cracked pavement, the city's symphony of sirens and car horns a discordant soundtrack to my reflection, something shifted. A subtle, almost imperceptible change in perspective. The suffering, the relentless onslaught of pain, wasn't just something to endure, to survive. It was a crucible. It had forged me.</w:t>
      </w:r>
    </w:p>
    <w:p>
      <w:pPr>
        <w:autoSpaceDN w:val="0"/>
        <w:autoSpaceDE w:val="0"/>
        <w:widowControl/>
        <w:spacing w:line="264" w:lineRule="exact" w:before="266" w:after="0"/>
        <w:ind w:left="0" w:right="0" w:firstLine="0"/>
        <w:jc w:val="left"/>
      </w:pPr>
      <w:r>
        <w:t>It wasn't a neat, packaged realization, a sudden epiphany that washed over me in a wave of clarity. It was a gradual dawning, a slow unfolding of understanding, like a film reel slowly coming into focus. The pain, the heartbreak, the self-destruction – these weren't isolated incidents, random acts of misfortune. They were threads, woven together into the tapestry of my life, each contributing to the intricate, often painful, design. They were the scars that marked my journey, the battle wounds that bore witness to my struggles, the badges of honor earned in the relentless war against despair.</w:t>
      </w:r>
    </w:p>
    <w:p>
      <w:pPr>
        <w:autoSpaceDN w:val="0"/>
        <w:autoSpaceDE w:val="0"/>
        <w:widowControl/>
        <w:spacing w:line="264" w:lineRule="exact" w:before="264" w:after="0"/>
        <w:ind w:left="0" w:right="144" w:firstLine="0"/>
        <w:jc w:val="left"/>
      </w:pPr>
      <w:r>
        <w:t>I thought of the countless nights spent staring at the ceiling, the relentless cycle of self-loathing and self-doubt, the overwhelming sense of isolation that had threatened to swallow me whole. I recalled the sharp sting of rejection, the crushing weight of failure, the agonizing loneliness that had become a constant companion. These were the ingredients of my suffering, the raw materials that had shaped my identity. They were the darkness that gave rise to the light, the shadows that defined the contours of my being.</w:t>
      </w:r>
    </w:p>
    <w:p>
      <w:pPr>
        <w:autoSpaceDN w:val="0"/>
        <w:autoSpaceDE w:val="0"/>
        <w:widowControl/>
        <w:spacing w:line="264" w:lineRule="exact" w:before="264" w:after="0"/>
        <w:ind w:left="0" w:right="0" w:firstLine="0"/>
        <w:jc w:val="left"/>
      </w:pPr>
      <w:r>
        <w:t xml:space="preserve">The music, my relentless pursuit of self-expression through sound and lyrics, became the means of translating this newly found </w:t>
        <w:br/>
        <w:t xml:space="preserve">understanding. The songs weren't just lamentations anymore; they were explorations, dissecting the complexities of my own </w:t>
        <w:br/>
        <w:t>experience, translating the rawness of pain into something tangible, something relatable, something that could resonate with others who had walked a similar path. The lyrics were no longer mere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confessions; they were maps, charting the treacherous terrain of the human spirit, illuminating the dark corners, and pointing toward the glimmers of hope that stubbornly persisted.</w:t>
      </w:r>
    </w:p>
    <w:p>
      <w:pPr>
        <w:autoSpaceDN w:val="0"/>
        <w:autoSpaceDE w:val="0"/>
        <w:widowControl/>
        <w:spacing w:line="264" w:lineRule="exact" w:before="264" w:after="0"/>
        <w:ind w:left="0" w:right="144" w:firstLine="0"/>
        <w:jc w:val="left"/>
      </w:pPr>
      <w:r>
        <w:t xml:space="preserve">I delved deeper into the narratives of my life, finding metaphors in everyday objects: the rusting metal of a forgotten gate, the </w:t>
        <w:br/>
        <w:t>resilience of weeds pushing through concrete, the broken glass reflecting a distorted image of the world. These images became symbols, imbued with meaning, reflecting the fragmented yet enduring nature of the human spirit. My songs became a reflection of this, a collage of sounds and words mirroring the broken and mended pieces of my own life.</w:t>
      </w:r>
    </w:p>
    <w:p>
      <w:pPr>
        <w:autoSpaceDN w:val="0"/>
        <w:autoSpaceDE w:val="0"/>
        <w:widowControl/>
        <w:spacing w:line="264" w:lineRule="exact" w:before="264" w:after="0"/>
        <w:ind w:left="0" w:right="0" w:firstLine="0"/>
        <w:jc w:val="left"/>
      </w:pPr>
      <w:r>
        <w:t xml:space="preserve">The process wasn't painless. There were times when the weight of the past threatened to overwhelm me, when the memories </w:t>
        <w:br/>
        <w:t>resurfaced with the same searing intensity as the day they occurred.</w:t>
      </w:r>
    </w:p>
    <w:p>
      <w:pPr>
        <w:autoSpaceDN w:val="0"/>
        <w:autoSpaceDE w:val="0"/>
        <w:widowControl/>
        <w:spacing w:line="264" w:lineRule="exact" w:before="60" w:after="0"/>
        <w:ind w:left="0" w:right="0" w:firstLine="0"/>
        <w:jc w:val="left"/>
      </w:pPr>
      <w:r>
        <w:t>But this time, I approached them differently. I didn't shy away; I didn't suppress. I confronted them, examined them, dissected them, seeking the lessons embedded within, the wisdom gained through hardship. The suffering, the pain, was no longer an enemy to be vanquished, but a teacher to be understood. It wasn't something to be erased; it was something to be integrated into the narrative of my life, a vital component of my story.</w:t>
      </w:r>
    </w:p>
    <w:p>
      <w:pPr>
        <w:autoSpaceDN w:val="0"/>
        <w:autoSpaceDE w:val="0"/>
        <w:widowControl/>
        <w:spacing w:line="264" w:lineRule="exact" w:before="264" w:after="0"/>
        <w:ind w:left="0" w:right="0" w:firstLine="0"/>
        <w:jc w:val="left"/>
      </w:pPr>
      <w:r>
        <w:t>My understanding extended beyond the realm of self. I began to see the suffering of others with a new lens, recognizing the universality of pain, the common threads that bind us together in our shared humanity. The struggles of my mentees, the stories shared by fans through letters and emails, the unspoken pain etched on the faces of strangers – they all became part of a larger narrative, a testament to the resilience of the human spirit in the face of adversity. I witnessed their struggles mirrored in my own, and in recognizing that shared experience, I found a profound sense of connection, a feeling of belonging that transcended the boundaries of isolation.</w:t>
      </w:r>
    </w:p>
    <w:p>
      <w:pPr>
        <w:autoSpaceDN w:val="0"/>
        <w:autoSpaceDE w:val="0"/>
        <w:widowControl/>
        <w:spacing w:line="264" w:lineRule="exact" w:before="264" w:after="0"/>
        <w:ind w:left="0" w:right="0" w:firstLine="0"/>
        <w:jc w:val="left"/>
      </w:pPr>
      <w:r>
        <w:t>The act of writing itself became a ritual of healing, a form of catharsis. Each word, each sentence, each paragraph was a step toward reconciliation, a testament to my capacity for growth, a visible manifestation of my journey toward self-understanding. The stories I wrote became a means of not only exploring my own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but also sharing the lessons learned, offering a glimpse into the possibilities of healing, of transformation, of finding meaning in the darkest of times.</w:t>
      </w:r>
    </w:p>
    <w:p>
      <w:pPr>
        <w:autoSpaceDN w:val="0"/>
        <w:autoSpaceDE w:val="0"/>
        <w:widowControl/>
        <w:spacing w:line="264" w:lineRule="exact" w:before="264" w:after="0"/>
        <w:ind w:left="0" w:right="0" w:firstLine="0"/>
        <w:jc w:val="left"/>
      </w:pPr>
      <w:r>
        <w:t>The music and the writing served as a bridge, connecting me not only to my own past but also to a larger community of individuals navigating similar landscapes of pain and resilience. It was in sharing my vulnerability, in exposing the raw wounds of my soul, that I found healing, that I discovered the power of connection, that I unearthed the profound meaning embedded within my suffering.</w:t>
      </w:r>
    </w:p>
    <w:p>
      <w:pPr>
        <w:autoSpaceDN w:val="0"/>
        <w:autoSpaceDE w:val="0"/>
        <w:widowControl/>
        <w:spacing w:line="264" w:lineRule="exact" w:before="60" w:after="0"/>
        <w:ind w:left="0" w:right="0" w:firstLine="0"/>
        <w:jc w:val="left"/>
      </w:pPr>
      <w:r>
        <w:t>The scars remained, visible reminders of the battles fought and won, but they were no longer symbols of defeat; they.  were badges of honor, testament to a journey of survival, and a testament to the unbreakable spirit that had emerged from the ashes of despair.</w:t>
      </w:r>
    </w:p>
    <w:p>
      <w:pPr>
        <w:autoSpaceDN w:val="0"/>
        <w:autoSpaceDE w:val="0"/>
        <w:widowControl/>
        <w:spacing w:line="264" w:lineRule="exact" w:before="264" w:after="0"/>
        <w:ind w:left="0" w:right="0" w:firstLine="0"/>
        <w:jc w:val="left"/>
      </w:pPr>
      <w:r>
        <w:t xml:space="preserve">The unbreakable spirit wasn't about the absence of pain; it was about the presence of resilience. It was the capacity to endure, to adapt, to transform. It was the stubborn refusal to surrender, even when all seemed lost. It was the unwavering belief in the capacity of the human spirit to overcome adversity, to find meaning in suffering, to emerge from the darkness transformed and renewed. It was a journey, not a destination, a continuous process of growth, a relentless pursuit of self-understanding, a testament to the </w:t>
        <w:br/>
        <w:t>indomitable nature of the human spirit. It was the ability to find beauty in the brokenness, strength in vulnerability, and meaning in the midst of the chaos. And it was a journey I was committed to continuing, one song, one story, one word at a time. The pain remained, but it no longer defined me. It had become a part of me, interwoven with the threads of resilience, hope, and unwavering determination. The music, the writing – these were no longer merely expressions of pain; they were hymns of survival, anthems of resilience, odes to the unbreakable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Legacy of Resilience</w:t>
      </w:r>
    </w:p>
    <w:p>
      <w:pPr>
        <w:autoSpaceDN w:val="0"/>
        <w:autoSpaceDE w:val="0"/>
        <w:widowControl/>
        <w:spacing w:line="264" w:lineRule="exact" w:before="286" w:after="0"/>
        <w:ind w:left="0" w:right="0" w:firstLine="0"/>
        <w:jc w:val="left"/>
      </w:pPr>
      <w:r>
        <w:t xml:space="preserve">The melody of the city faded as I stepped off the stage, the roar of the crowd a distant echo in my ears. The air, thick with the </w:t>
        <w:br/>
        <w:t>lingering scent of sweat and anticipation, experienced strangely thin, almost nonexistent compared to the weight of emotion I carried within. The performance, a raw outpouring of the past year's turmoil and triumphs, had been cathartic, a ritualistic purging of the demons that had haunted me for so long. But the quiet aftermath always held a different kind of intensity, a stark contrast to the frenzied energy of the show.</w:t>
      </w:r>
    </w:p>
    <w:p>
      <w:pPr>
        <w:autoSpaceDN w:val="0"/>
        <w:autoSpaceDE w:val="0"/>
        <w:widowControl/>
        <w:spacing w:line="264" w:lineRule="exact" w:before="264" w:after="0"/>
        <w:ind w:left="0" w:right="0" w:firstLine="0"/>
        <w:jc w:val="left"/>
      </w:pPr>
      <w:r>
        <w:t>The journey hadn’t been a straight line, not by a long shot. It was a jagged, unpredictable path carved through the treacherous terrain of self-doubt, addiction, and crippling loneliness. There had been moments when I'd teetered on the precipice, staring into the abyss, the pull of despair almost overwhelming. But somehow, I'd always clawed my way back, driven by a stubborn refusal to surrender, a primal instinct to survive. That survival, however, wasn't simply about clinging to life; it was about finding meaning in the midst of the chaos, about transforming pain into something powerful, something beautiful, something that could resonate with others.</w:t>
      </w:r>
    </w:p>
    <w:p>
      <w:pPr>
        <w:autoSpaceDN w:val="0"/>
        <w:autoSpaceDE w:val="0"/>
        <w:widowControl/>
        <w:spacing w:line="324" w:lineRule="exact" w:before="204" w:after="0"/>
        <w:ind w:left="0" w:right="0" w:firstLine="0"/>
        <w:jc w:val="center"/>
      </w:pPr>
      <w:r>
        <w:t>My music became my sanctuary, my battleground, my confessional.</w:t>
      </w:r>
    </w:p>
    <w:p>
      <w:pPr>
        <w:autoSpaceDN w:val="0"/>
        <w:autoSpaceDE w:val="0"/>
        <w:widowControl/>
        <w:spacing w:line="264" w:lineRule="exact" w:before="60" w:after="0"/>
        <w:ind w:left="0" w:right="0" w:firstLine="0"/>
        <w:jc w:val="left"/>
      </w:pPr>
      <w:r>
        <w:t xml:space="preserve">The songs, born from the depths of my despair, transformed into anthems of resilience, each note a testament to my ongoing struggle and eventual triumph. They weren't merely expressions of personal suffering; they were narratives of hope, of healing, of the </w:t>
        <w:br/>
        <w:t xml:space="preserve">remarkable capacity of the human spirit to overcome adversity. And as I shared these stories, I began to witness a ripple effect, a </w:t>
        <w:br/>
        <w:t>powerful wave of connection and understanding extending far beyond the confines of my own experience.</w:t>
      </w:r>
    </w:p>
    <w:p>
      <w:pPr>
        <w:autoSpaceDN w:val="0"/>
        <w:autoSpaceDE w:val="0"/>
        <w:widowControl/>
        <w:spacing w:line="264" w:lineRule="exact" w:before="264" w:after="0"/>
        <w:ind w:left="0" w:right="0" w:firstLine="0"/>
        <w:jc w:val="left"/>
      </w:pPr>
      <w:r>
        <w:t>I witnessed it in the letters, in the emails, in the faces of strangers who approached me after shows. Their stories, their struggles, mirrored my own. The weight of their burdens, their silences filled with unspoken pain, revealed a shared humanity, a universal experience that transcended the superficial differences that often divide us.</w:t>
      </w:r>
    </w:p>
    <w:p>
      <w:pPr>
        <w:autoSpaceDN w:val="0"/>
        <w:autoSpaceDE w:val="0"/>
        <w:widowControl/>
        <w:spacing w:line="322" w:lineRule="exact" w:before="0" w:after="0"/>
        <w:ind w:left="0" w:right="0" w:firstLine="0"/>
        <w:jc w:val="left"/>
      </w:pPr>
      <w:r>
        <w:t>Their vulnerability, their willingness to share their deepest fears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insecurities, mirrored my own courage to expose the rawness of my own soul. It was a profound and humbling connection, forging a bond of shared experience that strengthened my resolve and </w:t>
        <w:br/>
        <w:t>deepened my understanding of the human condition.</w:t>
      </w:r>
    </w:p>
    <w:p>
      <w:pPr>
        <w:autoSpaceDN w:val="0"/>
        <w:autoSpaceDE w:val="0"/>
        <w:widowControl/>
        <w:spacing w:line="264" w:lineRule="exact" w:before="264" w:after="0"/>
        <w:ind w:left="0" w:right="0" w:firstLine="0"/>
        <w:jc w:val="left"/>
      </w:pPr>
      <w:r>
        <w:t>One letter, in particular, stands out. A young woman named Sarah wrote about her battle with depression, describing the crushing weight of despair that had threatened to consume her. She wrote about feeling utterly alone, lost in a darkness she couldn't seem to escape. But in my music, she found a voice, a reflection of her own inner turmoil. My songs, she said, gave her hope, a sense that she wasn't alone, that her pain was valid, and that healing was possible. Her words resonated with me deeply. It was in moments like these, in the shared vulnerability of human connection, that I realized the true power of my art, its transformative potential to reach out and touch the lives of others.</w:t>
      </w:r>
    </w:p>
    <w:p>
      <w:pPr>
        <w:autoSpaceDN w:val="0"/>
        <w:autoSpaceDE w:val="0"/>
        <w:widowControl/>
        <w:spacing w:line="264" w:lineRule="exact" w:before="264" w:after="0"/>
        <w:ind w:left="0" w:right="0" w:firstLine="0"/>
        <w:jc w:val="left"/>
      </w:pPr>
      <w:r>
        <w:t xml:space="preserve">I began to mentor young musicians, sharing not only my musical expertise but also the wisdom gleaned from my struggles. I </w:t>
        <w:br/>
        <w:t xml:space="preserve">encouraged them to embrace their vulnerability, to find their authentic voice, to use their art as a means of self-expression and healing. I emphasized the importance of self-compassion, of </w:t>
        <w:br/>
        <w:t xml:space="preserve">recognizing the inherent worthiness of every individual, regardless of their struggles or past mistakes. I shared my techniques for coping with anxiety and depression, emphasizing the importance of self-care and seeking professional help when needed. I wanted to equip them with the tools and resilience they would need to </w:t>
        <w:br/>
        <w:t>navigate the challenges of the music industry and the complexities of life itself.</w:t>
      </w:r>
    </w:p>
    <w:p>
      <w:pPr>
        <w:autoSpaceDN w:val="0"/>
        <w:autoSpaceDE w:val="0"/>
        <w:widowControl/>
        <w:spacing w:line="264" w:lineRule="exact" w:before="264" w:after="0"/>
        <w:ind w:left="0" w:right="144" w:firstLine="0"/>
        <w:jc w:val="left"/>
      </w:pPr>
      <w:r>
        <w:t>The impact of this mentorship went beyond the personal realm. I witnessed my mentees blossoming into confident artists, using their gifts to uplift and inspire. Their music, infused with authenticity and vulnerability, touched the lives of countless others, expanding the ripple effect of healing and understanding. Their successes, their triumphs over adversity, became a testament to the power of resilience and the transformative potential of human connection. Their voices, once silenced by doubt and insecurity, now echoed with the strength and courage that I myself had discovered on my own difficult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This wasn't just about making music; it was about forging a </w:t>
        <w:br/>
        <w:t>community, a network of support and understanding. The fans who attended my concerts, who shared their stories through letters and social media, became part of this community. They weren't just passive listeners; they were active participants in a shared journey of healing and growth. Their vulnerability, their courage to share their struggles, fueled my own commitment to creating a space where authentic self-expression and empathy could thrive.</w:t>
      </w:r>
    </w:p>
    <w:p>
      <w:pPr>
        <w:autoSpaceDN w:val="0"/>
        <w:autoSpaceDE w:val="0"/>
        <w:widowControl/>
        <w:spacing w:line="264" w:lineRule="exact" w:before="264" w:after="0"/>
        <w:ind w:left="0" w:right="0" w:firstLine="0"/>
        <w:jc w:val="left"/>
      </w:pPr>
      <w:r>
        <w:t xml:space="preserve">My own healing wasn't simply a personal journey; it was a </w:t>
        <w:br/>
        <w:t xml:space="preserve">collaborative one. The support of my friends, family, and therapists had been indispensable, providing a lifeline during the darkest of times. But the connection with my fans, with my mentees, created a deeper, more profound kind of healing, a sense of belonging that transcended the boundaries of individual experience. It was in this shared vulnerability, in this collective journey of overcoming </w:t>
        <w:br/>
        <w:t>adversity, that I discovered the true meaning of resilience.</w:t>
      </w:r>
    </w:p>
    <w:p>
      <w:pPr>
        <w:autoSpaceDN w:val="0"/>
        <w:autoSpaceDE w:val="0"/>
        <w:widowControl/>
        <w:spacing w:line="264" w:lineRule="exact" w:before="264" w:after="0"/>
        <w:ind w:left="0" w:right="0" w:firstLine="0"/>
        <w:jc w:val="left"/>
      </w:pPr>
      <w:r>
        <w:t xml:space="preserve">And the journey continues. The music, the writing, the mentorship– these are not just expressions of my past struggles; they are active tools in my ongoing process of healing and growth. The scars </w:t>
        <w:br/>
        <w:t xml:space="preserve">remain, visible reminders of the battles fought and won, but they are no longer symbols of defeat. They are badges of honor, </w:t>
        <w:br/>
        <w:t xml:space="preserve">testaments to a journey of survival, and a testament to the </w:t>
        <w:br/>
        <w:t>unbreakable spirit that has emerged from the ashes of despair. It's a legacy I hope to leave behind, a legacy of resilience, a testament to the unwavering power of the human spirit to overcome adversity, to find meaning in suffering, and to emerge from the darkness transformed and renewed. The music continues to play, the stories continue to unfold, and the journey toward healing, understanding, and true connection continues to evolve, one song, one story, one word at a time. The unbreakable spirit, nurtured through hardship, continues to guide me forward, illuminating the path for myself and those who follow.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Reflection of Growth</w:t>
      </w:r>
    </w:p>
    <w:p>
      <w:pPr>
        <w:autoSpaceDN w:val="0"/>
        <w:autoSpaceDE w:val="0"/>
        <w:widowControl/>
        <w:spacing w:line="264" w:lineRule="exact" w:before="286" w:after="0"/>
        <w:ind w:left="0" w:right="0" w:firstLine="0"/>
        <w:jc w:val="left"/>
      </w:pPr>
      <w:r>
        <w:t>The quiet hum of my apartment was a stark contrast to the roaring applause that still echoed in my memory. The adrenaline had faded, replaced by a quiet intensity, a sense of completion that experienced both exhilarating and unnerving. I sat at my worn-out piano, the keys gleaming faintly under the dim lamplight, my fingers hovering over the ivory. The melody, a fragile whisper at first, began to take shape, a melody born not of despair, but of a hard-won peace.</w:t>
      </w:r>
    </w:p>
    <w:p>
      <w:pPr>
        <w:autoSpaceDN w:val="0"/>
        <w:autoSpaceDE w:val="0"/>
        <w:widowControl/>
        <w:spacing w:line="264" w:lineRule="exact" w:before="264" w:after="0"/>
        <w:ind w:left="0" w:right="144" w:firstLine="0"/>
        <w:jc w:val="left"/>
      </w:pPr>
      <w:r>
        <w:t xml:space="preserve">It wasn’t a sudden epiphany, not a lightning bolt of inspiration. It was a gradual unfolding, a slow accretion of experiences, </w:t>
        <w:br/>
        <w:t>reflections, and realizations woven together like threads of a tapestry. Each note was a milestone, each chord a chapter in the ongoing narrative of my life. The melody was a reflection of my journey, a testament to the resilience that had carried me through the darkest of times. It wasn't just about surviving; it was about thriving, about finding joy and beauty amidst the scars.</w:t>
      </w:r>
    </w:p>
    <w:p>
      <w:pPr>
        <w:autoSpaceDN w:val="0"/>
        <w:autoSpaceDE w:val="0"/>
        <w:widowControl/>
        <w:spacing w:line="264" w:lineRule="exact" w:before="264" w:after="0"/>
        <w:ind w:left="0" w:right="0" w:firstLine="0"/>
        <w:jc w:val="left"/>
      </w:pPr>
      <w:r>
        <w:t xml:space="preserve">The lyrics flowed effortlessly, almost as if they were already there, waiting to be released. They spoke of the darkness, yes, but also of the light that had pierced through the shadows. They spoke of the pain, the struggle, the relentless self-doubt, but also of the </w:t>
        <w:br/>
        <w:t>unwavering determination, the stubborn refusal to surrender. They were a chronicle of the battle, but also a celebration of the victory.</w:t>
      </w:r>
    </w:p>
    <w:p>
      <w:pPr>
        <w:autoSpaceDN w:val="0"/>
        <w:autoSpaceDE w:val="0"/>
        <w:widowControl/>
        <w:spacing w:line="264" w:lineRule="exact" w:before="60" w:after="0"/>
        <w:ind w:left="0" w:right="864" w:firstLine="0"/>
        <w:jc w:val="left"/>
      </w:pPr>
      <w:r>
        <w:t>They were a testament to the power of the human spirit, its remarkable ability to heal, to transform, to find strength in vulnerability.</w:t>
      </w:r>
    </w:p>
    <w:p>
      <w:pPr>
        <w:autoSpaceDN w:val="0"/>
        <w:autoSpaceDE w:val="0"/>
        <w:widowControl/>
        <w:spacing w:line="264" w:lineRule="exact" w:before="264" w:after="0"/>
        <w:ind w:left="0" w:right="0" w:firstLine="0"/>
        <w:jc w:val="left"/>
      </w:pPr>
      <w:r>
        <w:t xml:space="preserve">The opening verse painted a vivid picture of the chaos, the </w:t>
        <w:br/>
        <w:t xml:space="preserve">tempestuous storm that had raged within me for so long. The words were raw, unfiltered, unapologetically honest, mirroring the raw emotion that had fueled my earlier work. But there was a </w:t>
        <w:br/>
        <w:t xml:space="preserve">difference, a subtle shift in tone, a newfound clarity that infused the lyrics with a strength that had been absent before. It was the </w:t>
        <w:br/>
        <w:t>strength of someone who had appeared into the abyss and emerged victorious, someone who had wrestled with their demons and emerged stronger, wiser, more compassionate.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chorus was a declaration of newfound peace, a gentle </w:t>
        <w:br/>
        <w:t xml:space="preserve">affirmation of self-acceptance. It was a melody of healing, a </w:t>
        <w:br/>
        <w:t xml:space="preserve">soothing balm to the wounds of the past. The words were simple, yet profound, capturing the essence of transformation, the journey from despair to hope, from darkness to light. It wasn't a denial of the pain, but an acknowledgment of its power to shape and </w:t>
        <w:br/>
        <w:t>transform. It was a recognition of the scars as badges of honor, testaments to the battles fought and won.</w:t>
      </w:r>
    </w:p>
    <w:p>
      <w:pPr>
        <w:autoSpaceDN w:val="0"/>
        <w:autoSpaceDE w:val="0"/>
        <w:widowControl/>
        <w:spacing w:line="264" w:lineRule="exact" w:before="264" w:after="0"/>
        <w:ind w:left="0" w:right="0" w:firstLine="0"/>
        <w:jc w:val="left"/>
      </w:pPr>
      <w:r>
        <w:t xml:space="preserve">The bridge was a reflection on the journey, a poignant reminiscence of the struggles, the moments of doubt, the near-surrenders. It acknowledged the pain, the vulnerability, the moments of utter desperation, without wallowing in self-pity. It was a candid </w:t>
        <w:br/>
        <w:t>confession, a raw and honest portrayal of the human experience, a story of resilience, perseverance, and ultimately, triumph.</w:t>
      </w:r>
    </w:p>
    <w:p>
      <w:pPr>
        <w:autoSpaceDN w:val="0"/>
        <w:autoSpaceDE w:val="0"/>
        <w:widowControl/>
        <w:spacing w:line="264" w:lineRule="exact" w:before="264" w:after="0"/>
        <w:ind w:left="0" w:right="0" w:firstLine="0"/>
        <w:jc w:val="left"/>
      </w:pPr>
      <w:r>
        <w:t xml:space="preserve">The song's ending was a hopeful affirmation, a melody of </w:t>
        <w:br/>
        <w:t>acceptance and self-love. It wasn't a triumphant fanfare, but a quiet whisper of peace, a gentle embrace of self-compassion. It was a testament to the enduring power of the human spirit, its ability to overcome adversity, to find meaning in suffering, and to emerge from the darkness transformed and renewed.</w:t>
      </w:r>
    </w:p>
    <w:p>
      <w:pPr>
        <w:autoSpaceDN w:val="0"/>
        <w:autoSpaceDE w:val="0"/>
        <w:widowControl/>
        <w:spacing w:line="264" w:lineRule="exact" w:before="264" w:after="0"/>
        <w:ind w:left="0" w:right="0" w:firstLine="0"/>
        <w:jc w:val="left"/>
      </w:pPr>
      <w:r>
        <w:t xml:space="preserve">The lyrics weren't just words on a page; they were a mirror </w:t>
        <w:br/>
        <w:t>reflecting my journey, a visual representation of my growth, my transformation. They were a testament to the power of healing, the possibility of renewal, the enduring strength of the human spirit. They weren't just for me; they were for anyone who had ever experienced lost, broken, alone, or on the verge of giving up.</w:t>
      </w:r>
    </w:p>
    <w:p>
      <w:pPr>
        <w:autoSpaceDN w:val="0"/>
        <w:autoSpaceDE w:val="0"/>
        <w:widowControl/>
        <w:spacing w:line="264" w:lineRule="exact" w:before="264" w:after="0"/>
        <w:ind w:left="0" w:right="0" w:firstLine="0"/>
        <w:jc w:val="left"/>
      </w:pPr>
      <w:r>
        <w:t xml:space="preserve">As I played the song, a wave of emotion washed over me, a mixture of nostalgia, gratitude, and an overwhelming sense of peace. It wasn't just a song; it was a release, a catharsis, a confirmation of my journey. It was a reflection of my growth, a testament to my </w:t>
        <w:br/>
        <w:t>resilience, a symbol of my healing.</w:t>
      </w:r>
    </w:p>
    <w:p>
      <w:pPr>
        <w:autoSpaceDN w:val="0"/>
        <w:autoSpaceDE w:val="0"/>
        <w:widowControl/>
        <w:spacing w:line="264" w:lineRule="exact" w:before="264" w:after="0"/>
        <w:ind w:left="0" w:right="0" w:firstLine="0"/>
        <w:jc w:val="left"/>
      </w:pPr>
      <w:r>
        <w:t>The song became more than just a collection of notes and words. It became a conversation, a bridge between my past and my present, a pathway toward a future infused with hope and self-acceptance. It was a testament to the power of music to heal, to connect,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transform.</w:t>
      </w:r>
    </w:p>
    <w:p>
      <w:pPr>
        <w:autoSpaceDN w:val="0"/>
        <w:autoSpaceDE w:val="0"/>
        <w:widowControl/>
        <w:spacing w:line="264" w:lineRule="exact" w:before="264" w:after="0"/>
        <w:ind w:left="0" w:right="144" w:firstLine="0"/>
        <w:jc w:val="left"/>
      </w:pPr>
      <w:r>
        <w:t xml:space="preserve">The act of creating this song was a form of therapy, a process of self-reflection and reconciliation. Each note, each word, was a step forward, a movement towards healing and self-acceptance. The melody became a vehicle for my emotional journey, a conduit through which I could process my experiences, confront my </w:t>
        <w:br/>
        <w:t>demons, and ultimately, find peace.</w:t>
      </w:r>
    </w:p>
    <w:p>
      <w:pPr>
        <w:autoSpaceDN w:val="0"/>
        <w:autoSpaceDE w:val="0"/>
        <w:widowControl/>
        <w:spacing w:line="264" w:lineRule="exact" w:before="264" w:after="0"/>
        <w:ind w:left="0" w:right="0" w:firstLine="0"/>
        <w:jc w:val="left"/>
      </w:pPr>
      <w:r>
        <w:t xml:space="preserve">The process of songwriting wasn’t always linear; there were </w:t>
        <w:br/>
        <w:t>moments of frustration, moments when the words wouldn't come, when the melody experienced disjointed, when the emotion seemed too raw, too overwhelming. But I persevered, driven by a deep-seated need to express myself, to articulate the journey I had been through, to share my experiences with others. And through the process, I found a deeper understanding of myself, my strengths, my vulnerabilities, and my capacity for growth.</w:t>
      </w:r>
    </w:p>
    <w:p>
      <w:pPr>
        <w:autoSpaceDN w:val="0"/>
        <w:autoSpaceDE w:val="0"/>
        <w:widowControl/>
        <w:spacing w:line="264" w:lineRule="exact" w:before="264" w:after="0"/>
        <w:ind w:left="0" w:right="0" w:firstLine="0"/>
        <w:jc w:val="left"/>
      </w:pPr>
      <w:r>
        <w:t xml:space="preserve">The lyrics were deeply personal, but they also resonated with a universal human experience. They spoke to the struggles we all face, the challenges we all overcome, the resilience that resides within us all. They acknowledged the darkness, the pain, the struggle, but also emphasized the power of hope, the importance of self-compassion, and the transformative power of human </w:t>
        <w:br/>
        <w:t>connection.</w:t>
      </w:r>
    </w:p>
    <w:p>
      <w:pPr>
        <w:autoSpaceDN w:val="0"/>
        <w:autoSpaceDE w:val="0"/>
        <w:widowControl/>
        <w:spacing w:line="264" w:lineRule="exact" w:before="264" w:after="0"/>
        <w:ind w:left="0" w:right="0" w:firstLine="0"/>
        <w:jc w:val="left"/>
      </w:pPr>
      <w:r>
        <w:t xml:space="preserve">As I played the song for others, I witnessed the power of its </w:t>
        <w:br/>
        <w:t>message. I witnessed tears in the eyes of strangers, detected stories of shared struggles, and experienced a profound sense of connection. It wasn't just my story; it was our story, a shared narrative of resilience, healing, and transformation.</w:t>
      </w:r>
    </w:p>
    <w:p>
      <w:pPr>
        <w:autoSpaceDN w:val="0"/>
        <w:autoSpaceDE w:val="0"/>
        <w:widowControl/>
        <w:spacing w:line="264" w:lineRule="exact" w:before="266" w:after="0"/>
        <w:ind w:left="0" w:right="0" w:firstLine="0"/>
        <w:jc w:val="left"/>
      </w:pPr>
      <w:r>
        <w:t xml:space="preserve">The song's success, both critically and commercially, was beyond my wildest expectations. But more importantly, it was the impact it had on others, the connection it fostered, the sense of shared </w:t>
        <w:br/>
        <w:t>experience it created, that truly mattered. The letters, the emails, the social media posts—they all bore witness to the song’s profound impact, its ability to reach into the hearts and minds of people from all walks of life. Their stories of healing, of finding hope in the face of despair, echoed my own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This new song, born from the depths of my struggles, transcended its origins to become an anthem of hope, a testament to the power of resilience, and a symbol of the transformative power of human connection. It was a reflection of my growth, a celebration of my journey, and a beacon of hope for others navigating their own paths toward healing. And as I continued to perform it, sharing it with audiences around the world, I experienced a profound sense of purpose, a conviction that my journey, though deeply personal, had a larger significance, a greater meaning, a message of hope that resonated far beyond the confines of my own experience. The song was a testament to the unbreakable spirit within us all, a reminder that even in the darkest of times, we have the strength to rise above adversity and find our own path to healing and self-acceptance.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Message of Hope</w:t>
      </w:r>
    </w:p>
    <w:p>
      <w:pPr>
        <w:autoSpaceDN w:val="0"/>
        <w:autoSpaceDE w:val="0"/>
        <w:widowControl/>
        <w:spacing w:line="264" w:lineRule="exact" w:before="286" w:after="0"/>
        <w:ind w:left="0" w:right="0" w:firstLine="0"/>
        <w:jc w:val="left"/>
      </w:pPr>
      <w:r>
        <w:t>The melody lingered in the air long after the last note faded, a quiet hum that resonated deep within me. It wasn't just a song; it was a confession, a prayer, a promise. It was a testament to the resilience I’d discovered within myself, a resilience I hadn't known existed until I'd been pushed to the very brink. The lyrics, raw and honest, laid bare the scars I carried, the battles I’d fought, the demons I'd wrestled. But they also spoke of the light that had pierced through the darkness, the hope that had blossomed in the ashes of despair.</w:t>
      </w:r>
    </w:p>
    <w:p>
      <w:pPr>
        <w:autoSpaceDN w:val="0"/>
        <w:autoSpaceDE w:val="0"/>
        <w:widowControl/>
        <w:spacing w:line="264" w:lineRule="exact" w:before="264" w:after="0"/>
        <w:ind w:left="0" w:right="0" w:firstLine="0"/>
        <w:jc w:val="left"/>
      </w:pPr>
      <w:r>
        <w:t xml:space="preserve">It wasn't a simplistic narrative of triumph over adversity. It was a complex tapestry woven from threads of vulnerability and strength, pain and healing, darkness and light. It acknowledged the struggles, the setbacks, the moments when I’d wanted to give up, to simply disappear. It didn't shy away from the raw, visceral emotions that had consumed me – the anger, the frustration, the profound sense of isolation. But within those raw emotions, a new strength </w:t>
        <w:br/>
        <w:t>emerged, a newfound clarity, a quiet determination to keep moving forward, one note at a time.</w:t>
      </w:r>
    </w:p>
    <w:p>
      <w:pPr>
        <w:autoSpaceDN w:val="0"/>
        <w:autoSpaceDE w:val="0"/>
        <w:widowControl/>
        <w:spacing w:line="264" w:lineRule="exact" w:before="264" w:after="0"/>
        <w:ind w:left="0" w:right="0" w:firstLine="0"/>
        <w:jc w:val="left"/>
      </w:pPr>
      <w:r>
        <w:t>The song wasn't just about my personal journey; it was a reflection of the human condition, the universal struggle to find meaning and purpose in a world that often feels chaotic and overwhelming. It was a song for anyone who’d ever experienced lost, broken, alone, or on the verge of giving up. It was a song for the weary souls searching for a flicker of hope in the darkness, a beacon of light guiding them through the storm.</w:t>
      </w:r>
    </w:p>
    <w:p>
      <w:pPr>
        <w:autoSpaceDN w:val="0"/>
        <w:autoSpaceDE w:val="0"/>
        <w:widowControl/>
        <w:spacing w:line="264" w:lineRule="exact" w:before="264" w:after="0"/>
        <w:ind w:left="0" w:right="0" w:firstLine="0"/>
        <w:jc w:val="left"/>
      </w:pPr>
      <w:r>
        <w:t>The response to the song was overwhelming. It wasn't just the critical acclaim, the chart positions, or the sold-out concerts. It was the connection I experienced with my audience, the shared experiences we unearthed, the collective sigh of relief that echoed through the venues. The emails, the letters, the social media messages – they poured in, a torrent of stories that mirrored my own journey, stories of pain, of struggle, of perseverance, and ultimately, of hope.</w:t>
      </w:r>
    </w:p>
    <w:p>
      <w:pPr>
        <w:autoSpaceDN w:val="0"/>
        <w:autoSpaceDE w:val="0"/>
        <w:widowControl/>
        <w:spacing w:line="264" w:lineRule="exact" w:before="264" w:after="0"/>
        <w:ind w:left="0" w:right="0" w:firstLine="0"/>
        <w:jc w:val="left"/>
      </w:pPr>
      <w:r>
        <w:t>One letter, in particular, stays with me. It was from a young woman who’d been battling depression for years. She wrote about how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music had given her the strength to keep going, how the lyrics had articulated feelings she’d never been able to express herself. She wrote about finding a sense of community, a feeling of belonging, through my music. Her words were a powerful reminder of the transformative power of art, the ability of music to reach into the deepest recesses of the human heart and offer solace, hope, and connection.</w:t>
      </w:r>
    </w:p>
    <w:p>
      <w:pPr>
        <w:autoSpaceDN w:val="0"/>
        <w:autoSpaceDE w:val="0"/>
        <w:widowControl/>
        <w:spacing w:line="264" w:lineRule="exact" w:before="264" w:after="0"/>
        <w:ind w:left="0" w:right="0" w:firstLine="0"/>
        <w:jc w:val="left"/>
      </w:pPr>
      <w:r>
        <w:t xml:space="preserve">Another message came from a veteran, haunted by the memories of war. He spoke of the solace he’d found in my music, the way it helped him process his trauma and find a sense of peace. He shared his gratitude for the raw honesty in my lyrics, for the </w:t>
        <w:br/>
        <w:t xml:space="preserve">acknowledgment of the pain and the struggle, without </w:t>
        <w:br/>
        <w:t>sentimentality or false hope. His story underscored the power of vulnerability, the courage it takes to confront one's demons, and the healing that can come from sharing one's experience.</w:t>
      </w:r>
    </w:p>
    <w:p>
      <w:pPr>
        <w:autoSpaceDN w:val="0"/>
        <w:autoSpaceDE w:val="0"/>
        <w:widowControl/>
        <w:spacing w:line="264" w:lineRule="exact" w:before="264" w:after="0"/>
        <w:ind w:left="0" w:right="288" w:firstLine="0"/>
        <w:jc w:val="left"/>
      </w:pPr>
      <w:r>
        <w:t xml:space="preserve">These stories, and countless others, became the fuel for my continued work. They reminded me that my music had a purpose beyond my own personal expression; it was a vehicle for </w:t>
        <w:br/>
        <w:t>connection, a bridge between individuals grappling with similar struggles. It was a shared language of the soul, transcending geographical boundaries and cultural differences.</w:t>
      </w:r>
    </w:p>
    <w:p>
      <w:pPr>
        <w:autoSpaceDN w:val="0"/>
        <w:autoSpaceDE w:val="0"/>
        <w:widowControl/>
        <w:spacing w:line="264" w:lineRule="exact" w:before="264" w:after="0"/>
        <w:ind w:left="0" w:right="0" w:firstLine="0"/>
        <w:jc w:val="left"/>
      </w:pPr>
      <w:r>
        <w:t xml:space="preserve">The message of hope wasn't about ignoring the pain, or pretending that everything was alright. It was about acknowledging the </w:t>
        <w:br/>
        <w:t>darkness, embracing the vulnerability, and finding strength in the shared human experience. It was about recognizing that struggle is a part of life, but it doesn't have to define us. We have the power to shape our own narratives, to rewrite our stories, to choose hope over despair.</w:t>
      </w:r>
    </w:p>
    <w:p>
      <w:pPr>
        <w:autoSpaceDN w:val="0"/>
        <w:autoSpaceDE w:val="0"/>
        <w:widowControl/>
        <w:spacing w:line="264" w:lineRule="exact" w:before="266" w:after="0"/>
        <w:ind w:left="0" w:right="0" w:firstLine="0"/>
        <w:jc w:val="left"/>
      </w:pPr>
      <w:r>
        <w:t>The creation of this song, and the subsequent response, marked a turning point in my life. It was a confirmation of my purpose, a validation of my struggles, and a source of profound inspiration. It was a reminder that the darkness can be transformed into light, that pain can be transmuted into art, and that even in the darkest of times, there is always hope.</w:t>
      </w:r>
    </w:p>
    <w:p>
      <w:pPr>
        <w:autoSpaceDN w:val="0"/>
        <w:autoSpaceDE w:val="0"/>
        <w:widowControl/>
        <w:spacing w:line="324" w:lineRule="exact" w:before="204" w:after="0"/>
        <w:ind w:left="0" w:right="0" w:firstLine="0"/>
        <w:jc w:val="left"/>
      </w:pPr>
      <w:r>
        <w:t>My music became more than just a form of self-expression;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became a mission, a dedication to sharing my message of hope with the world. It became a vehicle for healing, a way of connecting with others on a deeply human level. I found myself traveling the world, performing my music for audiences of all ages, backgrounds, and experiences. Each concert was a testament to the power of music to transcend boundaries, to bridge divides, and to create a sense of shared humanity.</w:t>
      </w:r>
    </w:p>
    <w:p>
      <w:pPr>
        <w:autoSpaceDN w:val="0"/>
        <w:autoSpaceDE w:val="0"/>
        <w:widowControl/>
        <w:spacing w:line="264" w:lineRule="exact" w:before="264" w:after="0"/>
        <w:ind w:left="0" w:right="0" w:firstLine="0"/>
        <w:jc w:val="left"/>
      </w:pPr>
      <w:r>
        <w:t>I learned that my own personal struggles weren’t unique; they were reflections of the common human experience. Sharing my story wasn't about seeking pity or sympathy; it was about fostering empathy, understanding, and connection. It was about creating a space where people could feel seen, detected, and validated. It was about reminding everyone that they are not alone in their struggles.</w:t>
      </w:r>
    </w:p>
    <w:p>
      <w:pPr>
        <w:autoSpaceDN w:val="0"/>
        <w:autoSpaceDE w:val="0"/>
        <w:widowControl/>
        <w:spacing w:line="264" w:lineRule="exact" w:before="264" w:after="0"/>
        <w:ind w:left="0" w:right="0" w:firstLine="0"/>
        <w:jc w:val="left"/>
      </w:pPr>
      <w:r>
        <w:t xml:space="preserve">The journey wasn't easy. There were moments of doubt, moments when I questioned my ability to continue. There were times when the weight of the world experienced too heavy, when the darkness </w:t>
        <w:br/>
        <w:t xml:space="preserve">threatened to consume me once more. But the support of my fans, the connections I made through my music, the stories of resilience I encountered, all helped to carry me through those challenging times. They reminded me of the power of my message, the </w:t>
        <w:br/>
        <w:t>importance of my work, and the impact I could have on others.</w:t>
      </w:r>
    </w:p>
    <w:p>
      <w:pPr>
        <w:autoSpaceDN w:val="0"/>
        <w:autoSpaceDE w:val="0"/>
        <w:widowControl/>
        <w:spacing w:line="264" w:lineRule="exact" w:before="264" w:after="0"/>
        <w:ind w:left="0" w:right="0" w:firstLine="0"/>
        <w:jc w:val="left"/>
      </w:pPr>
      <w:r>
        <w:t xml:space="preserve">The message of hope wasn't just a lyric in a song; it was a way of life. It was a commitment to vulnerability, a dedication to </w:t>
        <w:br/>
        <w:t xml:space="preserve">authenticity, and a belief in the transformative power of human connection. It was a recognition of the enduring strength of the human spirit, its capacity for resilience, and its unwavering ability to find hope even in the darkest of times. And as I continue to share my music with the world, I am constantly reminded of the profound impact of art, the transformative power of music, and the enduring message of hope that resides within us all. It's a message that </w:t>
        <w:br/>
        <w:t>continues to resonate, evolve, and inspire, reminding us all that even in the face of overwhelming odds, the human spirit remains unbreakable.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Music to Heal</w:t>
      </w:r>
    </w:p>
    <w:p>
      <w:pPr>
        <w:autoSpaceDN w:val="0"/>
        <w:autoSpaceDE w:val="0"/>
        <w:widowControl/>
        <w:spacing w:line="264" w:lineRule="exact" w:before="286" w:after="0"/>
        <w:ind w:left="0" w:right="0" w:firstLine="0"/>
        <w:jc w:val="left"/>
      </w:pPr>
      <w:r>
        <w:t xml:space="preserve">The roar of the crowd was a physical thing, a wave of energy that crashed over me as I stepped onto the stage. The lights were </w:t>
        <w:br/>
        <w:t>blinding, the air thick with anticipation. But beneath the surface of the performance, a quiet hum of understanding resonated. This wasn't just a concert; it was a communion, a shared experience, a collective release of emotions. Each note I played, each word I sang, experienced imbued with the stories I'd received, the stories of healing and resilience that had become an integral part of my own narrative.</w:t>
      </w:r>
    </w:p>
    <w:p>
      <w:pPr>
        <w:autoSpaceDN w:val="0"/>
        <w:autoSpaceDE w:val="0"/>
        <w:widowControl/>
        <w:spacing w:line="264" w:lineRule="exact" w:before="264" w:after="0"/>
        <w:ind w:left="0" w:right="0" w:firstLine="0"/>
        <w:jc w:val="left"/>
      </w:pPr>
      <w:r>
        <w:t xml:space="preserve">I remembered a young man who’d written to me after a particularly difficult period in my life. He confessed he had been on the brink of ending his own life, consumed by a deep, unrelenting depression that had stolen the joy from existence. He’d stumbled upon my music – the raw, unflinching lyrics, the music that mirrored the storm raging inside him. He wrote that my songs became his </w:t>
        <w:br/>
        <w:t>lifeline, a voice that spoke to his pain, validating his experience, letting him know he wasn’t alone. He found in my music not only solace but a sense of purpose, a reason to keep fighting. His words were a testament to the power of art to reach the depths of human suffering and offer a beacon of hope in the darkest of hours.</w:t>
      </w:r>
    </w:p>
    <w:p>
      <w:pPr>
        <w:autoSpaceDN w:val="0"/>
        <w:autoSpaceDE w:val="0"/>
        <w:widowControl/>
        <w:spacing w:line="264" w:lineRule="exact" w:before="264" w:after="0"/>
        <w:ind w:left="0" w:right="0" w:firstLine="0"/>
        <w:jc w:val="left"/>
      </w:pPr>
      <w:r>
        <w:t xml:space="preserve">Another message spoke of a different kind of struggle. It was from a woman who’d lost her child, her world shattered by an </w:t>
        <w:br/>
        <w:t xml:space="preserve">unimaginable grief. She described the music as a balm, a comfort in her despair, a way to channel her pain into something creative, something meaningful. She found in my music a space to grieve, a place to acknowledge her loss without judgment. Her words </w:t>
        <w:br/>
        <w:t>highlighted the profound ability of art to facilitate the grieving process, to provide solace in the face of immense suffering and allow a path to healing.</w:t>
      </w:r>
    </w:p>
    <w:p>
      <w:pPr>
        <w:autoSpaceDN w:val="0"/>
        <w:autoSpaceDE w:val="0"/>
        <w:widowControl/>
        <w:spacing w:line="264" w:lineRule="exact" w:before="264" w:after="0"/>
        <w:ind w:left="0" w:right="144" w:firstLine="0"/>
        <w:jc w:val="left"/>
      </w:pPr>
      <w:r>
        <w:t>The impact of my music wasn’t limited to individual stories; it extended to creating a sense of community, a shared space where people could connect with each other, finding solace and strength in shared experiences. Online forums blossomed, filled with messages of support and encouragement, of shared vulnerability and mutual understanding. The comments section on my social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media posts became a tapestry of stories, a testament to the </w:t>
        <w:br/>
        <w:t>unifying power of shared struggle and mutual empathy. The very act of listening to my music fostered a sense of connection, a reminder that one's suffering is not unique, that others are sharing similar journeys.</w:t>
      </w:r>
    </w:p>
    <w:p>
      <w:pPr>
        <w:autoSpaceDN w:val="0"/>
        <w:autoSpaceDE w:val="0"/>
        <w:widowControl/>
        <w:spacing w:line="264" w:lineRule="exact" w:before="264" w:after="0"/>
        <w:ind w:left="0" w:right="0" w:firstLine="0"/>
        <w:jc w:val="left"/>
      </w:pPr>
      <w:r>
        <w:t xml:space="preserve">This wasn't about offering simplistic solutions or empty platitudes; it was about acknowledging the depth and complexity of human pain, validating every tear, every scream, every moment of despair. It was about creating a space where it was safe to be vulnerable, to express the full spectrum of human emotions without judgment or condemnation. It was about reminding individuals that their </w:t>
        <w:br/>
        <w:t>experiences are valid, that their feelings matter, and that they are not alone in their struggles.</w:t>
      </w:r>
    </w:p>
    <w:p>
      <w:pPr>
        <w:autoSpaceDN w:val="0"/>
        <w:autoSpaceDE w:val="0"/>
        <w:widowControl/>
        <w:spacing w:line="264" w:lineRule="exact" w:before="264" w:after="0"/>
        <w:ind w:left="0" w:right="288" w:firstLine="0"/>
        <w:jc w:val="left"/>
      </w:pPr>
      <w:r>
        <w:t>The creative process itself became a form of therapy. The act of writing songs, of pouring my soul onto the page, allowed me to process my own trauma, to make sense of the chaos within. Each song was a step towards healing, a journey of self-discovery and acceptance. The raw honesty in my lyrics resonated with others precisely because they were a reflection of my own journey, a testament to the strength found in vulnerability.</w:t>
      </w:r>
    </w:p>
    <w:p>
      <w:pPr>
        <w:autoSpaceDN w:val="0"/>
        <w:autoSpaceDE w:val="0"/>
        <w:widowControl/>
        <w:spacing w:line="264" w:lineRule="exact" w:before="264" w:after="0"/>
        <w:ind w:left="0" w:right="0" w:firstLine="0"/>
        <w:jc w:val="left"/>
      </w:pPr>
      <w:r>
        <w:t>The music, it turned out, was a mirror reflecting back the collective human experience. It wasn't just about my individual struggles; it was about the shared struggles of millions who found themselves drawn to the same chords, the same melodies, the same unflinching lyrics that spoke of pain and resilience. It was about the universal quest for connection, the inherent human need to be seen, detected, and understood.</w:t>
      </w:r>
    </w:p>
    <w:p>
      <w:pPr>
        <w:autoSpaceDN w:val="0"/>
        <w:autoSpaceDE w:val="0"/>
        <w:widowControl/>
        <w:spacing w:line="264" w:lineRule="exact" w:before="266" w:after="0"/>
        <w:ind w:left="0" w:right="0" w:firstLine="0"/>
        <w:jc w:val="left"/>
      </w:pPr>
      <w:r>
        <w:t xml:space="preserve">The transformation wasn't just personal; it was communal. I </w:t>
        <w:br/>
        <w:t xml:space="preserve">witnessed the power of music to not only heal individuals but to build bridges, to create a sense of unity amongst strangers bound by shared experiences. The concerts became more than just </w:t>
        <w:br/>
        <w:t xml:space="preserve">performances; they were gatherings of kindred spirits, a shared space where vulnerability was embraced, and resilience was </w:t>
        <w:br/>
        <w:t>celebrated.</w:t>
      </w:r>
    </w:p>
    <w:p>
      <w:pPr>
        <w:autoSpaceDN w:val="0"/>
        <w:autoSpaceDE w:val="0"/>
        <w:widowControl/>
        <w:spacing w:line="324" w:lineRule="exact" w:before="204" w:after="0"/>
        <w:ind w:left="0" w:right="0" w:firstLine="0"/>
        <w:jc w:val="left"/>
      </w:pPr>
      <w:r>
        <w:t>One evening, after a particularly emotional show, a young woman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approached me. Tears streamed down her face as she spoke of how my music had saved her life. She described the overwhelming sense of loneliness and despair she’d experienced before discovering my music, the feeling of being utterly alone in her struggle. My music, she said, had given her a voice, a sense of belonging, a reason to keep </w:t>
        <w:br/>
        <w:t>fighting. She hugged me tightly, her tears a testament to the healing power of shared human experience.</w:t>
      </w:r>
    </w:p>
    <w:p>
      <w:pPr>
        <w:autoSpaceDN w:val="0"/>
        <w:autoSpaceDE w:val="0"/>
        <w:widowControl/>
        <w:spacing w:line="264" w:lineRule="exact" w:before="264" w:after="0"/>
        <w:ind w:left="0" w:right="0" w:firstLine="0"/>
        <w:jc w:val="left"/>
      </w:pPr>
      <w:r>
        <w:t>This moment, and countless others like it, solidified my belief in the transformative power of music. It wasn't just about the catchy melodies or the clever lyrics; it was about the profound human connection that transcended the music itself. It was about the ability of art to provide solace, to offer hope, to create a sense of community in a world that often feels isolating and disconnected.</w:t>
      </w:r>
    </w:p>
    <w:p>
      <w:pPr>
        <w:autoSpaceDN w:val="0"/>
        <w:autoSpaceDE w:val="0"/>
        <w:widowControl/>
        <w:spacing w:line="264" w:lineRule="exact" w:before="264" w:after="0"/>
        <w:ind w:left="0" w:right="144" w:firstLine="0"/>
        <w:jc w:val="left"/>
      </w:pPr>
      <w:r>
        <w:t>The path wasn't always easy. There were still moments of doubt, times when the darkness threatened to engulf me once more. But the knowledge that my music had touched countless lives, that it had brought comfort, solace, and hope to so many people, fueled my resolve. It was a constant reminder of the purpose behind my work, the significance of my story, and the impact I could have on others.</w:t>
      </w:r>
    </w:p>
    <w:p>
      <w:pPr>
        <w:autoSpaceDN w:val="0"/>
        <w:autoSpaceDE w:val="0"/>
        <w:widowControl/>
        <w:spacing w:line="322" w:lineRule="exact" w:before="206" w:after="0"/>
        <w:ind w:left="0" w:right="0" w:firstLine="0"/>
        <w:jc w:val="center"/>
      </w:pPr>
      <w:r>
        <w:t>The journey of healing, both personally and collectively, continued.</w:t>
      </w:r>
    </w:p>
    <w:p>
      <w:pPr>
        <w:autoSpaceDN w:val="0"/>
        <w:autoSpaceDE w:val="0"/>
        <w:widowControl/>
        <w:spacing w:line="264" w:lineRule="exact" w:before="58" w:after="0"/>
        <w:ind w:left="0" w:right="0" w:firstLine="0"/>
        <w:jc w:val="left"/>
      </w:pPr>
      <w:r>
        <w:t>It's an ongoing process, a constant evolution, a testament to the remarkable resilience of the human spirit. My music remains a vehicle for this journey, a constant exploration of the complexities of the human experience. And with each note played, each word sung, each story shared, the power of music to heal and inspire continues to resonate, a beacon of hope in the face of overwhelming odds. It's a reminder that even in the depths of despair, the human spirit, fueled by the power of connection and shared experience, remains unbreakable. The music, like life itself, continues to evolve, to adapt, and to find new ways to heal and connect. And that is a journey I'm eternally grateful to be a part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His Art</w:t>
      </w:r>
    </w:p>
    <w:p>
      <w:pPr>
        <w:autoSpaceDN w:val="0"/>
        <w:autoSpaceDE w:val="0"/>
        <w:widowControl/>
        <w:spacing w:line="264" w:lineRule="exact" w:before="286" w:after="0"/>
        <w:ind w:left="0" w:right="0" w:firstLine="0"/>
        <w:jc w:val="left"/>
      </w:pPr>
      <w:r>
        <w:t xml:space="preserve">The release of "Unbreakable" experienced less like a launch and more like an exhale. For months, the song had been a tempest brewing inside me, a raw, visceral expression of the internal battles I'd been </w:t>
        <w:br/>
        <w:t>waging. Now, it was out in the world, a fragile vessel carrying a message I desperately hoped would find its way to those who needed it most. The process of creating it had been cathartic, a furious outpouring of emotion channeled into melody and rhythm. It was a song born of pain, yes, but it was also a testament to the resilience I'd discovered within myself, the strength I'd found in the face of adversity.</w:t>
      </w:r>
    </w:p>
    <w:p>
      <w:pPr>
        <w:autoSpaceDN w:val="0"/>
        <w:autoSpaceDE w:val="0"/>
        <w:widowControl/>
        <w:spacing w:line="264" w:lineRule="exact" w:before="264" w:after="0"/>
        <w:ind w:left="0" w:right="0" w:firstLine="0"/>
        <w:jc w:val="left"/>
      </w:pPr>
      <w:r>
        <w:t>The initial response was overwhelming. The digital download numbers climbed steadily, then exponentially. Radio stations, initially hesitant, started playing it, drawn in by its raw energy and honest lyrics. The song resonated with a deep, primal chord within listeners, a chord that vibrated with the shared experience of pain, struggle, and ultimately, hope. It wasn't a polished, radio-ready anthem; it was a confession, a battle cry, a whispered prayer all rolled into one explosive sonic wave.</w:t>
      </w:r>
    </w:p>
    <w:p>
      <w:pPr>
        <w:autoSpaceDN w:val="0"/>
        <w:autoSpaceDE w:val="0"/>
        <w:widowControl/>
        <w:spacing w:line="264" w:lineRule="exact" w:before="264" w:after="0"/>
        <w:ind w:left="0" w:right="0" w:firstLine="0"/>
        <w:jc w:val="left"/>
      </w:pPr>
      <w:r>
        <w:t xml:space="preserve">The comments section on my social media channels became a testament to the song's impact. Stories flooded in – tales of personal struggles, battles fought and won, moments of despair and </w:t>
        <w:br/>
        <w:t xml:space="preserve">triumphant emergence from the darkness. A young mother, battling postpartum depression, described the song as her lifeline, the music carrying her through the darkest hours of her ordeal. A veteran, wrestling with PTSD, found solace in the song's raw honesty, a recognition of his pain that transcended words. A teenager, </w:t>
        <w:br/>
        <w:t>grappling with the complexities of identity and self-acceptance, found strength in the song’s defiant message, a validation of their experience in a world that often experienced indifferent or hostile. Each message was a testament to the profound human capacity for suffering, resilience, and ultimately, connection.</w:t>
      </w:r>
    </w:p>
    <w:p>
      <w:pPr>
        <w:autoSpaceDN w:val="0"/>
        <w:autoSpaceDE w:val="0"/>
        <w:widowControl/>
        <w:spacing w:line="264" w:lineRule="exact" w:before="264" w:after="0"/>
        <w:ind w:left="0" w:right="144" w:firstLine="0"/>
        <w:jc w:val="left"/>
      </w:pPr>
      <w:r>
        <w:t>The live performances were electric. Every note, every lyric, was imbued with the collective energy of the audience, a shared space where vulnerability became a source of strength, where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transmuted into catharsis. During one performance, a young man, visibly moved by the music, approached me after the show. He was unable to speak for a moment, tears welling in his eyes. He simply held out a worn, dog-eared copy of my first album, a tangible symbol of the journey he’d been on. In that shared moment, the unspoken understanding was profound: we were connected by a force stronger than words, a bond forged in shared experience and a collective journey towards healing.</w:t>
      </w:r>
    </w:p>
    <w:p>
      <w:pPr>
        <w:autoSpaceDN w:val="0"/>
        <w:autoSpaceDE w:val="0"/>
        <w:widowControl/>
        <w:spacing w:line="264" w:lineRule="exact" w:before="264" w:after="0"/>
        <w:ind w:left="0" w:right="0" w:firstLine="0"/>
        <w:jc w:val="left"/>
      </w:pPr>
      <w:r>
        <w:t>"Unbreakable" wasn't just a song; it became a symbol. A symbol of the power of art to transcend boundaries, to bridge divides, to create connections across continents and cultural divides. It was a representation of the universal human experience of struggle, resilience, and the relentless pursuit of hope. I often wondered about the individual journeys encapsulated in each download, each stream, each concert attendee. Each person represented a unique story, a personal battle fought and sometimes won, a testament to the resilience of the human spirit. In sharing my story through music, I was privileged to bear witness to theirs, and to become a part of their ongoing journey.</w:t>
      </w:r>
    </w:p>
    <w:p>
      <w:pPr>
        <w:autoSpaceDN w:val="0"/>
        <w:autoSpaceDE w:val="0"/>
        <w:widowControl/>
        <w:spacing w:line="264" w:lineRule="exact" w:before="264" w:after="0"/>
        <w:ind w:left="0" w:right="144" w:firstLine="0"/>
        <w:jc w:val="left"/>
      </w:pPr>
      <w:r>
        <w:t>The impact extended beyond the individual level. The song fueled discussions about mental health, breaking down stigmas and fostering empathy. The raw emotionality of the lyrics prompted people to share their own stories, creating a sense of community and solidarity. Suddenly, we weren’t just individuals struggling in isolation; we were a collective, united in our shared experience of pain, loss, and the enduring human capacity for hope. The song became a rallying cry, a reminder that we are never truly alone, that even in the darkest moments, there is always a light, a path forward, a sense of belonging to be found.</w:t>
      </w:r>
    </w:p>
    <w:p>
      <w:pPr>
        <w:autoSpaceDN w:val="0"/>
        <w:autoSpaceDE w:val="0"/>
        <w:widowControl/>
        <w:spacing w:line="264" w:lineRule="exact" w:before="266" w:after="0"/>
        <w:ind w:left="0" w:right="0" w:firstLine="0"/>
        <w:jc w:val="left"/>
      </w:pPr>
      <w:r>
        <w:t xml:space="preserve">As the song gained momentum, interviews and articles appeared, exploring the themes of the song and its impact. The journalists, sensitive to the gravity of the subject matter, asked perceptive questions, delving into my personal journey and the inspiration behind the lyrics. I shared my story openly, not as a boastful </w:t>
        <w:br/>
        <w:t xml:space="preserve">declaration of overcoming adversity, but as a humble recognition of the journey itself – a testament to the human capacity for </w:t>
        <w:br/>
        <w:t>perseverance, and the unwavering belief in the possibility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healing. I shared stories from the fans, their messages of support and gratitude serving as a constant reminder of the profound impact of music and the capacity of art to heal and to connect.</w:t>
      </w:r>
    </w:p>
    <w:p>
      <w:pPr>
        <w:autoSpaceDN w:val="0"/>
        <w:autoSpaceDE w:val="0"/>
        <w:widowControl/>
        <w:spacing w:line="264" w:lineRule="exact" w:before="264" w:after="0"/>
        <w:ind w:left="0" w:right="0" w:firstLine="0"/>
        <w:jc w:val="left"/>
      </w:pPr>
      <w:r>
        <w:t xml:space="preserve">It wasn't just about the success of the song; it was about the larger conversation it sparked. The conversations went beyond the </w:t>
        <w:br/>
        <w:t xml:space="preserve">confines of the music industry, touching upon wider societal issues surrounding mental health, trauma, and the importance of fostering empathy and connection. It was a remarkable testament to the power of storytelling, the profound ability of art to ignite </w:t>
        <w:br/>
        <w:t xml:space="preserve">meaningful dialogue, and to encourage societal shifts toward </w:t>
        <w:br/>
        <w:t>greater understanding and compassion. The song became a catalyst for change, a reminder that sharing our vulnerabilities and struggles can be a source of empowerment and collective growth.</w:t>
      </w:r>
    </w:p>
    <w:p>
      <w:pPr>
        <w:autoSpaceDN w:val="0"/>
        <w:autoSpaceDE w:val="0"/>
        <w:widowControl/>
        <w:spacing w:line="264" w:lineRule="exact" w:before="264" w:after="0"/>
        <w:ind w:left="0" w:right="0" w:firstLine="0"/>
        <w:jc w:val="left"/>
      </w:pPr>
      <w:r>
        <w:t xml:space="preserve">The journey, however, was far from over. As the initial excitement waned, a new wave of challenges arose. The relentless pressure to maintain the momentum, the constant scrutiny of the media, and the emotional toll of carrying the weight of so many personal </w:t>
        <w:br/>
        <w:t>stories – all took their toll. I found myself wrestling with the same demons I had sought to conquer through my music. The creative well sometimes ran dry, the inspiration faltering under the weight of expectation. The process, once a source of healing, now experienced like a burden, a responsibility that threatened to overwhelm me.</w:t>
      </w:r>
    </w:p>
    <w:p>
      <w:pPr>
        <w:autoSpaceDN w:val="0"/>
        <w:autoSpaceDE w:val="0"/>
        <w:widowControl/>
        <w:spacing w:line="264" w:lineRule="exact" w:before="264" w:after="0"/>
        <w:ind w:left="0" w:right="0" w:firstLine="0"/>
        <w:jc w:val="left"/>
      </w:pPr>
      <w:r>
        <w:t xml:space="preserve">But amid this struggle, a profound truth emerged. The very act of creating music, of pouring my heart and soul into my work, was a testament to my resilience. It was a constant reminder that the process of healing is not linear, that setbacks are inevitable, and that the greatest strength lies in the capacity to rise, time and again, from the ashes of adversity. Each song, each performance, became a small victory, a testament to my ongoing commitment to healing, and a declaration that the journey itself is the destination. The song“Unbreakable”, though a product of my darkest hours, has become a metaphor for my relentless pursuit of self-discovery, a reminder that even in the deepest shadows, the light will always find a way to shine. The song, and its legacy, will continue to evolve, reflecting not only my personal journey, but also the collective human </w:t>
        <w:br/>
        <w:t>experience of resilience and the unyielding power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Testament to Healing</w:t>
      </w:r>
    </w:p>
    <w:p>
      <w:pPr>
        <w:autoSpaceDN w:val="0"/>
        <w:autoSpaceDE w:val="0"/>
        <w:widowControl/>
        <w:spacing w:line="264" w:lineRule="exact" w:before="286" w:after="0"/>
        <w:ind w:left="0" w:right="0" w:firstLine="0"/>
        <w:jc w:val="left"/>
      </w:pPr>
      <w:r>
        <w:t xml:space="preserve">The silence after the storm was deafening. "Unbreakable" had peaked, the tidal wave of its release receding, leaving behind a quieter, more introspective landscape. The whirlwind of interviews, the frenzied energy of live performances, the constant deluge of messages – it all faded, leaving me facing a stark reality: the echoes of my own pain still lingered. The song, while a powerful </w:t>
        <w:br/>
        <w:t>expression of my struggle, hadn't magically erased the scars.</w:t>
      </w:r>
    </w:p>
    <w:p>
      <w:pPr>
        <w:autoSpaceDN w:val="0"/>
        <w:autoSpaceDE w:val="0"/>
        <w:widowControl/>
        <w:spacing w:line="264" w:lineRule="exact" w:before="58" w:after="0"/>
        <w:ind w:left="0" w:right="144" w:firstLine="0"/>
        <w:jc w:val="left"/>
      </w:pPr>
      <w:r>
        <w:t>Healing, I was beginning to understand, wasn't a destination, but a long, winding road, paved with both triumphs and setbacks.</w:t>
      </w:r>
    </w:p>
    <w:p>
      <w:pPr>
        <w:autoSpaceDN w:val="0"/>
        <w:autoSpaceDE w:val="0"/>
        <w:widowControl/>
        <w:spacing w:line="264" w:lineRule="exact" w:before="264" w:after="0"/>
        <w:ind w:left="0" w:right="0" w:firstLine="0"/>
        <w:jc w:val="left"/>
      </w:pPr>
      <w:r>
        <w:t xml:space="preserve">The initial euphoria had given way to a kind of quiet exhaustion. The weight of expectation, once a thrilling challenge, now experienced like a heavy cloak, stifling my creativity. The fear of repeating myself, of failing to capture the raw, visceral honesty of "Unbreakable," </w:t>
        <w:br/>
        <w:t>paralyzed me. I found myself staring at a blank page, the cursor blinking mockingly on the screen, a stark reminder of the creative block that had settled upon me like a shroud.</w:t>
      </w:r>
    </w:p>
    <w:p>
      <w:pPr>
        <w:autoSpaceDN w:val="0"/>
        <w:autoSpaceDE w:val="0"/>
        <w:widowControl/>
        <w:spacing w:line="264" w:lineRule="exact" w:before="264" w:after="0"/>
        <w:ind w:left="0" w:right="0" w:firstLine="0"/>
        <w:jc w:val="left"/>
      </w:pPr>
      <w:r>
        <w:t xml:space="preserve">Days bled into weeks, punctuated only by the occasional, hesitant strum of my guitar. The melodies that once flowed effortlessly now experienced forced, contrived. The lyrics, once a torrent of raw emotion, were now strained, hesitant whispers. Doubt gnawed at me, </w:t>
        <w:br/>
        <w:t>whispering insidious lies: Was "Unbreakable" a fluke? A one-hit wonder born of a specific moment in time? Was I truly capable of capturing the same intensity, the same rawness, again? The self-doubt was a familiar tormentor, one I had thought I'd vanquished with the release of my song.</w:t>
      </w:r>
    </w:p>
    <w:p>
      <w:pPr>
        <w:autoSpaceDN w:val="0"/>
        <w:autoSpaceDE w:val="0"/>
        <w:widowControl/>
        <w:spacing w:line="264" w:lineRule="exact" w:before="264" w:after="0"/>
        <w:ind w:left="0" w:right="0" w:firstLine="0"/>
        <w:jc w:val="left"/>
      </w:pPr>
      <w:r>
        <w:t>One rainy afternoon, I found myself wandering through the city park, the same park where I’d spent countless hours wrestling with my demons, finding solace amidst the chaos of my inner world. The park, usually a source of inspiration, experienced lifeless, mirroring the desolate landscape of my creative spirit. The rain was relentless, mirroring the torrent of my own self-doubt. I sat on a damp bench, watching the rain fall, lost in my own thoughts.</w:t>
      </w:r>
    </w:p>
    <w:p>
      <w:pPr>
        <w:autoSpaceDN w:val="0"/>
        <w:autoSpaceDE w:val="0"/>
        <w:widowControl/>
        <w:spacing w:line="322" w:lineRule="exact" w:before="206" w:after="0"/>
        <w:ind w:left="0" w:right="0" w:firstLine="0"/>
        <w:jc w:val="center"/>
      </w:pPr>
      <w:r>
        <w:t>Then, I witnessed her. An elderly woman, hunched over, carefully tending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to a small patch of flowers. The flowers, despite the relentless rain, were vibrant, bursting with color, a defiance of the storm raging around them. She worked slowly, methodically, her movements precise and deliberate, each touch imbued with a quiet reverence.</w:t>
      </w:r>
    </w:p>
    <w:p>
      <w:pPr>
        <w:autoSpaceDN w:val="0"/>
        <w:autoSpaceDE w:val="0"/>
        <w:widowControl/>
        <w:spacing w:line="264" w:lineRule="exact" w:before="60" w:after="0"/>
        <w:ind w:left="0" w:right="144" w:firstLine="0"/>
        <w:jc w:val="left"/>
      </w:pPr>
      <w:r>
        <w:t>There was a stillness about her, a sense of peace that struck me profoundly. She seemed utterly undisturbed by the storm, unfazed by the relentless downpour, completely absorbed in her task.</w:t>
      </w:r>
    </w:p>
    <w:p>
      <w:pPr>
        <w:autoSpaceDN w:val="0"/>
        <w:autoSpaceDE w:val="0"/>
        <w:widowControl/>
        <w:spacing w:line="264" w:lineRule="exact" w:before="264" w:after="0"/>
        <w:ind w:left="0" w:right="0" w:firstLine="0"/>
        <w:jc w:val="left"/>
      </w:pPr>
      <w:r>
        <w:t>As I watched her, a melody began to form in my mind, a quiet, introspective tune that seemed to rise from the earth itself. It wasn't the furious energy of "Unbreakable," but something gentler, more contemplative, a melody born not of anger or despair, but of quiet resilience, of gentle hope. The lyrics began to flow, images and emotions coalescing into words, painting a picture of healing, of growth, of finding beauty amidst the chaos.</w:t>
      </w:r>
    </w:p>
    <w:p>
      <w:pPr>
        <w:autoSpaceDN w:val="0"/>
        <w:autoSpaceDE w:val="0"/>
        <w:widowControl/>
        <w:spacing w:line="264" w:lineRule="exact" w:before="264" w:after="0"/>
        <w:ind w:left="0" w:right="288" w:firstLine="0"/>
        <w:jc w:val="left"/>
      </w:pPr>
      <w:r>
        <w:t>The new song, which I tentatively titled "Quiet Bloom," was a different beast altogether. It wasn't a battle cry, but a quiet meditation, a reflection on the long, arduous journey of healing.</w:t>
      </w:r>
    </w:p>
    <w:p>
      <w:pPr>
        <w:autoSpaceDN w:val="0"/>
        <w:autoSpaceDE w:val="0"/>
        <w:widowControl/>
        <w:spacing w:line="264" w:lineRule="exact" w:before="60" w:after="0"/>
        <w:ind w:left="0" w:right="0" w:firstLine="0"/>
        <w:jc w:val="left"/>
      </w:pPr>
      <w:r>
        <w:t xml:space="preserve">The song spoke of the scars that remained, the ghosts of past </w:t>
        <w:br/>
        <w:t>struggles still lingering at the edges of.  my consciousness, but it also celebrated the strength discovered in the process of healing, the beauty that bloomed from the ashes of adversity.</w:t>
      </w:r>
    </w:p>
    <w:p>
      <w:pPr>
        <w:autoSpaceDN w:val="0"/>
        <w:autoSpaceDE w:val="0"/>
        <w:widowControl/>
        <w:spacing w:line="264" w:lineRule="exact" w:before="264" w:after="0"/>
        <w:ind w:left="0" w:right="0" w:firstLine="0"/>
        <w:jc w:val="left"/>
      </w:pPr>
      <w:r>
        <w:t xml:space="preserve">The music reflected this duality: moments of quiet introspection giving way to bursts of raw emotion, a delicate balance of </w:t>
        <w:br/>
        <w:t xml:space="preserve">vulnerability and strength. The rhythm was less aggressive, more nuanced, reflecting the complex tapestry of emotions woven into the lyrics. It wasn’t a rejection of "Unbreakable," but rather a </w:t>
        <w:br/>
        <w:t>natural progression, a testament to the evolution of my own healing journey.</w:t>
      </w:r>
    </w:p>
    <w:p>
      <w:pPr>
        <w:autoSpaceDN w:val="0"/>
        <w:autoSpaceDE w:val="0"/>
        <w:widowControl/>
        <w:spacing w:line="264" w:lineRule="exact" w:before="266" w:after="0"/>
        <w:ind w:left="0" w:right="0" w:firstLine="0"/>
        <w:jc w:val="left"/>
      </w:pPr>
      <w:r>
        <w:t>The writing process for "Quiet Bloom" was far more contemplative than that of "Unbreakable." There was less of the furious outburst, more of a gentle unraveling, a patient exploration of the nuances of my own emotions. It experienced like excavating buried treasure, gently uncovering layers of pain and resilience, revealing the beauty that existed beneath the surface.</w:t>
      </w:r>
    </w:p>
    <w:p>
      <w:pPr>
        <w:autoSpaceDN w:val="0"/>
        <w:autoSpaceDE w:val="0"/>
        <w:widowControl/>
        <w:spacing w:line="324" w:lineRule="exact" w:before="204" w:after="0"/>
        <w:ind w:left="0" w:right="0" w:firstLine="0"/>
        <w:jc w:val="left"/>
      </w:pPr>
      <w:r>
        <w:t>I recorded the song in a small, intimate studio, a stark contrast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the sprawling, high-tech facility where I had recorded </w:t>
        <w:br/>
        <w:t>"Unbreakable." The intimacy of the space seemed to amplify the song's delicate nuances, capturing its quiet power. The absence of the overwhelming energy of the previous recording experienced like a deliberate choice, a reflection of the peaceful acceptance that was beginning to permeate my own inner landscape.</w:t>
      </w:r>
    </w:p>
    <w:p>
      <w:pPr>
        <w:autoSpaceDN w:val="0"/>
        <w:autoSpaceDE w:val="0"/>
        <w:widowControl/>
        <w:spacing w:line="264" w:lineRule="exact" w:before="264" w:after="0"/>
        <w:ind w:left="0" w:right="0" w:firstLine="0"/>
        <w:jc w:val="left"/>
      </w:pPr>
      <w:r>
        <w:t xml:space="preserve">The release of "Quiet Bloom" wasn't met with the same explosive fanfare as "Unbreakable." It didn't chart as high, didn't generate the same level of immediate buzz. But in its quieter way, it resonated deeply with my audience. The messages that poured in were </w:t>
        <w:br/>
        <w:t>different this time: less about cathartic release, more about quiet understanding, shared experiences of resilience and the acceptance of scars.</w:t>
      </w:r>
    </w:p>
    <w:p>
      <w:pPr>
        <w:autoSpaceDN w:val="0"/>
        <w:autoSpaceDE w:val="0"/>
        <w:widowControl/>
        <w:spacing w:line="264" w:lineRule="exact" w:before="264" w:after="0"/>
        <w:ind w:left="0" w:right="0" w:firstLine="0"/>
        <w:jc w:val="left"/>
      </w:pPr>
      <w:r>
        <w:t>The response confirmed what I had begun to suspect: healing wasn’t a destination but a journey, a process marked by fits and starts, by moments of triumph and setback. "Quiet Bloom" was a reflection of that journey, an acknowledgment of the scars that would always be a part of me, and a celebration of the strength and beauty that emerged from the darkness.</w:t>
      </w:r>
    </w:p>
    <w:p>
      <w:pPr>
        <w:autoSpaceDN w:val="0"/>
        <w:autoSpaceDE w:val="0"/>
        <w:widowControl/>
        <w:spacing w:line="264" w:lineRule="exact" w:before="264" w:after="0"/>
        <w:ind w:left="0" w:right="0" w:firstLine="0"/>
        <w:jc w:val="left"/>
      </w:pPr>
      <w:r>
        <w:t>I began to see my music as a visual diary of my journey, a tapestry woven with threads of pain and hope, anger and acceptance. Each song was a snapshot in time, reflecting a particular stage of healing.</w:t>
      </w:r>
    </w:p>
    <w:p>
      <w:pPr>
        <w:autoSpaceDN w:val="0"/>
        <w:autoSpaceDE w:val="0"/>
        <w:widowControl/>
        <w:spacing w:line="264" w:lineRule="exact" w:before="58" w:after="0"/>
        <w:ind w:left="0" w:right="0" w:firstLine="0"/>
        <w:jc w:val="left"/>
      </w:pPr>
      <w:r>
        <w:t xml:space="preserve">The raw intensity of "Unbreakable" gave way to the quieter </w:t>
        <w:br/>
        <w:t>contemplation of "Quiet Bloom," and future songs would inevitably reflect the evolving nature of my own journey.</w:t>
      </w:r>
    </w:p>
    <w:p>
      <w:pPr>
        <w:autoSpaceDN w:val="0"/>
        <w:autoSpaceDE w:val="0"/>
        <w:widowControl/>
        <w:spacing w:line="264" w:lineRule="exact" w:before="264" w:after="0"/>
        <w:ind w:left="0" w:right="0" w:firstLine="0"/>
        <w:jc w:val="left"/>
      </w:pPr>
      <w:r>
        <w:t xml:space="preserve">My art became a mirror, reflecting not only my own experience, but also the collective journey of healing that so many others were on. I was no longer just a musician; I was a storyteller, a chronicler of the human spirit's capacity for resilience and its unyielding pursuit of hope. The songs, whether a fierce battle cry or a gentle lullaby, became testaments to the ongoing process of healing, a continuous dialogue between pain and peace, darkness and light. The music, in its raw honesty and its evolving form, became a representation of my journey to a newfound peace, a journey that I was privileged to share, and one that was far from over. The future songs were </w:t>
        <w:br/>
        <w:t>unwritten, the journey still unfolding, but the melody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played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Looking to the Future</w:t>
      </w:r>
    </w:p>
    <w:p>
      <w:pPr>
        <w:autoSpaceDN w:val="0"/>
        <w:autoSpaceDE w:val="0"/>
        <w:widowControl/>
        <w:spacing w:line="264" w:lineRule="exact" w:before="286" w:after="0"/>
        <w:ind w:left="0" w:right="0" w:firstLine="0"/>
        <w:jc w:val="left"/>
      </w:pPr>
      <w:r>
        <w:t xml:space="preserve">The rain had stopped. The city park, once a canvas of gray, now shimmered with the promise of a new day. Sunlight filtered through the leaves, illuminating the vibrant colors of the flowers the elderly woman had so carefully tended. Her quiet diligence, her </w:t>
        <w:br/>
        <w:t xml:space="preserve">unwavering focus amidst the storm, had been a profound </w:t>
        <w:br/>
        <w:t xml:space="preserve">revelation. It was a reminder that even in the face of relentless adversity, beauty could bloom, resilience could flourish. That </w:t>
        <w:br/>
        <w:t>image, that quiet strength, had become the seed from which a new chapter of my life began to grow.</w:t>
      </w:r>
    </w:p>
    <w:p>
      <w:pPr>
        <w:autoSpaceDN w:val="0"/>
        <w:autoSpaceDE w:val="0"/>
        <w:widowControl/>
        <w:spacing w:line="264" w:lineRule="exact" w:before="264" w:after="0"/>
        <w:ind w:left="0" w:right="0" w:firstLine="0"/>
        <w:jc w:val="left"/>
      </w:pPr>
      <w:r>
        <w:t>The following months were a period of quiet, focused work. The creative block that had stifled me for so long had finally lifted, replaced by a renewed sense of purpose. The songs began to flow again, not with the same frantic energy of "Unbreakable," but with a newfound depth, a maturity born from experience and reflection.</w:t>
      </w:r>
    </w:p>
    <w:p>
      <w:pPr>
        <w:autoSpaceDN w:val="0"/>
        <w:autoSpaceDE w:val="0"/>
        <w:widowControl/>
        <w:spacing w:line="264" w:lineRule="exact" w:before="60" w:after="0"/>
        <w:ind w:left="0" w:right="0" w:firstLine="0"/>
        <w:jc w:val="left"/>
      </w:pPr>
      <w:r>
        <w:t xml:space="preserve">The lyrics became more nuanced, exploring the complexities of healing, the delicate balance between pain and acceptance. I delved deeper into the intricacies of my emotions, allowing my </w:t>
        <w:br/>
        <w:t>vulnerability to be a source of strength, not weakness.</w:t>
      </w:r>
    </w:p>
    <w:p>
      <w:pPr>
        <w:autoSpaceDN w:val="0"/>
        <w:autoSpaceDE w:val="0"/>
        <w:widowControl/>
        <w:spacing w:line="324" w:lineRule="exact" w:before="204" w:after="0"/>
        <w:ind w:left="0" w:right="0" w:firstLine="0"/>
        <w:jc w:val="left"/>
      </w:pPr>
      <w:r>
        <w:t>The music became a form of therapy, a process of self-discovery.</w:t>
      </w:r>
    </w:p>
    <w:p>
      <w:pPr>
        <w:autoSpaceDN w:val="0"/>
        <w:autoSpaceDE w:val="0"/>
        <w:widowControl/>
        <w:spacing w:line="264" w:lineRule="exact" w:before="60" w:after="0"/>
        <w:ind w:left="0" w:right="0" w:firstLine="0"/>
        <w:jc w:val="left"/>
      </w:pPr>
      <w:r>
        <w:t xml:space="preserve">Each chord, each note, was a step further along my path toward understanding, acceptance, and ultimately, peace. I learned to embrace the silence between the notes, the spaces between the words, recognizing that those silences held as much meaning as the music itself. The raw pain that had fueled "Unbreakable" was still present, a part of my history, but it no longer dominated my </w:t>
        <w:br/>
        <w:t>creative landscape. It was woven into the fabric of my music, a testament to my journey, but not the whole story.</w:t>
      </w:r>
    </w:p>
    <w:p>
      <w:pPr>
        <w:autoSpaceDN w:val="0"/>
        <w:autoSpaceDE w:val="0"/>
        <w:widowControl/>
        <w:spacing w:line="264" w:lineRule="exact" w:before="264" w:after="0"/>
        <w:ind w:left="0" w:right="0" w:firstLine="0"/>
        <w:jc w:val="left"/>
      </w:pPr>
      <w:r>
        <w:t>My concerts changed too. The wild, chaotic energy that had once defined my performances remained, but now it was tempered by a quiet intensity, a deep connection with the audience. I wasn't just shouting my pain into the void anymore; I was sharing my story, offering a glimpse into the complex tapestry of my healing journey.</w:t>
      </w:r>
    </w:p>
    <w:p>
      <w:pPr>
        <w:autoSpaceDN w:val="0"/>
        <w:autoSpaceDE w:val="0"/>
        <w:widowControl/>
        <w:spacing w:line="264" w:lineRule="exact" w:before="58" w:after="0"/>
        <w:ind w:left="0" w:right="432" w:firstLine="0"/>
        <w:jc w:val="left"/>
      </w:pPr>
      <w:r>
        <w:t>People connected with my vulnerability, recognizing in my struggles their own. The energy in the room became something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palpable, a shared experience of resilience, of hope, of the enduring power of the human spirit.</w:t>
      </w:r>
    </w:p>
    <w:p>
      <w:pPr>
        <w:autoSpaceDN w:val="0"/>
        <w:autoSpaceDE w:val="0"/>
        <w:widowControl/>
        <w:spacing w:line="264" w:lineRule="exact" w:before="264" w:after="0"/>
        <w:ind w:left="0" w:right="0" w:firstLine="0"/>
        <w:jc w:val="left"/>
      </w:pPr>
      <w:r>
        <w:t xml:space="preserve">The relationships in my life also underwent a transformation. The superficial connections that had once experienced so important now faded into the background. I discovered that true connection wasn't about fitting in, but about being authentic, about embracing vulnerability, about allowing others to see the real me, scars and all. Genuine relationships blossomed, relationships built on mutual respect, understanding, and a shared desire for growth. I learned the </w:t>
        <w:br/>
        <w:t xml:space="preserve">profound value of trust and intimacy, a stark contrast to the </w:t>
        <w:br/>
        <w:t>isolating world I had once inhabited.</w:t>
      </w:r>
    </w:p>
    <w:p>
      <w:pPr>
        <w:autoSpaceDN w:val="0"/>
        <w:autoSpaceDE w:val="0"/>
        <w:widowControl/>
        <w:spacing w:line="264" w:lineRule="exact" w:before="264" w:after="0"/>
        <w:ind w:left="0" w:right="0" w:firstLine="0"/>
        <w:jc w:val="left"/>
      </w:pPr>
      <w:r>
        <w:t xml:space="preserve">The future wasn't a blank canvas, a source of fear and uncertainty, as it once had been. It was a landscape full of possibilities, a path stretching towards the horizon. I wasn't afraid to embrace the unknowns that lay ahead. I knew there would be setbacks, new challenges, and inevitably, moments of profound self-doubt. But I also knew I had the strength to face them, the resilience to </w:t>
        <w:br/>
        <w:t>overcome them. I had learned that healing isn't a linear progression, but a journey with peaks and valleys, moments of triumph and moments of despair. The important thing was to keep moving forward, keep creating, keep sharing, keep growing.</w:t>
      </w:r>
    </w:p>
    <w:p>
      <w:pPr>
        <w:autoSpaceDN w:val="0"/>
        <w:autoSpaceDE w:val="0"/>
        <w:widowControl/>
        <w:spacing w:line="264" w:lineRule="exact" w:before="264" w:after="0"/>
        <w:ind w:left="0" w:right="144" w:firstLine="0"/>
        <w:jc w:val="left"/>
      </w:pPr>
      <w:r>
        <w:t>I discovered a passion for mentorship. I began working with young artists, sharing my experiences, offering guidance, and fostering a supportive environment for creative expression. This newfound purpose brought a sense of profound fulfillment, a deeper meaning to my existence. I realized that my journey wasn't just about my own healing, but about helping others find their own paths to healing and self-discovery. My past struggles became a source of strength, a tool to empower others, and to show them that they weren't alone in their battles.</w:t>
      </w:r>
    </w:p>
    <w:p>
      <w:pPr>
        <w:autoSpaceDN w:val="0"/>
        <w:autoSpaceDE w:val="0"/>
        <w:widowControl/>
        <w:spacing w:line="264" w:lineRule="exact" w:before="264" w:after="0"/>
        <w:ind w:left="0" w:right="0" w:firstLine="0"/>
        <w:jc w:val="left"/>
      </w:pPr>
      <w:r>
        <w:t>One evening, years after the release of "Quiet Bloom," I found myself sitting in a quiet recording studio, working on a new song. The melody was complex, interwoven with layers of reflection and joy. The lyrics explored themes of forgiveness, self-acceptance, and the beauty of impermanence. It was a far cry from the raw, angry energy of "Unbreakable," a testament to the transformative power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time, healing, and self-discovery.</w:t>
      </w:r>
    </w:p>
    <w:p>
      <w:pPr>
        <w:autoSpaceDN w:val="0"/>
        <w:autoSpaceDE w:val="0"/>
        <w:widowControl/>
        <w:spacing w:line="264" w:lineRule="exact" w:before="264" w:after="0"/>
        <w:ind w:left="0" w:right="0" w:firstLine="0"/>
        <w:jc w:val="left"/>
      </w:pPr>
      <w:r>
        <w:t xml:space="preserve">As I listened to the playback, a sense of profound peace washed over me. The journey had been long and arduous, filled with </w:t>
        <w:br/>
        <w:t>darkness and doubt. But the scars, once a source of pain and shame, had become a roadmap, a reminder of my resilience, my strength.</w:t>
      </w:r>
    </w:p>
    <w:p>
      <w:pPr>
        <w:autoSpaceDN w:val="0"/>
        <w:autoSpaceDE w:val="0"/>
        <w:widowControl/>
        <w:spacing w:line="264" w:lineRule="exact" w:before="60" w:after="0"/>
        <w:ind w:left="0" w:right="144" w:firstLine="0"/>
        <w:jc w:val="left"/>
      </w:pPr>
      <w:r>
        <w:t>They were a testament to the human spirit's capacity for healing, for growth, for transforming pain into art. The music was a mirror, reflecting not just my own journey, but the universal human experience of struggle, resilience, and the unwavering pursuit of hope.</w:t>
      </w:r>
    </w:p>
    <w:p>
      <w:pPr>
        <w:autoSpaceDN w:val="0"/>
        <w:autoSpaceDE w:val="0"/>
        <w:widowControl/>
        <w:spacing w:line="264" w:lineRule="exact" w:before="264" w:after="0"/>
        <w:ind w:left="0" w:right="0" w:firstLine="0"/>
        <w:jc w:val="left"/>
      </w:pPr>
      <w:r>
        <w:t xml:space="preserve">My life was far from perfect, but it was mine. It was a life filled with purpose, connection, and contentment. I had found peace not in escaping my pain, but in embracing it, understanding it, and transforming it into something beautiful, something meaningful, something that resonated with others on their own journeys. The music continued, evolving, growing, reflecting the ever-changing landscape of my inner world. Each song became a chapter in a story that was still being written, a testament to the ongoing process of healing, a continuous dialogue between pain and peace, darkness and light. The future was unwritten, but it held the promise of continued growth, continued creativity, and continued connection –a life that was, in its own imperfect way, truly unbreakable. The melody of hope, once a hesitant whisper, now played with a </w:t>
        <w:br/>
        <w:t xml:space="preserve">confident, resonant strength. It was a melody that echoed not just in my own heart, but in the hearts of countless others who had found solace, strength, and understanding in the music born from my pain, a pain that had ultimately forged a path to something </w:t>
        <w:br/>
        <w:t xml:space="preserve">beautiful and enduring. The journey continued, not towards an end, but towards a deeper understanding of myself and the world around me, and the music, ever-evolving, would always reflect that </w:t>
        <w:br/>
        <w:t>ongoing exploration. The scars remained, but they were now woven into the fabric of a life filled with purpose, beauty, and profound connection. And that, in itself, was a testament to the power of resilience, a testament to the enduring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Continued Growth and Healing</w:t>
      </w:r>
    </w:p>
    <w:p>
      <w:pPr>
        <w:autoSpaceDN w:val="0"/>
        <w:autoSpaceDE w:val="0"/>
        <w:widowControl/>
        <w:spacing w:line="264" w:lineRule="exact" w:before="286" w:after="0"/>
        <w:ind w:left="0" w:right="0" w:firstLine="0"/>
        <w:jc w:val="left"/>
      </w:pPr>
      <w:r>
        <w:t>The quiet hum of the studio was a comforting backdrop to the swirling thoughts in my head. Years had passed since the release of "Quiet Bloom," years filled with a quiet intensity, a deep and steady hum of creative energy. The raw pain that had once consumed me was still there, a faint echo in the chambers of my heart, but it no longer held the same power. It had been transformed, alchemized into something else, something richer, more complex. It was the seasoning, not the main course. The music, once a desperate cry for help, had become a tool for healing, a means of exploring the labyrinthine corridors of my own psyche.</w:t>
      </w:r>
    </w:p>
    <w:p>
      <w:pPr>
        <w:autoSpaceDN w:val="0"/>
        <w:autoSpaceDE w:val="0"/>
        <w:widowControl/>
        <w:spacing w:line="264" w:lineRule="exact" w:before="264" w:after="0"/>
        <w:ind w:left="0" w:right="0" w:firstLine="0"/>
        <w:jc w:val="left"/>
      </w:pPr>
      <w:r>
        <w:t xml:space="preserve">I found myself drawn to collaboration, a stark contrast to the </w:t>
        <w:br/>
        <w:t xml:space="preserve">solitary existence I had once embraced. Working with other </w:t>
        <w:br/>
        <w:t xml:space="preserve">musicians, sharing ideas, and exchanging creative energies, was a deeply fulfilling experience. The creative process, once a solitary struggle, became a shared journey, a tapestry woven from diverse threads of experience and perspective. It was in these collaborations that I discovered a new depth to my music, a new layer of </w:t>
        <w:br/>
        <w:t>understanding about myself and the world.</w:t>
      </w:r>
    </w:p>
    <w:p>
      <w:pPr>
        <w:autoSpaceDN w:val="0"/>
        <w:autoSpaceDE w:val="0"/>
        <w:widowControl/>
        <w:spacing w:line="264" w:lineRule="exact" w:before="264" w:after="0"/>
        <w:ind w:left="0" w:right="0" w:firstLine="0"/>
        <w:jc w:val="left"/>
      </w:pPr>
      <w:r>
        <w:t>The lyrics I wrote became less about self-destruction and more about self-discovery, less about anger and frustration and more about acceptance, forgiveness, and the complex beauty of human connection. I found myself writing songs about love, not just the passionate, all-consuming kind, but also the quiet, enduring love that sustains us through the storms of life. I wrote about loss, but not with the despair of the past, but with a gentle acceptance of life's inevitable cycles. And I wrote about hope, a hope that wasn't naive or unrealistic, but a hope grounded in the hard-won lessons of experience.</w:t>
      </w:r>
    </w:p>
    <w:p>
      <w:pPr>
        <w:autoSpaceDN w:val="0"/>
        <w:autoSpaceDE w:val="0"/>
        <w:widowControl/>
        <w:spacing w:line="264" w:lineRule="exact" w:before="264" w:after="0"/>
        <w:ind w:left="0" w:right="0" w:firstLine="0"/>
        <w:jc w:val="left"/>
      </w:pPr>
      <w:r>
        <w:t>My personal life continued its slow but steady transformation. The relationships that had survived the storm of my self-destruction had deepened, strengthened by the shared experience of vulnerability and growth. I had learned that true intimacy is not about hiding the cracks in our façade, but about embracing our imperfections and allowing others to see the real us, scars and all. Trust, once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864" w:firstLine="0"/>
        <w:jc w:val="left"/>
      </w:pPr>
      <w:r>
        <w:t>foreign concept, became the bedrock of my most important connections.</w:t>
      </w:r>
    </w:p>
    <w:p>
      <w:pPr>
        <w:autoSpaceDN w:val="0"/>
        <w:autoSpaceDE w:val="0"/>
        <w:widowControl/>
        <w:spacing w:line="264" w:lineRule="exact" w:before="264" w:after="0"/>
        <w:ind w:left="0" w:right="144" w:firstLine="0"/>
        <w:jc w:val="left"/>
      </w:pPr>
      <w:r>
        <w:t xml:space="preserve">Therapy remained a constant in my life, a space where I could explore the lingering shadows of my past, unravel the knots of trauma, and confront the ghosts that still haunted my dreams. The therapist became a guide, not a judge, helping me navigate the complexities of my emotions and develop healthier coping </w:t>
        <w:br/>
        <w:t>mechanisms. The work was challenging, sometimes painful, but it was also deeply rewarding. It was a continuous process of peeling back the layers of self-deception, of confronting my deepest fears, and of learning to love the flawed, imperfect version of myself.</w:t>
      </w:r>
    </w:p>
    <w:p>
      <w:pPr>
        <w:autoSpaceDN w:val="0"/>
        <w:autoSpaceDE w:val="0"/>
        <w:widowControl/>
        <w:spacing w:line="264" w:lineRule="exact" w:before="264" w:after="0"/>
        <w:ind w:left="0" w:right="144" w:firstLine="0"/>
        <w:jc w:val="left"/>
      </w:pPr>
      <w:r>
        <w:t xml:space="preserve">Beyond my music and personal life, I discovered a passion for teaching, for sharing my experiences and helping others navigate their own journeys of self-discovery. I began teaching songwriting workshops, guiding young artists through the creative process, and sharing the lessons I had learned along the way. The act of </w:t>
        <w:br/>
        <w:t>mentoring became a deeply fulfilling experience, a way of giving back to the community that had supported me through my darkest hours.</w:t>
      </w:r>
    </w:p>
    <w:p>
      <w:pPr>
        <w:autoSpaceDN w:val="0"/>
        <w:autoSpaceDE w:val="0"/>
        <w:widowControl/>
        <w:spacing w:line="264" w:lineRule="exact" w:before="264" w:after="0"/>
        <w:ind w:left="0" w:right="0" w:firstLine="0"/>
        <w:jc w:val="left"/>
      </w:pPr>
      <w:r>
        <w:t xml:space="preserve">One of my students, a shy young woman named Sarah, approached me after one of my workshops. She confided in me about her own struggles with depression and anxiety, her own battles with self-doubt and a sense of overwhelming isolation. She told me that my music had been a lifeline for her, a source of comfort and </w:t>
        <w:br/>
        <w:t>inspiration during some of her darkest moments. Her words struck a deep chord within me, a reminder of the power of art to connect people, to transcend boundaries, and to offer hope in the face of despair. I spent many hours talking with Sarah, sharing my own experiences, offering guidance and support, and helping her find her own voice, her own unique creative expression.</w:t>
      </w:r>
    </w:p>
    <w:p>
      <w:pPr>
        <w:autoSpaceDN w:val="0"/>
        <w:autoSpaceDE w:val="0"/>
        <w:widowControl/>
        <w:spacing w:line="264" w:lineRule="exact" w:before="264" w:after="0"/>
        <w:ind w:left="0" w:right="0" w:firstLine="0"/>
        <w:jc w:val="left"/>
      </w:pPr>
      <w:r>
        <w:t xml:space="preserve">The years that followed were a blur of creative activity, of personal growth, and of profound connection. I released several more </w:t>
        <w:br/>
        <w:t xml:space="preserve">albums, each one a reflection of my continued evolution. My </w:t>
        <w:br/>
        <w:t>concerts were less about wild energy and more about intimate connection, a shared experience of vulnerability and resilience. The audience became a part of the story, a collective witness to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journey of healing.</w:t>
      </w:r>
    </w:p>
    <w:p>
      <w:pPr>
        <w:autoSpaceDN w:val="0"/>
        <w:autoSpaceDE w:val="0"/>
        <w:widowControl/>
        <w:spacing w:line="264" w:lineRule="exact" w:before="264" w:after="0"/>
        <w:ind w:left="0" w:right="0" w:firstLine="0"/>
        <w:jc w:val="left"/>
      </w:pPr>
      <w:r>
        <w:t xml:space="preserve">My understanding of healing had evolved, too. It wasn't a </w:t>
        <w:br/>
        <w:t>destination to be reached but a continuous process, a journey without a fixed endpoint. There were moments of relapse, of self-doubt, of intense emotional turmoil. But these moments were no longer the defining features of my life. They were simply part of the landscape, challenges to be overcome, lessons to be learned.</w:t>
      </w:r>
    </w:p>
    <w:p>
      <w:pPr>
        <w:autoSpaceDN w:val="0"/>
        <w:autoSpaceDE w:val="0"/>
        <w:widowControl/>
        <w:spacing w:line="264" w:lineRule="exact" w:before="264" w:after="0"/>
        <w:ind w:left="0" w:right="144" w:firstLine="0"/>
        <w:jc w:val="left"/>
      </w:pPr>
      <w:r>
        <w:t xml:space="preserve">The music continued to evolve, reflecting the complexity of my inner world. It became a richer, more nuanced tapestry of sound and emotion. There were moments of raw intensity, echoes of the pain that had once defined me, but there were also moments of profound peace, of quiet contentment, of unwavering hope. The scars remained, but they were now interwoven into the fabric of a life lived with purpose, connection, and an abiding sense of </w:t>
        <w:br/>
        <w:t>gratitude.</w:t>
      </w:r>
    </w:p>
    <w:p>
      <w:pPr>
        <w:autoSpaceDN w:val="0"/>
        <w:autoSpaceDE w:val="0"/>
        <w:widowControl/>
        <w:spacing w:line="264" w:lineRule="exact" w:before="264" w:after="0"/>
        <w:ind w:left="0" w:right="0" w:firstLine="0"/>
        <w:jc w:val="left"/>
      </w:pPr>
      <w:r>
        <w:t xml:space="preserve">One evening, many years later, I found myself sitting by the river, watching the sunset paint the sky in a kaleidoscope of colors. The air was filled with the sounds of nature – birdsong, the gentle murmur of the water, the rustle of leaves in the breeze. A profound sense of peace washed over me. The journey had been long, </w:t>
        <w:br/>
        <w:t xml:space="preserve">arduous, and at times, incredibly painful. But the scars, once a source of shame and self-loathing, were now a testament to my resilience, my strength, my capacity for healing. They were a roadmap, a reminder of the path I had traveled, and the profound transformation that had taken place. The melody of hope, once a hesitant whisper, now played with a confident, resonant strength, a testament to the power of the unbroken human spirit, a spirit that had emerged from the ashes of self-destruction to find its place in the light. And that, I knew, was a story worth telling, a story that resonated far beyond the confines of my own life. The music, ever-evolving, would continue to reflect that journey, a lifelong </w:t>
        <w:br/>
        <w:t>symphony of resilience and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Lasting Impact</w:t>
      </w:r>
    </w:p>
    <w:p>
      <w:pPr>
        <w:autoSpaceDN w:val="0"/>
        <w:autoSpaceDE w:val="0"/>
        <w:widowControl/>
        <w:spacing w:line="264" w:lineRule="exact" w:before="286" w:after="0"/>
        <w:ind w:left="0" w:right="0" w:firstLine="0"/>
        <w:jc w:val="left"/>
      </w:pPr>
      <w:r>
        <w:t>The years that followed were a tapestry woven with threads of both triumph and quiet reflection. My music, once a desperate scream into the void, became a gentle lullaby, a soothing balm for the wounded souls who found solace in its raw honesty. The concerts weren't frenzied outbursts anymore; they were intimate gatherings, spaces where vulnerability was celebrated, and shared experiences forged unbreakable bonds. The stage, once a battleground for my inner demons, transformed into a sanctuary, a place where I could connect with others on a deeply human level.</w:t>
      </w:r>
    </w:p>
    <w:p>
      <w:pPr>
        <w:autoSpaceDN w:val="0"/>
        <w:autoSpaceDE w:val="0"/>
        <w:widowControl/>
        <w:spacing w:line="264" w:lineRule="exact" w:before="264" w:after="0"/>
        <w:ind w:left="0" w:right="0" w:firstLine="0"/>
        <w:jc w:val="left"/>
      </w:pPr>
      <w:r>
        <w:t xml:space="preserve">The impact of my music extended far beyond the concert halls and streaming platforms. Letters arrived, filled with stories of hope and resilience, tales of individuals who had found strength in my lyrics, who had discovered a mirror to their own struggles within my melodies. These messages weren't just fan mail; they were </w:t>
        <w:br/>
        <w:t xml:space="preserve">testaments to the power of art to transcend boundaries and bridge the chasm of isolation. They were a validation of my journey, a confirmation that my pain hadn't been in vain, that my </w:t>
        <w:br/>
        <w:t>vulnerability had resonated, had sparked a flame of hope in the hearts of others.</w:t>
      </w:r>
    </w:p>
    <w:p>
      <w:pPr>
        <w:autoSpaceDN w:val="0"/>
        <w:autoSpaceDE w:val="0"/>
        <w:widowControl/>
        <w:spacing w:line="264" w:lineRule="exact" w:before="264" w:after="0"/>
        <w:ind w:left="0" w:right="0" w:firstLine="0"/>
        <w:jc w:val="left"/>
      </w:pPr>
      <w:r>
        <w:t xml:space="preserve">One letter, in particular, remains etched in my memory. A young man named David wrote about his battle with addiction, his descent into darkness, and his subsequent climb toward recovery. He </w:t>
        <w:br/>
        <w:t>described how my music had been a lifeline during his darkest hours, a source of strength that had pulled him back from the brink. He wrote about finding solace in the raw emotion of my songs, the unfiltered honesty that resonated with his own experiences. His words were a humbling reminder of the profound impact art can have, a testament to the power of vulnerability and shared human experience. His journey mirrored my own, a descent into the depths of despair followed by a slow, arduous climb towards the light. His recovery became a symbol of resilience, a beacon of hope amidst the darkness.</w:t>
      </w:r>
    </w:p>
    <w:p>
      <w:pPr>
        <w:autoSpaceDN w:val="0"/>
        <w:autoSpaceDE w:val="0"/>
        <w:widowControl/>
        <w:spacing w:line="264" w:lineRule="exact" w:before="264" w:after="0"/>
        <w:ind w:left="0" w:right="144" w:firstLine="0"/>
        <w:jc w:val="left"/>
      </w:pPr>
      <w:r>
        <w:t>My involvement with teaching grew exponentially. The workshops expanded, attracting a wider audience, a diverse community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aspiring musicians, poets, and artists, all yearning to find their own voices, to translate their pain and experiences into something beautiful, something meaningful. I discovered a profound joy in mentoring, in guiding these young artists through their own </w:t>
        <w:br/>
        <w:t>creative journeys, in helping them unlock their hidden potential. It was a reciprocal process, a continuous exchange of experiences, a mutual exploration of the human condition. Their enthusiasm reignited my own passion, a reminder of the potent power of creativity to heal and transform.</w:t>
      </w:r>
    </w:p>
    <w:p>
      <w:pPr>
        <w:autoSpaceDN w:val="0"/>
        <w:autoSpaceDE w:val="0"/>
        <w:widowControl/>
        <w:spacing w:line="264" w:lineRule="exact" w:before="264" w:after="0"/>
        <w:ind w:left="0" w:right="0" w:firstLine="0"/>
        <w:jc w:val="left"/>
      </w:pPr>
      <w:r>
        <w:t xml:space="preserve">Beyond the personal connections, I also became involved in various charitable initiatives, organizations dedicated to supporting </w:t>
        <w:br/>
        <w:t xml:space="preserve">individuals struggling with mental health issues, addiction, and other personal challenges. My experiences became a tool for </w:t>
        <w:br/>
        <w:t>advocacy, a platform to raise awareness and destigmatize mental health struggles. I spoke at conferences, participated in fundraising events, and utilized my platform to advocate for accessible mental health resources. It was an extension of my healing journey, a way to give back to the community that had supported me during my darkest hours. The process was both fulfilling and cathartic. My voice, once consumed by personal turmoil, now found purpose in giving voice to others, in amplifying the voices of those who often experienced unheard.</w:t>
      </w:r>
    </w:p>
    <w:p>
      <w:pPr>
        <w:autoSpaceDN w:val="0"/>
        <w:autoSpaceDE w:val="0"/>
        <w:widowControl/>
        <w:spacing w:line="264" w:lineRule="exact" w:before="264" w:after="0"/>
        <w:ind w:left="0" w:right="0" w:firstLine="0"/>
        <w:jc w:val="left"/>
      </w:pPr>
      <w:r>
        <w:t xml:space="preserve">Years turned into decades. My music continued to evolve, maturing along with my understanding of life, love, and loss. It became a richer, more complex tapestry of sound and emotion, reflecting the multifaceted journey I had undertaken. The themes shifted – the despairing cries were still there, echoes of the past, but now </w:t>
        <w:br/>
        <w:t xml:space="preserve">intertwined with resilience, hope, and an acceptance of life's </w:t>
        <w:br/>
        <w:t xml:space="preserve">inevitable challenges. The music became a testament to the </w:t>
        <w:br/>
        <w:t>enduring power of the human spirit, its capacity for healing, its unwavering ability to find light amidst darkness.</w:t>
      </w:r>
    </w:p>
    <w:p>
      <w:pPr>
        <w:autoSpaceDN w:val="0"/>
        <w:autoSpaceDE w:val="0"/>
        <w:widowControl/>
        <w:spacing w:line="264" w:lineRule="exact" w:before="264" w:after="0"/>
        <w:ind w:left="0" w:right="0" w:firstLine="0"/>
        <w:jc w:val="left"/>
      </w:pPr>
      <w:r>
        <w:t xml:space="preserve">The concerts continued, becoming a shared ritual of healing and connection. The audience wasn't just there to watch a performance; they were participating in a collective experience of shared </w:t>
        <w:br/>
        <w:t>humanity. It was a space where vulnerability was embraced, where emotions flowed freely, where silence could be as powerful as a roar. The energy was infectious, creating a sense of community,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mutual understanding that transcended words.</w:t>
      </w:r>
    </w:p>
    <w:p>
      <w:pPr>
        <w:autoSpaceDN w:val="0"/>
        <w:autoSpaceDE w:val="0"/>
        <w:widowControl/>
        <w:spacing w:line="264" w:lineRule="exact" w:before="264" w:after="0"/>
        <w:ind w:left="0" w:right="0" w:firstLine="0"/>
        <w:jc w:val="left"/>
      </w:pPr>
      <w:r>
        <w:t xml:space="preserve">Looking back, I realize that my journey wasn't simply about </w:t>
        <w:br/>
        <w:t>overcoming personal struggles; it was about embracing them, about finding meaning.  in pain, about transforming suffering into art, and, most importantly, about using my experiences to connect with others, to inspire hope, and to leave a lasting impact on the world.</w:t>
      </w:r>
    </w:p>
    <w:p>
      <w:pPr>
        <w:autoSpaceDN w:val="0"/>
        <w:autoSpaceDE w:val="0"/>
        <w:widowControl/>
        <w:spacing w:line="264" w:lineRule="exact" w:before="60" w:after="0"/>
        <w:ind w:left="0" w:right="144" w:firstLine="0"/>
        <w:jc w:val="left"/>
      </w:pPr>
      <w:r>
        <w:t xml:space="preserve">The scars remained, visible reminders of the battles I had fought and won, but they were badges of honor, testaments.  to my </w:t>
        <w:br/>
        <w:t>resilience, my capacity for growth, and my unwavering faith in the power of the human spirit to overcome adversity.</w:t>
      </w:r>
    </w:p>
    <w:p>
      <w:pPr>
        <w:autoSpaceDN w:val="0"/>
        <w:autoSpaceDE w:val="0"/>
        <w:widowControl/>
        <w:spacing w:line="264" w:lineRule="exact" w:before="264" w:after="0"/>
        <w:ind w:left="0" w:right="0" w:firstLine="0"/>
        <w:jc w:val="left"/>
      </w:pPr>
      <w:r>
        <w:t xml:space="preserve">The legacy I hope to leave behind isn't confined to my music, </w:t>
        <w:br/>
        <w:t xml:space="preserve">though it undoubtedly plays a significant role. It's about the </w:t>
        <w:br/>
        <w:t xml:space="preserve">message embedded within those songs, the message of hope, </w:t>
        <w:br/>
        <w:t xml:space="preserve">resilience, and the importance of embracing vulnerability. It's about the lives I've touched, the young artists I've mentored, the </w:t>
        <w:br/>
        <w:t xml:space="preserve">individuals who found solace in my music, and the ongoing </w:t>
        <w:br/>
        <w:t>conversations about mental health that my work has helped ignite. It's about creating a space where those who feel broken can find the strength to mend themselves, to embrace their imperfections, and to discover their own unique and powerful voices. It is about inspiring the next generation of healers, the next generation of artists to share their truths and uplift the voices of others, to create a more empathetic and understanding world. This, I believe, is a lasting impact worth striving for, a legacy of resilience that echoes far beyond the notes of any song. The music fades, but the message lives on, a constant reminder that even in the darkest of nights, the human spirit remains unbroken.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Message of Hope and Resilience</w:t>
      </w:r>
    </w:p>
    <w:p>
      <w:pPr>
        <w:autoSpaceDN w:val="0"/>
        <w:autoSpaceDE w:val="0"/>
        <w:widowControl/>
        <w:spacing w:line="264" w:lineRule="exact" w:before="286" w:after="0"/>
        <w:ind w:left="0" w:right="0" w:firstLine="0"/>
        <w:jc w:val="left"/>
      </w:pPr>
      <w:r>
        <w:t xml:space="preserve">The years unfolded, each one a testament to the enduring strength of the human spirit. My life, once a chaotic symphony of self-destruction, settled into a quieter, more deliberate rhythm. The frantic energy that had fueled my earlier work gave way to a </w:t>
        <w:br/>
        <w:t xml:space="preserve">deeper, more introspective approach. My music, though still </w:t>
        <w:br/>
        <w:t>bearing the scars of past battles, became infused with a newfound sense of peace, a hard-won acceptance of the complexities of life. It wasn’t a denial of the pain; rather, it was a recognition that pain, like silence in a song, could be just as powerful, just as necessary, as the most furious crescendo.</w:t>
      </w:r>
    </w:p>
    <w:p>
      <w:pPr>
        <w:autoSpaceDN w:val="0"/>
        <w:autoSpaceDE w:val="0"/>
        <w:widowControl/>
        <w:spacing w:line="264" w:lineRule="exact" w:before="264" w:after="0"/>
        <w:ind w:left="0" w:right="0" w:firstLine="0"/>
        <w:jc w:val="left"/>
      </w:pPr>
      <w:r>
        <w:t>The transformative power of art became increasingly evident. I started noticing patterns in the responses to my music – not just from the fans who wrote, but also from the observations in my workshops. There was a common thread woven through these experiences: the struggle for self-acceptance. So many of us wrestle with our perceived imperfections, our flaws, the parts of ourselves we try to hide. It’s a universal human experience, this yearning to be seen and accepted, not in spite of our flaws, but because of them.</w:t>
      </w:r>
    </w:p>
    <w:p>
      <w:pPr>
        <w:autoSpaceDN w:val="0"/>
        <w:autoSpaceDE w:val="0"/>
        <w:widowControl/>
        <w:spacing w:line="264" w:lineRule="exact" w:before="60" w:after="0"/>
        <w:ind w:left="0" w:right="720" w:firstLine="0"/>
        <w:jc w:val="left"/>
      </w:pPr>
      <w:r>
        <w:t>My own journey became a living example of this truth, an illustration of how embracing the totality of our selves – the darkness and the light – could lead to a more authentic and fulfilling life.</w:t>
      </w:r>
    </w:p>
    <w:p>
      <w:pPr>
        <w:autoSpaceDN w:val="0"/>
        <w:autoSpaceDE w:val="0"/>
        <w:widowControl/>
        <w:spacing w:line="264" w:lineRule="exact" w:before="264" w:after="0"/>
        <w:ind w:left="0" w:right="0" w:firstLine="0"/>
        <w:jc w:val="left"/>
      </w:pPr>
      <w:r>
        <w:t xml:space="preserve">The workshops continued to grow, evolving beyond their initial focus on songwriting. They became spaces for self-discovery, for introspection, for the exploration of personal narratives through various art forms. I started incorporating elements of visual art, spoken word poetry, and even movement into the curriculum. The idea was to provide diverse avenues for self-expression, enabling each participant to discover their own unique language of </w:t>
        <w:br/>
        <w:t>creativity. We explored the connection between vulnerability and artistic expression, recognizing that it's often in our most vulnerable moments that we create the most powerful and meaningful art.</w:t>
      </w:r>
    </w:p>
    <w:p>
      <w:pPr>
        <w:autoSpaceDN w:val="0"/>
        <w:autoSpaceDE w:val="0"/>
        <w:widowControl/>
        <w:spacing w:line="264" w:lineRule="exact" w:before="264" w:after="0"/>
        <w:ind w:left="0" w:right="288" w:firstLine="0"/>
        <w:jc w:val="left"/>
      </w:pPr>
      <w:r>
        <w:t>One particularly poignant memory stands out from those years. A young woman, Sarah, shared her story of overcoming childhood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trauma through painting. She had been hesitant at first, holding back, afraid to reveal the depths of her pain. But as the weeks progressed, her paintings became increasingly vibrant, raw </w:t>
        <w:br/>
        <w:t>expressions of her journey through adversity. The colors, initially muted and somber, gradually blossomed into a spectrum of intense emotion, representing her resilience and triumph. Watching Sarah’s transformation was a profound experience, a powerful reminder of the healing power of art and the capacity for the human spirit to overcome trauma.</w:t>
      </w:r>
    </w:p>
    <w:p>
      <w:pPr>
        <w:autoSpaceDN w:val="0"/>
        <w:autoSpaceDE w:val="0"/>
        <w:widowControl/>
        <w:spacing w:line="264" w:lineRule="exact" w:before="264" w:after="0"/>
        <w:ind w:left="0" w:right="0" w:firstLine="0"/>
        <w:jc w:val="left"/>
      </w:pPr>
      <w:r>
        <w:t xml:space="preserve">The charitable work I undertook continued to evolve, moving beyond simply raising awareness and into direct support. I </w:t>
        <w:br/>
        <w:t xml:space="preserve">established a foundation dedicated to providing accessible mental health resources to marginalized communities. The foundation’s focus was on breaking down barriers to access, providing culturally sensitive care and ensuring that mental health services were </w:t>
        <w:br/>
        <w:t>available to everyone regardless of their socioeconomic status, race, or background. The foundation’s impact was substantial, proving that even a small step in the right direction can make a massive difference in the lives of others.</w:t>
      </w:r>
    </w:p>
    <w:p>
      <w:pPr>
        <w:autoSpaceDN w:val="0"/>
        <w:autoSpaceDE w:val="0"/>
        <w:widowControl/>
        <w:spacing w:line="264" w:lineRule="exact" w:before="264" w:after="0"/>
        <w:ind w:left="0" w:right="0" w:firstLine="0"/>
        <w:jc w:val="left"/>
      </w:pPr>
      <w:r>
        <w:t xml:space="preserve">My music gradually began to attract a different kind of audience. It wasn't just the young people who initially gravitated toward my raw, emotionally charged lyrics. Older generations, who may have had a different musical background, found resonance in the </w:t>
        <w:br/>
        <w:t>universal themes of struggle, resilience, and the search for meaning.</w:t>
      </w:r>
    </w:p>
    <w:p>
      <w:pPr>
        <w:autoSpaceDN w:val="0"/>
        <w:autoSpaceDE w:val="0"/>
        <w:widowControl/>
        <w:spacing w:line="264" w:lineRule="exact" w:before="58" w:after="0"/>
        <w:ind w:left="0" w:right="0" w:firstLine="0"/>
        <w:jc w:val="left"/>
      </w:pPr>
      <w:r>
        <w:t xml:space="preserve">The messages were timeless, transcending the boundaries of </w:t>
        <w:br/>
        <w:t xml:space="preserve">generation and musical genre. My songs became a soundtrack for a diverse group of listeners who found themselves represented, understood, and validated by the shared human experience </w:t>
        <w:br/>
        <w:t>presented in the music.</w:t>
      </w:r>
    </w:p>
    <w:p>
      <w:pPr>
        <w:autoSpaceDN w:val="0"/>
        <w:autoSpaceDE w:val="0"/>
        <w:widowControl/>
        <w:spacing w:line="264" w:lineRule="exact" w:before="266" w:after="0"/>
        <w:ind w:left="0" w:right="0" w:firstLine="0"/>
        <w:jc w:val="left"/>
      </w:pPr>
      <w:r>
        <w:t xml:space="preserve">Years later, as I sit here reflecting on the journey, I realize that the scars remain. They’re etched into my being, subtle reminders of the pain, the struggles, the battles I’ve endured. But these scars are not marks of defeat; they are badges of honor, testaments to my </w:t>
        <w:br/>
        <w:t>survival, to my resilience. They are a living testament to the fact that I am unbroken, that I've emerged from the depths of despair, and that I carry the wisdom and experience of those hard-fought victories.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My music has changed, too. The raw, angry sounds of my youth still find their way into my compositions, but they are now interwoven with the sounds of healing, of acceptance, of peace. The songs still carry an emotional weight, but they've become less about the anger and more about the transformation, the journey from darkness into the light. The evolution is a reflection of my personal growth, my evolving understanding of life, of loss, of the profound beauty that can arise even in the midst of suffering.</w:t>
      </w:r>
    </w:p>
    <w:p>
      <w:pPr>
        <w:autoSpaceDN w:val="0"/>
        <w:autoSpaceDE w:val="0"/>
        <w:widowControl/>
        <w:spacing w:line="264" w:lineRule="exact" w:before="264" w:after="0"/>
        <w:ind w:left="0" w:right="0" w:firstLine="0"/>
        <w:jc w:val="left"/>
      </w:pPr>
      <w:r>
        <w:t xml:space="preserve">The legacy I hope to leave behind is not simply a collection of songs or stories. It’s something far more profound, far more lasting. It’s the message woven through my work, a message of hope, of </w:t>
        <w:br/>
        <w:t>resilience, of the power of vulnerability, and the importance of self-acceptance. It’s the ripple effect of those messages, resonating through the lives I’ve touched, the conversations I've sparked, and the understanding I've fostered.</w:t>
      </w:r>
    </w:p>
    <w:p>
      <w:pPr>
        <w:autoSpaceDN w:val="0"/>
        <w:autoSpaceDE w:val="0"/>
        <w:widowControl/>
        <w:spacing w:line="264" w:lineRule="exact" w:before="264" w:after="0"/>
        <w:ind w:left="0" w:right="0" w:firstLine="0"/>
        <w:jc w:val="left"/>
      </w:pPr>
      <w:r>
        <w:t xml:space="preserve">My hope is that my music and my story can serve as a beacon of hope for others who are struggling, a testament to the indomitable human spirit, its capacity for healing, its unwavering ability to find the light even when surrounded by the darkness. I believe that the strength to overcome adversity is not something that comes from a place of invincibility, but from a place of deep self-awareness and acceptance – an understanding that even broken things can be beautiful, that even in our darkest moments, there is always the potential for transformation, for growth, for the discovery of </w:t>
        <w:br/>
        <w:t xml:space="preserve">something profound and meaningful. It’s in the embracing of our scars, our flaws, our imperfections that we find our true strength, our unwavering resilience. It's in the sharing of our stories, our vulnerabilities, that we forge powerful connections, build </w:t>
        <w:br/>
        <w:t xml:space="preserve">communities of empathy and understanding, and create a lasting impact on the world. The journey isn't always easy; there will be struggles, setbacks, moments of doubt. But the strength to carry on, to keep moving forward, is inherent in the human spirit. That’s the message I hope to leave behind. That even in the face of </w:t>
        <w:br/>
        <w:t>insurmountable odds, even when we feel completely broken, the human spirit remains unbroken. The music may fade, but the message will endure.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Unbreakable Spirit Remains</w:t>
      </w:r>
    </w:p>
    <w:p>
      <w:pPr>
        <w:autoSpaceDN w:val="0"/>
        <w:autoSpaceDE w:val="0"/>
        <w:widowControl/>
        <w:spacing w:line="264" w:lineRule="exact" w:before="286" w:after="0"/>
        <w:ind w:left="0" w:right="0" w:firstLine="0"/>
        <w:jc w:val="left"/>
      </w:pPr>
      <w:r>
        <w:t>The truth is, I never experienced truly invincible. The “unbreakable”</w:t>
        <w:br/>
        <w:t xml:space="preserve">moniker, plastered across album covers and splashed across </w:t>
        <w:br/>
        <w:t>magazine articles, was a carefully constructed facade, a projection born from a desperate need to convince myself, as much as anyone else, that I was somehow impervious to pain. The reality was far more nuanced, far more complex. My resilience wasn't about an absence of vulnerability, but about a relentless refusal to succumb to it. It was a conscious choice, made countless times, to pick myself up from the wreckage of self-destruction and keep moving forward, even when the weight of the world felt like it was crushing me.</w:t>
      </w:r>
    </w:p>
    <w:p>
      <w:pPr>
        <w:autoSpaceDN w:val="0"/>
        <w:autoSpaceDE w:val="0"/>
        <w:widowControl/>
        <w:spacing w:line="264" w:lineRule="exact" w:before="264" w:after="0"/>
        <w:ind w:left="0" w:right="0" w:firstLine="0"/>
        <w:jc w:val="left"/>
      </w:pPr>
      <w:r>
        <w:t xml:space="preserve">It was in the quiet moments, the spaces between the chaotic </w:t>
        <w:br/>
        <w:t>crescendos of my life, that the true strength revealed itself. It wasn't in the roaring guitars or the pounding drums, but in the delicate strumming of a single acoustic chord, in the hushed whisper of a confessional lyric. It was in the vulnerability, the raw honesty, the willingness to expose the cracks in the carefully crafted armor, that the real power resided.</w:t>
      </w:r>
    </w:p>
    <w:p>
      <w:pPr>
        <w:autoSpaceDN w:val="0"/>
        <w:autoSpaceDE w:val="0"/>
        <w:widowControl/>
        <w:spacing w:line="264" w:lineRule="exact" w:before="264" w:after="0"/>
        <w:ind w:left="0" w:right="0" w:firstLine="0"/>
        <w:jc w:val="left"/>
      </w:pPr>
      <w:r>
        <w:t>The years that followed witnessed a gradual shift in my creative process. The rage that had once fueled my music began to mellow, evolving into a more introspective sound. The lyrics became less about the desperate cry for escape and more about the quiet acceptance of the complexities of existence. This wasn't a betrayal of my past, but an evolution, a natural progression from the raw, untamed energy of youth to the seasoned wisdom of experience. The anger was still there, simmering beneath the surface, but it was tempered by a newfound understanding, a deeper empathy not just for myself, but for others struggling to navigate their own inner turmoil.</w:t>
      </w:r>
    </w:p>
    <w:p>
      <w:pPr>
        <w:autoSpaceDN w:val="0"/>
        <w:autoSpaceDE w:val="0"/>
        <w:widowControl/>
        <w:spacing w:line="264" w:lineRule="exact" w:before="264" w:after="0"/>
        <w:ind w:left="0" w:right="144" w:firstLine="0"/>
        <w:jc w:val="left"/>
      </w:pPr>
      <w:r>
        <w:t>The connection with my audience deepened as well. The raw emotionality of my music resonated with people from all walks of life, regardless of their background or age. I received countless letters, emails, and messages from individuals who found solace in my lyrics, who witnessed reflections of their own struggles in my music.</w:t>
      </w:r>
    </w:p>
    <w:p>
      <w:pPr>
        <w:autoSpaceDN w:val="0"/>
        <w:autoSpaceDE w:val="0"/>
        <w:widowControl/>
        <w:spacing w:line="264" w:lineRule="exact" w:before="58" w:after="0"/>
        <w:ind w:left="0" w:right="432" w:firstLine="0"/>
        <w:jc w:val="left"/>
      </w:pPr>
      <w:r>
        <w:t>Their stories became an integral part of my journey, a constant reminder that the human experience, in all its messy, beautiful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complexity, is universally shared. Their pain, their triumphs, their resilience – these became the threads that wove together the fabric of my artistic expression.</w:t>
      </w:r>
    </w:p>
    <w:p>
      <w:pPr>
        <w:autoSpaceDN w:val="0"/>
        <w:autoSpaceDE w:val="0"/>
        <w:widowControl/>
        <w:spacing w:line="264" w:lineRule="exact" w:before="264" w:after="0"/>
        <w:ind w:left="0" w:right="0" w:firstLine="0"/>
        <w:jc w:val="left"/>
      </w:pPr>
      <w:r>
        <w:t xml:space="preserve">The charitable work I undertook evolved beyond raising awareness to providing direct support. The foundation I established grew, expanding its reach into more communities and offering a wider range of services. We started focusing on preventative measures, reaching out to young people before their struggles escalated into crises. We held workshops in schools and community centers, providing safe spaces for self-expression and mental health </w:t>
        <w:br/>
        <w:t xml:space="preserve">awareness. We created art therapy programs, recognizing the power of creative expression in fostering healing and self-discovery. We collaborated with other organizations, creating a network of </w:t>
        <w:br/>
        <w:t>support that extended far beyond the reach of any single entity.</w:t>
      </w:r>
    </w:p>
    <w:p>
      <w:pPr>
        <w:autoSpaceDN w:val="0"/>
        <w:autoSpaceDE w:val="0"/>
        <w:widowControl/>
        <w:spacing w:line="264" w:lineRule="exact" w:before="264" w:after="0"/>
        <w:ind w:left="0" w:right="0" w:firstLine="0"/>
        <w:jc w:val="left"/>
      </w:pPr>
      <w:r>
        <w:t xml:space="preserve">The impact was far-reaching. I witnessed firsthand the transformative power of support, of connection, of simply being seen and detected. I witnessed countless individuals emerge from the shadows of </w:t>
        <w:br/>
        <w:t>isolation and depression, discovering their strength, their resilience, their inherent worth. This work wasn't just about helping others; it was a profound act of self-healing for me, a way to channel my own experiences into something positive and meaningful.</w:t>
      </w:r>
    </w:p>
    <w:p>
      <w:pPr>
        <w:autoSpaceDN w:val="0"/>
        <w:autoSpaceDE w:val="0"/>
        <w:widowControl/>
        <w:spacing w:line="264" w:lineRule="exact" w:before="264" w:after="0"/>
        <w:ind w:left="0" w:right="0" w:firstLine="0"/>
        <w:jc w:val="left"/>
      </w:pPr>
      <w:r>
        <w:t xml:space="preserve">And yet, even with all the growth, all the progress, all the healing, the scars remain. They are not blemishes to be erased, but rather, a map of my journey, a testament to the battles fought and won. They are a reminder of the fragility of life, the unpredictability of fate, the profound capacity of the human spirit to endure even the most devastating blows. They are not symbols of defeat, but of </w:t>
        <w:br/>
        <w:t>unwavering resilience, of enduring strength, of a spirit that, despite everything, remains unbroken.</w:t>
      </w:r>
    </w:p>
    <w:p>
      <w:pPr>
        <w:autoSpaceDN w:val="0"/>
        <w:autoSpaceDE w:val="0"/>
        <w:widowControl/>
        <w:spacing w:line="264" w:lineRule="exact" w:before="264" w:after="0"/>
        <w:ind w:left="0" w:right="144" w:firstLine="0"/>
        <w:jc w:val="left"/>
      </w:pPr>
      <w:r>
        <w:t xml:space="preserve">The music continues to evolve, reflecting this ongoing journey of self-discovery and healing. The raw, visceral sounds of my earlier work still find their way into my compositions, but they are now interwoven with gentler melodies, more reflective lyrics, a quieter sense of acceptance. The anger hasn’t vanished completely, but it's now channeled into a different kind of expression, a deeper </w:t>
        <w:br/>
        <w:t>understanding of the complexities of human emotion. It’s a sound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born of experience, of struggle, of triumph, of the quiet dignity of enduring hardship and emerging stronger on the other side.</w:t>
      </w:r>
    </w:p>
    <w:p>
      <w:pPr>
        <w:autoSpaceDN w:val="0"/>
        <w:autoSpaceDE w:val="0"/>
        <w:widowControl/>
        <w:spacing w:line="264" w:lineRule="exact" w:before="264" w:after="0"/>
        <w:ind w:left="0" w:right="0" w:firstLine="0"/>
        <w:jc w:val="left"/>
      </w:pPr>
      <w:r>
        <w:t xml:space="preserve">My hope is that this music, this story, will resonate with others who feel broken, lost, or alone. That it will offer a glimmer of hope, a reminder that even in the darkest of times, the human spirit </w:t>
        <w:br/>
        <w:t>endures, that resilience is not about invulnerability, but about the relentless capacity to rise above adversity. That the scars we bear are not marks of defeat, but badges of honor, testaments to our survival, to our unwavering spirit, to the truth that even in the midst of profound pain, the capacity for love, for connection, for healing remains.</w:t>
      </w:r>
    </w:p>
    <w:p>
      <w:pPr>
        <w:autoSpaceDN w:val="0"/>
        <w:autoSpaceDE w:val="0"/>
        <w:widowControl/>
        <w:spacing w:line="264" w:lineRule="exact" w:before="264" w:after="0"/>
        <w:ind w:left="0" w:right="0" w:firstLine="0"/>
        <w:jc w:val="left"/>
      </w:pPr>
      <w:r>
        <w:t>It’s a message of hope, woven into the fabric of my life, etched into the rhythm and melody of my songs. It’s a message that transcends the boundaries of genre, of generation, of culture. It’s a universal truth: the human spirit, in all its vulnerability, in all its strength, remains unbreakable. The music may fade, the years may pass, but the message endures. It's a quiet whisper, a powerful anthem, a testament to the enduring strength of the human spirit. And that, in the end, is the legacy I hope to leave behind. Not fame, not fortune, but a message of hope, whispered on the wind, carried on the melody, echoing in the hearts of those who have experienced the sting of pain, the weight of despair, the crushing burden of life's inevitable struggles. It's a message born from the depths of my own pain, forged in the fires of adversity, and tempered by the enduring resilience of the human spirit. And that, my friends, is a legacy worth fighting for. A legacy worth singing about. A legacy that will endure long after the music fades. It’s a testament to the power of the human spirit, a defiant roar against the darkness, a soft whisper of hope in the face of despair. It’s a legacy built on vulnerability, forged in the crucible of pain, and tempered by the unwavering belief in the enduring strength of the human heart. The unbreakable spirit remains.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To my family and friends, your unwavering support and endless patience throughout the years have been my bedrock. Thank you for believing in me, even when I didn't believe in myself. To my team – my manager, my publicist, my label – your dedication and hard work have brought this project to life. And most importantly, to my fans, your connection to my music has fueled my creative fire and given purpose to my journey. Your letters, your emails, your stories – they are the heart and soul of this book.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contains original handwritten lyrics from various stages of my creative journey, showcasing the evolution of my songwriting style from raw, angry outbursts to a more introspective and nuanced expression. Included are early demos, discarded verses, and notes reflecting on the personal experiences that </w:t>
        <w:br/>
        <w:t>inspired specific songs.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 xml:space="preserve">This glossary defines terms specific to my musical style and </w:t>
        <w:br/>
        <w:t>personal experiences referenced throughout the book. It includes explanations of musical terminology, references to specific events or people, and contextual information on the themes explored in my work. This isn't a dictionary of general terms, but rather a guide to better understanding the unique context of my artistic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 xml:space="preserve">This section lists books, articles, and other sources that significantly impacted my personal and creative development. It also includes specific references made in the book's narrative, providing </w:t>
        <w:br/>
        <w:t>additional resources for readers wishing to explore related themes further. These references represent a small selection of the wealth of material I have consumed over the years, and are intended to serve as a starting point for further research.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[Author's Name] is a musician, writer, and advocate. Their career has been marked by both artistic success and intensely personal struggles, transforming raw emotional experiences into music and words that resonate with a global audience. Beyond their artistic pursuits, they are deeply committed to charitable work, using their platform to raise awareness about mental health issues and </w:t>
        <w:br/>
        <w:t xml:space="preserve">supporting initiatives that offer hope and healing to those in need. Their foundation's work continues to grow, expanding its reach and impact within communities worldwide. Their story is one of </w:t>
        <w:br/>
        <w:t>resilience, transformation, and the enduring power of the human spirit.</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