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190"/>
        <w:ind w:left="0" w:right="0"/>
      </w:pPr>
    </w:p>
    <w:p>
      <w:pPr>
        <w:autoSpaceDN w:val="0"/>
        <w:autoSpaceDE w:val="0"/>
        <w:pStyle w:val="Title"/>
        <w:widowControl/>
        <w:spacing w:line="658" w:lineRule="exact" w:before="0" w:after="0"/>
        <w:ind w:left="0" w:right="0" w:firstLine="0"/>
        <w:jc w:val="left"/>
      </w:pPr>
      <w:r>
        <w:t>Somebody I Used to Know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pStyle w:val="Heading1"/>
        <w:widowControl/>
        <w:spacing w:line="330" w:lineRule="exact" w:before="0" w:after="0"/>
        <w:ind w:left="0" w:right="0" w:firstLine="0"/>
        <w:jc w:val="left"/>
      </w:pPr>
      <w:r>
        <w:t>Dedication</w:t>
      </w:r>
    </w:p>
    <w:p>
      <w:pPr>
        <w:autoSpaceDN w:val="0"/>
        <w:autoSpaceDE w:val="0"/>
        <w:widowControl/>
        <w:spacing w:line="264" w:lineRule="exact" w:before="286" w:after="0"/>
        <w:ind w:left="0" w:right="0" w:firstLine="0"/>
        <w:jc w:val="left"/>
      </w:pPr>
      <w:r>
        <w:t xml:space="preserve">This book is dedicated to the quiet moments of reflection, to the whispered conversations with oneself in the dead of night, and to the persistent, almost stubborn, flicker of hope that remains even when the darkness feels absolute. It is dedicated to the countless individuals who have navigated the treacherous terrain of </w:t>
        <w:br/>
        <w:t>heartbreak, betrayal, and the unsettling unraveling of a once-cherished connection. To those who have experienced the sting of rejection, the crushing weight of unanswered questions, and the agonizing process of piecing together a shattered self.</w:t>
      </w:r>
    </w:p>
    <w:p>
      <w:pPr>
        <w:autoSpaceDN w:val="0"/>
        <w:autoSpaceDE w:val="0"/>
        <w:widowControl/>
        <w:spacing w:line="264" w:lineRule="exact" w:before="264" w:after="0"/>
        <w:ind w:left="0" w:right="0" w:firstLine="0"/>
        <w:jc w:val="left"/>
      </w:pPr>
      <w:r>
        <w:t xml:space="preserve">This is for the ones who have experienced the echo of a deleted message, the phantom vibration of a ghost number, the chilling emptiness of a once-shared space. This is for those who have found themselves staring into a mirror, struggling to recognize the reflection looking back. This is for the nights spent wrestling with insomnia, the days spent battling a hollow ache, the moments of self-doubt that </w:t>
        <w:br/>
        <w:t>threatened to consume everything.</w:t>
      </w:r>
    </w:p>
    <w:p>
      <w:pPr>
        <w:autoSpaceDN w:val="0"/>
        <w:autoSpaceDE w:val="0"/>
        <w:widowControl/>
        <w:spacing w:line="264" w:lineRule="exact" w:before="264" w:after="0"/>
        <w:ind w:left="0" w:right="0" w:firstLine="0"/>
        <w:jc w:val="left"/>
      </w:pPr>
      <w:r>
        <w:t>It is dedicated to the quiet strength found in vulnerability, to the courageous act of seeking solace and support, to the unwavering belief in the possibility of healing and the enduring power of the human spirit to overcome even the most profound of losses. This book is a testament to the resilience of the heart, the capacity for forgiveness, and the unwavering hope that, even amidst the ruins of a broken relationship, something beautiful can still emerge. It’s a celebration of the journey toward wholeness, a testament to the unexpected beauty that can blossom from the ashes of heartbreak. This is for the survivors, the fighters, the ones who continue to seek solace in their own strength, a dedication to those who find the strength to rewrite their own stories, to craft new narratives, and, ultimately, to find peace within themselves. To those who dared to look into the abyss and found the courage to emerge.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Silence After</w:t>
      </w:r>
    </w:p>
    <w:p>
      <w:pPr>
        <w:autoSpaceDN w:val="0"/>
        <w:autoSpaceDE w:val="0"/>
        <w:widowControl/>
        <w:spacing w:line="264" w:lineRule="exact" w:before="286" w:after="0"/>
        <w:ind w:left="0" w:right="0" w:firstLine="0"/>
        <w:jc w:val="left"/>
      </w:pPr>
      <w:r>
        <w:t>The first rays of dawn, a pale, watery sun struggling to pierce the gloom of the early morning, landed on my face. It experienced alien, this light, cold and impersonal, a stark contrast to the warmth I usually associated with waking up. But there was no warmth this morning, only a chilling emptiness that seeped from the walls and settled heavily in my chest. The silence was deafening, a stark, brutal contrast to the familiar sounds of his breathing, the gentle rustle of his turning pages, the soft murmur of his morning voice. Now, there was only silence, a vacuum where his presence used to be, a void that seemed to expand with every passing second.</w:t>
      </w:r>
    </w:p>
    <w:p>
      <w:pPr>
        <w:autoSpaceDN w:val="0"/>
        <w:autoSpaceDE w:val="0"/>
        <w:widowControl/>
        <w:spacing w:line="264" w:lineRule="exact" w:before="264" w:after="0"/>
        <w:ind w:left="0" w:right="0" w:firstLine="0"/>
        <w:jc w:val="left"/>
      </w:pPr>
      <w:r>
        <w:t>My eyes fluttered open, adjusting slowly to the dim light. The apartment, usually a haven of shared laughter and whispered secrets, experienced like a stranger’s space. The air hung heavy with the ghost of him, a phantom scent clinging to the curtains, a residual warmth on the pillow next to mine, a chilling reminder of his absence. The untouched coffee cup sat on the side table, a perfect miniature of the untouched life I now led. Steam, long cold, clung stubbornly to the rim, a fleeting testament to a routine shattered, a life irrevocably altered. Beside it lay his book, a worn paperback with a dog-eared page, a half-finished story mirroring the half-finished life we'd built together.</w:t>
      </w:r>
    </w:p>
    <w:p>
      <w:pPr>
        <w:autoSpaceDN w:val="0"/>
        <w:autoSpaceDE w:val="0"/>
        <w:widowControl/>
        <w:spacing w:line="264" w:lineRule="exact" w:before="264" w:after="0"/>
        <w:ind w:left="0" w:right="0" w:firstLine="0"/>
        <w:jc w:val="left"/>
      </w:pPr>
      <w:r>
        <w:t xml:space="preserve">My mind raced, a frantic carousel of questions and accusations spinning wildly. Why? How could this happen? One moment, we were laughing, sharing plans for the future, and the next, he was gone. Vanished. Erased. The casual cruelty of it stung, a deep, visceral wound that refused to heal. There was no fight, no </w:t>
        <w:br/>
        <w:t>argument, no final tearful goodbye, just silence, a gaping hole where our connection used to be. It wasn’t a gradual fading, a slow decline into indifference. This was a sudden, sharp cut, a clean break that left me bleeding internally.</w:t>
      </w:r>
    </w:p>
    <w:p>
      <w:pPr>
        <w:autoSpaceDN w:val="0"/>
        <w:autoSpaceDE w:val="0"/>
        <w:widowControl/>
        <w:spacing w:line="264" w:lineRule="exact" w:before="264" w:after="0"/>
        <w:ind w:left="0" w:right="144" w:firstLine="0"/>
        <w:jc w:val="left"/>
      </w:pPr>
      <w:r>
        <w:t>The numbness was a cruel comfort, a temporary shield against the onslaught of grief. It muffled the sharp edges of pain, dulled the intensity of the loss, but underneath it all, a slow, insidious burn threatened to consume me. I lay still, paralyzed by the enormity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it all, my body refusing to acknowledge the cold reality that had descended upon me. The weight of his absence settled upon my chest, constricting my breath, suffocating me in a wave of profound loneliness.</w:t>
      </w:r>
    </w:p>
    <w:p>
      <w:pPr>
        <w:autoSpaceDN w:val="0"/>
        <w:autoSpaceDE w:val="0"/>
        <w:widowControl/>
        <w:spacing w:line="264" w:lineRule="exact" w:before="264" w:after="0"/>
        <w:ind w:left="0" w:right="0" w:firstLine="0"/>
        <w:jc w:val="left"/>
      </w:pPr>
      <w:r>
        <w:t xml:space="preserve">I forced myself to sit up, the covers falling to the floor with a soft thud, the sound surprisingly loud in the oppressive silence. My head throbbed, a dull ache mirroring the pain in my heart. The </w:t>
        <w:br/>
        <w:t>apartment was a museum of our past, a carefully curated exhibition of our shared life, now eerily silent and devoid of its central figure. Each item, from the worn rug to the mismatched mugs, whispered memories, both happy and heartbreaking. The photographs, smiling faces frozen in time, mocked me with their frozen happiness, a stark reminder of what was lost.</w:t>
      </w:r>
    </w:p>
    <w:p>
      <w:pPr>
        <w:autoSpaceDN w:val="0"/>
        <w:autoSpaceDE w:val="0"/>
        <w:widowControl/>
        <w:spacing w:line="264" w:lineRule="exact" w:before="264" w:after="0"/>
        <w:ind w:left="0" w:right="144" w:firstLine="0"/>
        <w:jc w:val="left"/>
      </w:pPr>
      <w:r>
        <w:t>The sunlight, weak and hesitant, finally broke through the gloom, illuminating dust motes dancing in the air. It experienced ironic; the world continued, oblivious to the darkness that had enveloped my life. Cars honked in the distance, birds chirped their cheerful melodies, and life, for everyone else, went on. But for me, time had stopped, frozen at the precise moment his absence became a tangible, crushing weight. The clock ticked, each second a hammer blow against the fragile structure of my composure.</w:t>
      </w:r>
    </w:p>
    <w:p>
      <w:pPr>
        <w:autoSpaceDN w:val="0"/>
        <w:autoSpaceDE w:val="0"/>
        <w:widowControl/>
        <w:spacing w:line="264" w:lineRule="exact" w:before="264" w:after="0"/>
        <w:ind w:left="0" w:right="288" w:firstLine="0"/>
        <w:jc w:val="left"/>
      </w:pPr>
      <w:r>
        <w:t xml:space="preserve">I swung my legs out of bed, the cold floor sending a jolt of </w:t>
        <w:br/>
        <w:t>awareness through my system. My body ached, exhausted but unable to sleep. The night had been a blur of restless tossing and turning, my mind a chaotic storm of memories, regrets, and unanswered questions. Sleep offered no solace, only fleeting, fragmented dreams where happiness and heartbreak collided in a dizzying dance of emotions.</w:t>
      </w:r>
    </w:p>
    <w:p>
      <w:pPr>
        <w:autoSpaceDN w:val="0"/>
        <w:autoSpaceDE w:val="0"/>
        <w:widowControl/>
        <w:spacing w:line="264" w:lineRule="exact" w:before="264" w:after="0"/>
        <w:ind w:left="0" w:right="0" w:firstLine="0"/>
        <w:jc w:val="left"/>
      </w:pPr>
      <w:r>
        <w:t>Slowly, deliberately, I walked to the bathroom. My reflection stared back, eyes hollow and dark, a ghostly image of the person I used to be. The loss of appetite had become a constant companion, meals forgotten, tastes dulled. Food, once a source of joy and shared intimacy, now experienced like an act of defiance against the emptiness inside. My reflection was a stranger, gaunt and pale, a testament to the physical toll that heartbreak exacted.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I splashed cold water on my face, the shock jolting me back to reality, reminding me that even though my world had crumbled, I was still here. I was still alive, even if a part of me experienced extinguished.</w:t>
      </w:r>
    </w:p>
    <w:p>
      <w:pPr>
        <w:autoSpaceDN w:val="0"/>
        <w:autoSpaceDE w:val="0"/>
        <w:widowControl/>
        <w:spacing w:line="264" w:lineRule="exact" w:before="58" w:after="0"/>
        <w:ind w:left="0" w:right="0" w:firstLine="0"/>
        <w:jc w:val="left"/>
      </w:pPr>
      <w:r>
        <w:t xml:space="preserve">The water didn't wash away the grief, it merely intensified it, </w:t>
        <w:br/>
        <w:t>highlighting the cold, barren landscape of my emotional state. The silence followed me, even into the bathroom, a constant, suffocating presence that refused to relinquish its hold.</w:t>
      </w:r>
    </w:p>
    <w:p>
      <w:pPr>
        <w:autoSpaceDN w:val="0"/>
        <w:autoSpaceDE w:val="0"/>
        <w:widowControl/>
        <w:spacing w:line="264" w:lineRule="exact" w:before="264" w:after="0"/>
        <w:ind w:left="0" w:right="0" w:firstLine="0"/>
        <w:jc w:val="left"/>
      </w:pPr>
      <w:r>
        <w:t xml:space="preserve">After a while, I forced myself to make coffee, the ritualistic </w:t>
        <w:br/>
        <w:t>movements strangely comforting despite the bitterness of the brew.</w:t>
      </w:r>
    </w:p>
    <w:p>
      <w:pPr>
        <w:autoSpaceDN w:val="0"/>
        <w:autoSpaceDE w:val="0"/>
        <w:widowControl/>
        <w:spacing w:line="264" w:lineRule="exact" w:before="58" w:after="0"/>
        <w:ind w:left="0" w:right="0" w:firstLine="0"/>
        <w:jc w:val="left"/>
      </w:pPr>
      <w:r>
        <w:t>The process of grinding the beans, the smell of rich, dark coffee filling the air, offered a fleeting distraction from the pain that threatened to overwhelm me. It was a familiar routine, one I clung to desperately as a lifeline in a sea of uncertainty. But even the coffee could not fully mask the bitterness of my situation. The aroma, usually inviting and comforting, now experienced hollow and empty.</w:t>
      </w:r>
    </w:p>
    <w:p>
      <w:pPr>
        <w:autoSpaceDN w:val="0"/>
        <w:autoSpaceDE w:val="0"/>
        <w:widowControl/>
        <w:spacing w:line="264" w:lineRule="exact" w:before="264" w:after="0"/>
        <w:ind w:left="0" w:right="0" w:firstLine="0"/>
        <w:jc w:val="left"/>
      </w:pPr>
      <w:r>
        <w:t>I sat at the kitchen table, the untouched coffee growing cold beside the half-read book, a stark representation of my own stagnating life. Each object held a memory, a story of laughter and happiness, now tinged with the bitterness of betrayal. The mug, once a source of shared warmth, experienced cold and empty, reflecting the chasm that now separated me from the man I had loved.</w:t>
      </w:r>
    </w:p>
    <w:p>
      <w:pPr>
        <w:autoSpaceDN w:val="0"/>
        <w:autoSpaceDE w:val="0"/>
        <w:widowControl/>
        <w:spacing w:line="264" w:lineRule="exact" w:before="264" w:after="0"/>
        <w:ind w:left="0" w:right="0" w:firstLine="0"/>
        <w:jc w:val="left"/>
      </w:pPr>
      <w:r>
        <w:t xml:space="preserve">The apartment, once filled with laughter and the comforting rhythm of our shared existence, now experienced like a tomb, a monument to a relationship that had ended too abruptly, too cruelly. The memories clung to every corner, every surface, every object. They were </w:t>
        <w:br/>
        <w:t>everywhere and nowhere, simultaneously tangible and elusive, like the phantom scent of his cologne that lingered faintly in the air.</w:t>
      </w:r>
    </w:p>
    <w:p>
      <w:pPr>
        <w:autoSpaceDN w:val="0"/>
        <w:autoSpaceDE w:val="0"/>
        <w:widowControl/>
        <w:spacing w:line="264" w:lineRule="exact" w:before="58" w:after="0"/>
        <w:ind w:left="0" w:right="0" w:firstLine="0"/>
        <w:jc w:val="left"/>
      </w:pPr>
      <w:r>
        <w:t>The silence was a constant companion, a physical presence that seemed to press in on me, suffocating me in its suffocating weight. This was the silence after. A silence thick with loss and uncertainty. A silence that would have to be broken eventually. But for now, the silence held me captive.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Deleted History</w:t>
      </w:r>
    </w:p>
    <w:p>
      <w:pPr>
        <w:autoSpaceDN w:val="0"/>
        <w:autoSpaceDE w:val="0"/>
        <w:widowControl/>
        <w:spacing w:line="264" w:lineRule="exact" w:before="286" w:after="0"/>
        <w:ind w:left="0" w:right="0" w:firstLine="0"/>
        <w:jc w:val="left"/>
      </w:pPr>
      <w:r>
        <w:t>The coffee grew cold, mirroring the chill that had settled deep within me. I pushed the mug away, the ceramic clattering softly against the wooden table, a small sound that echoed the shattering of my world. My gaze drifted to the phone, lying inert on the countertop, a silent witness to the digital annihilation that had taken place. I picked it up, the smooth glass cool against my skin, a stark contrast to the burning ache in my chest. I opened the photo gallery, expecting the usual cascade of images – smiling faces, holiday snapshots, silly selfies, intimate moments captured in fleeting frames. Instead, I was met with an unnerving emptiness, a digital wasteland where our shared history once resided.</w:t>
      </w:r>
    </w:p>
    <w:p>
      <w:pPr>
        <w:autoSpaceDN w:val="0"/>
        <w:autoSpaceDE w:val="0"/>
        <w:widowControl/>
        <w:spacing w:line="264" w:lineRule="exact" w:before="264" w:after="0"/>
        <w:ind w:left="0" w:right="0" w:firstLine="0"/>
        <w:jc w:val="left"/>
      </w:pPr>
      <w:r>
        <w:t>Gone. Every single picture, every carefully curated moment, every memory digitally captured, meticulously erased. It wasn't a random glitch, a technical error. This was deliberate. A calculated act of erasure, a digital cleansing that mirrored the emotional void that had consumed me. He’d deleted everything. Every picture, every message, every shared post on social media—vanished into the digital ether. It experienced like an act of symbolic violence, a further violation of a heart already broken.</w:t>
      </w:r>
    </w:p>
    <w:p>
      <w:pPr>
        <w:autoSpaceDN w:val="0"/>
        <w:autoSpaceDE w:val="0"/>
        <w:widowControl/>
        <w:spacing w:line="264" w:lineRule="exact" w:before="264" w:after="0"/>
        <w:ind w:left="0" w:right="0" w:firstLine="0"/>
        <w:jc w:val="left"/>
      </w:pPr>
      <w:r>
        <w:t xml:space="preserve">My fingers trembled as I scrolled through the empty space, each swipe of the screen a physical manifestation of the loss. It wasn't just a collection of photographs; it was a chronicle of our </w:t>
        <w:br/>
        <w:t>relationship, a visual narrative of our shared journey, from the tentative first dates to the passionate embraces, from the quiet evenings spent curled up on the sofa to the bustling adventures that had filled our lives with color and laughter. Now, only the echo of those memories remained, ghostly whispers in the vast, empty spaces of my phone's gallery.</w:t>
      </w:r>
    </w:p>
    <w:p>
      <w:pPr>
        <w:autoSpaceDN w:val="0"/>
        <w:autoSpaceDE w:val="0"/>
        <w:widowControl/>
        <w:spacing w:line="264" w:lineRule="exact" w:before="264" w:after="0"/>
        <w:ind w:left="0" w:right="0" w:firstLine="0"/>
        <w:jc w:val="left"/>
      </w:pPr>
      <w:r>
        <w:t>The shock gave way to a cold, suffocating rage. This wasn’t just about the photos; it was a deliberate attempt to erase me, to rewrite our history, to diminish my role in his narrative. The sheer brutality of it, the calculated indifference to my feelings, was almost more painful than the initial breakup itself. It experienced as if he was trying to obliterate not only our shared past, but my very existence in his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memories. The digital deletion was a cruel act of emotional control, a final act of dominance in a relationship that had already ended.</w:t>
      </w:r>
    </w:p>
    <w:p>
      <w:pPr>
        <w:autoSpaceDN w:val="0"/>
        <w:autoSpaceDE w:val="0"/>
        <w:widowControl/>
        <w:spacing w:line="264" w:lineRule="exact" w:before="264" w:after="0"/>
        <w:ind w:left="0" w:right="0" w:firstLine="0"/>
        <w:jc w:val="left"/>
      </w:pPr>
      <w:r>
        <w:t>My thumb hovered over the social media app. We'd spent hours crafting our online persona, meticulously curating our shared digital presence. A tapestry woven from stolen moments, inside jokes, and declarations of love. Now, it was gone. The carefully constructed facade, the digital representation of our love story, had vanished, replaced by a void that mirrored the emptiness in my heart. It was as if he'd attempted to erase the very proof of our existence together, as though our love was nothing more than an illusion, a figment of my imagination.</w:t>
      </w:r>
    </w:p>
    <w:p>
      <w:pPr>
        <w:autoSpaceDN w:val="0"/>
        <w:autoSpaceDE w:val="0"/>
        <w:widowControl/>
        <w:spacing w:line="264" w:lineRule="exact" w:before="264" w:after="0"/>
        <w:ind w:left="0" w:right="0" w:firstLine="0"/>
        <w:jc w:val="left"/>
      </w:pPr>
      <w:r>
        <w:t>I logged in, bracing myself for the inevitable. My profile remained, a lonely island in a sea of empty space. Our shared posts were gone.</w:t>
      </w:r>
    </w:p>
    <w:p>
      <w:pPr>
        <w:autoSpaceDN w:val="0"/>
        <w:autoSpaceDE w:val="0"/>
        <w:widowControl/>
        <w:spacing w:line="264" w:lineRule="exact" w:before="58" w:after="0"/>
        <w:ind w:left="0" w:right="0" w:firstLine="0"/>
        <w:jc w:val="left"/>
      </w:pPr>
      <w:r>
        <w:t xml:space="preserve">Our mutual friends' pictures, the ones we'd commented on and liked, now appeared different; empty spaces where our interactions used to be. It was a hollow mockery of our life together, a ghostly reminder of what had been erased. The absence of our digital </w:t>
        <w:br/>
        <w:t>footprint was like a physical wound, an open gash in my digital existence that pulsed with pain. It experienced like a betrayal not only of our relationship, but of the digital memories we had meticulously constructed.</w:t>
      </w:r>
    </w:p>
    <w:p>
      <w:pPr>
        <w:autoSpaceDN w:val="0"/>
        <w:autoSpaceDE w:val="0"/>
        <w:widowControl/>
        <w:spacing w:line="264" w:lineRule="exact" w:before="264" w:after="0"/>
        <w:ind w:left="0" w:right="0" w:firstLine="0"/>
        <w:jc w:val="left"/>
      </w:pPr>
      <w:r>
        <w:t>He had stolen something precious from me, something that was tangible even in its digital form: our shared history. He had taken the pictures, the messages, the online comments – the breadcrumbs of a shared past – and wiped them clean as if they were never there. The act of deletion was a betrayal of trust, an act of cruelty that cut deeper than any physical harm. It was a final, silent statement—a declaration of his intention to erase me from his life completely.</w:t>
      </w:r>
    </w:p>
    <w:p>
      <w:pPr>
        <w:autoSpaceDN w:val="0"/>
        <w:autoSpaceDE w:val="0"/>
        <w:widowControl/>
        <w:spacing w:line="264" w:lineRule="exact" w:before="264" w:after="0"/>
        <w:ind w:left="0" w:right="144" w:firstLine="0"/>
        <w:jc w:val="left"/>
      </w:pPr>
      <w:r>
        <w:t>I spent hours that day lost in a digital purgatory, exploring the wreckage of our online presence. Each empty space was a fresh wound, a constant reminder of his deliberate act of deletion. The feeling was surreal, as if I was moving through a ghost town of our past, encountering ruins of what we once had. The effort to delete everything completely was astounding, the meticulousness almost terrifying in its intensity. It showed the level of determination he possessed to remove any trace of me, of us, from his life.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But in the midst of this digital devastation, a strange sense of clarity began to emerge. While he had erased our shared history, he had not erased me. I was still here, still breathing, still capable of </w:t>
        <w:br/>
        <w:t>experiencing joy and sorrow, love and loss. The digital deletion, while undeniably painful, became a catalyst for self-reflection and a renewed sense of self-discovery.</w:t>
      </w:r>
    </w:p>
    <w:p>
      <w:pPr>
        <w:autoSpaceDN w:val="0"/>
        <w:autoSpaceDE w:val="0"/>
        <w:widowControl/>
        <w:spacing w:line="264" w:lineRule="exact" w:before="264" w:after="0"/>
        <w:ind w:left="0" w:right="0" w:firstLine="0"/>
        <w:jc w:val="left"/>
      </w:pPr>
      <w:r>
        <w:t>I began to curate my own online presence, to reclaim my digital identity. I deleted our old profile pictures, those lingering reminders of a time when he and I were inseparable. I replaced them with images that reflected my present self, a woman emerging from the ashes of heartbreak, stronger and more resilient. I deleted old conversations, those painful reminders of his final words, or the lack thereof. I was creating a fresh canvas, a new digital narrative devoid of the echoes of our lost relationship.</w:t>
      </w:r>
    </w:p>
    <w:p>
      <w:pPr>
        <w:autoSpaceDN w:val="0"/>
        <w:autoSpaceDE w:val="0"/>
        <w:widowControl/>
        <w:spacing w:line="264" w:lineRule="exact" w:before="264" w:after="0"/>
        <w:ind w:left="0" w:right="0" w:firstLine="0"/>
        <w:jc w:val="left"/>
      </w:pPr>
      <w:r>
        <w:t xml:space="preserve">Slowly, painstakingly, I began to rebuild. It was a process of </w:t>
        <w:br/>
        <w:t>reclamation, of reclaiming my identity, my history, my narrative. It was a long and arduous process, but in the act of rebuilding my digital life, I began to rebuild my own life. I began to cultivate friendships that did not require deleting images or conversations. The focus shifted to what I could create and build, rather than what was lost or deleted. Each new post, each new photo, each new interaction experienced like a small act of defiance, a symbolic rejection of the emptiness that had haunted me for so long.</w:t>
      </w:r>
    </w:p>
    <w:p>
      <w:pPr>
        <w:autoSpaceDN w:val="0"/>
        <w:autoSpaceDE w:val="0"/>
        <w:widowControl/>
        <w:spacing w:line="264" w:lineRule="exact" w:before="264" w:after="0"/>
        <w:ind w:left="0" w:right="0" w:firstLine="0"/>
        <w:jc w:val="left"/>
      </w:pPr>
      <w:r>
        <w:t>The digital world was no longer a graveyard of memories but a landscape of possibility. This was my new digital story. It was not about the past but the present and the future I was building for myself. And although the ghost of him still lingered—in the faint scent of his cologne, in the echoes of his laughter, and in the empty spaces where our memories once resided—I was learning to live with the ghost. And that, in itself, experienced like a victory. The digital erasure, though painful, had paved the way for a new beginning. A beginning where I was the author of my own story. And that was the most empowering realization of all.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Retrieval</w:t>
      </w:r>
    </w:p>
    <w:p>
      <w:pPr>
        <w:autoSpaceDN w:val="0"/>
        <w:autoSpaceDE w:val="0"/>
        <w:widowControl/>
        <w:spacing w:line="264" w:lineRule="exact" w:before="286" w:after="0"/>
        <w:ind w:left="0" w:right="0" w:firstLine="0"/>
        <w:jc w:val="left"/>
      </w:pPr>
      <w:r>
        <w:t xml:space="preserve">The doorbell rang, a sharp, insistent chime that sliced through the numb ache that had settled in my bones. I hadn’t detected from </w:t>
        <w:br/>
        <w:t>anyone since… since everything ended. My hand trembled as I reached for the door handle, the metal cold against my skin, a stark contrast to the nervous heat that flushed my cheeks.</w:t>
      </w:r>
    </w:p>
    <w:p>
      <w:pPr>
        <w:autoSpaceDN w:val="0"/>
        <w:autoSpaceDE w:val="0"/>
        <w:widowControl/>
        <w:spacing w:line="264" w:lineRule="exact" w:before="264" w:after="0"/>
        <w:ind w:left="0" w:right="0" w:firstLine="0"/>
        <w:jc w:val="left"/>
      </w:pPr>
      <w:r>
        <w:t>Standing on my porch were Liam and Chloe, two of our mutual friends. Liam, with his perpetually kind eyes and hesitant smile, shifted from foot to foot. Chloe, ever the pragmatist, held two large cardboard boxes, their contents subtly shifting with each of her movements. The sight of them, their faces etched with a mixture of awkwardness and pity, brought a fresh wave of nausea. This was it. The physical manifestation of the end. The retrieval of the remnants of our shared life.</w:t>
      </w:r>
    </w:p>
    <w:p>
      <w:pPr>
        <w:autoSpaceDN w:val="0"/>
        <w:autoSpaceDE w:val="0"/>
        <w:widowControl/>
        <w:spacing w:line="264" w:lineRule="exact" w:before="264" w:after="0"/>
        <w:ind w:left="0" w:right="0" w:firstLine="0"/>
        <w:jc w:val="left"/>
      </w:pPr>
      <w:r>
        <w:t>“Hey,” Liam mumbled, his voice barely a whisper. Chloe simply nodded, her gaze fixed on the ground. They handed me the boxes, the weight unexpectedly heavy, a physical representation of the burden I’d been carrying. I didn’t speak, couldn’t speak, the words caught in my throat like a lump of lead. They left quickly, leaving me standing alone on the porch, the boxes at my feet like unwanted gifts.</w:t>
      </w:r>
    </w:p>
    <w:p>
      <w:pPr>
        <w:autoSpaceDN w:val="0"/>
        <w:autoSpaceDE w:val="0"/>
        <w:widowControl/>
        <w:spacing w:line="264" w:lineRule="exact" w:before="264" w:after="0"/>
        <w:ind w:left="0" w:right="0" w:firstLine="0"/>
        <w:jc w:val="left"/>
      </w:pPr>
      <w:r>
        <w:t>I carried them inside, the cardboard groaning under the weight of our shared past. The apartment experienced colder, emptier than ever. Each familiar corner, each piece of furniture, was a silent witness to our love, to our laughter, to our fights. Now, it was just a hollow shell, a testament to what had been lost.</w:t>
      </w:r>
    </w:p>
    <w:p>
      <w:pPr>
        <w:autoSpaceDN w:val="0"/>
        <w:autoSpaceDE w:val="0"/>
        <w:widowControl/>
        <w:spacing w:line="264" w:lineRule="exact" w:before="264" w:after="0"/>
        <w:ind w:left="0" w:right="0" w:firstLine="0"/>
        <w:jc w:val="left"/>
      </w:pPr>
      <w:r>
        <w:t>I sat on the floor, the boxes open before me. The first thing I pulled out was a worn, well-loved copy of One Hundred Years of Solitude . We’d spent countless nights curled up on the sofa, reading aloud to each other, our voices intertwining, creating a tapestry of words and shared dreams. The book experienced strange in my hands, strangely cold and unfamiliar, a ghost of the intimate moments we had shared over its pages. A wave of bittersweet nostalgia washed over me, followed quickly by the sharp sting of loss.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Next, I unearthed a collection of photographs, a chaotic jumble of memories. There were blurry pictures from our first date – a clumsy attempt at a selfie in dim lighting, the awkward smiles hinting at the nascent feelings that were just beginning to bloom. Then came pictures of happier times – summer vacations spent laughing on sun-drenched beaches, winter weekends nestled by crackling </w:t>
        <w:br/>
        <w:t>fireplaces. Each picture was a tiny capsule of time, a fragment of a happiness that experienced both impossibly distant and achingly close.</w:t>
      </w:r>
    </w:p>
    <w:p>
      <w:pPr>
        <w:autoSpaceDN w:val="0"/>
        <w:autoSpaceDE w:val="0"/>
        <w:widowControl/>
        <w:spacing w:line="264" w:lineRule="exact" w:before="264" w:after="0"/>
        <w:ind w:left="0" w:right="0" w:firstLine="0"/>
        <w:jc w:val="left"/>
      </w:pPr>
      <w:r>
        <w:t xml:space="preserve">Among the photographs, I found a small, leather-bound journal. It was my journal, the one I’d meticulously guarded, filled with my private thoughts, my hopes, my fears. The thought that he might have seen it, touched it, made my stomach churn. I opened it </w:t>
        <w:br/>
        <w:t>slowly, the pages brittle with age, the ink fading slightly, each entry a poignant reminder of the depth of my feelings.</w:t>
      </w:r>
    </w:p>
    <w:p>
      <w:pPr>
        <w:autoSpaceDN w:val="0"/>
        <w:autoSpaceDE w:val="0"/>
        <w:widowControl/>
        <w:spacing w:line="264" w:lineRule="exact" w:before="264" w:after="0"/>
        <w:ind w:left="0" w:right="0" w:firstLine="0"/>
        <w:jc w:val="left"/>
      </w:pPr>
      <w:r>
        <w:t xml:space="preserve">As I turned the pages, I witnessed sketches of us, quick charcoal drawings I had made during stolen moments. There were images of us </w:t>
        <w:br/>
        <w:t>laughing, of us kissing, of us holding hands—images captured in the heat of the moment, spontaneous bursts of creativity that reflected the intensity of our connection. The intimacy captured in those sketches brought fresh tears to my eyes, a painful reminder of the connection that had been so unceremoniously severed.</w:t>
      </w:r>
    </w:p>
    <w:p>
      <w:pPr>
        <w:autoSpaceDN w:val="0"/>
        <w:autoSpaceDE w:val="0"/>
        <w:widowControl/>
        <w:spacing w:line="264" w:lineRule="exact" w:before="264" w:after="0"/>
        <w:ind w:left="0" w:right="0" w:firstLine="0"/>
        <w:jc w:val="left"/>
      </w:pPr>
      <w:r>
        <w:t xml:space="preserve">I found old concert tickets, movie stubs, dried flowers from a </w:t>
        <w:br/>
        <w:t>forgotten bouquet. Each small artifact was a tangible memory, a physical reminder of the life we had built together, now reduced to a collection of seemingly insignificant trinkets. They were like fallen leaves from a once vibrant tree, scattered and lifeless.</w:t>
      </w:r>
    </w:p>
    <w:p>
      <w:pPr>
        <w:autoSpaceDN w:val="0"/>
        <w:autoSpaceDE w:val="0"/>
        <w:widowControl/>
        <w:spacing w:line="264" w:lineRule="exact" w:before="264" w:after="0"/>
        <w:ind w:left="0" w:right="144" w:firstLine="0"/>
        <w:jc w:val="left"/>
      </w:pPr>
      <w:r>
        <w:t>I sifted through clothes – his soft sweaters, my favorite worn jeans, a mismatched pair of socks, that he always wore under his hiking boots on rainy Sundays. The scent of his cologne, a familiar and comforting aroma, still clung to the fabric of his shirts. It was a torment, a painful sensory reminder of a man who was now a stranger.</w:t>
      </w:r>
    </w:p>
    <w:p>
      <w:pPr>
        <w:autoSpaceDN w:val="0"/>
        <w:autoSpaceDE w:val="0"/>
        <w:widowControl/>
        <w:spacing w:line="264" w:lineRule="exact" w:before="264" w:after="0"/>
        <w:ind w:left="0" w:right="0" w:firstLine="0"/>
        <w:jc w:val="left"/>
      </w:pPr>
      <w:r>
        <w:t>There were boxes of shared memories – old postcards from travels we'd taken, silly trinkets from our early years together, handwritten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letters that reflected the evolution of our relationship from initial infatuation to enduring love. Every item, however small, was a tangible representation of our love story. The weight of the past was suffocating, a blanket of memories that wrapped me in its embrace.</w:t>
      </w:r>
    </w:p>
    <w:p>
      <w:pPr>
        <w:autoSpaceDN w:val="0"/>
        <w:autoSpaceDE w:val="0"/>
        <w:widowControl/>
        <w:spacing w:line="264" w:lineRule="exact" w:before="264" w:after="0"/>
        <w:ind w:left="0" w:right="0" w:firstLine="0"/>
        <w:jc w:val="left"/>
      </w:pPr>
      <w:r>
        <w:t xml:space="preserve">Days turned into weeks as I slowly and painstakingly unpacked, sorted, and repacked. I carefully placed each item in its box, </w:t>
        <w:br/>
        <w:t>wrapping it with tissue paper, a silent ritual of mourning. It was a slow, agonizing process, but necessary. Each item was a piece of my past, and packing them away was my way of acknowledging the ending.</w:t>
      </w:r>
    </w:p>
    <w:p>
      <w:pPr>
        <w:autoSpaceDN w:val="0"/>
        <w:autoSpaceDE w:val="0"/>
        <w:widowControl/>
        <w:spacing w:line="264" w:lineRule="exact" w:before="264" w:after="0"/>
        <w:ind w:left="0" w:right="144" w:firstLine="0"/>
        <w:jc w:val="left"/>
      </w:pPr>
      <w:r>
        <w:t>The task of sorting through our shared belongings was a painful odyssey through the wreckage of our relationship. The process wasn’t just about dealing with material objects; it was about facing the emotional fallout, confronting the pain, and accepting the reality of the separation. Each item was a trigger, a memory, a reminder of the love we shared and the loss we now carried.</w:t>
      </w:r>
    </w:p>
    <w:p>
      <w:pPr>
        <w:autoSpaceDN w:val="0"/>
        <w:autoSpaceDE w:val="0"/>
        <w:widowControl/>
        <w:spacing w:line="264" w:lineRule="exact" w:before="264" w:after="0"/>
        <w:ind w:left="0" w:right="0" w:firstLine="0"/>
        <w:jc w:val="left"/>
      </w:pPr>
      <w:r>
        <w:t>The apartment, once filled with our laughter and shared moments, now experienced stark and empty. The absence of his presence was palpable, a gaping hole in my life. The silence was deafening, punctuated only by the occasional ticking of the clock, a relentless reminder of the passage of time.</w:t>
      </w:r>
    </w:p>
    <w:p>
      <w:pPr>
        <w:autoSpaceDN w:val="0"/>
        <w:autoSpaceDE w:val="0"/>
        <w:widowControl/>
        <w:spacing w:line="264" w:lineRule="exact" w:before="264" w:after="0"/>
        <w:ind w:left="0" w:right="0" w:firstLine="0"/>
        <w:jc w:val="left"/>
      </w:pPr>
      <w:r>
        <w:t>Yet, amidst the pain and the grief, a quiet strength began to emerge. The act of carefully boxing up the remnants of our life together, of meticulously organizing our past, became a strangely cathartic process. It was an act of acceptance, a way of acknowledging the end and preparing for a new beginning. It was a small victory in the face of overwhelming heartbreak.</w:t>
      </w:r>
    </w:p>
    <w:p>
      <w:pPr>
        <w:autoSpaceDN w:val="0"/>
        <w:autoSpaceDE w:val="0"/>
        <w:widowControl/>
        <w:spacing w:line="264" w:lineRule="exact" w:before="264" w:after="0"/>
        <w:ind w:left="0" w:right="0" w:firstLine="0"/>
        <w:jc w:val="left"/>
      </w:pPr>
      <w:r>
        <w:t>The boxes, once filled with the weight of our shared memories, now experienced lighter, less burdened with sorrow. They were ready to be stored away, a chapter closed, but not forgotten. I was ready to move on, to begin creating a new life, a new story, one where I was the author and the only main character. The ghost of him might linger, but he no longer held the pen.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Changed Number</w:t>
      </w:r>
    </w:p>
    <w:p>
      <w:pPr>
        <w:autoSpaceDN w:val="0"/>
        <w:autoSpaceDE w:val="0"/>
        <w:widowControl/>
        <w:spacing w:line="264" w:lineRule="exact" w:before="286" w:after="0"/>
        <w:ind w:left="0" w:right="0" w:firstLine="0"/>
        <w:jc w:val="left"/>
      </w:pPr>
      <w:r>
        <w:t xml:space="preserve">The boxes were packed, the apartment almost bare. A hollow echo replaced the comforting sounds of our shared life. The silence was deafening, a stark contrast to the constant hum of our </w:t>
        <w:br/>
        <w:t>conversations, our laughter, the gentle rhythm of our breathing as we slept intertwined. I stood in the center of the room, the lingering scent of his cologne a phantom limb, a painful reminder of his absence. That's when I witnessed it—a crumpled piece of paper tucked into the corner of his side of the dresser. It was a phone bill, a mundane detail, yet it held the weight of a thousand unspoken words. His number was gone, replaced with a new one, a brand-new string of digits that represented the complete erasure of our shared history. The physical act of changing a number was a stark symbol of the finality of our separation. It wasn't just a change of contact details; it was a deliberate severing of ties, a closing of doors.</w:t>
      </w:r>
    </w:p>
    <w:p>
      <w:pPr>
        <w:autoSpaceDN w:val="0"/>
        <w:autoSpaceDE w:val="0"/>
        <w:widowControl/>
        <w:spacing w:line="264" w:lineRule="exact" w:before="264" w:after="0"/>
        <w:ind w:left="0" w:right="0" w:firstLine="0"/>
        <w:jc w:val="left"/>
      </w:pPr>
      <w:r>
        <w:t xml:space="preserve">My breath hitched in my throat. A wave of nausea washed over me, the familiar cold dread returning. It wasn't the physical act itself, not just the changed number, but what it represented: an </w:t>
        <w:br/>
        <w:t>intentional cutting of all connections, a refusal to maintain even the most basic form of contact. It was a deliberate act of obliteration. A silent declaration that we were to be strangers from now on. He had erased me.</w:t>
      </w:r>
    </w:p>
    <w:p>
      <w:pPr>
        <w:autoSpaceDN w:val="0"/>
        <w:autoSpaceDE w:val="0"/>
        <w:widowControl/>
        <w:spacing w:line="264" w:lineRule="exact" w:before="264" w:after="0"/>
        <w:ind w:left="0" w:right="0" w:firstLine="0"/>
        <w:jc w:val="left"/>
      </w:pPr>
      <w:r>
        <w:t xml:space="preserve">My fingers trembled as I reached out to touch the paper, the printed numbers feeling cold and alien. This wasn’t just about practical communication; this was about the silencing of his voice, the </w:t>
        <w:br/>
        <w:t>removal of the possibility of even a fleeting conversation. This was about extinguishing any hope of reconciliation, any chance of explanation.</w:t>
      </w:r>
    </w:p>
    <w:p>
      <w:pPr>
        <w:autoSpaceDN w:val="0"/>
        <w:autoSpaceDE w:val="0"/>
        <w:widowControl/>
        <w:spacing w:line="264" w:lineRule="exact" w:before="264" w:after="0"/>
        <w:ind w:left="0" w:right="0" w:firstLine="0"/>
        <w:jc w:val="left"/>
      </w:pPr>
      <w:r>
        <w:t>I experienced a surge of anger, hot and sharp, like shards of glass in my chest. Why? Why this complete, brutal severing? Why not a simple goodbye, a chance to understand, a sliver of closure? Instead, there was only silence, a vast, echoing void where our connection once existed. The ghost of our shared history haunted me, a painful, persistent specter of what was.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I dialed the number, a hesitant tap of the button, already knowing the outcome. The phone rang, a cold, impersonal sound echoing the emptiness in my heart. The ringing was a cruel mockery; a painful reminder of the silence that awaited. After the last ring, a robotic voice answered, monotone and indifferent: “The number you have dialed is no longer in service.” The curt announcement experienced like a punch to the gut, a reaffirmation of my rejection.</w:t>
      </w:r>
    </w:p>
    <w:p>
      <w:pPr>
        <w:autoSpaceDN w:val="0"/>
        <w:autoSpaceDE w:val="0"/>
        <w:widowControl/>
        <w:spacing w:line="264" w:lineRule="exact" w:before="266" w:after="0"/>
        <w:ind w:left="0" w:right="0" w:firstLine="0"/>
        <w:jc w:val="left"/>
      </w:pPr>
      <w:r>
        <w:t>The silence that followed was unbearable. A heavy weight settled on my chest, suffocating me. I wanted to scream, to rage against the unfairness of it all. But instead, I sank to the floor, the cold tile a stark contrast to the burning tears streaming down my face. The feeling of abandonment was overwhelming, the isolation crushing.</w:t>
      </w:r>
    </w:p>
    <w:p>
      <w:pPr>
        <w:autoSpaceDN w:val="0"/>
        <w:autoSpaceDE w:val="0"/>
        <w:widowControl/>
        <w:spacing w:line="264" w:lineRule="exact" w:before="264" w:after="0"/>
        <w:ind w:left="0" w:right="144" w:firstLine="0"/>
        <w:jc w:val="left"/>
      </w:pPr>
      <w:r>
        <w:t xml:space="preserve">Why would he do this? What had I done to deserve this? My mind raced, searching for answers, for clues, for any explanation that could make sense of the cruel indifference. I replayed our final conversation in my mind, searching for hidden meanings, for signs that this was coming. But there were none. The end had arrived abruptly, violently, leaving me stranded in a sea of confusion and pain. The changed number was the final nail in the coffin, the ultimate symbol of closure, a closure I hadn't asked for, and </w:t>
        <w:br/>
        <w:t>certainly didn't want.</w:t>
      </w:r>
    </w:p>
    <w:p>
      <w:pPr>
        <w:autoSpaceDN w:val="0"/>
        <w:autoSpaceDE w:val="0"/>
        <w:widowControl/>
        <w:spacing w:line="264" w:lineRule="exact" w:before="264" w:after="0"/>
        <w:ind w:left="0" w:right="0" w:firstLine="0"/>
        <w:jc w:val="left"/>
      </w:pPr>
      <w:r>
        <w:t xml:space="preserve">Days bled into nights. I found myself staring at my phone, </w:t>
        <w:br/>
        <w:t xml:space="preserve">obsessively checking for missed calls, for texts, for anything. Each time I reached for it, a flicker of hope sparked within me, only to be extinguished by the cold reality of the silence. I would sit and stare at the screen, imagining his name appearing on the display, </w:t>
        <w:br/>
        <w:t>imagining his voice on the other end of the line. It was a fantasy, a desperate grasp at a connection that no longer existed.</w:t>
      </w:r>
    </w:p>
    <w:p>
      <w:pPr>
        <w:autoSpaceDN w:val="0"/>
        <w:autoSpaceDE w:val="0"/>
        <w:widowControl/>
        <w:spacing w:line="264" w:lineRule="exact" w:before="264" w:after="0"/>
        <w:ind w:left="0" w:right="230" w:firstLine="0"/>
        <w:jc w:val="both"/>
      </w:pPr>
      <w:r>
        <w:t>Sleep offered little respite. My dreams were haunted by fragments of our shared past, intermingled with images of his new life, a life that didn't include me. I would wake up in a cold sweat, my heart pounding, the weight of his absence heavier than ever.</w:t>
      </w:r>
    </w:p>
    <w:p>
      <w:pPr>
        <w:autoSpaceDN w:val="0"/>
        <w:autoSpaceDE w:val="0"/>
        <w:widowControl/>
        <w:spacing w:line="264" w:lineRule="exact" w:before="264" w:after="0"/>
        <w:ind w:left="0" w:right="144" w:firstLine="0"/>
        <w:jc w:val="left"/>
      </w:pPr>
      <w:r>
        <w:t>I tried to distract myself – I read, I wrote, I walked for hours, attempting to numb the pain, to escape the suffocating silence. But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nothing worked. The absence was a constant, inescapable presence, a gaping hole in my life.</w:t>
      </w:r>
    </w:p>
    <w:p>
      <w:pPr>
        <w:autoSpaceDN w:val="0"/>
        <w:autoSpaceDE w:val="0"/>
        <w:widowControl/>
        <w:spacing w:line="264" w:lineRule="exact" w:before="264" w:after="0"/>
        <w:ind w:left="0" w:right="0" w:firstLine="0"/>
        <w:jc w:val="left"/>
      </w:pPr>
      <w:r>
        <w:t xml:space="preserve">Friends tried to offer comfort, but their words experienced hollow, </w:t>
        <w:br/>
        <w:t>inadequate. How could they possibly understand the depth of my pain, the visceral agony of this complete rejection? They could offer their support, and their friendship was comforting, but they couldn't fill the void left by his absence. His absence wasn't just a lack of his physical presence. It was the absence of his laughter, his touch, his voice, the absence of the future we'd envisioned together – a future that now felt like a cruel mirage in the desert of my grief.</w:t>
      </w:r>
    </w:p>
    <w:p>
      <w:pPr>
        <w:autoSpaceDN w:val="0"/>
        <w:autoSpaceDE w:val="0"/>
        <w:widowControl/>
        <w:spacing w:line="264" w:lineRule="exact" w:before="264" w:after="0"/>
        <w:ind w:left="0" w:right="0" w:firstLine="0"/>
        <w:jc w:val="left"/>
      </w:pPr>
      <w:r>
        <w:t>The silence was suffocating, a constant reminder of his deliberate withdrawal, a withdrawal as harsh and unforgiving as the desert. I had lost not just a lover but my best friend, my confidant, the very foundation of my world. The changed number was a symbol of that loss, a tangible manifestation of the chasm that now separated us. It was a cold, hard fact, impossible to ignore, and utterly devastating.</w:t>
      </w:r>
    </w:p>
    <w:p>
      <w:pPr>
        <w:autoSpaceDN w:val="0"/>
        <w:autoSpaceDE w:val="0"/>
        <w:widowControl/>
        <w:spacing w:line="264" w:lineRule="exact" w:before="264" w:after="0"/>
        <w:ind w:left="0" w:right="0" w:firstLine="0"/>
        <w:jc w:val="left"/>
      </w:pPr>
      <w:r>
        <w:t>One night, sitting alone in the dark, staring at the empty space on my nightstand where his phone usually lay, I allowed myself to grieve. The tears flowed freely, a cathartic release of weeks of pent-up emotion. It was exhausting, soul-wrenching grief, leaving me drained, yet strangely cleansed. I was beginning to accept that it was over. That this wasn't a temporary rift but a complete and utter end.</w:t>
      </w:r>
    </w:p>
    <w:p>
      <w:pPr>
        <w:autoSpaceDN w:val="0"/>
        <w:autoSpaceDE w:val="0"/>
        <w:widowControl/>
        <w:spacing w:line="264" w:lineRule="exact" w:before="264" w:after="0"/>
        <w:ind w:left="0" w:right="144" w:firstLine="0"/>
        <w:jc w:val="left"/>
      </w:pPr>
      <w:r>
        <w:t>The grief was like a physical entity, something I could almost feel, see, touch. It had a weight, a density, a very real presence in the space that he had previously occupied. It was a heavy blanket of sadness, despair and longing, and it was exhausting.</w:t>
      </w:r>
    </w:p>
    <w:p>
      <w:pPr>
        <w:autoSpaceDN w:val="0"/>
        <w:autoSpaceDE w:val="0"/>
        <w:widowControl/>
        <w:spacing w:line="264" w:lineRule="exact" w:before="264" w:after="0"/>
        <w:ind w:left="0" w:right="144" w:firstLine="0"/>
        <w:jc w:val="left"/>
      </w:pPr>
      <w:r>
        <w:t>In the silence, however, a small voice started to rise above the overwhelming grief – the voice of self-preservation. The voice that whispered about the need for healing, the importance of self-respect, the necessity of moving on. It was faint at first, nearly drowned out by the storm of my emotions, but it persisted. It was the voice of resilience.</w:t>
      </w:r>
    </w:p>
    <w:p>
      <w:pPr>
        <w:autoSpaceDN w:val="0"/>
        <w:autoSpaceDE w:val="0"/>
        <w:widowControl/>
        <w:spacing w:line="324" w:lineRule="exact" w:before="204" w:after="0"/>
        <w:ind w:left="0" w:right="0" w:firstLine="0"/>
        <w:jc w:val="left"/>
      </w:pPr>
      <w:r>
        <w:t>The changed number was a cruel act, a final rejection, a definitive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end. But it was also a catalyst. It forced me to confront the reality of the loss, to accept the finality of the breakup, and, most </w:t>
        <w:br/>
        <w:t>importantly, to start the long, arduous journey of healing and self-discovery. The silence became my sanctuary, a space where I could begin to rebuild my life, brick by brick. It was a journey I knew would be long and difficult, but one I was finally ready to begin. The ghost of him would remain, but I would no longer allow it to dictate my future. I would write my own story now. The pen was finally mine.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Recurring Song</w:t>
      </w:r>
    </w:p>
    <w:p>
      <w:pPr>
        <w:autoSpaceDN w:val="0"/>
        <w:autoSpaceDE w:val="0"/>
        <w:widowControl/>
        <w:spacing w:line="264" w:lineRule="exact" w:before="286" w:after="0"/>
        <w:ind w:left="0" w:right="0" w:firstLine="0"/>
        <w:jc w:val="left"/>
      </w:pPr>
      <w:r>
        <w:t xml:space="preserve">The radio played softly, a low hum in the background of my silent apartment. It was a station I rarely listened to, but somehow, it was playing, filling the vacuum with something other than the </w:t>
        <w:br/>
        <w:t>deafening silence. Then it started – the familiar, haunting melody of Gotye's "Somebody That I Used To Know." The song wasn't just music; it was a punch to the gut, a visceral reminder of everything I’d lost.</w:t>
      </w:r>
    </w:p>
    <w:p>
      <w:pPr>
        <w:autoSpaceDN w:val="0"/>
        <w:autoSpaceDE w:val="0"/>
        <w:widowControl/>
        <w:spacing w:line="264" w:lineRule="exact" w:before="264" w:after="0"/>
        <w:ind w:left="0" w:right="0" w:firstLine="0"/>
        <w:jc w:val="left"/>
      </w:pPr>
      <w:r>
        <w:t>The lyrics, once a sweet, shared experience, now experienced like a cruel taunt. "Now you're just somebody that I used to know," the singer crooned, his voice echoing the hollow ache in my chest. It was more than just a song; it was a soundtrack to my grief, a perfectly curated playlist of heartbreak and longing. Each note, each lyric, resonated with a painful accuracy, mirroring the emotional turmoil that consumed me.</w:t>
      </w:r>
    </w:p>
    <w:p>
      <w:pPr>
        <w:autoSpaceDN w:val="0"/>
        <w:autoSpaceDE w:val="0"/>
        <w:widowControl/>
        <w:spacing w:line="264" w:lineRule="exact" w:before="264" w:after="0"/>
        <w:ind w:left="0" w:right="0" w:firstLine="0"/>
        <w:jc w:val="left"/>
      </w:pPr>
      <w:r>
        <w:t xml:space="preserve">Initially, the song was a comfort. It was a shared memory, a </w:t>
        <w:br/>
        <w:t>reminder of happier times, of stolen kisses and whispered secrets, of a love that once burned so brightly. I'd play it on repeat, allowing the melody to wash over me, a bittersweet lullaby of what we had. The music became a kind of ritual, a way to connect with the ghost of our past, to hold onto the fading embers of our connection.</w:t>
      </w:r>
    </w:p>
    <w:p>
      <w:pPr>
        <w:autoSpaceDN w:val="0"/>
        <w:autoSpaceDE w:val="0"/>
        <w:widowControl/>
        <w:spacing w:line="264" w:lineRule="exact" w:before="264" w:after="0"/>
        <w:ind w:left="0" w:right="144" w:firstLine="0"/>
        <w:jc w:val="left"/>
      </w:pPr>
      <w:r>
        <w:t xml:space="preserve">But as days turned into weeks, the song’s meaning shifted. The comfort morphed into a sharp, stinging reminder of the abrupt and brutal end. The melody, once soothing, became a constant, </w:t>
        <w:br/>
        <w:t>throbbing ache, a relentless reminder of what was lost. The lyrics, once a celebration of love, now served as a poignant epitaph, marking the death of our relationship.</w:t>
      </w:r>
    </w:p>
    <w:p>
      <w:pPr>
        <w:autoSpaceDN w:val="0"/>
        <w:autoSpaceDE w:val="0"/>
        <w:widowControl/>
        <w:spacing w:line="264" w:lineRule="exact" w:before="264" w:after="0"/>
        <w:ind w:left="0" w:right="0" w:firstLine="0"/>
        <w:jc w:val="left"/>
      </w:pPr>
      <w:r>
        <w:t>The first stage of grief, the numbness, was punctuated by the song's initial gentle melody. It allowed me to sit in the silence, to absorb the reality of the situation without quite feeling the full weight of it. I experienced a detached sadness, like observing a storm from afar, knowing it's devastating but not yet experiencing the full impact. The lyrics, at this point, were simply a backdrop to the emptiness. It was the soundtrack of a blank canvas, ready for the emotional storms that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were to come.</w:t>
      </w:r>
    </w:p>
    <w:p>
      <w:pPr>
        <w:autoSpaceDN w:val="0"/>
        <w:autoSpaceDE w:val="0"/>
        <w:widowControl/>
        <w:spacing w:line="264" w:lineRule="exact" w:before="264" w:after="0"/>
        <w:ind w:left="0" w:right="0" w:firstLine="0"/>
        <w:jc w:val="left"/>
      </w:pPr>
      <w:r>
        <w:t xml:space="preserve">Then came the anger, a fiery rage that consumed me, a burning resentment that mirrored the song's increasingly urgent </w:t>
        <w:br/>
        <w:t>instrumentation. The lyrics, "But you didn't have to cut me off," became a bitter mantra, replaying the unfairness of the situation on loop. I’d scream along to the chorus, the raw, guttural sound a cathartic release of the frustration and hurt that gnawed at me. I hated the song, yet I couldn't stop listening. It was a testament to my anger, a cruel symphony of my bitterness and rage.</w:t>
      </w:r>
    </w:p>
    <w:p>
      <w:pPr>
        <w:autoSpaceDN w:val="0"/>
        <w:autoSpaceDE w:val="0"/>
        <w:widowControl/>
        <w:spacing w:line="264" w:lineRule="exact" w:before="264" w:after="0"/>
        <w:ind w:left="0" w:right="0" w:firstLine="0"/>
        <w:jc w:val="left"/>
      </w:pPr>
      <w:r>
        <w:t>The anger eventually gave way to a deeper, more profound sadness– a pervasive melancholy that mirrored the song's quieter, more introspective moments. The lyrics, "Now you're just somebody that I used to know," became a lament, a mournful acknowledgment of the irreversible loss. I’d find myself sobbing along with the music, letting the tears flow, a cathartic release of the suppressed pain. It wasn't anger anymore; it was a deep, aching sadness, a soul-</w:t>
        <w:br/>
        <w:t>wrenching grief that permeated every aspect of my being.</w:t>
      </w:r>
    </w:p>
    <w:p>
      <w:pPr>
        <w:autoSpaceDN w:val="0"/>
        <w:autoSpaceDE w:val="0"/>
        <w:widowControl/>
        <w:spacing w:line="264" w:lineRule="exact" w:before="264" w:after="0"/>
        <w:ind w:left="0" w:right="0" w:firstLine="0"/>
        <w:jc w:val="left"/>
      </w:pPr>
      <w:r>
        <w:t>The sadness lingered, becoming almost an addiction. It became a familiar weight, a comfort in its predictability. It was a constant companion, a shadow that followed me everywhere. The song became a constant soundtrack to this sadness, the music reflecting the cyclical nature of my grief. Sometimes I’d find myself lost in the music, lost in the memories, and the lyrics would echo in my mind like a haunting mantra. Other times, the song would feel like a fresh wound, reopening the old scars and reminding me of the pain.</w:t>
      </w:r>
    </w:p>
    <w:p>
      <w:pPr>
        <w:autoSpaceDN w:val="0"/>
        <w:autoSpaceDE w:val="0"/>
        <w:widowControl/>
        <w:spacing w:line="264" w:lineRule="exact" w:before="264" w:after="0"/>
        <w:ind w:left="0" w:right="0" w:firstLine="0"/>
        <w:jc w:val="left"/>
      </w:pPr>
      <w:r>
        <w:t>But slowly, imperceptibly, the music started to change its role in my healing. It wasn't just a reminder of the loss anymore; it was a testament to the strength of having endured the pain. The song itself began to shift in my ears. It went from a symbol of betrayal and hurt to a soundtrack to my own resilience.</w:t>
      </w:r>
    </w:p>
    <w:p>
      <w:pPr>
        <w:autoSpaceDN w:val="0"/>
        <w:autoSpaceDE w:val="0"/>
        <w:widowControl/>
        <w:spacing w:line="264" w:lineRule="exact" w:before="264" w:after="0"/>
        <w:ind w:left="0" w:right="144" w:firstLine="0"/>
        <w:jc w:val="left"/>
      </w:pPr>
      <w:r>
        <w:t>The music began to feel like a chapter closed, a story finished. It wasn't a celebration of moving on, but an acknowledgment of the journey. It became a symbol of acceptance, a reminder of the pain I’d endured and the strength I'd found within myself. The quiet, almost wistful, melody became a soundtrack to the hope that was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slowly emerging from the darkness.</w:t>
      </w:r>
    </w:p>
    <w:p>
      <w:pPr>
        <w:autoSpaceDN w:val="0"/>
        <w:autoSpaceDE w:val="0"/>
        <w:widowControl/>
        <w:spacing w:line="264" w:lineRule="exact" w:before="264" w:after="0"/>
        <w:ind w:left="0" w:right="0" w:firstLine="0"/>
        <w:jc w:val="left"/>
      </w:pPr>
      <w:r>
        <w:t xml:space="preserve">Now, months later, the song still holds a resonance, but it’s </w:t>
        <w:br/>
        <w:t xml:space="preserve">different. It’s no longer a constant reminder of my pain, but a </w:t>
        <w:br/>
        <w:t xml:space="preserve">marker of my growth, a testament to my resilience. The lyrics, "Now you're just somebody that I used to know," still bring a pang of sadness, a flicker of the old pain. But now, the feeling is laced with a sense of acceptance, a sense of peace. The song is a part of my past, but it no longer defines my present or future. It’s a reminder of the journey, a reminder of the strength I found within myself, a reminder that even in the midst of profound heartbreak, healing is possible. The silence is still there sometimes, but it’s not the </w:t>
        <w:br/>
        <w:t>deafening silence of loss anymore. It's the quiet hum of a life slowly rebuilding itself, one note, one lyric, one day at a time. The melody persists, a quiet hum in the background of my new life, but now it's just a melody, not a mantra. The song has become a reflection of the peace I’ve found, a symbol of my ability to carry the weight of my grief without being defined by it. The song reminds me of who I was, but more importantly, it reminds me of who I am becoming.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Sleepless Nights</w:t>
      </w:r>
    </w:p>
    <w:p>
      <w:pPr>
        <w:autoSpaceDN w:val="0"/>
        <w:autoSpaceDE w:val="0"/>
        <w:widowControl/>
        <w:spacing w:line="264" w:lineRule="exact" w:before="286" w:after="0"/>
        <w:ind w:left="0" w:right="0" w:firstLine="0"/>
        <w:jc w:val="left"/>
      </w:pPr>
      <w:r>
        <w:t>The darkness pressed in, a suffocating blanket that held me captive in its inky embrace. Sleep, once a refuge, now experienced like a cruel joke, a phantom comfort that constantly eluded my grasp. My mind, instead of drifting into the peaceful oblivion of slumber, raced like a runaway train, careening through a chaotic landscape of memories and regrets. The apartment, usually a sanctuary, felt like a prison cell, the walls closing in, amplifying the silence and the gnawing emptiness within.</w:t>
      </w:r>
    </w:p>
    <w:p>
      <w:pPr>
        <w:autoSpaceDN w:val="0"/>
        <w:autoSpaceDE w:val="0"/>
        <w:widowControl/>
        <w:spacing w:line="264" w:lineRule="exact" w:before="264" w:after="0"/>
        <w:ind w:left="0" w:right="0" w:firstLine="0"/>
        <w:jc w:val="left"/>
      </w:pPr>
      <w:r>
        <w:t xml:space="preserve">Each night was a replay of the same agonizing ritual. I'd lie in bed, the sheets tangled around my legs like the emotional knots </w:t>
        <w:br/>
        <w:t>tightening within my chest. My eyes, wide open, stared into the darkness, searching for an escape, a sliver of peace that never materialized. My body, exhausted from the day’s battles, remained stubbornly tense, every muscle coiled tight with anxiety. My breath came in shallow, ragged gasps, each inhale a desperate plea for calm that was met with the cold indifference of the night.</w:t>
      </w:r>
    </w:p>
    <w:p>
      <w:pPr>
        <w:autoSpaceDN w:val="0"/>
        <w:autoSpaceDE w:val="0"/>
        <w:widowControl/>
        <w:spacing w:line="264" w:lineRule="exact" w:before="264" w:after="0"/>
        <w:ind w:left="0" w:right="144" w:firstLine="0"/>
        <w:jc w:val="left"/>
      </w:pPr>
      <w:r>
        <w:t>The memories came unbidden, flooding my consciousness with a relentless tide. Fragments of our past played on an endless loop, vivid snapshots of laughter and shared dreams juxtaposed with the brutal finality of our goodbye. I’d see us laughing in the park, the sun warm on our faces, the carefree joy of those days a stark contrast to the bitter chill that now permeated my existence. Then, just as quickly, the memory would dissolve, replaced by the image of his empty chair, the silence that echoed through the apartment after he left, the cold emptiness of his absence.</w:t>
      </w:r>
    </w:p>
    <w:p>
      <w:pPr>
        <w:autoSpaceDN w:val="0"/>
        <w:autoSpaceDE w:val="0"/>
        <w:widowControl/>
        <w:spacing w:line="264" w:lineRule="exact" w:before="264" w:after="0"/>
        <w:ind w:left="0" w:right="0" w:firstLine="0"/>
        <w:jc w:val="left"/>
      </w:pPr>
      <w:r>
        <w:t>These fragmented recollections were like shards of glass, each one sharp and painful, cutting through the fragile veil of my composure.</w:t>
      </w:r>
    </w:p>
    <w:p>
      <w:pPr>
        <w:autoSpaceDN w:val="0"/>
        <w:autoSpaceDE w:val="0"/>
        <w:widowControl/>
        <w:spacing w:line="264" w:lineRule="exact" w:before="60" w:after="0"/>
        <w:ind w:left="0" w:right="0" w:firstLine="0"/>
        <w:jc w:val="left"/>
      </w:pPr>
      <w:r>
        <w:t>They played with cruel precision, highlighting the sharp contrast between the joy we once shared and the agonizing pain of its loss. A casual touch, a stolen kiss, a shared joke – each detail became a weapon, a painful reminder of what I had irrevocably lost. And interspersed with these bright, joyful moments were others, darker and more insidious – moments of doubt, of unspoken resentments, of the cracks in the foundation of our relationship that I had been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too blind, or too afraid, to see.</w:t>
      </w:r>
    </w:p>
    <w:p>
      <w:pPr>
        <w:autoSpaceDN w:val="0"/>
        <w:autoSpaceDE w:val="0"/>
        <w:widowControl/>
        <w:spacing w:line="264" w:lineRule="exact" w:before="264" w:after="0"/>
        <w:ind w:left="0" w:right="0" w:firstLine="0"/>
        <w:jc w:val="left"/>
      </w:pPr>
      <w:r>
        <w:t>Sometimes, I'd drift into a restless, fragmented sleep, only to be awakened by vivid dreams that were as unsettling as they were realistic. In these nocturnal landscapes, our past was re-imagined, distorted, twisted into bizarre parodies of our reality. We'd be laughing together, only for the laughter to morph into screams, his face twisting into a mask of cruelty. His words, once gentle and loving, became harsh and accusatory. Our shared moments became a surreal play of light and shadows, a twisted reflection of our relationship, both beautiful and terrifying.</w:t>
      </w:r>
    </w:p>
    <w:p>
      <w:pPr>
        <w:autoSpaceDN w:val="0"/>
        <w:autoSpaceDE w:val="0"/>
        <w:widowControl/>
        <w:spacing w:line="264" w:lineRule="exact" w:before="264" w:after="0"/>
        <w:ind w:left="0" w:right="0" w:firstLine="0"/>
        <w:jc w:val="left"/>
      </w:pPr>
      <w:r>
        <w:t>Upon waking, the lingering residue of these dreams would only amplify my anguish. The line between reality and illusion became blurred, making it impossible to differentiate between the memories of our past and the phantoms of my disturbed sleep. The emotional toll was unbearable; each night was a battle, a struggle against the relentless tide of sorrow that threatened to drown me.</w:t>
      </w:r>
    </w:p>
    <w:p>
      <w:pPr>
        <w:autoSpaceDN w:val="0"/>
        <w:autoSpaceDE w:val="0"/>
        <w:widowControl/>
        <w:spacing w:line="264" w:lineRule="exact" w:before="264" w:after="0"/>
        <w:ind w:left="0" w:right="0" w:firstLine="0"/>
        <w:jc w:val="left"/>
      </w:pPr>
      <w:r>
        <w:t>The lack of sleep became a vicious cycle, feeding my emotional distress. My already frayed nerves became even more raw, my senses heightened to an unbearable level of sensitivity. The slightest sound, a whisper of wind against the window, the distant hum of a car engine – these once-innocuous noises now experienced like deafening assaults, amplifying the silence and the internal chaos within.</w:t>
      </w:r>
    </w:p>
    <w:p>
      <w:pPr>
        <w:autoSpaceDN w:val="0"/>
        <w:autoSpaceDE w:val="0"/>
        <w:widowControl/>
        <w:spacing w:line="264" w:lineRule="exact" w:before="264" w:after="0"/>
        <w:ind w:left="0" w:right="0" w:firstLine="0"/>
        <w:jc w:val="left"/>
      </w:pPr>
      <w:r>
        <w:t xml:space="preserve">The exhaustion compounded my emotional turmoil. My thoughts, already clouded by grief, became even more muddled and </w:t>
        <w:br/>
        <w:t xml:space="preserve">disjointed. Decision-making, once a straightforward process, </w:t>
        <w:br/>
        <w:t>became a Herculean task, a mountainous challenge that I experienced ill-equipped to overcome. Even simple tasks, like showering or eating, felt monumental, an insurmountable burden in the face of my overwhelming weariness. The world around me seemed to blur, losing its sharpness, its definition, as I struggled to navigate the labyrinth of my exhaustion.</w:t>
      </w:r>
    </w:p>
    <w:p>
      <w:pPr>
        <w:autoSpaceDN w:val="0"/>
        <w:autoSpaceDE w:val="0"/>
        <w:widowControl/>
        <w:spacing w:line="264" w:lineRule="exact" w:before="264" w:after="0"/>
        <w:ind w:left="0" w:right="288" w:firstLine="0"/>
        <w:jc w:val="left"/>
      </w:pPr>
      <w:r>
        <w:t>I tried everything to escape the relentless clutches of insomnia. I counted sheep, drank chamomile tea, listened to calming music –but nothing seemed to work. The darkness remained, a constant, unwavering companion. I'd sit on the edge of my bed, the cold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seeping into my bare feet, and watch the city lights twinkle in the distance, each pinpoint of light a tiny, futile beacon of hope in the overwhelming expanse of my despair.</w:t>
      </w:r>
    </w:p>
    <w:p>
      <w:pPr>
        <w:autoSpaceDN w:val="0"/>
        <w:autoSpaceDE w:val="0"/>
        <w:widowControl/>
        <w:spacing w:line="264" w:lineRule="exact" w:before="264" w:after="0"/>
        <w:ind w:left="0" w:right="0" w:firstLine="0"/>
        <w:jc w:val="left"/>
      </w:pPr>
      <w:r>
        <w:t xml:space="preserve">The days became a blur, a repetitive pattern of exhaustion </w:t>
        <w:br/>
        <w:t xml:space="preserve">punctuated by moments of intense emotional pain. I'd go through the motions of daily life, a ghost drifting through the world, </w:t>
        <w:br/>
        <w:t>detached and numb. The world around me seemed to move in slow motion, a muted, colorless backdrop to my internal turmoil.</w:t>
      </w:r>
    </w:p>
    <w:p>
      <w:pPr>
        <w:autoSpaceDN w:val="0"/>
        <w:autoSpaceDE w:val="0"/>
        <w:widowControl/>
        <w:spacing w:line="264" w:lineRule="exact" w:before="60" w:after="0"/>
        <w:ind w:left="0" w:right="432" w:firstLine="0"/>
        <w:jc w:val="left"/>
      </w:pPr>
      <w:r>
        <w:t>Conversations experienced forced, interactions strained, as if I were separated from the world by an invisible wall, my own personal purgatory.</w:t>
      </w:r>
    </w:p>
    <w:p>
      <w:pPr>
        <w:autoSpaceDN w:val="0"/>
        <w:autoSpaceDE w:val="0"/>
        <w:widowControl/>
        <w:spacing w:line="264" w:lineRule="exact" w:before="264" w:after="0"/>
        <w:ind w:left="0" w:right="0" w:firstLine="0"/>
        <w:jc w:val="left"/>
      </w:pPr>
      <w:r>
        <w:t xml:space="preserve">Sometimes, a wave of anger would wash over me, a bitter </w:t>
        <w:br/>
        <w:t>resentment for the unfairness of it all, the abruptness of the ending.</w:t>
      </w:r>
    </w:p>
    <w:p>
      <w:pPr>
        <w:autoSpaceDN w:val="0"/>
        <w:autoSpaceDE w:val="0"/>
        <w:widowControl/>
        <w:spacing w:line="264" w:lineRule="exact" w:before="60" w:after="0"/>
        <w:ind w:left="0" w:right="144" w:firstLine="0"/>
        <w:jc w:val="left"/>
      </w:pPr>
      <w:r>
        <w:t xml:space="preserve">Why? I would scream silently, the question echoing in the </w:t>
        <w:br/>
        <w:t>emptiness of my apartment. Why had he erased me so completely, leaving behind only the wreckage of our shared history? The unanswered question remained, an unhealed wound, a constant source of pain that intensified with each sleepless night.</w:t>
      </w:r>
    </w:p>
    <w:p>
      <w:pPr>
        <w:autoSpaceDN w:val="0"/>
        <w:autoSpaceDE w:val="0"/>
        <w:widowControl/>
        <w:spacing w:line="264" w:lineRule="exact" w:before="264" w:after="0"/>
        <w:ind w:left="0" w:right="144" w:firstLine="0"/>
        <w:jc w:val="left"/>
      </w:pPr>
      <w:r>
        <w:t>Slowly, a kind of weary acceptance began to set in. The relentless cycle of insomnia was not going to magically vanish. This was my reality, this relentless churning of grief and exhaustion. But in this acceptance, there was also a nascent strength. I would find small moments of respite, small victories in the face of such unrelenting misery. A short, broken sleep, a quieter day, a fleeting moment of peace – these small moments became precious, symbols of hope in the seemingly endless night.</w:t>
      </w:r>
    </w:p>
    <w:p>
      <w:pPr>
        <w:autoSpaceDN w:val="0"/>
        <w:autoSpaceDE w:val="0"/>
        <w:widowControl/>
        <w:spacing w:line="264" w:lineRule="exact" w:before="264" w:after="0"/>
        <w:ind w:left="0" w:right="0" w:firstLine="0"/>
        <w:jc w:val="left"/>
      </w:pPr>
      <w:r>
        <w:t>And slowly, almost imperceptibly, I started to rebuild. I began to find solace in small routines, in the simple acts of self-care, in the quiet moments of solitude. I started to exercise, to write, to nurture the parts of myself that had been neglected during the turmoil of my grief. It was a slow, arduous process, a gradual reclaiming of my life, one painstaking step at a time. The nights remained restless, the dreams still disturbing, but the darkness no longer held me captive. It was still present, but it was no longer overwhelming. I had learned to coexist with it, to find pockets of peace even in the midst of the ceaseless night. The darkness was still there, but I was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learning to find my way through it, towards a new dawn.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Weight of Regret</w:t>
      </w:r>
    </w:p>
    <w:p>
      <w:pPr>
        <w:autoSpaceDN w:val="0"/>
        <w:autoSpaceDE w:val="0"/>
        <w:widowControl/>
        <w:spacing w:line="264" w:lineRule="exact" w:before="286" w:after="0"/>
        <w:ind w:left="0" w:right="0" w:firstLine="0"/>
        <w:jc w:val="left"/>
      </w:pPr>
      <w:r>
        <w:t xml:space="preserve">The weight of it settled on my chest, a physical manifestation of my self-recrimination. It wasn't just the ache of his absence, the echoing silence of the apartment, or the phantom touch of his hand that haunted me. It was the relentless, gnawing feeling that I had </w:t>
        <w:br/>
        <w:t>somehow caused this. The accusations were internal, a relentless chorus of "should have," "could have," and "would have" playing on an endless loop in the chambers of my mind.</w:t>
      </w:r>
    </w:p>
    <w:p>
      <w:pPr>
        <w:autoSpaceDN w:val="0"/>
        <w:autoSpaceDE w:val="0"/>
        <w:widowControl/>
        <w:spacing w:line="264" w:lineRule="exact" w:before="264" w:after="0"/>
        <w:ind w:left="0" w:right="144" w:firstLine="0"/>
        <w:jc w:val="left"/>
      </w:pPr>
      <w:r>
        <w:t>I replayed every conversation, every argument, every fleeting moment of disagreement, dissecting each interaction with the meticulous precision of a surgeon. Were my words too sharp? Too critical? Had I pushed him away, unintentionally suffocating him with my anxieties and insecurities? I scrutinized my own actions, searching for the cracks in the foundation, the fatal flaws that had led to the inevitable collapse.</w:t>
      </w:r>
    </w:p>
    <w:p>
      <w:pPr>
        <w:autoSpaceDN w:val="0"/>
        <w:autoSpaceDE w:val="0"/>
        <w:widowControl/>
        <w:spacing w:line="264" w:lineRule="exact" w:before="264" w:after="0"/>
        <w:ind w:left="0" w:right="0" w:firstLine="0"/>
        <w:jc w:val="left"/>
      </w:pPr>
      <w:r>
        <w:t>The memories, once a comforting balm, now became weapons, each one a painful reminder of my perceived shortcomings. A careless remark, a momentary lapse in patience, a selfish outburst – these inconsequential moments, amplified by the agony of loss, morphed into damning evidence of my inadequacy. I became my own judge, jury, and executioner, sentencing myself to a life sentence of regret and self-loathing.</w:t>
      </w:r>
    </w:p>
    <w:p>
      <w:pPr>
        <w:autoSpaceDN w:val="0"/>
        <w:autoSpaceDE w:val="0"/>
        <w:widowControl/>
        <w:spacing w:line="264" w:lineRule="exact" w:before="264" w:after="0"/>
        <w:ind w:left="0" w:right="144" w:firstLine="0"/>
        <w:jc w:val="left"/>
      </w:pPr>
      <w:r>
        <w:t xml:space="preserve">The self-blame became addictive, a dark, seductive comfort in the face of overwhelming pain. It was easier to focus on my own failings than to confront the raw, unadulterated truth of his </w:t>
        <w:br/>
        <w:t xml:space="preserve">abandonment. To blame myself was to maintain a semblance of control in a world that had become utterly chaotic and </w:t>
        <w:br/>
        <w:t>unpredictable. It was a false sense of agency, a pathetic attempt to impose order on the wreckage of my life.</w:t>
      </w:r>
    </w:p>
    <w:p>
      <w:pPr>
        <w:autoSpaceDN w:val="0"/>
        <w:autoSpaceDE w:val="0"/>
        <w:widowControl/>
        <w:spacing w:line="264" w:lineRule="exact" w:before="264" w:after="0"/>
        <w:ind w:left="0" w:right="0" w:firstLine="0"/>
        <w:jc w:val="left"/>
      </w:pPr>
      <w:r>
        <w:t>Each night, as I tossed and turned, unable to find solace in sleep, the internal accusations intensified. The darkness, once merely a physical presence, became a tangible entity, a manifestation of my self-condemnation. I experienced as though I were drowning in a sea of self-doubt, the weight of my perceived failures pressing down on 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suffocating me with its relentless gravity.</w:t>
      </w:r>
    </w:p>
    <w:p>
      <w:pPr>
        <w:autoSpaceDN w:val="0"/>
        <w:autoSpaceDE w:val="0"/>
        <w:widowControl/>
        <w:spacing w:line="264" w:lineRule="exact" w:before="264" w:after="0"/>
        <w:ind w:left="0" w:right="0" w:firstLine="0"/>
        <w:jc w:val="left"/>
      </w:pPr>
      <w:r>
        <w:t>Days bled into nights, each one indistinguishable from the last. The world seemed to exist outside of me, a muted, blurry backdrop to my internal struggle. I moved through the motions of daily life, a ghost haunting my own existence, unable to fully engage with the world around me. The simplest tasks, once easily accomplished, now required Herculean effort, my mind consumed by the relentless cycle of self-blame.</w:t>
      </w:r>
    </w:p>
    <w:p>
      <w:pPr>
        <w:autoSpaceDN w:val="0"/>
        <w:autoSpaceDE w:val="0"/>
        <w:widowControl/>
        <w:spacing w:line="264" w:lineRule="exact" w:before="264" w:after="0"/>
        <w:ind w:left="0" w:right="0" w:firstLine="0"/>
        <w:jc w:val="left"/>
      </w:pPr>
      <w:r>
        <w:t>Even the small victories, the fleeting moments of peace I had begun to experience, were tainted by this pervasive sense of guilt. A good night's sleep, a productive day at work, a quiet moment of reflection– these achievements experienced hollow, undermined by the persistent whisper of self-condemnation that echoed in the quiet corners of my mind.</w:t>
      </w:r>
    </w:p>
    <w:p>
      <w:pPr>
        <w:autoSpaceDN w:val="0"/>
        <w:autoSpaceDE w:val="0"/>
        <w:widowControl/>
        <w:spacing w:line="264" w:lineRule="exact" w:before="264" w:after="0"/>
        <w:ind w:left="0" w:right="144" w:firstLine="0"/>
        <w:jc w:val="left"/>
      </w:pPr>
      <w:r>
        <w:t>The irony was not lost on me. In attempting to understand the reasons for our breakup, in searching for answers to the 'why' that haunted me relentlessly, I was ironically preventing myself from healing. The self-blame became a prison, trapping me in a cycle of self-flagellation, preventing me from moving forward, from finding the peace and acceptance that I so desperately craved.</w:t>
      </w:r>
    </w:p>
    <w:p>
      <w:pPr>
        <w:autoSpaceDN w:val="0"/>
        <w:autoSpaceDE w:val="0"/>
        <w:widowControl/>
        <w:spacing w:line="264" w:lineRule="exact" w:before="264" w:after="0"/>
        <w:ind w:left="0" w:right="144" w:firstLine="0"/>
        <w:jc w:val="left"/>
      </w:pPr>
      <w:r>
        <w:t>I tried to break free, to extricate myself from the grip of this self-inflicted torture. I sought solace in books, in movies, in music, trying to find stories that mirrored my own experience, that might offer some glimmer of hope or understanding. But the narratives, even the ones that resonated most deeply, seemed to offer little solace. They were reflections, mirroring my pain, amplifying my self-doubt.</w:t>
      </w:r>
    </w:p>
    <w:p>
      <w:pPr>
        <w:autoSpaceDN w:val="0"/>
        <w:autoSpaceDE w:val="0"/>
        <w:widowControl/>
        <w:spacing w:line="264" w:lineRule="exact" w:before="264" w:after="0"/>
        <w:ind w:left="0" w:right="144" w:firstLine="0"/>
        <w:jc w:val="left"/>
      </w:pPr>
      <w:r>
        <w:t xml:space="preserve">I spoke to friends, to family, attempting to articulate the turmoil within, to share the weight of my self-recrimination. But their words, however well-intentioned, experienced like inadequate balm against the burning wound of my self-blame. They offered comfort, </w:t>
        <w:br/>
        <w:t>empathy, and advice, but none of it seemed to penetrate the deep-seated guilt that consumed me. Their attempts to help felt futile, their reassurance hollow against the deafening roar of my internal accusations.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The process experienced like wading through quicksand, each step forward met with the same relentless pull backward. I would make progress, only to find myself sinking again, swallowed by the tide of my self-doubt. The constant introspection, the relentless self-analysis, became an exhausting and ultimately self-defeating exercise.</w:t>
      </w:r>
    </w:p>
    <w:p>
      <w:pPr>
        <w:autoSpaceDN w:val="0"/>
        <w:autoSpaceDE w:val="0"/>
        <w:widowControl/>
        <w:spacing w:line="264" w:lineRule="exact" w:before="264" w:after="0"/>
        <w:ind w:left="0" w:right="0" w:firstLine="0"/>
        <w:jc w:val="left"/>
      </w:pPr>
      <w:r>
        <w:t>One evening, staring at my reflection in the mirror, I witnessed a stranger looking back at me. Her eyes were hollow, her face etched with exhaustion and despair. This wasn’t the woman I knew, the woman I wanted to be. This was a prisoner, trapped in her own mind, held captive by the weight of her own self-inflicted guilt.</w:t>
      </w:r>
    </w:p>
    <w:p>
      <w:pPr>
        <w:autoSpaceDN w:val="0"/>
        <w:autoSpaceDE w:val="0"/>
        <w:widowControl/>
        <w:spacing w:line="264" w:lineRule="exact" w:before="264" w:after="0"/>
        <w:ind w:left="0" w:right="0" w:firstLine="0"/>
        <w:jc w:val="left"/>
      </w:pPr>
      <w:r>
        <w:t>In that moment, a profound realization dawned on me. The path to healing wasn't about dissecting the past, analyzing every perceived mistake, or assigning blame. It was about accepting the pain, acknowledging my role in the relationship's demise, but refusing to let it define me. It was about recognizing that while I might have made mistakes, I was not solely responsible for the end.</w:t>
      </w:r>
    </w:p>
    <w:p>
      <w:pPr>
        <w:autoSpaceDN w:val="0"/>
        <w:autoSpaceDE w:val="0"/>
        <w:widowControl/>
        <w:spacing w:line="264" w:lineRule="exact" w:before="264" w:after="0"/>
        <w:ind w:left="0" w:right="0" w:firstLine="0"/>
        <w:jc w:val="left"/>
      </w:pPr>
      <w:r>
        <w:t>It was a difficult, almost painful realization. Letting go of the self-blame, of the need to control the narrative, meant relinquishing a false sense of power and confronting the raw, unfiltered truth of my loss. It meant accepting the fact that some things are simply beyond our control, that some relationships end, regardless of our efforts.</w:t>
      </w:r>
    </w:p>
    <w:p>
      <w:pPr>
        <w:autoSpaceDN w:val="0"/>
        <w:autoSpaceDE w:val="0"/>
        <w:widowControl/>
        <w:spacing w:line="264" w:lineRule="exact" w:before="264" w:after="0"/>
        <w:ind w:left="0" w:right="0" w:firstLine="0"/>
        <w:jc w:val="left"/>
      </w:pPr>
      <w:r>
        <w:t>This wasn't an easy acceptance. It was a gradual process, a slow, painstaking unraveling of years of self-recrimination. There were still moments, even days, when the self-doubt would creep back in, when the weight of regret would threaten to overwhelm me. But now, I had a tool to combat it, a conscious choice to challenge those negative thoughts, to redirect my energy towards self-compassion and healing.</w:t>
      </w:r>
    </w:p>
    <w:p>
      <w:pPr>
        <w:autoSpaceDN w:val="0"/>
        <w:autoSpaceDE w:val="0"/>
        <w:widowControl/>
        <w:spacing w:line="264" w:lineRule="exact" w:before="264" w:after="0"/>
        <w:ind w:left="0" w:right="0" w:firstLine="0"/>
        <w:jc w:val="left"/>
      </w:pPr>
      <w:r>
        <w:t xml:space="preserve">It was a journey, not a destination. The scars remained, reminders of the pain I had endured, but they were no longer defining </w:t>
        <w:br/>
        <w:t xml:space="preserve">features. They were part of my story, a testament to my resilience, to my ability to navigate the complexities of heartbreak and </w:t>
        <w:br/>
        <w:t>emerge, stronger and wiser, on the other side. The night still came, bringing with it the ghosts of memories and the phantom weight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regret, but now, I had the strength, the resilience, to face them, to acknowledge them, and to move forward, one small step at a time. The darkness was still there, but I was no longer drowning in it. I was learning to swim.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Familiar Haunts</w:t>
      </w:r>
    </w:p>
    <w:p>
      <w:pPr>
        <w:autoSpaceDN w:val="0"/>
        <w:autoSpaceDE w:val="0"/>
        <w:widowControl/>
        <w:spacing w:line="264" w:lineRule="exact" w:before="286" w:after="0"/>
        <w:ind w:left="0" w:right="0" w:firstLine="0"/>
        <w:jc w:val="left"/>
      </w:pPr>
      <w:r>
        <w:t>The cafe on Bleecker Street, where we’d spent countless Sunday afternoons lost in conversation over lukewarm lattes and crumbling pastries, now experienced like a mausoleum. The aroma of roasted coffee beans, once a comforting invitation, now clawed at my throat, a bitter reminder of stolen moments and whispered secrets. I sat at our usual corner table, pretending to read a book, my eyes darting nervously around the room, half-expecting to see him slide into the seat opposite me, his familiar smile chasing away the shadows that clung to my soul. But the chair remained empty, a stark, painful representation of the void he'd left behind. The cheerful chatter of other patrons, the clinking of mugs, the low hum of conversation –all these sounds that once blended into the comforting soundtrack of our shared lives now grated on my nerves, each one a tiny, insistent stab of grief.</w:t>
      </w:r>
    </w:p>
    <w:p>
      <w:pPr>
        <w:autoSpaceDN w:val="0"/>
        <w:autoSpaceDE w:val="0"/>
        <w:widowControl/>
        <w:spacing w:line="264" w:lineRule="exact" w:before="264" w:after="0"/>
        <w:ind w:left="0" w:right="0" w:firstLine="0"/>
        <w:jc w:val="left"/>
      </w:pPr>
      <w:r>
        <w:t xml:space="preserve">The park where we first kissed, under the ancient oak tree, experienced different now. The rustling leaves, the playful sunlight filtering through the branches – all elements that had once contributed to the magic of that moment, were now tainted with a bitter irony. The bench, worn smooth by countless hours of shared laughter and whispered confidences, felt cold and unforgiving, a stark reminder of the warmth that had vanished. I sat there, unable to shake off the image of his face, his eyes, his lips – images that flickered in my memory, vivid and relentless, like a haunting film reel playing on an endless loop. The sounds of children playing, once a soothing melody, now felt jarring and out of sync with the profound </w:t>
        <w:br/>
        <w:t>melancholy that filled my heart. The vibrant colors of the flowers, once a source of joy, now seemed to mock my sadness.</w:t>
      </w:r>
    </w:p>
    <w:p>
      <w:pPr>
        <w:autoSpaceDN w:val="0"/>
        <w:autoSpaceDE w:val="0"/>
        <w:widowControl/>
        <w:spacing w:line="264" w:lineRule="exact" w:before="264" w:after="0"/>
        <w:ind w:left="0" w:right="0" w:firstLine="0"/>
        <w:jc w:val="left"/>
      </w:pPr>
      <w:r>
        <w:t>Even my own apartment, once a haven of shared intimacy, now experienced like a stranger's dwelling. The scent of his cologne, faintly lingering on the pillows, was a constant torment, a phantom touch that reminded me of his absence. Each object, each piece of furniture, spoke of our past, each one a silent witness to a love that had burned bright and then abruptly extinguished. His favorite mug, still sitting on the kitchen counter, was a stark reminder of his sudden departure, a painful symbol of the finality of our separation.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empty space on the bed beside me, the silence in the evenings, the absence of his laughter – these were physical manifestations of the grief that consumed me.</w:t>
      </w:r>
    </w:p>
    <w:p>
      <w:pPr>
        <w:autoSpaceDN w:val="0"/>
        <w:autoSpaceDE w:val="0"/>
        <w:widowControl/>
        <w:spacing w:line="264" w:lineRule="exact" w:before="264" w:after="0"/>
        <w:ind w:left="0" w:right="0" w:firstLine="0"/>
        <w:jc w:val="left"/>
      </w:pPr>
      <w:r>
        <w:t xml:space="preserve">The bookstore on 8th Street, where we'd spent hours browsing through dusty shelves, searching for our next literary adventure, now seemed sterile and cold. The comforting smell of old paper and leather bindings, once a source of solace, experienced oppressive, heavy with the weight of unspoken words and unfulfilled promises. I wandered through the aisles, mechanically running my fingers over the spines of books, unable to focus, my thoughts a chaotic swirl of memories and regrets. The silence that surrounded me felt </w:t>
        <w:br/>
        <w:t>deafening, punctuated only by the occasional rustle of turning pages, a faint echo of the shared moments we had once experienced within these walls. The sense of shared discovery, of intellectual camaraderie, felt irrevocably lost. The books themselves, once symbols of shared passions, now seemed like mocking reminders of a life that was no more.</w:t>
      </w:r>
    </w:p>
    <w:p>
      <w:pPr>
        <w:autoSpaceDN w:val="0"/>
        <w:autoSpaceDE w:val="0"/>
        <w:widowControl/>
        <w:spacing w:line="264" w:lineRule="exact" w:before="264" w:after="0"/>
        <w:ind w:left="0" w:right="0" w:firstLine="0"/>
        <w:jc w:val="left"/>
      </w:pPr>
      <w:r>
        <w:t>Driving past our favorite Italian restaurant, the one with the red checkered tablecloth and the flickering candlelight, sent a fresh wave of grief through me. The aroma of garlic and basil, the warm glow of the interior lighting – these sensory details transported me back to those evenings, filled with laughter, shared plates of pasta, and intimate conversations under the soft glow of the candlelight. The memories, once a source of comfort, now experienced like sharp shards of glass embedded in my heart. The restaurant, once a haven of happiness, was now a desolate reminder of a love that had ended.</w:t>
      </w:r>
    </w:p>
    <w:p>
      <w:pPr>
        <w:autoSpaceDN w:val="0"/>
        <w:autoSpaceDE w:val="0"/>
        <w:widowControl/>
        <w:spacing w:line="264" w:lineRule="exact" w:before="60" w:after="0"/>
        <w:ind w:left="0" w:right="0" w:firstLine="0"/>
        <w:jc w:val="left"/>
      </w:pPr>
      <w:r>
        <w:t>The vibrant atmosphere, the clinking of glasses, the murmur of conversations — all these details that once brought joy now experienced like a cruel taunt.</w:t>
      </w:r>
    </w:p>
    <w:p>
      <w:pPr>
        <w:autoSpaceDN w:val="0"/>
        <w:autoSpaceDE w:val="0"/>
        <w:widowControl/>
        <w:spacing w:line="264" w:lineRule="exact" w:before="264" w:after="0"/>
        <w:ind w:left="0" w:right="0" w:firstLine="0"/>
        <w:jc w:val="left"/>
      </w:pPr>
      <w:r>
        <w:t xml:space="preserve">Each familiar location became a crucible, refining my grief, forging it into a more intense, more poignant form. These spaces, once filled with shared laughter and love, now echoed with the silence of loss, a stark and painful reminder of what I had lost. It was as if the very air itself was heavy with the weight of my sorrow, a constant, pervasive reminder of the depth of my heartbreak. The world, once vibrant and full of life, had become muted and gray, filtered </w:t>
        <w:br/>
        <w:t>through the lens of my grief.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144" w:firstLine="0"/>
        <w:jc w:val="left"/>
      </w:pPr>
      <w:r>
        <w:t>I found myself avoiding these places, desperately trying to escape the pain they evoked. But avoidance proved futile. The memories clung to me, relentless and intrusive, surfacing unexpectedly, transforming mundane moments into potent reminders of my loss. Even the most ordinary things – the sight of a particular flower, a familiar song on the radio, a certain scent in the air – could trigger a fresh wave of grief, sending me spiraling back into the depths of my despair. It was a relentless cycle, a torturous dance between avoidance and inescapable remembrance.</w:t>
      </w:r>
    </w:p>
    <w:p>
      <w:pPr>
        <w:autoSpaceDN w:val="0"/>
        <w:autoSpaceDE w:val="0"/>
        <w:widowControl/>
        <w:spacing w:line="264" w:lineRule="exact" w:before="264" w:after="0"/>
        <w:ind w:left="0" w:right="0" w:firstLine="0"/>
        <w:jc w:val="left"/>
      </w:pPr>
      <w:r>
        <w:t>The attempt to avoid these places experienced like a futile effort to outrun my own shadow. The memories persisted, a persistent undercurrent in the stream of my daily life, coloring my perceptions, shaping my thoughts, influencing my emotions. The world felt different now, altered by the profound impact of loss. The vibrant colors of the past had faded into muted tones, the sharp lines of reality blurred by a persistent fog of sadness. The once familiar landscape had become a minefield of painful reminders, each familiar location a potential trigger for a fresh outburst of grief.</w:t>
      </w:r>
    </w:p>
    <w:p>
      <w:pPr>
        <w:autoSpaceDN w:val="0"/>
        <w:autoSpaceDE w:val="0"/>
        <w:widowControl/>
        <w:spacing w:line="264" w:lineRule="exact" w:before="264" w:after="0"/>
        <w:ind w:left="0" w:right="0" w:firstLine="0"/>
        <w:jc w:val="left"/>
      </w:pPr>
      <w:r>
        <w:t>The more I tried to escape the pain, the more it seemed to permeate my being. It was a cruel irony; the very things that once brought me joy were now the source of intense anguish. The attempt to distance myself from the past only intensified the emotional toll, magnifying the sense of loss and emphasizing the profound emptiness that had settled into my heart. I yearned for a way to reclaim those happy memories, to strip them of the bitterness that now coated them, to somehow find a way to navigate this emotional maze and arrive at a place of healing.</w:t>
      </w:r>
    </w:p>
    <w:p>
      <w:pPr>
        <w:autoSpaceDN w:val="0"/>
        <w:autoSpaceDE w:val="0"/>
        <w:widowControl/>
        <w:spacing w:line="264" w:lineRule="exact" w:before="264" w:after="0"/>
        <w:ind w:left="0" w:right="144" w:firstLine="0"/>
        <w:jc w:val="left"/>
      </w:pPr>
      <w:r>
        <w:t>Slowly, agonizingly, I began to understand that avoidance was not the answer. Confronting the pain, acknowledging the reality of my loss, immersing myself in these painful memories—this was the only path to eventual healing. It wasn’t about erasing the past or pretending it didn’t exist; it was about integrating it into my present, accepting the bittersweet reality of what had been, and allowing myself to feel the full spectrum of my emotions. The process was slow, painstaking, and frequently agonizing. But with each visit to these familiar haunts, with each surge of grief, I experienced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small shift, a subtle but undeniable movement towards a more balanced, a more whole self. The familiar haunts became less about the pain of what was lost, and more about the process of accepting what had been. It was in the embrace of those memories, in the acknowledgment of my sorrow, that I slowly began to find my way back to myself, a process that, while painful, was ultimately </w:t>
        <w:br/>
        <w:t xml:space="preserve">liberating. The process was far from complete. The pain still </w:t>
        <w:br/>
        <w:t>lingered, still surfaced unexpectedly, but now I had the tools to manage it. The strength to endure. The hope to heal.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Addiction of Sadness</w:t>
      </w:r>
    </w:p>
    <w:p>
      <w:pPr>
        <w:autoSpaceDN w:val="0"/>
        <w:autoSpaceDE w:val="0"/>
        <w:widowControl/>
        <w:spacing w:line="264" w:lineRule="exact" w:before="286" w:after="0"/>
        <w:ind w:left="0" w:right="0" w:firstLine="0"/>
        <w:jc w:val="left"/>
      </w:pPr>
      <w:r>
        <w:t xml:space="preserve">The rain outside mirrored the storm raging inside me. It had been weeks, maybe months—time had become a blurry, indistinct entity, marked only by the rising and falling tide of my sorrow. I’d stopped checking the calendar, stopped caring about appointments, stopped engaging in anything remotely resembling a normal life. My </w:t>
        <w:br/>
        <w:t xml:space="preserve">apartment had become a refuge, but a refuge of despair, a </w:t>
        <w:br/>
        <w:t>mausoleum dedicated to my lost love. Each day bled into the next, a monotonous cycle of waking, wallowing, and wearying sleep. And within this bleak landscape, I discovered something terrifying, something insidious: I had become addicted to my own sadness.</w:t>
      </w:r>
    </w:p>
    <w:p>
      <w:pPr>
        <w:autoSpaceDN w:val="0"/>
        <w:autoSpaceDE w:val="0"/>
        <w:widowControl/>
        <w:spacing w:line="264" w:lineRule="exact" w:before="264" w:after="0"/>
        <w:ind w:left="0" w:right="0" w:firstLine="0"/>
        <w:jc w:val="left"/>
      </w:pPr>
      <w:r>
        <w:t xml:space="preserve">It wasn’t a conscious choice, not initially. The pain was </w:t>
        <w:br/>
        <w:t xml:space="preserve">overwhelming, a tidal wave that crashed over me, leaving me gasping for air. But gradually, subtly, this overwhelming grief morphed into something else. It became…familiar. A dark, constant companion. A twisted sort of comfort. The sharp edges of the pain, while still present, were dulled by the sheer repetition, the </w:t>
        <w:br/>
        <w:t>relentless monotony of my despair. The initial shock had worn off, replaced by a numb acceptance of this desolate state. It was as if my heart, fractured and broken, had found a perverse solace in its own ruin.</w:t>
      </w:r>
    </w:p>
    <w:p>
      <w:pPr>
        <w:autoSpaceDN w:val="0"/>
        <w:autoSpaceDE w:val="0"/>
        <w:widowControl/>
        <w:spacing w:line="264" w:lineRule="exact" w:before="264" w:after="0"/>
        <w:ind w:left="0" w:right="0" w:firstLine="0"/>
        <w:jc w:val="left"/>
      </w:pPr>
      <w:r>
        <w:t xml:space="preserve">The sharp pangs of grief had been replaced by a dull ache, a </w:t>
        <w:br/>
        <w:t xml:space="preserve">constant pressure in my chest. It was a familiar discomfort, a weight I had grown accustomed to carrying. It was a strange paradox, this addiction to sadness. It was a self-imposed prison, but one I experienced strangely reluctant to leave. The thought of escaping my grief, of moving on, filled me with a peculiar anxiety, a fear of the </w:t>
        <w:br/>
        <w:t>unknown, the fear of confronting a reality devoid of this familiar, aching emptiness.</w:t>
      </w:r>
    </w:p>
    <w:p>
      <w:pPr>
        <w:autoSpaceDN w:val="0"/>
        <w:autoSpaceDE w:val="0"/>
        <w:widowControl/>
        <w:spacing w:line="264" w:lineRule="exact" w:before="264" w:after="0"/>
        <w:ind w:left="0" w:right="0" w:firstLine="0"/>
        <w:jc w:val="left"/>
      </w:pPr>
      <w:r>
        <w:t>I found myself actively seeking out things that would perpetuate my sadness. Melancholy music became my soundtrack, a mournful symphony that resonated with the hollowness in my soul. Rainy days became my allies, their gray skies mirroring the darkness within me. Movies and books that dealt with heartbreak and loss became my escapism, not as a form of distraction, but as a way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wallow in my pain, to find validation in shared experiences of suffering. I even began seeking out sad songs, sad poems, sad stories– anything that would reinforce my current emotional state. It was a perverse form of self-soothing, a twisted way of telling myself that I was not alone in my misery.</w:t>
      </w:r>
    </w:p>
    <w:p>
      <w:pPr>
        <w:autoSpaceDN w:val="0"/>
        <w:autoSpaceDE w:val="0"/>
        <w:widowControl/>
        <w:spacing w:line="264" w:lineRule="exact" w:before="264" w:after="0"/>
        <w:ind w:left="0" w:right="0" w:firstLine="0"/>
        <w:jc w:val="left"/>
      </w:pPr>
      <w:r>
        <w:t>The irony wasn’t lost on me. I knew this was unhealthy, self-</w:t>
        <w:br/>
        <w:t>destructive. My friends pleaded with me, begging me to get help, to find a way out of this self-imposed purgatory. Their concern stung, but it also fueled my self-loathing. I was failing, letting them down, and that just added another layer to the heavy cloak of despair I carried. It was as if I were holding onto this pain as some sort of twisted badge of honor, a testament to the depth of my love, or perhaps the magnitude of my loss. The idea that I might be able to feel something other than this dull ache, this constant sorrow, filled me with a sense of dread, as if joy were a foreign language I had forgotten how to speak.</w:t>
      </w:r>
    </w:p>
    <w:p>
      <w:pPr>
        <w:autoSpaceDN w:val="0"/>
        <w:autoSpaceDE w:val="0"/>
        <w:widowControl/>
        <w:spacing w:line="264" w:lineRule="exact" w:before="264" w:after="0"/>
        <w:ind w:left="0" w:right="0" w:firstLine="0"/>
        <w:jc w:val="left"/>
      </w:pPr>
      <w:r>
        <w:t xml:space="preserve">The days melted together, a relentless cycle of self-pity. I'd lie in bed, staring at the ceiling, letting the memories wash over me, each one a fresh stab of pain. But I didn't fight them. I let them consume me, reveling in the intensity of my emotions, clinging to them as if they were a life raft in a stormy sea. This morbid comfort was a dangerous trap, a self-constructed cage built from the shards of my shattered heart. I was drowning in my own sorrow, and yet, </w:t>
        <w:br/>
        <w:t>strangely, I found a perverse kind of solace in the depths.</w:t>
      </w:r>
    </w:p>
    <w:p>
      <w:pPr>
        <w:autoSpaceDN w:val="0"/>
        <w:autoSpaceDE w:val="0"/>
        <w:widowControl/>
        <w:spacing w:line="264" w:lineRule="exact" w:before="264" w:after="0"/>
        <w:ind w:left="0" w:right="144" w:firstLine="0"/>
        <w:jc w:val="left"/>
      </w:pPr>
      <w:r>
        <w:t>The realization of this addiction was a terrifying epiphany. It was like looking into a mirror and seeing a stranger staring back—a gaunt, hollow-eyed version of myself, consumed by grief. It was a frightening acknowledgment of how deeply entrenched I had become in my despair, how completely it had overtaken my life.</w:t>
      </w:r>
    </w:p>
    <w:p>
      <w:pPr>
        <w:autoSpaceDN w:val="0"/>
        <w:autoSpaceDE w:val="0"/>
        <w:widowControl/>
        <w:spacing w:line="264" w:lineRule="exact" w:before="58" w:after="0"/>
        <w:ind w:left="0" w:right="0" w:firstLine="0"/>
        <w:jc w:val="left"/>
      </w:pPr>
      <w:r>
        <w:t>The familiar comfort had become a suffocating blanket. I was trapped in a cycle of self-destruction, and the thought of breaking free experienced almost impossible. The fear of moving on was stronger than the desire to heal. It was as if my heart had built a fortress around itself, barricading me in the safe confines of my pain.</w:t>
      </w:r>
    </w:p>
    <w:p>
      <w:pPr>
        <w:autoSpaceDN w:val="0"/>
        <w:autoSpaceDE w:val="0"/>
        <w:widowControl/>
        <w:spacing w:line="264" w:lineRule="exact" w:before="264" w:after="0"/>
        <w:ind w:left="0" w:right="144" w:firstLine="0"/>
        <w:jc w:val="left"/>
      </w:pPr>
      <w:r>
        <w:t>The world outside continued its relentless rhythm, oblivious to my self-imposed exile. The sun rose and set, the seasons changed,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people went about their lives—but my world had shrunk to the four walls of my apartment, a prison of my own making. The silence of the apartment was a heavy cloak, wrapping around me, holding me captive in a silent scream. And yet, within this silence, there was a perverse kind of order, a strange sense of control. In the chaos of my grief, this constant, dull ache was a perverse anchor, a </w:t>
        <w:br/>
        <w:t>predictable weight in the storm.</w:t>
      </w:r>
    </w:p>
    <w:p>
      <w:pPr>
        <w:autoSpaceDN w:val="0"/>
        <w:autoSpaceDE w:val="0"/>
        <w:widowControl/>
        <w:spacing w:line="264" w:lineRule="exact" w:before="264" w:after="0"/>
        <w:ind w:left="0" w:right="0" w:firstLine="0"/>
        <w:jc w:val="left"/>
      </w:pPr>
      <w:r>
        <w:t>Even simple tasks, like showering or eating, experienced like insurmountable challenges. The effort required to perform these basic functions seemed herculean, and the exhaustion that followed was profound. My body reflected the state of my mind—pale, gaunt, depleted. The mirror showed me a reflection I barely recognized—a ghost of my former self, haunted by the specter of my lost love. Yet, even in this state of physical and emotional exhaustion, the addiction to my sadness clung to me like a second skin.</w:t>
      </w:r>
    </w:p>
    <w:p>
      <w:pPr>
        <w:autoSpaceDN w:val="0"/>
        <w:autoSpaceDE w:val="0"/>
        <w:widowControl/>
        <w:spacing w:line="264" w:lineRule="exact" w:before="264" w:after="0"/>
        <w:ind w:left="0" w:right="0" w:firstLine="0"/>
        <w:jc w:val="left"/>
      </w:pPr>
      <w:r>
        <w:t xml:space="preserve">I tried to break free, I really did. I forced myself to go outside, to interact with my friends, to engage in activities I once found </w:t>
        <w:br/>
        <w:t xml:space="preserve">enjoyable. But each attempt was met with a wave of overwhelming exhaustion, a sense of crushing failure. The pain was always there, lurking just beneath the surface, ready to pull me back into the abyss. I was caught in a vicious cycle, unable to escape the </w:t>
        <w:br/>
        <w:t>gravitational pull of my own sorrow. I was addicted to the pain, to the numbness, to the familiar weight of my grief.</w:t>
      </w:r>
    </w:p>
    <w:p>
      <w:pPr>
        <w:autoSpaceDN w:val="0"/>
        <w:autoSpaceDE w:val="0"/>
        <w:widowControl/>
        <w:spacing w:line="264" w:lineRule="exact" w:before="264" w:after="0"/>
        <w:ind w:left="0" w:right="0" w:firstLine="0"/>
        <w:jc w:val="left"/>
      </w:pPr>
      <w:r>
        <w:t xml:space="preserve">It wasn't until I stumbled upon a support group, a small gathering of people who understood the complexities of heartbreak, that a </w:t>
        <w:br/>
        <w:t xml:space="preserve">glimmer of hope began to emerge. Hearing their stories, their pain, their struggles, I realized I wasn't alone. My addiction to sadness wasn't unique; it was a common symptom of a broken heart. The shared experience, the understanding, the validation—it offered a tiny crack in the wall of my self-imposed isolation, a sliver of light that illuminated a path towards healing. The road to recovery was long and arduous, but the first step, the realization that I wasn’t alone in my self-destructive habits, was a profound and necessary beginning. And within the shared pain, within the collective </w:t>
        <w:br/>
        <w:t>struggle, I began to see the possibility of recovery. The path ahead remained uncertain, shrouded in the fog of lingering grief, but for the first time in a long time, I experienced a faint, hesitant hope. A hope that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perhaps, one day, I could learn to live again, without the crutch of my sadness. A hope that perhaps, one day, I could learn to feel something other than pain.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Search for Answers</w:t>
      </w:r>
    </w:p>
    <w:p>
      <w:pPr>
        <w:autoSpaceDN w:val="0"/>
        <w:autoSpaceDE w:val="0"/>
        <w:widowControl/>
        <w:spacing w:line="264" w:lineRule="exact" w:before="286" w:after="0"/>
        <w:ind w:left="0" w:right="0" w:firstLine="0"/>
        <w:jc w:val="left"/>
      </w:pPr>
      <w:r>
        <w:t>The fragile hope that had flickered within me at the support group was quickly extinguished. The shared stories, while offering a momentary sense of solace, ultimately left me feeling more alone than ever. Their pain mirrored mine, but the reasons behind their heartbreak were so varied, so personal, that it offered little in the way of concrete answers to my own questions. I still couldn't understand why. Why him? Why us? Why now?</w:t>
      </w:r>
    </w:p>
    <w:p>
      <w:pPr>
        <w:autoSpaceDN w:val="0"/>
        <w:autoSpaceDE w:val="0"/>
        <w:widowControl/>
        <w:spacing w:line="264" w:lineRule="exact" w:before="264" w:after="0"/>
        <w:ind w:left="0" w:right="0" w:firstLine="0"/>
        <w:jc w:val="left"/>
      </w:pPr>
      <w:r>
        <w:t>The need for answers became an obsession, a relentless pursuit that fueled my already depleted energy. I started reaching out to mutual friends, people who had known us both, hoping to glean some insight into the sudden and brutal end of our relationship. I craved an explanation, some rationale, anything that could make sense of the chaos and devastation that had engulfed my life.</w:t>
      </w:r>
    </w:p>
    <w:p>
      <w:pPr>
        <w:autoSpaceDN w:val="0"/>
        <w:autoSpaceDE w:val="0"/>
        <w:widowControl/>
        <w:spacing w:line="264" w:lineRule="exact" w:before="264" w:after="0"/>
        <w:ind w:left="0" w:right="0" w:firstLine="0"/>
        <w:jc w:val="left"/>
      </w:pPr>
      <w:r>
        <w:t xml:space="preserve">Initially, my requests were met with cautious sympathy, an </w:t>
        <w:br/>
        <w:t>uncomfortable shuffling of feet and hesitant responses. They spoke in hushed tones, careful not to upset me further. They offered platitudes—‘He’s just not good enough for you,’ ‘You deserve better,’ ‘Sometimes things just end’—but none of it addressed the burning questions that gnawed at my soul. Why the abruptness?</w:t>
      </w:r>
    </w:p>
    <w:p>
      <w:pPr>
        <w:autoSpaceDN w:val="0"/>
        <w:autoSpaceDE w:val="0"/>
        <w:widowControl/>
        <w:spacing w:line="264" w:lineRule="exact" w:before="60" w:after="0"/>
        <w:ind w:left="0" w:right="144" w:firstLine="0"/>
        <w:jc w:val="left"/>
      </w:pPr>
      <w:r>
        <w:t>Why the ghosting? Why the deliberate erasure of our shared history, as if it had never existed?.  the silence surrounding these questions was deafening, a testament to the impenetrable wall he had erected between us.</w:t>
      </w:r>
    </w:p>
    <w:p>
      <w:pPr>
        <w:autoSpaceDN w:val="0"/>
        <w:autoSpaceDE w:val="0"/>
        <w:widowControl/>
        <w:spacing w:line="264" w:lineRule="exact" w:before="264" w:after="0"/>
        <w:ind w:left="0" w:right="0" w:firstLine="0"/>
        <w:jc w:val="left"/>
      </w:pPr>
      <w:r>
        <w:t xml:space="preserve">My attempts to unravel the mystery only deepened my sense of confusion and betrayal. Each conversation left me with more </w:t>
        <w:br/>
        <w:t xml:space="preserve">questions than answers, adding another layer to the already </w:t>
        <w:br/>
        <w:t>suffocating weight of my grief. I became desperate for a clue, a single piece of information that could unlock the puzzle, a key to understanding his actions. Was it something I did? Something I said? Had there been someone else? The possibilities spiraled in my mind, fueling a self-destructive cycle of self-blame and obsessive speculation.</w:t>
      </w:r>
    </w:p>
    <w:p>
      <w:pPr>
        <w:autoSpaceDN w:val="0"/>
        <w:autoSpaceDE w:val="0"/>
        <w:widowControl/>
        <w:spacing w:line="324" w:lineRule="exact" w:before="204" w:after="0"/>
        <w:ind w:left="0" w:right="0" w:firstLine="0"/>
        <w:jc w:val="left"/>
      </w:pPr>
      <w:r>
        <w:t>One friend, Sarah, who had always been particularly close to both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of us, finally agreed to meet me for coffee. I poured out my heart, desperate for some explanation, some closure. She listened </w:t>
        <w:br/>
        <w:t xml:space="preserve">patiently, her eyes filled with a mixture of sympathy and </w:t>
        <w:br/>
        <w:t>apprehension. When I finished, she hesitated, her gaze drifting away from mine. The silence stretched, thick and suffocating.</w:t>
      </w:r>
    </w:p>
    <w:p>
      <w:pPr>
        <w:autoSpaceDN w:val="0"/>
        <w:autoSpaceDE w:val="0"/>
        <w:widowControl/>
        <w:spacing w:line="264" w:lineRule="exact" w:before="264" w:after="0"/>
        <w:ind w:left="0" w:right="0" w:firstLine="0"/>
        <w:jc w:val="left"/>
      </w:pPr>
      <w:r>
        <w:t xml:space="preserve">"He said…he said he just wasn't happy anymore," she finally </w:t>
        <w:br/>
        <w:t>whispered, her voice barely audible. The words hung in the air, flimsy and inadequate, offering no explanation for the brutal way he had ended things. It experienced like a slap in the face, a dismissive dismissal of our years together. "He didn't give a reason?" I pressed, my voice trembling. Sarah shook her head, her eyes avoiding mine.</w:t>
      </w:r>
    </w:p>
    <w:p>
      <w:pPr>
        <w:autoSpaceDN w:val="0"/>
        <w:autoSpaceDE w:val="0"/>
        <w:widowControl/>
        <w:spacing w:line="264" w:lineRule="exact" w:before="58" w:after="0"/>
        <w:ind w:left="0" w:right="288" w:firstLine="0"/>
        <w:jc w:val="left"/>
      </w:pPr>
      <w:r>
        <w:t>"He just…disappeared," she murmured, her voice heavy with unspoken implications. "He said he needed space, that he needed time to figure things out. But then…he just stopped contacting anyone." The words carried more meaning than their simple arrangement suggested.</w:t>
      </w:r>
    </w:p>
    <w:p>
      <w:pPr>
        <w:autoSpaceDN w:val="0"/>
        <w:autoSpaceDE w:val="0"/>
        <w:widowControl/>
        <w:spacing w:line="264" w:lineRule="exact" w:before="264" w:after="0"/>
        <w:ind w:left="0" w:right="0" w:firstLine="0"/>
        <w:jc w:val="left"/>
      </w:pPr>
      <w:r>
        <w:t>The vague explanation, coupled with Sarah’s reluctance to offer more, confirmed my deepest fears. It wasn’t a misunderstanding. It wasn't a fight. It wasn't something I could fix. He had simply chosen to walk away, leaving a trail of devastation in his wake. The lack of concrete answers experienced like a fresh wound, reopening the chasm of hurt and confusion that had been festering within me. It was a confirmation that not only was our relationship over, but that my perception of him, of us, was irrevocably shattered. The image of him, once so vivid and vibrant in my memory, was now fractured, distorted, and unrecognizable.</w:t>
      </w:r>
    </w:p>
    <w:p>
      <w:pPr>
        <w:autoSpaceDN w:val="0"/>
        <w:autoSpaceDE w:val="0"/>
        <w:widowControl/>
        <w:spacing w:line="264" w:lineRule="exact" w:before="264" w:after="0"/>
        <w:ind w:left="0" w:right="144" w:firstLine="0"/>
        <w:jc w:val="left"/>
      </w:pPr>
      <w:r>
        <w:t xml:space="preserve">I spent the following days replaying our conversations, searching for clues, for hints, for any sign that might have foreshadowed his departure. But there was nothing. Just happy memories, shared dreams, and the unspoken promises of a future that had vanished into thin air. The more I searched, the more elusive he became, a ghost from a past that was rapidly fading. My attempts to </w:t>
        <w:br/>
        <w:t>understand his motives were futile, like trying to grasp smoke.</w:t>
      </w:r>
    </w:p>
    <w:p>
      <w:pPr>
        <w:autoSpaceDN w:val="0"/>
        <w:autoSpaceDE w:val="0"/>
        <w:widowControl/>
        <w:spacing w:line="264" w:lineRule="exact" w:before="264" w:after="0"/>
        <w:ind w:left="0" w:right="432" w:firstLine="0"/>
        <w:jc w:val="left"/>
      </w:pPr>
      <w:r>
        <w:t>The unanswered questions gnawed at me, a constant, persistent ache that mirrored the physical pain in my.  chest. sleep became even more elusive, my nights filled with restless tossing and turning, haunted by fragmented memories and the unsettling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silence that had replaced his voice. I found myself desperately clinging to any tangible remnants of our relationship – photographs, letters, small trinkets – examining them as if they held the answers to my questions. But all they offered was a cruel reminder of what I had lost.</w:t>
      </w:r>
    </w:p>
    <w:p>
      <w:pPr>
        <w:autoSpaceDN w:val="0"/>
        <w:autoSpaceDE w:val="0"/>
        <w:widowControl/>
        <w:spacing w:line="264" w:lineRule="exact" w:before="264" w:after="0"/>
        <w:ind w:left="0" w:right="0" w:firstLine="0"/>
        <w:jc w:val="left"/>
      </w:pPr>
      <w:r>
        <w:t>My apartment, once a haven, now experienced like a tomb, each object a painful reminder of a shared life that was now a distant, blurred memory. The silence within those walls amplified my sense of isolation, the absence of his presence a palpable void. Even the mundane tasks of daily life felt insurmountable, weighed down by the heavy burden of unanswered questions. The world outside continued its relentless rhythm, but my world was trapped in a perpetual state of stasis, suspended in time, waiting for answers that might never come.</w:t>
      </w:r>
    </w:p>
    <w:p>
      <w:pPr>
        <w:autoSpaceDN w:val="0"/>
        <w:autoSpaceDE w:val="0"/>
        <w:widowControl/>
        <w:spacing w:line="264" w:lineRule="exact" w:before="264" w:after="0"/>
        <w:ind w:left="0" w:right="0" w:firstLine="0"/>
        <w:jc w:val="left"/>
      </w:pPr>
      <w:r>
        <w:t xml:space="preserve">The relentless pursuit of answers, the futile attempts at </w:t>
        <w:br/>
        <w:t>understanding, only served to exacerbate my grief. I realized that I was chasing shadows, searching for meaning in a void. The truth was, perhaps, there was no grand explanation, no singular reason for the sudden and callous ending of our relationship. Sometimes, people simply choose to leave. Sometimes, love ends, and the only answer is the agonizing silence of heartbreak. The realization hit me with a force that stole my breath, leaving me drained, exhausted, but also somehow, strangely, relieved. The search for answers had become a source of my own pain, a constant replaying of the past, hindering my ability to heal and move forward.</w:t>
      </w:r>
    </w:p>
    <w:p>
      <w:pPr>
        <w:autoSpaceDN w:val="0"/>
        <w:autoSpaceDE w:val="0"/>
        <w:widowControl/>
        <w:spacing w:line="264" w:lineRule="exact" w:before="264" w:after="0"/>
        <w:ind w:left="0" w:right="0" w:firstLine="0"/>
        <w:jc w:val="left"/>
      </w:pPr>
      <w:r>
        <w:t xml:space="preserve">Acceptance, a word that had seemed so distant and unattainable, now emerged as a glimmer of hope in the desolate landscape of my grief. It was not about forgetting, about erasing the past, but about acknowledging the pain, accepting the reality of the situation, and finally releasing the desperate need for answers that would never come. The path forward was still uncertain, the scars of heartbreak still raw, but the weight of unanswered questions had begun to lift. I started to understand that the real journey of healing wasn't about finding answers, but about accepting the silence, the mystery, the enduring reality of loss. And in that acceptance, I found the </w:t>
        <w:br/>
        <w:t>beginning of my own recovery. The silence was no longer a symbol of abandonment but a space that I could slowly start to fill with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own healing and self-discovery.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First Steps</w:t>
      </w:r>
    </w:p>
    <w:p>
      <w:pPr>
        <w:autoSpaceDN w:val="0"/>
        <w:autoSpaceDE w:val="0"/>
        <w:widowControl/>
        <w:spacing w:line="264" w:lineRule="exact" w:before="286" w:after="0"/>
        <w:ind w:left="0" w:right="0" w:firstLine="0"/>
        <w:jc w:val="left"/>
      </w:pPr>
      <w:r>
        <w:t xml:space="preserve">The first tentative steps experienced like navigating a minefield. Each </w:t>
        <w:br/>
        <w:t xml:space="preserve">movement was fraught with the potential for triggering another wave of grief, another cascade of memories that threatened to pull me under. Yet, the weight of the unanswered questions, the </w:t>
        <w:br/>
        <w:t>relentless churning of my mind, had begun to exhaust me. The constant replaying of the past, the obsessive analysis of every word, every action, every silent pause, was draining the very life out of me. I needed to find a way to break free, to escape the suffocating grip of my sorrow.</w:t>
      </w:r>
    </w:p>
    <w:p>
      <w:pPr>
        <w:autoSpaceDN w:val="0"/>
        <w:autoSpaceDE w:val="0"/>
        <w:widowControl/>
        <w:spacing w:line="264" w:lineRule="exact" w:before="264" w:after="0"/>
        <w:ind w:left="0" w:right="0" w:firstLine="0"/>
        <w:jc w:val="left"/>
      </w:pPr>
      <w:r>
        <w:t xml:space="preserve">It started subtly, almost imperceptibly. One morning, sunlight streamed through my blinds, painting a warm glow across the otherwise desolate room. Instead of recoiling from the light, a feeling I'd grown accustomed to since the breakup, I allowed myself to bask in its warmth for a few moments, noticing the way it </w:t>
        <w:br/>
        <w:t>illuminated the dust motes dancing in the air. It was a small act, insignificant in the grand scheme of things, yet it represented a shift, a tiny crack in the wall of grief that had surrounded me.</w:t>
      </w:r>
    </w:p>
    <w:p>
      <w:pPr>
        <w:autoSpaceDN w:val="0"/>
        <w:autoSpaceDE w:val="0"/>
        <w:widowControl/>
        <w:spacing w:line="264" w:lineRule="exact" w:before="264" w:after="0"/>
        <w:ind w:left="0" w:right="0" w:firstLine="0"/>
        <w:jc w:val="left"/>
      </w:pPr>
      <w:r>
        <w:t xml:space="preserve">The next day, a friend, Lisa, called. I usually avoided calls, </w:t>
        <w:br/>
        <w:t>preferring the isolating comfort of my own silence. But something shifted that day. I answered. Her voice, warm and familiar, was a soothing balm to my wounded soul. We didn't discuss him; we talked about movies, about books, about the mundane details of our lives – trivial things, but they were a welcome distraction from the overwhelming pain that had consumed me.</w:t>
      </w:r>
    </w:p>
    <w:p>
      <w:pPr>
        <w:autoSpaceDN w:val="0"/>
        <w:autoSpaceDE w:val="0"/>
        <w:widowControl/>
        <w:spacing w:line="264" w:lineRule="exact" w:before="264" w:after="0"/>
        <w:ind w:left="0" w:right="0" w:firstLine="0"/>
        <w:jc w:val="left"/>
      </w:pPr>
      <w:r>
        <w:t xml:space="preserve">This small interaction sparked a flicker of hope, a tentative sense of connection to the world beyond my self-imposed isolation. It was a fragile thing, easily extinguished, yet it planted a seed of change. I began to notice the small things, the simple pleasures I had </w:t>
        <w:br/>
        <w:t>previously overlooked: the way the leaves rustled in the breeze, the scent of freshly brewed coffee, the feel of warm sunlight on my skin. These seemingly insignificant details became beacons of hope, reminding me of the beauty that still existed in the world, even amidst my sorrow.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I started taking short walks in the park, initially feeling utterly resistant to the idea of venturing out into the world again. The initial resistance was potent, a physical manifestation of my fear of confronting the reality of my solitude. But something about being outside, surrounded by the natural world, experienced strangely comforting.</w:t>
      </w:r>
    </w:p>
    <w:p>
      <w:pPr>
        <w:autoSpaceDN w:val="0"/>
        <w:autoSpaceDE w:val="0"/>
        <w:widowControl/>
        <w:spacing w:line="264" w:lineRule="exact" w:before="58" w:after="0"/>
        <w:ind w:left="0" w:right="144" w:firstLine="0"/>
        <w:jc w:val="left"/>
      </w:pPr>
      <w:r>
        <w:t>The rhythm of my footsteps, the gentle sway of the trees, the chirping of birds – these elements had always been a comfort, but now, in my solitude, they experienced intensely personal, intimate. The stillness was a welcome change from the relentless noise in my head.</w:t>
      </w:r>
    </w:p>
    <w:p>
      <w:pPr>
        <w:autoSpaceDN w:val="0"/>
        <w:autoSpaceDE w:val="0"/>
        <w:widowControl/>
        <w:spacing w:line="264" w:lineRule="exact" w:before="264" w:after="0"/>
        <w:ind w:left="0" w:right="0" w:firstLine="0"/>
        <w:jc w:val="left"/>
      </w:pPr>
      <w:r>
        <w:t>These walks weren't just physical excursions; they were acts of self-care, small gestures of kindness towards myself. I realized that I had been neglecting myself, allowing the grief to consume me entirely, neglecting the essential needs of my body and spirit. Each step was a victory over despair. Each breath was a confirmation of life's persistent, steady beat.</w:t>
      </w:r>
    </w:p>
    <w:p>
      <w:pPr>
        <w:autoSpaceDN w:val="0"/>
        <w:autoSpaceDE w:val="0"/>
        <w:widowControl/>
        <w:spacing w:line="264" w:lineRule="exact" w:before="264" w:after="0"/>
        <w:ind w:left="0" w:right="0" w:firstLine="0"/>
        <w:jc w:val="left"/>
      </w:pPr>
      <w:r>
        <w:t xml:space="preserve">One afternoon, while strolling through the park, I stumbled upon a group of people practicing Tai Chi. The slow, deliberate </w:t>
        <w:br/>
        <w:t xml:space="preserve">movements, the focus on breath and balance, fascinated me. The practiced motions seemed to suggest a meditative quality, a sense of calm and centeredness that I desperately craved. On a whim, I joined them. The initial awkwardness gave way to a sense of </w:t>
        <w:br/>
        <w:t>unexpected peace. The focus on physical movement became a kind of meditation, a way to quiet the relentless chatter in my mind. The repetitive motions created a space for acceptance, and with each movement came a tiny release from the overwhelming burden of the past.</w:t>
      </w:r>
    </w:p>
    <w:p>
      <w:pPr>
        <w:autoSpaceDN w:val="0"/>
        <w:autoSpaceDE w:val="0"/>
        <w:widowControl/>
        <w:spacing w:line="264" w:lineRule="exact" w:before="264" w:after="0"/>
        <w:ind w:left="0" w:right="0" w:firstLine="0"/>
        <w:jc w:val="left"/>
      </w:pPr>
      <w:r>
        <w:t xml:space="preserve">The practice became a regular part of my routine, a sanctuary from the turmoil within. It was a way to reconnect with my body, to ground myself in the present moment, and to release the tension that had been building within me. The simple act of focusing on my breath, on the movement of my body, allowed me to quiet the relentless noise of my thoughts, the constant replaying of painful memories. The practice experienced like a gentle unraveling, a slow, </w:t>
        <w:br/>
        <w:t>deliberate process of untangling the knots of grief that bound me.</w:t>
      </w:r>
    </w:p>
    <w:p>
      <w:pPr>
        <w:autoSpaceDN w:val="0"/>
        <w:autoSpaceDE w:val="0"/>
        <w:widowControl/>
        <w:spacing w:line="322" w:lineRule="exact" w:before="206" w:after="0"/>
        <w:ind w:left="0" w:right="0" w:firstLine="0"/>
        <w:jc w:val="left"/>
      </w:pPr>
      <w:r>
        <w:t>Simultaneously, I started keeping a journal. Writing became a form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of catharsis, a way to process my emotions without judgment. I didn't censor myself; I wrote whatever came to mind – the anger, the sadness, the confusion, the lingering hope. It was a messy, chaotic process, but it was also profoundly freeing. The act of writing things down, in a tangible form, created a sense of </w:t>
        <w:br/>
        <w:t>detaching from the experience, creating some emotional distance from the pain. It was a way to externalize the turmoil within, transforming the intangible weight of grief into something concrete.</w:t>
      </w:r>
    </w:p>
    <w:p>
      <w:pPr>
        <w:autoSpaceDN w:val="0"/>
        <w:autoSpaceDE w:val="0"/>
        <w:widowControl/>
        <w:spacing w:line="264" w:lineRule="exact" w:before="58" w:after="0"/>
        <w:ind w:left="0" w:right="432" w:firstLine="0"/>
        <w:jc w:val="left"/>
      </w:pPr>
      <w:r>
        <w:t>I could now see the pain written down on a page, but it was no longer entirely engulfing me.</w:t>
      </w:r>
    </w:p>
    <w:p>
      <w:pPr>
        <w:autoSpaceDN w:val="0"/>
        <w:autoSpaceDE w:val="0"/>
        <w:widowControl/>
        <w:spacing w:line="264" w:lineRule="exact" w:before="264" w:after="0"/>
        <w:ind w:left="0" w:right="0" w:firstLine="0"/>
        <w:jc w:val="left"/>
      </w:pPr>
      <w:r>
        <w:t xml:space="preserve">The process of writing, in itself, was therapeutic. I found that by giving voice to my pain, by acknowledging it rather than </w:t>
        <w:br/>
        <w:t xml:space="preserve">suppressing it, I was slowly beginning to heal. The act of journaling provided me with a space for self-reflection and exploration, and by acknowledging the pain and not trying to suppress it, the healing process began. The journal became a safe space for exploring </w:t>
        <w:br/>
        <w:t>difficult emotions, and it helped provide me with context for the emotional turmoil of the past.</w:t>
      </w:r>
    </w:p>
    <w:p>
      <w:pPr>
        <w:autoSpaceDN w:val="0"/>
        <w:autoSpaceDE w:val="0"/>
        <w:widowControl/>
        <w:spacing w:line="264" w:lineRule="exact" w:before="264" w:after="0"/>
        <w:ind w:left="0" w:right="0" w:firstLine="0"/>
        <w:jc w:val="left"/>
      </w:pPr>
      <w:r>
        <w:t xml:space="preserve">As I continued with these small acts of self-care, I began to notice a subtle shift in my perspective. The world, once seen through a lens of despair, began to reveal its beauty again. I found myself </w:t>
        <w:br/>
        <w:t>appreciating simple things – the warmth of the sun on my skin, the taste of fresh fruit, the laughter of children playing in the park.</w:t>
      </w:r>
    </w:p>
    <w:p>
      <w:pPr>
        <w:autoSpaceDN w:val="0"/>
        <w:autoSpaceDE w:val="0"/>
        <w:widowControl/>
        <w:spacing w:line="264" w:lineRule="exact" w:before="264" w:after="0"/>
        <w:ind w:left="0" w:right="0" w:firstLine="0"/>
        <w:jc w:val="left"/>
      </w:pPr>
      <w:r>
        <w:t>The pain was still there, lurking beneath the surface, but it no longer held the same suffocating power. It was no longer the central force in my life. It had begun to recede, its grip loosening, allowing me to glimpse the possibilities of a life beyond heartbreak. The anger, once consuming, began to dissipate, gradually replaced by a quiet acceptance.</w:t>
      </w:r>
    </w:p>
    <w:p>
      <w:pPr>
        <w:autoSpaceDN w:val="0"/>
        <w:autoSpaceDE w:val="0"/>
        <w:widowControl/>
        <w:spacing w:line="264" w:lineRule="exact" w:before="264" w:after="0"/>
        <w:ind w:left="0" w:right="0" w:firstLine="0"/>
        <w:jc w:val="left"/>
      </w:pPr>
      <w:r>
        <w:t xml:space="preserve">Acceptance didn’t mean forgetting; it didn’t mean erasing the past. It meant acknowledging the pain, accepting the reality of what had happened, and allowing myself to grieve without judgment. It meant letting go of the need for answers, for closure, for a </w:t>
        <w:br/>
        <w:t>justification that might never come.</w:t>
      </w:r>
    </w:p>
    <w:p>
      <w:pPr>
        <w:autoSpaceDN w:val="0"/>
        <w:autoSpaceDE w:val="0"/>
        <w:widowControl/>
        <w:spacing w:line="322" w:lineRule="exact" w:before="206" w:after="0"/>
        <w:ind w:left="0" w:right="0" w:firstLine="0"/>
        <w:jc w:val="left"/>
      </w:pPr>
      <w:r>
        <w:t>The path forward was still uncertain, the scars of heartbreak still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raw, but the oppressive weight of the past had begun to lift. The silence, once deafening, had become a space for healing, for </w:t>
        <w:br/>
        <w:t xml:space="preserve">growth, for self-discovery. The journey had just begun, but the first tentative steps towards acceptance had been taken. And in those small steps, I discovered a strength and resilience I didn't know I possessed. The future was still uncertain, but the silence was no longer a symbol of abandonment, but a canvas upon which I could begin to paint my own life. The first brushstrokes were tentative, but they represented hope, a slow, steady progress toward </w:t>
        <w:br/>
        <w:t>wholeness and self-acceptance.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Rediscovering Self</w:t>
      </w:r>
    </w:p>
    <w:p>
      <w:pPr>
        <w:autoSpaceDN w:val="0"/>
        <w:autoSpaceDE w:val="0"/>
        <w:widowControl/>
        <w:spacing w:line="264" w:lineRule="exact" w:before="286" w:after="0"/>
        <w:ind w:left="0" w:right="0" w:firstLine="0"/>
        <w:jc w:val="left"/>
      </w:pPr>
      <w:r>
        <w:t xml:space="preserve">The quiet hum of the pottery wheel became a comforting rhythm, a counterpoint to the chaotic symphony of emotions that had been playing on repeat in my head. I hadn't touched clay in years, not since college, when the carefree abandon of art had seemed a luxury I could no longer afford amidst the demands of a demanding relationship. Now, surrounded by the earthy scent of wet clay and the soothing whir of the wheel, I experienced a sense of calm I hadn't </w:t>
        <w:br/>
        <w:t xml:space="preserve">experienced in months. The focused concentration required to center the clay, to coax it into shape, was a welcome distraction, a meditative practice that allowed me to quiet the relentless chatter of my mind. Each rotation of the wheel was a small victory, a reminder of my capacity for creation, for shaping something </w:t>
        <w:br/>
        <w:t>beautiful out of chaos.</w:t>
      </w:r>
    </w:p>
    <w:p>
      <w:pPr>
        <w:autoSpaceDN w:val="0"/>
        <w:autoSpaceDE w:val="0"/>
        <w:widowControl/>
        <w:spacing w:line="264" w:lineRule="exact" w:before="264" w:after="0"/>
        <w:ind w:left="0" w:right="0" w:firstLine="0"/>
        <w:jc w:val="left"/>
      </w:pPr>
      <w:r>
        <w:t xml:space="preserve">The first pieces were clumsy, uneven, imperfect reflections of my own fractured state. But with each attempt, I experienced a growing sense of ease, a quiet confidence that bloomed alongside the nascent forms taking shape on the wheel. The imperfections, far from being flaws, became a testament to the journey, a tangible representation of my own healing process. The rough edges, the uneven surfaces, </w:t>
        <w:br/>
        <w:t>mirrored the complexities of my emotions, the raw, unfiltered expression of my inner world.</w:t>
      </w:r>
    </w:p>
    <w:p>
      <w:pPr>
        <w:autoSpaceDN w:val="0"/>
        <w:autoSpaceDE w:val="0"/>
        <w:widowControl/>
        <w:spacing w:line="264" w:lineRule="exact" w:before="264" w:after="0"/>
        <w:ind w:left="0" w:right="0" w:firstLine="0"/>
        <w:jc w:val="left"/>
      </w:pPr>
      <w:r>
        <w:t xml:space="preserve">Beyond the pottery wheel, I started exploring other neglected passions. I dusted off my old guitar, its strings gathering dust like forgotten memories. The initial chords were hesitant, rusty from disuse, but soon, the familiar melodies began to flow, weaving themselves into the fabric of my healing. Music became a language of emotions, a way to articulate the unspoken feelings that words couldn't quite capture. The songs I played were a tapestry of sorrow and hope, a reflection of the complex emotional landscape I was navigating. Sometimes, the music was raw and angry, a cathartic release of pent-up frustration. Other times, it was soft and </w:t>
        <w:br/>
        <w:t>melancholic, a gentle acknowledgment of the pain I still carried. But always, it was honest, a testament to my willingness to face my feelings, to acknowledge the complexities of my emotional state.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The rhythmic strumming of the guitar, the smooth flow of the clay between my fingers – these simple acts became rituals of self-care, quiet acts of rebellion against the oppressive silence that had once defined my existence. They were reminders of who I was, beyond the relationship, beyond the heartbreak. They were a testament to my resilience, my capacity to create, to heal, to reinvent myself.</w:t>
      </w:r>
    </w:p>
    <w:p>
      <w:pPr>
        <w:autoSpaceDN w:val="0"/>
        <w:autoSpaceDE w:val="0"/>
        <w:widowControl/>
        <w:spacing w:line="264" w:lineRule="exact" w:before="264" w:after="0"/>
        <w:ind w:left="0" w:right="0" w:firstLine="0"/>
        <w:jc w:val="left"/>
      </w:pPr>
      <w:r>
        <w:t>Rediscovering these passions also unearthed a deeper understanding of my ambitions, goals that had been subtly, and sometimes not-so-subtly, eroded by the relationship. I realized that my identity had become inextricably linked to him, my aspirations subtly shaped by his desires and expectations. In the wake of the breakup, I had experienced a sense of profound loss, not just of him but of myself, of the person I thought I was. But as I re-engaged with these neglected passions, I began to reclaim my sense of self, to rediscover the dreams and aspirations that had been lost in the shadows of the relationship.</w:t>
      </w:r>
    </w:p>
    <w:p>
      <w:pPr>
        <w:autoSpaceDN w:val="0"/>
        <w:autoSpaceDE w:val="0"/>
        <w:widowControl/>
        <w:spacing w:line="264" w:lineRule="exact" w:before="264" w:after="0"/>
        <w:ind w:left="0" w:right="0" w:firstLine="0"/>
        <w:jc w:val="left"/>
      </w:pPr>
      <w:r>
        <w:t xml:space="preserve">I unearthed old journals, filled with half-finished stories and </w:t>
        <w:br/>
        <w:t xml:space="preserve">ambitious plans. The faded ink spoke of a future I had momentarily forgotten, a vision of myself that had been obscured by the </w:t>
        <w:br/>
        <w:t>demands of a relationship that had ultimately failed to nurture my own growth. Reading these entries, I experienced a sense of bittersweet nostalgia, a mixture of sorrow for the lost time and excitement for the possibilities that lay ahead. The forgotten dreams were not merely aspirations; they were fragments of my identity, pieces of myself that I was now ready to reclaim.</w:t>
      </w:r>
    </w:p>
    <w:p>
      <w:pPr>
        <w:autoSpaceDN w:val="0"/>
        <w:autoSpaceDE w:val="0"/>
        <w:widowControl/>
        <w:spacing w:line="264" w:lineRule="exact" w:before="264" w:after="0"/>
        <w:ind w:left="0" w:right="0" w:firstLine="0"/>
        <w:jc w:val="left"/>
      </w:pPr>
      <w:r>
        <w:t xml:space="preserve">The clarity that emerged from this process was startling. I realized that my ambitions were not merely career goals or financial </w:t>
        <w:br/>
        <w:t>achievements. They were expressions of my deepest values, my core beliefs about the kind of life I wanted to lead. These ambitions were not secondary to a relationship; they were the very essence of my being, and it was through them that I could truly know myself, define myself, and find a sense of purpose and direction in the wake of heartbreak.</w:t>
      </w:r>
    </w:p>
    <w:p>
      <w:pPr>
        <w:autoSpaceDN w:val="0"/>
        <w:autoSpaceDE w:val="0"/>
        <w:widowControl/>
        <w:spacing w:line="264" w:lineRule="exact" w:before="264" w:after="0"/>
        <w:ind w:left="0" w:right="0" w:firstLine="0"/>
        <w:jc w:val="left"/>
      </w:pPr>
      <w:r>
        <w:t>I began setting small, achievable goals, starting with finishing one of my unfinished stories. Each completed chapter experienced like a small victory, a step towards the person I wanted to become. Then came the exploration of a new writing style, one that allowed me to delve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into deeper emotional truths. Each word written was a reclamation of my voice, a redefinition of my identity. The process wasn’t </w:t>
        <w:br/>
        <w:t>always easy. The initial struggle was daunting, and there were days when the emotional weight threatened to overwhelm me. Yet, the very act of writing, of creating, became a means of navigating my emotional landscape, making sense of my past and shaping a clearer vision for my future.</w:t>
      </w:r>
    </w:p>
    <w:p>
      <w:pPr>
        <w:autoSpaceDN w:val="0"/>
        <w:autoSpaceDE w:val="0"/>
        <w:widowControl/>
        <w:spacing w:line="264" w:lineRule="exact" w:before="264" w:after="0"/>
        <w:ind w:left="0" w:right="0" w:firstLine="0"/>
        <w:jc w:val="left"/>
      </w:pPr>
      <w:r>
        <w:t xml:space="preserve">This journey of self-discovery extended beyond my creative </w:t>
        <w:br/>
        <w:t>pursuits. I started making conscious choices, aligning my actions with the goals I had identified. I enrolled in a course on sustainable living, fueled by a desire to make a positive impact on the world. I volunteered at a local animal shelter, finding solace and purpose in helping others. These actions were not mere distractions; they were conscious efforts to build a life that was true to myself, a life guided by my values and ambitions.</w:t>
      </w:r>
    </w:p>
    <w:p>
      <w:pPr>
        <w:autoSpaceDN w:val="0"/>
        <w:autoSpaceDE w:val="0"/>
        <w:widowControl/>
        <w:spacing w:line="264" w:lineRule="exact" w:before="264" w:after="0"/>
        <w:ind w:left="0" w:right="0" w:firstLine="0"/>
        <w:jc w:val="left"/>
      </w:pPr>
      <w:r>
        <w:t>The path was not linear. There were moments of doubt, of relapse, when the memories of the past would resurface, threatening to pull me back into the darkness. But these moments, once crippling, became less frequent, less intense. My sense of self, once fragile and easily shattered, had gained strength and resilience.</w:t>
      </w:r>
    </w:p>
    <w:p>
      <w:pPr>
        <w:autoSpaceDN w:val="0"/>
        <w:autoSpaceDE w:val="0"/>
        <w:widowControl/>
        <w:spacing w:line="264" w:lineRule="exact" w:before="264" w:after="0"/>
        <w:ind w:left="0" w:right="0" w:firstLine="0"/>
        <w:jc w:val="left"/>
      </w:pPr>
      <w:r>
        <w:t>I learned to recognize and honor my feelings without allowing them to define me. The sadness, the anger, the confusion, were still present, but they no longer held the same suffocating power. They were merely components of a complex emotional landscape, parts of a larger story, not the whole narrative.</w:t>
      </w:r>
    </w:p>
    <w:p>
      <w:pPr>
        <w:autoSpaceDN w:val="0"/>
        <w:autoSpaceDE w:val="0"/>
        <w:widowControl/>
        <w:spacing w:line="264" w:lineRule="exact" w:before="264" w:after="0"/>
        <w:ind w:left="0" w:right="0" w:firstLine="0"/>
        <w:jc w:val="left"/>
      </w:pPr>
      <w:r>
        <w:t xml:space="preserve">Through the rediscovery of myself, I found a newfound appreciation for solitude. The silence, once a symbol of abandonment and </w:t>
        <w:br/>
        <w:t>despair, now offered a space for reflection, for self-growth, for connection with my inner world. It was a space where I could listen to my own thoughts, explore my emotions without judgment, and reconnect with my true self. The quiet hum of the pottery wheel, the soft strumming of the guitar, the rhythmic tap of my fingers on the keyboard – these sounds became the soundtrack to my solitude, the symphony of my self-discovery. The silence was not empty; it was teeming with life, with the quiet hum of my own creative energy. It was the fertile ground where my new self could grow,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bloom, and thrive. The journey of rediscovering myself was a journey toward wholeness, toward a life lived on my own terms, a life guided by my passions, my values, and my dreams. The future was still unfolding, but for the first time, I experienced ready to embrace it, to shape it, to paint my own masterpiece.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Forgiving Themselves</w:t>
      </w:r>
    </w:p>
    <w:p>
      <w:pPr>
        <w:autoSpaceDN w:val="0"/>
        <w:autoSpaceDE w:val="0"/>
        <w:widowControl/>
        <w:spacing w:line="264" w:lineRule="exact" w:before="286" w:after="0"/>
        <w:ind w:left="0" w:right="0" w:firstLine="0"/>
        <w:jc w:val="left"/>
      </w:pPr>
      <w:r>
        <w:t>The pottery wheel, once a symbol of my fractured self, now experienced like a tool of creation, a testament to my resilience. The clay, once mirroring my uneven emotions, was now taking shape, becoming something beautiful and whole. But the true transformation wasn't just in the physical act of creating; it was within me. I was learning to forgive myself.</w:t>
      </w:r>
    </w:p>
    <w:p>
      <w:pPr>
        <w:autoSpaceDN w:val="0"/>
        <w:autoSpaceDE w:val="0"/>
        <w:widowControl/>
        <w:spacing w:line="324" w:lineRule="exact" w:before="204" w:after="0"/>
        <w:ind w:left="0" w:right="0" w:firstLine="0"/>
        <w:jc w:val="left"/>
      </w:pPr>
      <w:r>
        <w:t>For so long, I’d carried the weight of self-blame like a heavy cloak.</w:t>
      </w:r>
    </w:p>
    <w:p>
      <w:pPr>
        <w:autoSpaceDN w:val="0"/>
        <w:autoSpaceDE w:val="0"/>
        <w:widowControl/>
        <w:spacing w:line="264" w:lineRule="exact" w:before="60" w:after="0"/>
        <w:ind w:left="0" w:right="0" w:firstLine="0"/>
        <w:jc w:val="left"/>
      </w:pPr>
      <w:r>
        <w:t xml:space="preserve">Every misstep in the relationship, every compromise I’d made, every moment of self-doubt, had been replayed endlessly in my mind, a cruel and relentless soundtrack to my grief. I’d dissected every conversation, every gesture, every unspoken word, searching for the flaw in me that had caused this unraveling. Was I too </w:t>
        <w:br/>
        <w:t>needy? Too independent? Too quiet? Too loud? The questions were endless, the answers elusive.</w:t>
      </w:r>
    </w:p>
    <w:p>
      <w:pPr>
        <w:autoSpaceDN w:val="0"/>
        <w:autoSpaceDE w:val="0"/>
        <w:widowControl/>
        <w:spacing w:line="264" w:lineRule="exact" w:before="264" w:after="0"/>
        <w:ind w:left="0" w:right="0" w:firstLine="0"/>
        <w:jc w:val="left"/>
      </w:pPr>
      <w:r>
        <w:t>The truth was, there was no single answer. The relationship’s demise wasn't a singular event, a single mistake on my part, but a complex tapestry woven from a multitude of factors, choices, and miscommunications. Yet, I had stubbornly clung to the belief that I was solely responsible, that if only I had been different, things would have turned out differently. This relentless self-criticism had become a form of self-punishment, a cruel and endless cycle of guilt and regret.</w:t>
      </w:r>
    </w:p>
    <w:p>
      <w:pPr>
        <w:autoSpaceDN w:val="0"/>
        <w:autoSpaceDE w:val="0"/>
        <w:widowControl/>
        <w:spacing w:line="264" w:lineRule="exact" w:before="264" w:after="0"/>
        <w:ind w:left="0" w:right="0" w:firstLine="0"/>
        <w:jc w:val="left"/>
      </w:pPr>
      <w:r>
        <w:t>The shift began subtly, almost imperceptibly. It wasn't a sudden epiphany, a dramatic moment of release, but a gradual unraveling of the self-blame, a slow peeling away of layers of guilt and self-recrimination. It started with small acts of self-compassion. I began to treat myself with the same kindness and understanding I would offer a close friend going through a similar experience. I started acknowledging my strengths, my accomplishments, my resilience, things I had previously minimized or ignored in the shadow of the breakup.</w:t>
      </w:r>
    </w:p>
    <w:p>
      <w:pPr>
        <w:autoSpaceDN w:val="0"/>
        <w:autoSpaceDE w:val="0"/>
        <w:widowControl/>
        <w:spacing w:line="264" w:lineRule="exact" w:before="264" w:after="0"/>
        <w:ind w:left="0" w:right="144" w:firstLine="0"/>
        <w:jc w:val="left"/>
      </w:pPr>
      <w:r>
        <w:t>I started journaling again, but this time, instead of focusing on the failures and shortcomings, I concentrated on my strengths,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documenting instances where I demonstrated resilience, </w:t>
        <w:br/>
        <w:t>compassion, and creativity. I wrote about times when I had faced adversity and emerged stronger, times when I had shown courage and compassion, times when I had shown unexpected strength. These journal entries became a counter-narrative to the self-critical narrative that had dominated my thoughts for so long. They were a testament to my enduring capacity for love, resilience, and growth.</w:t>
      </w:r>
    </w:p>
    <w:p>
      <w:pPr>
        <w:autoSpaceDN w:val="0"/>
        <w:autoSpaceDE w:val="0"/>
        <w:widowControl/>
        <w:spacing w:line="264" w:lineRule="exact" w:before="264" w:after="0"/>
        <w:ind w:left="0" w:right="0" w:firstLine="0"/>
        <w:jc w:val="left"/>
      </w:pPr>
      <w:r>
        <w:t>This process was not without setbacks. There were days when the old patterns resurfaced, when the self-criticism would return, whispering insidious doubts and insecurities. But now, armed with a growing sense of self-compassion, I was better equipped to handle these moments. I recognized these episodes for what they were: lingering effects of the breakup, not an accurate reflection of my true worth. I treated these moments with the same understanding and patience I would apply to healing a physical wound.</w:t>
      </w:r>
    </w:p>
    <w:p>
      <w:pPr>
        <w:autoSpaceDN w:val="0"/>
        <w:autoSpaceDE w:val="0"/>
        <w:widowControl/>
        <w:spacing w:line="264" w:lineRule="exact" w:before="264" w:after="0"/>
        <w:ind w:left="0" w:right="144" w:firstLine="0"/>
        <w:jc w:val="left"/>
      </w:pPr>
      <w:r>
        <w:t xml:space="preserve">The forgiveness wasn’t directed at him. That was a separate, and perhaps even more complex, process. This was about releasing myself from the burden of self-blame, of accepting that I did the best I could with the knowledge and resources I had at the time. It was about acknowledging my own humanity, my own </w:t>
        <w:br/>
        <w:t xml:space="preserve">imperfections, without allowing them to define me. This </w:t>
        <w:br/>
        <w:t>acceptance, this self-forgiveness, was a powerful act of self-love, a necessary step towards moving forward.</w:t>
      </w:r>
    </w:p>
    <w:p>
      <w:pPr>
        <w:autoSpaceDN w:val="0"/>
        <w:autoSpaceDE w:val="0"/>
        <w:widowControl/>
        <w:spacing w:line="264" w:lineRule="exact" w:before="264" w:after="0"/>
        <w:ind w:left="0" w:right="0" w:firstLine="0"/>
        <w:jc w:val="left"/>
      </w:pPr>
      <w:r>
        <w:t xml:space="preserve">One evening, while working on a new piece of pottery, a </w:t>
        <w:br/>
        <w:t>particularly challenging vase that kept collapsing under its own weight, I found myself laughing at my repeated failures. It was a cathartic release. The laughter wasn't born of self-deprecation, but from a deeper understanding of my own human limitations. I understood that failure wasn't the opposite of success, but an integral part of the creative process. The collapsed vases were not evidence of my inadequacy, but markers along the journey towards mastery. This realization, this acceptance of my imperfections, extended beyond the pottery wheel. It began to permeate every aspect of my life.</w:t>
      </w:r>
    </w:p>
    <w:p>
      <w:pPr>
        <w:autoSpaceDN w:val="0"/>
        <w:autoSpaceDE w:val="0"/>
        <w:widowControl/>
        <w:spacing w:line="264" w:lineRule="exact" w:before="264" w:after="0"/>
        <w:ind w:left="0" w:right="576" w:firstLine="0"/>
        <w:jc w:val="left"/>
      </w:pPr>
      <w:r>
        <w:t>The process of forgiving myself became intertwined with my rediscovery of my passions. The music I created became more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confident, more honest, less burdened by the weight of self-</w:t>
        <w:br/>
        <w:t xml:space="preserve">recrimination. My writing flowed more freely, expressing a </w:t>
        <w:br/>
        <w:t>newfound sense of self-acceptance and a broader understanding of the human experience. I was no longer writing from a place of self-doubt, but from a place of strength and resilience. The characters I created were flawed, imperfect, just like me. And yet, they were also capable of love, growth, and redemption. They reflected my journey, my own internal struggle with self-forgiveness and self-acceptance.</w:t>
      </w:r>
    </w:p>
    <w:p>
      <w:pPr>
        <w:autoSpaceDN w:val="0"/>
        <w:autoSpaceDE w:val="0"/>
        <w:widowControl/>
        <w:spacing w:line="264" w:lineRule="exact" w:before="264" w:after="0"/>
        <w:ind w:left="0" w:right="144" w:firstLine="0"/>
        <w:jc w:val="left"/>
      </w:pPr>
      <w:r>
        <w:t xml:space="preserve">As the weeks turned into months, the healing became more </w:t>
        <w:br/>
        <w:t>profound. The sadness still lingered, a soft undercurrent to my life, but it no longer held the same destructive power. It was a part of my story, not the whole narrative. The anger, too, had softened, replaced by a quiet understanding, a compassionate acceptance of the complexities of human relationships. The confusion remained, but it was no longer debilitating. It fueled my curiosity, my desire to understand myself and others better.</w:t>
      </w:r>
    </w:p>
    <w:p>
      <w:pPr>
        <w:autoSpaceDN w:val="0"/>
        <w:autoSpaceDE w:val="0"/>
        <w:widowControl/>
        <w:spacing w:line="264" w:lineRule="exact" w:before="264" w:after="0"/>
        <w:ind w:left="0" w:right="0" w:firstLine="0"/>
        <w:jc w:val="left"/>
      </w:pPr>
      <w:r>
        <w:t>Forgiving myself didn't mean forgetting the pain or erasing the lessons learned. It meant acknowledging the past without allowing it to dictate my future. It meant embracing my imperfections, accepting my vulnerabilities, and recognizing my inherent worth. It meant choosing self-compassion over self-criticism, kindness over judgment, and hope over despair.</w:t>
      </w:r>
    </w:p>
    <w:p>
      <w:pPr>
        <w:autoSpaceDN w:val="0"/>
        <w:autoSpaceDE w:val="0"/>
        <w:widowControl/>
        <w:spacing w:line="264" w:lineRule="exact" w:before="264" w:after="0"/>
        <w:ind w:left="0" w:right="0" w:firstLine="0"/>
        <w:jc w:val="left"/>
      </w:pPr>
      <w:r>
        <w:t xml:space="preserve">I started making new connections, building new friendships, all founded on a sense of self-respect and self-acceptance. These </w:t>
        <w:br/>
        <w:t xml:space="preserve">relationships were healthy, nurturing, supportive, and devoid of the unhealthy patterns that had defined my previous relationships. The ability to establish such relationships was a testament to my </w:t>
        <w:br/>
        <w:t>healing, to the work I had done on myself. The foundation of these connections was built on self-love, a secure sense of self that wasn't dependent on external validation or approval.</w:t>
      </w:r>
    </w:p>
    <w:p>
      <w:pPr>
        <w:autoSpaceDN w:val="0"/>
        <w:autoSpaceDE w:val="0"/>
        <w:widowControl/>
        <w:spacing w:line="264" w:lineRule="exact" w:before="264" w:after="0"/>
        <w:ind w:left="0" w:right="0" w:firstLine="0"/>
        <w:jc w:val="left"/>
      </w:pPr>
      <w:r>
        <w:t xml:space="preserve">The journey of self-forgiveness was a long and winding road, filled with moments of doubt and relapse, yet the progress was </w:t>
        <w:br/>
        <w:t>undeniable. The lightness that I experienced was tangible, a palpable shift from the heavy burden I had carried for so long. It felt like shedding a heavy cloak and stepping into the sunlight, a sense of release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freedom I hadn't known was possible. It was not a perfect or </w:t>
        <w:br/>
        <w:t xml:space="preserve">complete healing, but a significant milestone on the journey of self-acceptance, a testament to the resilience of the human spirit and the profound capacity for self-compassion. The scars of the past </w:t>
        <w:br/>
        <w:t>remained, but they were no longer wounds that bled; they were reminders of a journey, a testament to the strength I discovered within myself. The process was an ongoing evolution, a continued exploration of my inner landscape, but the foundation of self-</w:t>
        <w:br/>
        <w:t>forgiveness was firmly in place, a strong bedrock upon which I could build a new, healthier, and happier future. The future was still unwritten, but it was now filled with a quiet confidence, a gentle hope, and a deep abiding belief in my own capacity for love, resilience, and joy. The echoes of the past were still present, a faint murmur in the background, but the melody of my present was strong and clear, a symphony of self-acceptance, self-love, and a newfound understanding of the beauty of self-forgiveness.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Forgiving the Other</w:t>
      </w:r>
    </w:p>
    <w:p>
      <w:pPr>
        <w:autoSpaceDN w:val="0"/>
        <w:autoSpaceDE w:val="0"/>
        <w:widowControl/>
        <w:spacing w:line="264" w:lineRule="exact" w:before="286" w:after="0"/>
        <w:ind w:left="0" w:right="0" w:firstLine="0"/>
        <w:jc w:val="left"/>
      </w:pPr>
      <w:r>
        <w:t xml:space="preserve">The self-forgiveness, however, was only half the battle. A deeper, more complex challenge loomed: forgiving him. The anger, initially a burning inferno, had simmered down to embers, but they still glowed with a resentful heat. It wasn't a straightforward process, this letting go of the anger, this extending of forgiveness. It wasn't about condoning his actions, or minimizing the pain he had </w:t>
        <w:br/>
        <w:t>inflicted. It was about releasing the grip his betrayal had on my emotional well-being.</w:t>
      </w:r>
    </w:p>
    <w:p>
      <w:pPr>
        <w:autoSpaceDN w:val="0"/>
        <w:autoSpaceDE w:val="0"/>
        <w:widowControl/>
        <w:spacing w:line="264" w:lineRule="exact" w:before="264" w:after="0"/>
        <w:ind w:left="0" w:right="0" w:firstLine="0"/>
        <w:jc w:val="left"/>
      </w:pPr>
      <w:r>
        <w:t xml:space="preserve">For months, I replayed the final conversation, his words echoing in my mind like a cruel mantra. The casual dismissal, the dismissive tone, the effortless way he erased years of shared history, all of it a constant source of irritation and pain. Sleepless nights were filled with resentment, fueled by unanswered questions, by the gaping void left in the wake of his departure. Why? What had I done to deserve such callous treatment? These questions, once burning with desperate need for answers, slowly transformed into a quiet </w:t>
        <w:br/>
        <w:t>acceptance of the unknowable. The truth was, I might never truly understand his motivations. And perhaps that was okay.</w:t>
      </w:r>
    </w:p>
    <w:p>
      <w:pPr>
        <w:autoSpaceDN w:val="0"/>
        <w:autoSpaceDE w:val="0"/>
        <w:widowControl/>
        <w:spacing w:line="264" w:lineRule="exact" w:before="264" w:after="0"/>
        <w:ind w:left="0" w:right="0" w:firstLine="0"/>
        <w:jc w:val="left"/>
      </w:pPr>
      <w:r>
        <w:t xml:space="preserve">The shift towards forgiveness wasn't a sudden event, but a slow, gradual thawing of the icy resentment that had encased my heart. It started with small acts of self-compassion. I consciously chose to focus on my own healing journey, recognizing that my emotional wellbeing didn’t depend on his understanding or remorse. I began to view his actions not as personal attacks, but as a reflection of his own flaws and insecurities, a symptom of his own internal </w:t>
        <w:br/>
        <w:t>struggles. This wasn't an attempt to excuse his behavior, but rather to understand it within a broader context of human imperfection.</w:t>
      </w:r>
    </w:p>
    <w:p>
      <w:pPr>
        <w:autoSpaceDN w:val="0"/>
        <w:autoSpaceDE w:val="0"/>
        <w:widowControl/>
        <w:spacing w:line="264" w:lineRule="exact" w:before="264" w:after="0"/>
        <w:ind w:left="0" w:right="0" w:firstLine="0"/>
        <w:jc w:val="left"/>
      </w:pPr>
      <w:r>
        <w:t xml:space="preserve">I started to detach myself from the narrative of victimhood that had so consumed me. This wasn't about blaming myself, but about acknowledging that I was not responsible for his choices, his </w:t>
        <w:br/>
        <w:t>actions, or his inability to maintain a healthy relationship. I had my part to play in the dynamic, certainly, and I had already started to analyze my own contributions, to identify patterns and behaviors I could improve upon for future relationships. However, I recognized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432" w:firstLine="0"/>
        <w:jc w:val="left"/>
      </w:pPr>
      <w:r>
        <w:t>that his actions were ultimately his responsibility, his burden to bear.</w:t>
      </w:r>
    </w:p>
    <w:p>
      <w:pPr>
        <w:autoSpaceDN w:val="0"/>
        <w:autoSpaceDE w:val="0"/>
        <w:widowControl/>
        <w:spacing w:line="264" w:lineRule="exact" w:before="264" w:after="0"/>
        <w:ind w:left="0" w:right="0" w:firstLine="0"/>
        <w:jc w:val="left"/>
      </w:pPr>
      <w:r>
        <w:t xml:space="preserve">The process was aided by a renewed focus on creative pursuits. The pottery wheel, the canvas, the keyboard—these became my </w:t>
        <w:br/>
        <w:t xml:space="preserve">sanctuaries, places where I could channel my emotions, where the pain could transform into something beautiful, something cathartic. The intensity of my creative work became a conduit for releasing the pent-up anger, the unresolved resentment. Each stroke of the brush, each turn of the wheel, each keystroke was an act of </w:t>
        <w:br/>
        <w:t>reclamation, a way of wresting control back from the feelings of powerlessness that had haunted me for so long.</w:t>
      </w:r>
    </w:p>
    <w:p>
      <w:pPr>
        <w:autoSpaceDN w:val="0"/>
        <w:autoSpaceDE w:val="0"/>
        <w:widowControl/>
        <w:spacing w:line="264" w:lineRule="exact" w:before="264" w:after="0"/>
        <w:ind w:left="0" w:right="0" w:firstLine="0"/>
        <w:jc w:val="left"/>
      </w:pPr>
      <w:r>
        <w:t>I started to explore the concept of forgiveness through reading, seeking insights from philosophers, theologians, and psychologists. I devoured books on forgiveness, on trauma, on the healing power of letting go. These writings offered different perspectives, different approaches to understanding the complex emotions swirling within me. They helped me to contextualize my feelings, to see them as a natural part of the healing process, rather than signs of weakness or failure.</w:t>
      </w:r>
    </w:p>
    <w:p>
      <w:pPr>
        <w:autoSpaceDN w:val="0"/>
        <w:autoSpaceDE w:val="0"/>
        <w:widowControl/>
        <w:spacing w:line="264" w:lineRule="exact" w:before="264" w:after="0"/>
        <w:ind w:left="0" w:right="0" w:firstLine="0"/>
        <w:jc w:val="left"/>
      </w:pPr>
      <w:r>
        <w:t>One particularly insightful book emphasized the importance of self-compassion in the journey towards forgiving another. The author argued that before we can extend forgiveness to others, we must first forgive ourselves. This resonated deeply with me, reinforcing the work I had already done on self-forgiveness. It underscored the crucial interconnectedness between self-compassion and the ability to empathize with and ultimately forgive another person.</w:t>
      </w:r>
    </w:p>
    <w:p>
      <w:pPr>
        <w:autoSpaceDN w:val="0"/>
        <w:autoSpaceDE w:val="0"/>
        <w:widowControl/>
        <w:spacing w:line="264" w:lineRule="exact" w:before="264" w:after="0"/>
        <w:ind w:left="0" w:right="0" w:firstLine="0"/>
        <w:jc w:val="left"/>
      </w:pPr>
      <w:r>
        <w:t xml:space="preserve">The journey towards forgiving him also involved acknowledging the good memories, the moments of genuine connection and happiness that we had shared. These memories, once infused with pain and regret, now held a different weight, a softer hue. They were not erased, not diminished, but recontextualized. They were reminders of a time when love was present, even if that love was ultimately unsustainable, ephemeral. Acknowledging these memories, without romanticizing the past, allowed me to grieve the loss of the </w:t>
        <w:br/>
        <w:t>relationship without dwelling in the bitterness of its end.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There were moments of relapse, of course, moments when the old anger flared, when the resentment threatened to engulf me again. But these moments were less frequent, less intense, less debilitating. I learned to recognize these episodes as reminders of the work still needed, not as failures of the process. I met these moments with a newfound patience, a greater understanding of the intricacies of emotional healing. I approached these surges of emotion with a sense of self-compassion, treating them like waves in the ocean, knowing they would eventually recede.</w:t>
      </w:r>
    </w:p>
    <w:p>
      <w:pPr>
        <w:autoSpaceDN w:val="0"/>
        <w:autoSpaceDE w:val="0"/>
        <w:widowControl/>
        <w:spacing w:line="264" w:lineRule="exact" w:before="264" w:after="0"/>
        <w:ind w:left="0" w:right="144" w:firstLine="0"/>
        <w:jc w:val="left"/>
      </w:pPr>
      <w:r>
        <w:t xml:space="preserve">The forgiveness I offered wasn’t a grand gesture, a dramatic reconciliation. It wasn't about reconciliation at all. It was a quiet, internal act of release. It was about freeing myself from the </w:t>
        <w:br/>
        <w:t>emotional prison of resentment, of letting go of the need for retribution, for understanding, for closure. It was about accepting that some things remain unexplained, some wounds remain unhealed, some chapters remain unwritten. The understanding dawned slowly that holding onto anger, onto resentment, was like carrying a heavy weight, a burden that served only to keep me tethered to the past.</w:t>
      </w:r>
    </w:p>
    <w:p>
      <w:pPr>
        <w:autoSpaceDN w:val="0"/>
        <w:autoSpaceDE w:val="0"/>
        <w:widowControl/>
        <w:spacing w:line="264" w:lineRule="exact" w:before="264" w:after="0"/>
        <w:ind w:left="0" w:right="0" w:firstLine="0"/>
        <w:jc w:val="left"/>
      </w:pPr>
      <w:r>
        <w:t>Forgiving him, in its own way, became an act of self-love. It was a recognition that my happiness, my well-being, my future did not depend on his actions, his apologies, or his understanding. My freedom lay in my own hands, in my ability to let go, to move forward, to embrace a future unburdened by the weight of the past.</w:t>
      </w:r>
    </w:p>
    <w:p>
      <w:pPr>
        <w:autoSpaceDN w:val="0"/>
        <w:autoSpaceDE w:val="0"/>
        <w:widowControl/>
        <w:spacing w:line="264" w:lineRule="exact" w:before="58" w:after="0"/>
        <w:ind w:left="0" w:right="0" w:firstLine="0"/>
        <w:jc w:val="left"/>
      </w:pPr>
      <w:r>
        <w:t xml:space="preserve">The path to forgiveness was winding and arduous, fraught with setbacks and relapses, but the destination, the quiet sense of </w:t>
        <w:br/>
        <w:t xml:space="preserve">liberation, was worth the journey. It was a testament to the </w:t>
        <w:br/>
        <w:t xml:space="preserve">resilience of the human spirit, to the capacity for growth, healing, and ultimately, peace. The journey had changed me fundamentally, shaping my understanding of love, loss, and the intricate dance of human connection and forgiveness. And although the pain may linger, a faint echo in the chambers of my heart, it no longer </w:t>
        <w:br/>
        <w:t xml:space="preserve">controlled the rhythm of my life. The melody of my life now </w:t>
        <w:br/>
        <w:t>belonged to 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the Future</w:t>
      </w:r>
    </w:p>
    <w:p>
      <w:pPr>
        <w:autoSpaceDN w:val="0"/>
        <w:autoSpaceDE w:val="0"/>
        <w:widowControl/>
        <w:spacing w:line="264" w:lineRule="exact" w:before="286" w:after="0"/>
        <w:ind w:left="0" w:right="144" w:firstLine="0"/>
        <w:jc w:val="left"/>
      </w:pPr>
      <w:r>
        <w:t>The melody of my life, once a discordant symphony of heartbreak and regret, was slowly, tentatively, finding its rhythm again. The silence that had followed his departure, a silence thick with the absence of his laughter, his touch, his presence, was gradually filling with the softer sounds of self-discovery. It wasn't a joyous crescendo, not yet, but a quiet hum, a gentle vibration of hope resonating within me.</w:t>
      </w:r>
    </w:p>
    <w:p>
      <w:pPr>
        <w:autoSpaceDN w:val="0"/>
        <w:autoSpaceDE w:val="0"/>
        <w:widowControl/>
        <w:spacing w:line="264" w:lineRule="exact" w:before="264" w:after="0"/>
        <w:ind w:left="0" w:right="0" w:firstLine="0"/>
        <w:jc w:val="left"/>
      </w:pPr>
      <w:r>
        <w:t xml:space="preserve">The future, once a terrifying expanse of unknown, now experienced less like a chasm and more like a path, winding and uncertain, but </w:t>
        <w:br/>
        <w:t>ultimately leading somewhere. This acceptance of the unknown, this embracing of uncertainty, was perhaps the most significant step in my healing. For so long, I had clung to the illusion of control, the delusion that I could predict, prevent, and perhaps even undo the pain that had been inflicted. But life, I was learning, was not a perfectly orchestrated symphony; it was a jazz improvisation, full of unexpected notes, unplanned solos, and moments of breathtaking beauty interspersed with moments of jarring dissonance.</w:t>
      </w:r>
    </w:p>
    <w:p>
      <w:pPr>
        <w:autoSpaceDN w:val="0"/>
        <w:autoSpaceDE w:val="0"/>
        <w:widowControl/>
        <w:spacing w:line="264" w:lineRule="exact" w:before="264" w:after="0"/>
        <w:ind w:left="0" w:right="0" w:firstLine="0"/>
        <w:jc w:val="left"/>
      </w:pPr>
      <w:r>
        <w:t>My days were still punctuated by moments of sadness, fleeting reminders of the past, phantom touches and echoes of laughter. But these moments were no longer overwhelming, no longer capable of drowning me in a sea of grief. They were simply a part of the landscape of my life now, a reminder of the journey I had traveled, the battles I had fought, and the strength I had discovered within myself.</w:t>
      </w:r>
    </w:p>
    <w:p>
      <w:pPr>
        <w:autoSpaceDN w:val="0"/>
        <w:autoSpaceDE w:val="0"/>
        <w:widowControl/>
        <w:spacing w:line="264" w:lineRule="exact" w:before="264" w:after="0"/>
        <w:ind w:left="0" w:right="0" w:firstLine="0"/>
        <w:jc w:val="left"/>
      </w:pPr>
      <w:r>
        <w:t>I began to rediscover the simple pleasures: the warmth of the sun on my skin, the taste of freshly brewed coffee, the scent of rain on dry earth. These small joys, once overlooked amidst the maelstrom of heartbreak, now held a profound significance, a testament to the resilience of the human spirit, to its capacity to find beauty even in the darkest of times.</w:t>
      </w:r>
    </w:p>
    <w:p>
      <w:pPr>
        <w:autoSpaceDN w:val="0"/>
        <w:autoSpaceDE w:val="0"/>
        <w:widowControl/>
        <w:spacing w:line="264" w:lineRule="exact" w:before="264" w:after="0"/>
        <w:ind w:left="0" w:right="0" w:firstLine="0"/>
        <w:jc w:val="left"/>
      </w:pPr>
      <w:r>
        <w:t xml:space="preserve">The fear of being alone, which had once been a constant </w:t>
        <w:br/>
        <w:t>companion, began to recede. I realized that solitude wasn't an empty void, but an opportunity for introspection, for self-discovery,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for the nurturing of my own soul. I began to cultivate a deeper appreciation for my own company, recognizing the strength and independence that lay within me. I filled the silence with activities that nourished my spirit: painting, writing, reading, long walks in nature, conversations with friends who understood and supported my healing journey.</w:t>
      </w:r>
    </w:p>
    <w:p>
      <w:pPr>
        <w:autoSpaceDN w:val="0"/>
        <w:autoSpaceDE w:val="0"/>
        <w:widowControl/>
        <w:spacing w:line="264" w:lineRule="exact" w:before="264" w:after="0"/>
        <w:ind w:left="0" w:right="0" w:firstLine="0"/>
        <w:jc w:val="left"/>
      </w:pPr>
      <w:r>
        <w:t>The fear of future relationships, the fear of repeating the mistakes of the past, was gradually replaced by a sense of cautious optimism. I understood that heartbreak was not a measure of my worth, not a testament to my failure, but a significant life event, a painful but ultimately surmountable challenge. It had left scars, certainly, but it had also gifted me with wisdom, resilience, and a profounder understanding of myself and my needs.</w:t>
      </w:r>
    </w:p>
    <w:p>
      <w:pPr>
        <w:autoSpaceDN w:val="0"/>
        <w:autoSpaceDE w:val="0"/>
        <w:widowControl/>
        <w:spacing w:line="264" w:lineRule="exact" w:before="264" w:after="0"/>
        <w:ind w:left="0" w:right="0" w:firstLine="0"/>
        <w:jc w:val="left"/>
      </w:pPr>
      <w:r>
        <w:t xml:space="preserve">My past relationship, while undeniably painful, had served as a catalyst for profound personal growth. I had learned to set </w:t>
        <w:br/>
        <w:t>boundaries, to identify unhealthy patterns, and to prioritize my own emotional well-being. I had learned that a relationship's success wasn't solely dependent on love, but also on mutual respect, trust, and open communication – components that were sadly lacking in my previous relationship.</w:t>
      </w:r>
    </w:p>
    <w:p>
      <w:pPr>
        <w:autoSpaceDN w:val="0"/>
        <w:autoSpaceDE w:val="0"/>
        <w:widowControl/>
        <w:spacing w:line="264" w:lineRule="exact" w:before="264" w:after="0"/>
        <w:ind w:left="0" w:right="0" w:firstLine="0"/>
        <w:jc w:val="left"/>
      </w:pPr>
      <w:r>
        <w:t>I began to look at love with a newfound perspective, not as a fairytale, not as a guaranteed path to happiness, but as a complex, multifaceted tapestry, woven with threads of joy and sorrow, connection and disconnection, growth and pain. It was a journey, not a destination, and like all journeys, it had its ups and downs, its twists and turns.</w:t>
      </w:r>
    </w:p>
    <w:p>
      <w:pPr>
        <w:autoSpaceDN w:val="0"/>
        <w:autoSpaceDE w:val="0"/>
        <w:widowControl/>
        <w:spacing w:line="264" w:lineRule="exact" w:before="264" w:after="0"/>
        <w:ind w:left="0" w:right="0" w:firstLine="0"/>
        <w:jc w:val="left"/>
      </w:pPr>
      <w:r>
        <w:t xml:space="preserve">I found solace in the words of poets and philosophers, in songs that spoke to the universal experience of heartbreak and healing. Art became a mirror reflecting my own emotions, validating my </w:t>
        <w:br/>
        <w:t>experiences, and reaffirming my capacity for healing. The process was slow, gradual, and often frustrating, filled with moments of doubt and uncertainty. But with each passing day, I experienced myself growing stronger, more resilient, more confident in my ability to navigate the complexities of life and love.</w:t>
      </w:r>
    </w:p>
    <w:p>
      <w:pPr>
        <w:autoSpaceDN w:val="0"/>
        <w:autoSpaceDE w:val="0"/>
        <w:widowControl/>
        <w:spacing w:line="322" w:lineRule="exact" w:before="206" w:after="0"/>
        <w:ind w:left="0" w:right="0" w:firstLine="0"/>
        <w:jc w:val="left"/>
      </w:pPr>
      <w:r>
        <w:t>The acceptance of the past didn't erase the pain, but it allowed 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to carry it with a lighter heart, to view it as a part of my story, not the entirety of it. The hurt, once a consuming fire, now flickered like a candle flame in the vastness of my being. It was a constant companion, yes, but no longer a tyrannical overlord dictating my every move.</w:t>
      </w:r>
    </w:p>
    <w:p>
      <w:pPr>
        <w:autoSpaceDN w:val="0"/>
        <w:autoSpaceDE w:val="0"/>
        <w:widowControl/>
        <w:spacing w:line="264" w:lineRule="exact" w:before="264" w:after="0"/>
        <w:ind w:left="0" w:right="0" w:firstLine="0"/>
        <w:jc w:val="left"/>
      </w:pPr>
      <w:r>
        <w:t xml:space="preserve">The future remained uncertain, an open book awaiting to be </w:t>
        <w:br/>
        <w:t>written. I didn't know what it held – new love, new friendships, new adventures – but I approached it with a sense of hope, of anticipation, of faith in my own resilience and strength. I was ready to embrace whatever came my way, equipped with the wisdom of experience and the unwavering belief in my ability to navigate the currents of life with grace and fortitude.</w:t>
      </w:r>
    </w:p>
    <w:p>
      <w:pPr>
        <w:autoSpaceDN w:val="0"/>
        <w:autoSpaceDE w:val="0"/>
        <w:widowControl/>
        <w:spacing w:line="264" w:lineRule="exact" w:before="264" w:after="0"/>
        <w:ind w:left="0" w:right="0" w:firstLine="0"/>
        <w:jc w:val="left"/>
      </w:pPr>
      <w:r>
        <w:t xml:space="preserve">The scars of the past remained, but they were no longer gaping wounds; they were reminders of the battles fought, the lessons learned, the growth experienced. They were a testament to my capacity for survival, for healing, for ultimately, finding my own melody amidst the chaos of life's symphony. I was no longer defined by the heartbreak I had endured, but by the strength I had </w:t>
        <w:br/>
        <w:t>discovered within myself, by the capacity for love and hope that still burned brightly within my soul. My future, though unwritten, was now my own canvas, awaiting the strokes of my own hand, guided by my own heart, painted with my own uniquely resilient spirit. The pain was a memory, a poignant chord in the symphony of my life, but the melody now belonged entirely to me, a melody of healing, of resilience, and of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Photo Albums</w:t>
      </w:r>
    </w:p>
    <w:p>
      <w:pPr>
        <w:autoSpaceDN w:val="0"/>
        <w:autoSpaceDE w:val="0"/>
        <w:widowControl/>
        <w:spacing w:line="264" w:lineRule="exact" w:before="286" w:after="0"/>
        <w:ind w:left="0" w:right="0" w:firstLine="0"/>
        <w:jc w:val="left"/>
      </w:pPr>
      <w:r>
        <w:t xml:space="preserve">The cardboard box experienced heavy in my hands, heavier than its contents should have been. Inside, nestled amongst layers of tissue paper yellowed with age, were photo albums. Albums filled with </w:t>
        <w:br/>
        <w:t>snapshots of a life that felt both incredibly distant and achingly close. A life lived alongside him. The act of bringing them out, of even touching the worn leather covers, felt like a betrayal of the quiet peace I'd finally begun to cultivate. But the nagging curiosity, a persistent itch beneath the surface of my newly found calm, compelled me to delve in.</w:t>
      </w:r>
    </w:p>
    <w:p>
      <w:pPr>
        <w:autoSpaceDN w:val="0"/>
        <w:autoSpaceDE w:val="0"/>
        <w:widowControl/>
        <w:spacing w:line="264" w:lineRule="exact" w:before="264" w:after="0"/>
        <w:ind w:left="0" w:right="0" w:firstLine="0"/>
        <w:jc w:val="left"/>
      </w:pPr>
      <w:r>
        <w:t>I started with the early pictures, the ones taken during the giddy first months of our relationship. They were snapshots of smiles, of stolen kisses in dimly lit cafes, of clumsy hand-holding walks along the beach. His laughter, bright and infectious, was captured in those images, frozen in time, a stark contrast to the echoing silence of my present. He appeared so different then, his eyes holding a spark that I’d almost forgotten, a light that had been extinguished sometime during the slow, agonizing unraveling of our story.</w:t>
      </w:r>
    </w:p>
    <w:p>
      <w:pPr>
        <w:autoSpaceDN w:val="0"/>
        <w:autoSpaceDE w:val="0"/>
        <w:widowControl/>
        <w:spacing w:line="264" w:lineRule="exact" w:before="264" w:after="0"/>
        <w:ind w:left="0" w:right="0" w:firstLine="0"/>
        <w:jc w:val="left"/>
      </w:pPr>
      <w:r>
        <w:t>One photograph showed us at a carnival, his arm slung casually around my shoulders, both of us beaming at the camera. The cotton candy we’d shared, pink and fluffy, was visible in the corner of the frame, a poignant reminder of the sweetness that once defined our relationship. The image wasn't just a photograph; it was a portal, transporting me back to that specific moment, allowing me to breathe in the scent of popcorn and the thrill of the Ferris wheel, to feel the warmth of his hand on my back. For a moment, the pain retreated, replaced by a nostalgic ache, a longing for those carefree days, a yearning for a love I had thought was lost forever.</w:t>
      </w:r>
    </w:p>
    <w:p>
      <w:pPr>
        <w:autoSpaceDN w:val="0"/>
        <w:autoSpaceDE w:val="0"/>
        <w:widowControl/>
        <w:spacing w:line="264" w:lineRule="exact" w:before="264" w:after="0"/>
        <w:ind w:left="0" w:right="0" w:firstLine="0"/>
        <w:jc w:val="left"/>
      </w:pPr>
      <w:r>
        <w:t xml:space="preserve">But then came the pictures that held the darker hues, the ones that reflected the growing fissures in our relationship. A formal family dinner where the forced smiles didn’t quite reach his eyes. A </w:t>
        <w:br/>
        <w:t xml:space="preserve">Christmas morning where the palpable tension between us cast a shadow over the festive decorations. These photos were like </w:t>
        <w:br/>
        <w:t>landmines scattered across the landscape of my memories, each one triggering a fresh wave of pain, a painful reminder of the erosion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trust, the slow death of communication, the gradual extinguishing of the spark. I witnessed the subtle shifts in his demeanor, the tightening of his jaw, the way his gaze seemed to avoid mine. They were subtle cues that I’d either missed or refused to acknowledge at the time, a testament to my own denial. These photographs weren't just a record of the past; they were a visual chronicle of my self-</w:t>
        <w:br/>
        <w:t>deception.</w:t>
      </w:r>
    </w:p>
    <w:p>
      <w:pPr>
        <w:autoSpaceDN w:val="0"/>
        <w:autoSpaceDE w:val="0"/>
        <w:widowControl/>
        <w:spacing w:line="264" w:lineRule="exact" w:before="264" w:after="0"/>
        <w:ind w:left="0" w:right="0" w:firstLine="0"/>
        <w:jc w:val="left"/>
      </w:pPr>
      <w:r>
        <w:t xml:space="preserve">Flipping through the pages became a physical manifestation of my emotional journey. There was a chronological progression, a visual representation of the relationship's arc, from the initial explosion of joy to the gradual descent into quiet despair. Each photo was a data point in the graph of our love, each one contributing to a </w:t>
        <w:br/>
        <w:t xml:space="preserve">devastatingly clear picture of its inevitable demise. There were photos of birthdays, of vacations, of holidays – all meticulously documented, creating a visual timeline of our relationship. Yet, those very images, now devoid of their context, served as reminders of the things that were lost, the things that could never be </w:t>
        <w:br/>
        <w:t>recovered, the moments of shared happiness that had now been tainted by the memory of what was to follow.</w:t>
      </w:r>
    </w:p>
    <w:p>
      <w:pPr>
        <w:autoSpaceDN w:val="0"/>
        <w:autoSpaceDE w:val="0"/>
        <w:widowControl/>
        <w:spacing w:line="264" w:lineRule="exact" w:before="264" w:after="0"/>
        <w:ind w:left="0" w:right="0" w:firstLine="0"/>
        <w:jc w:val="left"/>
      </w:pPr>
      <w:r>
        <w:t xml:space="preserve">Some photos were empty spaces, a blank canvas where a </w:t>
        <w:br/>
        <w:t xml:space="preserve">photograph should have been, hinting at the moments that were deliberately erased, the memories that had been intentionally deleted, both physically and emotionally. These gaps, these </w:t>
        <w:br/>
        <w:t>absences, were more painful than the painful pictures themselves, a visceral representation of his deliberate attempt to sever all ties, to wipe me from his life as completely as if I had never existed. It was a final act of cruelty, a final blow that had left me reeling.</w:t>
      </w:r>
    </w:p>
    <w:p>
      <w:pPr>
        <w:autoSpaceDN w:val="0"/>
        <w:autoSpaceDE w:val="0"/>
        <w:widowControl/>
        <w:spacing w:line="264" w:lineRule="exact" w:before="264" w:after="0"/>
        <w:ind w:left="0" w:right="0" w:firstLine="0"/>
        <w:jc w:val="left"/>
      </w:pPr>
      <w:r>
        <w:t>I found myself lingering over certain pictures, tracing the contours of his face, memorizing the details of his expression, searching for clues, for answers that would somehow alleviate the confusion and hurt. Why? Why did it end? Why the abruptness? Why the silence? The questions remained unanswered, as persistent as the ache in my chest. The photographs offered no easy answers, only a visual reminder of a love that was both beautiful and brutally destructive.</w:t>
      </w:r>
    </w:p>
    <w:p>
      <w:pPr>
        <w:autoSpaceDN w:val="0"/>
        <w:autoSpaceDE w:val="0"/>
        <w:widowControl/>
        <w:spacing w:line="264" w:lineRule="exact" w:before="264" w:after="0"/>
        <w:ind w:left="0" w:right="576" w:firstLine="0"/>
        <w:jc w:val="left"/>
      </w:pPr>
      <w:r>
        <w:t>I found a picture of me, taken from behind, looking out at the ocean. I was alone in the picture, but his absence was experienced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profoundly. The vastness of the ocean reflected the vastness of my pain at the time. It served as a visual metaphor for the sheer </w:t>
        <w:br/>
        <w:t>immensity of my heartbreak. That loneliness, once so overpowering, now experienced manageable, almost a distant memory. The sea in the picture still had the same power, but it no longer possessed the same capacity to mirror my internal desolation.</w:t>
      </w:r>
    </w:p>
    <w:p>
      <w:pPr>
        <w:autoSpaceDN w:val="0"/>
        <w:autoSpaceDE w:val="0"/>
        <w:widowControl/>
        <w:spacing w:line="264" w:lineRule="exact" w:before="264" w:after="0"/>
        <w:ind w:left="0" w:right="0" w:firstLine="0"/>
        <w:jc w:val="left"/>
      </w:pPr>
      <w:r>
        <w:t xml:space="preserve">There were pictures of places we’d visited together, places that now held dual meanings – both the joyous memory of a shared </w:t>
        <w:br/>
        <w:t>experience and the searing pain of its loss. Each location, once a symbol of intimacy and shared joy, was now a potential trigger for my grief. Yet, looking at those pictures, a subtle shift occurred within me. They didn't just evoke pain anymore; they were also a reminder of my past strength, the capacity I once possessed to navigate life's challenges with both optimism and courage. These pictures, once sources of anguish, were slowly transforming into reminders of resilience.</w:t>
      </w:r>
    </w:p>
    <w:p>
      <w:pPr>
        <w:autoSpaceDN w:val="0"/>
        <w:autoSpaceDE w:val="0"/>
        <w:widowControl/>
        <w:spacing w:line="264" w:lineRule="exact" w:before="264" w:after="0"/>
        <w:ind w:left="0" w:right="0" w:firstLine="0"/>
        <w:jc w:val="left"/>
      </w:pPr>
      <w:r>
        <w:t xml:space="preserve">Slowly, painstakingly, I worked my way through each album. The process was cathartic, emotionally draining yet strangely liberating. Sifting through these tangible memories, I began to piece together not just the narrative of our relationship, but also the narrative of my own healing journey. The act of confronting the past, of </w:t>
        <w:br/>
        <w:t>acknowledging both the joy and the sorrow, was a necessary step in moving forward. The photos weren't simply photographs; they were fragments of a shattered past, fragments that, when viewed in their totality, allowed me to begin to build a more complete, a more truthful narrative of the entire story.</w:t>
      </w:r>
    </w:p>
    <w:p>
      <w:pPr>
        <w:autoSpaceDN w:val="0"/>
        <w:autoSpaceDE w:val="0"/>
        <w:widowControl/>
        <w:spacing w:line="264" w:lineRule="exact" w:before="264" w:after="0"/>
        <w:ind w:left="0" w:right="0" w:firstLine="0"/>
        <w:jc w:val="left"/>
      </w:pPr>
      <w:r>
        <w:t xml:space="preserve">By the time I finished, the box experienced lighter, not just in weight, but also in emotional significance. The weight of the memories, once crushing, now felt more manageable. I had faced the memories head-on, I had allowed myself to feel the pain without judgment, and in doing so, I had somehow lessened its grip on my heart. The photos remained, a testament to a love that was both intense and ultimately ephemeral, but my relationship with them, and with the memories they represented, had undergone a profound </w:t>
        <w:br/>
        <w:t>transformation. The memories were still there, etched onto the surface of my heart like faint scars, but they no longer held the power to define me. I had finally reclaimed my narrative.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future was still unwritten, but it was a future I now faced with a quiet confidence, a resolute acceptance of the past, and a glimmer of hope for the future. The albums were carefully placed back into the box, ready for a future visit, a future visit where the pain will be less, the memories softer, and the acceptance more complete. The melody of my life was now truly my own.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Shared Spaces</w:t>
      </w:r>
    </w:p>
    <w:p>
      <w:pPr>
        <w:autoSpaceDN w:val="0"/>
        <w:autoSpaceDE w:val="0"/>
        <w:widowControl/>
        <w:spacing w:line="264" w:lineRule="exact" w:before="286" w:after="0"/>
        <w:ind w:left="0" w:right="0" w:firstLine="0"/>
        <w:jc w:val="left"/>
      </w:pPr>
      <w:r>
        <w:t>The restaurant was still there, tucked away on a quiet side street, its awning the same faded red I remembered. Stepping inside experienced like stepping back in time, a jarring collision of past and present. The air hung heavy with the scent of garlic and oregano, a familiar perfume that instantly transported me back to countless evenings spent laughing over plates of pasta, our conversations weaving through the clinking of glasses and the low hum of conversation. The same worn wooden chairs, the same chipped paint on the walls – it was all eerily unchanged, a testament to the enduring nature of physical spaces, in stark contrast to the ephemeral nature of relationships.</w:t>
      </w:r>
    </w:p>
    <w:p>
      <w:pPr>
        <w:autoSpaceDN w:val="0"/>
        <w:autoSpaceDE w:val="0"/>
        <w:widowControl/>
        <w:spacing w:line="264" w:lineRule="exact" w:before="264" w:after="0"/>
        <w:ind w:left="0" w:right="0" w:firstLine="0"/>
        <w:jc w:val="left"/>
      </w:pPr>
      <w:r>
        <w:t xml:space="preserve">I ordered the same dish we always had, a simple spaghetti </w:t>
        <w:br/>
        <w:t>carbonara, the creamy richness a stark contrast to the emptiness in my heart. Each bite was a wave of memory, a sensory overload of shared laughter, whispered secrets, and stolen glances across the table. I remembered the night he proposed, the nervous tremor in his hand as he slid the ring onto my finger, the overwhelming joy that had swelled within me, a joy that now experienced like a distant dream. The restaurant, once a symbol of our shared happiness, now served as a stark reminder of what had been lost, a painful echo of a love that had faded into silence.</w:t>
      </w:r>
    </w:p>
    <w:p>
      <w:pPr>
        <w:autoSpaceDN w:val="0"/>
        <w:autoSpaceDE w:val="0"/>
        <w:widowControl/>
        <w:spacing w:line="264" w:lineRule="exact" w:before="264" w:after="0"/>
        <w:ind w:left="0" w:right="0" w:firstLine="0"/>
        <w:jc w:val="left"/>
      </w:pPr>
      <w:r>
        <w:t>Later, I found myself wandering through the park where we used to walk, hand in hand, our conversations punctuated by the chirping of birds and the rustling of leaves. The same oak tree stood tall and proud, its branches reaching towards the sky, a silent witness to our countless walks, our shared secrets whispered amongst its leaves.</w:t>
      </w:r>
    </w:p>
    <w:p>
      <w:pPr>
        <w:autoSpaceDN w:val="0"/>
        <w:autoSpaceDE w:val="0"/>
        <w:widowControl/>
        <w:spacing w:line="264" w:lineRule="exact" w:before="60" w:after="0"/>
        <w:ind w:left="0" w:right="0" w:firstLine="0"/>
        <w:jc w:val="left"/>
      </w:pPr>
      <w:r>
        <w:t xml:space="preserve">The air was filled with the scent of damp earth and blooming flowers, the same fragrances that had once infused our walks with a sense of magic and romance. But now, the park experienced different, </w:t>
        <w:br/>
        <w:t>colder, devoid of the warmth that his presence had once provided.</w:t>
      </w:r>
    </w:p>
    <w:p>
      <w:pPr>
        <w:autoSpaceDN w:val="0"/>
        <w:autoSpaceDE w:val="0"/>
        <w:widowControl/>
        <w:spacing w:line="264" w:lineRule="exact" w:before="60" w:after="0"/>
        <w:ind w:left="0" w:right="0" w:firstLine="0"/>
        <w:jc w:val="left"/>
      </w:pPr>
      <w:r>
        <w:t>Each step experienced heavy, burdened by the weight of memories, each rustle of leaves a whisper of what had been, a constant reminder of his absence.</w:t>
      </w:r>
    </w:p>
    <w:p>
      <w:pPr>
        <w:autoSpaceDN w:val="0"/>
        <w:autoSpaceDE w:val="0"/>
        <w:widowControl/>
        <w:spacing w:line="264" w:lineRule="exact" w:before="264" w:after="0"/>
        <w:ind w:left="0" w:right="0" w:firstLine="0"/>
        <w:jc w:val="left"/>
      </w:pPr>
      <w:r>
        <w:t>I sat on our favorite bench, the worn wood still smooth beneath my fingers, and watched the children play, their innocent laughter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stark contrast to the silence that had settled over my life. I </w:t>
        <w:br/>
        <w:t xml:space="preserve">remembered the countless hours we'd spent on this very bench, sharing dreams, anxieties, and plans for the future – plans that were now irrevocably shattered. The setting sun cast long shadows, stretching across the grass, mimicking the long shadows of regret and loss that now haunted me. The park, once a sanctuary of peace and shared intimacy, now experienced like a battlefield, a place where the ghosts of the past still lingered, their presence palpable, their </w:t>
        <w:br/>
        <w:t>silence deafening.</w:t>
      </w:r>
    </w:p>
    <w:p>
      <w:pPr>
        <w:autoSpaceDN w:val="0"/>
        <w:autoSpaceDE w:val="0"/>
        <w:widowControl/>
        <w:spacing w:line="264" w:lineRule="exact" w:before="264" w:after="0"/>
        <w:ind w:left="0" w:right="0" w:firstLine="0"/>
        <w:jc w:val="left"/>
      </w:pPr>
      <w:r>
        <w:t xml:space="preserve">The drive home experienced interminable. Each familiar street, each </w:t>
        <w:br/>
        <w:t xml:space="preserve">recognizable landmark, triggered a fresh cascade of memories, a relentless onslaught of both joy and sorrow. I drove past his </w:t>
        <w:br/>
        <w:t xml:space="preserve">apartment building, a grey monolith against the twilight sky. A lump formed in my throat, a tightening in my chest, and I could barely breathe. The building, where we shared so many moments of happiness, became a cold, unfeeling block, just one building </w:t>
        <w:br/>
        <w:t>amongst many in a city I had begun to view with apathy.</w:t>
      </w:r>
    </w:p>
    <w:p>
      <w:pPr>
        <w:autoSpaceDN w:val="0"/>
        <w:autoSpaceDE w:val="0"/>
        <w:widowControl/>
        <w:spacing w:line="264" w:lineRule="exact" w:before="264" w:after="0"/>
        <w:ind w:left="0" w:right="0" w:firstLine="0"/>
        <w:jc w:val="left"/>
      </w:pPr>
      <w:r>
        <w:t xml:space="preserve">One evening, overcome by a sudden, unexpected wave of longing, I found myself standing before our old apartment building. The memories rushed back in an overwhelming torrent, a flood of images and sensations that threatened to drown me. I remembered the scent of his cologne lingering in the hallway, the sound of his laughter echoing from the kitchen, the warmth of his embrace in the living room. The apartment, once a haven of love and security, now stood as a silent testament to the fragility of human </w:t>
        <w:br/>
        <w:t>connections, a stark reminder of the irreversible nature of loss. I stood there for a long time, my eyes tracing the outlines of the windows, each one a potential glimpse into a past that would never return. The building's quiet indifference only emphasized the profound loneliness that settled over me, a feeling as vast and immeasurable as the city itself.</w:t>
      </w:r>
    </w:p>
    <w:p>
      <w:pPr>
        <w:autoSpaceDN w:val="0"/>
        <w:autoSpaceDE w:val="0"/>
        <w:widowControl/>
        <w:spacing w:line="264" w:lineRule="exact" w:before="264" w:after="0"/>
        <w:ind w:left="0" w:right="144" w:firstLine="0"/>
        <w:jc w:val="left"/>
      </w:pPr>
      <w:r>
        <w:t>The following days were a blur of aimless wandering, of revisiting places that held meaning, places that had been once filled with shared laughter and whispered promises, now haunted by the echoes of a love that was gone. Each visit served as a poignant reminder of the fleeting nature of happiness, the fragility of love, and the enduring power of memories. Each place held a specific</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memory, and each memory was a painful stab to my heart. I went to the coffee shop where we had our first date, the aroma of freshly brewed coffee a bitter reminder of the sweetness that had once been. I walked along the beach where we first kissed, the sound of the waves washing away, but not erasing, my memories. Each location was a reminder, a painful yet necessary part of my journey toward healing.</w:t>
      </w:r>
    </w:p>
    <w:p>
      <w:pPr>
        <w:autoSpaceDN w:val="0"/>
        <w:autoSpaceDE w:val="0"/>
        <w:widowControl/>
        <w:spacing w:line="264" w:lineRule="exact" w:before="264" w:after="0"/>
        <w:ind w:left="0" w:right="0" w:firstLine="0"/>
        <w:jc w:val="left"/>
      </w:pPr>
      <w:r>
        <w:t>I found myself drawn to the places that had witnessed our private moments, the intimate spaces where our love had blossomed, spaces that now bore the silent scars of its demise. The small bookstore where we discovered our shared love for classic literature, the quiet corner of the library where we’d spent countless hours poring over ancient manuscripts. These spaces, once imbued with a sense of warmth and intimacy, now experienced cold and empty, mirroring the void left behind by the loss of our relationship. Each visit felt like a pilgrimage, a ritualistic act of remembrance and farewell.</w:t>
      </w:r>
    </w:p>
    <w:p>
      <w:pPr>
        <w:autoSpaceDN w:val="0"/>
        <w:autoSpaceDE w:val="0"/>
        <w:widowControl/>
        <w:spacing w:line="264" w:lineRule="exact" w:before="264" w:after="0"/>
        <w:ind w:left="0" w:right="0" w:firstLine="0"/>
        <w:jc w:val="left"/>
      </w:pPr>
      <w:r>
        <w:t xml:space="preserve">One place stood out, a small, unassuming park tucked away in a quiet residential neighborhood. It was there, under the shade of a towering oak tree, that he had first confessed his love for me, his words soft yet clear against the backdrop of rustling leaves. I </w:t>
        <w:br/>
        <w:t>remembered the warmth of his hand in mine, the way his eyes sparkled with emotion, the nervous excitement that had coursed through me. The park, then, had been a sacred space, a quiet refuge where our love had been born. Now, it only served as a painful reminder of what had been, and what I had lost. The oak tree still stood tall and proud, a silent witness to our fleeting happiness, a monument to love lost, to hopes shattered, to dreams deferred.</w:t>
      </w:r>
    </w:p>
    <w:p>
      <w:pPr>
        <w:autoSpaceDN w:val="0"/>
        <w:autoSpaceDE w:val="0"/>
        <w:widowControl/>
        <w:spacing w:line="264" w:lineRule="exact" w:before="264" w:after="0"/>
        <w:ind w:left="0" w:right="0" w:firstLine="0"/>
        <w:jc w:val="left"/>
      </w:pPr>
      <w:r>
        <w:t>I realized that revisiting these places wasn't just about reliving the past; it was about understanding it, about making peace with the memories, about accepting the end of a chapter, as painful as that might be. These physical spaces weren't merely locations; they were imbued with the essence of shared moments. The memories were not just stored in my mind, but were etched into these places. Every corner, every view, every scent, bore the silent testament of shared love, laughter, and the silent acceptance of heartbreak. These spaces, were, in fact, a map to my journey, to both my joy and my heartbreak.</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The process was slow and arduous, filled with moments of intense emotional pain, but each time I revisited a place, each time I </w:t>
        <w:br/>
        <w:t xml:space="preserve">allowed myself to feel the pain, I experienced a sense of liberation, a small step forward. I was no longer running from the memories; I was embracing them, understanding them, and integrating them into the narrative of my life. These places, once symbols of unadulterated joy, slowly transformed into reminders of resilience, of my own capacity to endure, to heal, and to move forward. The weight of the memories remained, but their power over me lessened with each passing day. The lingering sadness did not vanish, but the </w:t>
        <w:br/>
        <w:t>memories, now viewed through a more mature and understanding lens, transformed. The pain remained, but its sting had softened.</w:t>
      </w:r>
    </w:p>
    <w:p>
      <w:pPr>
        <w:autoSpaceDN w:val="0"/>
        <w:autoSpaceDE w:val="0"/>
        <w:widowControl/>
        <w:spacing w:line="264" w:lineRule="exact" w:before="58" w:after="0"/>
        <w:ind w:left="0" w:right="1152" w:firstLine="0"/>
        <w:jc w:val="left"/>
      </w:pPr>
      <w:r>
        <w:t>And I could finally begin to build a future that was both independent of the past, and enriched by its lessons.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Missed Calls</w:t>
      </w:r>
    </w:p>
    <w:p>
      <w:pPr>
        <w:autoSpaceDN w:val="0"/>
        <w:autoSpaceDE w:val="0"/>
        <w:widowControl/>
        <w:spacing w:line="264" w:lineRule="exact" w:before="286" w:after="0"/>
        <w:ind w:left="0" w:right="0" w:firstLine="0"/>
        <w:jc w:val="left"/>
      </w:pPr>
      <w:r>
        <w:t xml:space="preserve">The phone buzzed, a low vibration against my thigh. I glanced down, my heart skipping a beat. A string of missed calls, three to be exact, from a number I recognized instantly, even though I hadn't appeared at it in weeks. It was his number – or rather, was his </w:t>
        <w:br/>
        <w:t>number. A number that now experienced as foreign and distant as another galaxy. A wave of nausea washed over me, the familiar ache in my chest tightening. I almost didn't answer. What could he possibly want? What could he possibly say that would undo the damage, the deliberate erasure of our shared history?</w:t>
      </w:r>
    </w:p>
    <w:p>
      <w:pPr>
        <w:autoSpaceDN w:val="0"/>
        <w:autoSpaceDE w:val="0"/>
        <w:widowControl/>
        <w:spacing w:line="264" w:lineRule="exact" w:before="264" w:after="0"/>
        <w:ind w:left="0" w:right="0" w:firstLine="0"/>
        <w:jc w:val="left"/>
      </w:pPr>
      <w:r>
        <w:t xml:space="preserve">My thumb hovered over the screen, indecisive. The calls had come in late last night, a silent intrusion into the fragile peace I’d </w:t>
        <w:br/>
        <w:t xml:space="preserve">painstakingly constructed. Sleep had been elusive, punctuated by vivid memories, both joyous and agonizing. The scent of his </w:t>
        <w:br/>
        <w:t>cologne, the feel of his hand in mine, the sound of his laughter—these were the ghosts that haunted my dreams, their presence as tangible as the ache in my heart. Each memory was a double-edged sword, slicing through my already frayed emotions.</w:t>
      </w:r>
    </w:p>
    <w:p>
      <w:pPr>
        <w:autoSpaceDN w:val="0"/>
        <w:autoSpaceDE w:val="0"/>
        <w:widowControl/>
        <w:spacing w:line="264" w:lineRule="exact" w:before="264" w:after="0"/>
        <w:ind w:left="0" w:right="0" w:firstLine="0"/>
        <w:jc w:val="left"/>
      </w:pPr>
      <w:r>
        <w:t xml:space="preserve">Finally, I opened the messaging app, dreading the sight of his unanswered texts, messages that mirrored the silent treatment he had so skillfully delivered before the abrupt end of everything. A single text, terse and emotionless, appeared. It simply read: "Called three times. Needed to talk." Three times. Three attempts to bridge the chasm he himself had created. Three attempts to reach a </w:t>
        <w:br/>
        <w:t>connection that had been severed with a ruthless efficiency that still bewildered me.</w:t>
      </w:r>
    </w:p>
    <w:p>
      <w:pPr>
        <w:autoSpaceDN w:val="0"/>
        <w:autoSpaceDE w:val="0"/>
        <w:widowControl/>
        <w:spacing w:line="264" w:lineRule="exact" w:before="264" w:after="0"/>
        <w:ind w:left="0" w:right="0" w:firstLine="0"/>
        <w:jc w:val="left"/>
      </w:pPr>
      <w:r>
        <w:t>The anger, dormant for days, flared up suddenly, a hot, bitter taste in my mouth. How dare he? How dare he attempt to contact me after what he had done? After the silent treatment, the abrupt change of number, the unceremonious retrieval of his belongings by a mutual friend, as if our two-year relationship was a forgotten package he’d finally decided to retrieve. How dare he act as if he could simply call, as if everything were easily rectifiable, as if the pain he had inflicted could be so readily dismissed.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anger was quickly replaced by a wave of overwhelming </w:t>
        <w:br/>
        <w:t xml:space="preserve">sadness. I had spent weeks trying to untangle the threads of our relationship, to understand why it had ended so abruptly, so </w:t>
        <w:br/>
        <w:t xml:space="preserve">brutally. I had blamed myself, replaying every conversation, every disagreement, every perceived slight, searching for some flaw in my character that had led to the implosion of our world. The blame was a heavy cloak, suffocating me, preventing me from fully </w:t>
        <w:br/>
        <w:t>acknowledging the pain of his betrayal.</w:t>
      </w:r>
    </w:p>
    <w:p>
      <w:pPr>
        <w:autoSpaceDN w:val="0"/>
        <w:autoSpaceDE w:val="0"/>
        <w:widowControl/>
        <w:spacing w:line="264" w:lineRule="exact" w:before="264" w:after="0"/>
        <w:ind w:left="0" w:right="0" w:firstLine="0"/>
        <w:jc w:val="left"/>
      </w:pPr>
      <w:r>
        <w:t>And yet, here was his number, flashing on my screen, a phantom limb, a reminder of the connection that still resonated within me, despite my best efforts to silence it. A small, flickering spark of hope ignited within me, a treacherous ember that threatened to consume my resolve. Could he truly have changed? Could he have any genuine explanation for his actions? The possibility, however slim, was enough to unravel the progress I’d made in these past few weeks, threatening to send me tumbling back into the depths of despair.</w:t>
      </w:r>
    </w:p>
    <w:p>
      <w:pPr>
        <w:autoSpaceDN w:val="0"/>
        <w:autoSpaceDE w:val="0"/>
        <w:widowControl/>
        <w:spacing w:line="264" w:lineRule="exact" w:before="264" w:after="0"/>
        <w:ind w:left="0" w:right="144" w:firstLine="0"/>
        <w:jc w:val="left"/>
      </w:pPr>
      <w:r>
        <w:t>I found myself replaying the events leading up to the breakup. The escalating arguments, the growing distance, the increasingly infrequent conversations, the sudden silence that had descended like a shroud, muffling all communication. The absence of words had been more devastating than any harsh words could have been. It was the deliberate silence, the calculated withdrawal, that had pierced me the most deeply. It experienced personal, targeted.</w:t>
      </w:r>
    </w:p>
    <w:p>
      <w:pPr>
        <w:autoSpaceDN w:val="0"/>
        <w:autoSpaceDE w:val="0"/>
        <w:widowControl/>
        <w:spacing w:line="264" w:lineRule="exact" w:before="264" w:after="0"/>
        <w:ind w:left="0" w:right="0" w:firstLine="0"/>
        <w:jc w:val="left"/>
      </w:pPr>
      <w:r>
        <w:t xml:space="preserve">I opened the call log, staring at the missed calls. Each call was a missed opportunity for a conversation, for an explanation, for closure. Each missed call was a symbol of the distance between us, a stark reminder of the chasm he had created, a chasm that seemed unbridgeable. The silence on the other end of the line experienced more oppressive than any shouting match ever could have been. It was a silence filled with unanswered questions, with unspoken </w:t>
        <w:br/>
        <w:t>resentments, with the lingering weight of a betrayal that left me reeling.</w:t>
      </w:r>
    </w:p>
    <w:p>
      <w:pPr>
        <w:autoSpaceDN w:val="0"/>
        <w:autoSpaceDE w:val="0"/>
        <w:widowControl/>
        <w:spacing w:line="264" w:lineRule="exact" w:before="264" w:after="0"/>
        <w:ind w:left="0" w:right="0" w:firstLine="0"/>
        <w:jc w:val="left"/>
      </w:pPr>
      <w:r>
        <w:t xml:space="preserve">The missed calls were a siren's song, a dangerous allure, a </w:t>
        <w:br/>
        <w:t>temptation to delve back into the emotional turmoil I'd worked so hard to escape. To answer would be to allow him back into my life,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to reopen the wounds that were only just beginning to heal. Not answering, however, left a different kind of pain, a gnawing.  sense of uncertainty and the lingering question: what if? what if there was a genuine explanation, a reason for his behavior that </w:t>
        <w:br/>
        <w:t>transcended his cruelty?</w:t>
      </w:r>
    </w:p>
    <w:p>
      <w:pPr>
        <w:autoSpaceDN w:val="0"/>
        <w:autoSpaceDE w:val="0"/>
        <w:widowControl/>
        <w:spacing w:line="264" w:lineRule="exact" w:before="264" w:after="0"/>
        <w:ind w:left="0" w:right="0" w:firstLine="0"/>
        <w:jc w:val="left"/>
      </w:pPr>
      <w:r>
        <w:t>What if this contact was a sincere attempt at reconciliation rather than a calculated move? What if I was throwing away a chance to understand the devastating end of our relationship, a chance to have closure, a chance to find peace? The weight of these "what ifs" was almost as heavy as the pain of the separation. The possibility, however slight, of a reasonable explanation, a sincere apology, held me captive.</w:t>
      </w:r>
    </w:p>
    <w:p>
      <w:pPr>
        <w:autoSpaceDN w:val="0"/>
        <w:autoSpaceDE w:val="0"/>
        <w:widowControl/>
        <w:spacing w:line="264" w:lineRule="exact" w:before="264" w:after="0"/>
        <w:ind w:left="0" w:right="0" w:firstLine="0"/>
        <w:jc w:val="left"/>
      </w:pPr>
      <w:r>
        <w:t xml:space="preserve">I closed the app, my thumb tracing the outline of the missed calls on the screen. I knew I couldn't answer, not yet. The emotional cost was too high. But I also knew that these missed calls were not just a string of numbers on my screen; they were a reflection of my own internal struggle, a representation of my indecisiveness, my </w:t>
        <w:br/>
        <w:t xml:space="preserve">vulnerability, and my deep-seated longing for an understanding that might never come. The calls were a painful reminder, not just of what had been lost, but also of what was still within me—the </w:t>
        <w:br/>
        <w:t>unwavering hope, the persistent need to believe in the possibility of redemption, however unlikely.</w:t>
      </w:r>
    </w:p>
    <w:p>
      <w:pPr>
        <w:autoSpaceDN w:val="0"/>
        <w:autoSpaceDE w:val="0"/>
        <w:widowControl/>
        <w:spacing w:line="264" w:lineRule="exact" w:before="264" w:after="0"/>
        <w:ind w:left="0" w:right="0" w:firstLine="0"/>
        <w:jc w:val="left"/>
      </w:pPr>
      <w:r>
        <w:t xml:space="preserve">The missed calls became a symbol, a haunting reminder of the unfinished business between us, the lingering questions, the </w:t>
        <w:br/>
        <w:t xml:space="preserve">unspoken words. They were a testament to the complex tapestry of emotions that still bound us, a painful reminder of the love that had been, and the pain that remained. They were a symbol of the </w:t>
        <w:br/>
        <w:t xml:space="preserve">ongoing process of healing, of letting go, and of learning to live with the weight of memories, both sweet and bitter, and the hope of a future unburdened by the ghosts of the past. The silence that followed those missed calls hung heavy and persistent in the air, a constant reminder of the past and the uncertainty of the future, a stark reflection of my own internal struggles as I navigated the complicated landscape of heartbreak and healing. The weight of those missed calls, ultimately, was the weight of my own </w:t>
        <w:br/>
        <w:t>unresolved emotions, a testament to the enduring power of memory and the struggle to find peace after love lost.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Unsent Messages</w:t>
      </w:r>
    </w:p>
    <w:p>
      <w:pPr>
        <w:autoSpaceDN w:val="0"/>
        <w:autoSpaceDE w:val="0"/>
        <w:widowControl/>
        <w:spacing w:line="264" w:lineRule="exact" w:before="286" w:after="0"/>
        <w:ind w:left="0" w:right="0" w:firstLine="0"/>
        <w:jc w:val="left"/>
      </w:pPr>
      <w:r>
        <w:t>Days bled into weeks, the silence between us a heavy, suffocating blanket. The missed calls remained, a ghostly presence on my phone screen, a constant reminder of the potential conversations that never happened, the words left unspoken. I found myself composing and deleting text messages, crafting elaborate apologies, searching for the perfect words to express the turmoil within me. Each draft was a testament to my internal struggle, a reflection of the hope that stubbornly clung to the edges of my despair.</w:t>
      </w:r>
    </w:p>
    <w:p>
      <w:pPr>
        <w:autoSpaceDN w:val="0"/>
        <w:autoSpaceDE w:val="0"/>
        <w:widowControl/>
        <w:spacing w:line="264" w:lineRule="exact" w:before="264" w:after="0"/>
        <w:ind w:left="0" w:right="0" w:firstLine="0"/>
        <w:jc w:val="left"/>
      </w:pPr>
      <w:r>
        <w:t xml:space="preserve">One message read: "I need to understand. What happened? Why did you disappear?" Another: "I miss you. More than words can say. Can we talk?" A third, more desperate, simply stated: "Please call me back." Each message was a plea, a fragile attempt to bridge the chasm that had opened between us, a desperate yearning for </w:t>
        <w:br/>
        <w:t xml:space="preserve">connection, for understanding, for closure. Yet, each message </w:t>
        <w:br/>
        <w:t>remained unsent, trapped in the digital purgatory of my drafts folder.</w:t>
      </w:r>
    </w:p>
    <w:p>
      <w:pPr>
        <w:autoSpaceDN w:val="0"/>
        <w:autoSpaceDE w:val="0"/>
        <w:widowControl/>
        <w:spacing w:line="264" w:lineRule="exact" w:before="264" w:after="0"/>
        <w:ind w:left="0" w:right="0" w:firstLine="0"/>
        <w:jc w:val="left"/>
      </w:pPr>
      <w:r>
        <w:t>The act of composing these messages became a ritual, a way of processing my grief, of attempting to make sense of the senseless. It was a cathartic exercise, a way of giving voice to the emotions that choked me, the questions that haunted my waking hours and invaded my sleep. The unsent messages were a silent dialogue, a conversation with a ghost, a desperate attempt to communicate with someone who was no longer there.</w:t>
      </w:r>
    </w:p>
    <w:p>
      <w:pPr>
        <w:autoSpaceDN w:val="0"/>
        <w:autoSpaceDE w:val="0"/>
        <w:widowControl/>
        <w:spacing w:line="264" w:lineRule="exact" w:before="264" w:after="0"/>
        <w:ind w:left="0" w:right="0" w:firstLine="0"/>
        <w:jc w:val="left"/>
      </w:pPr>
      <w:r>
        <w:t xml:space="preserve">I imagined the different scenarios that could have unfolded had I sent those messages. Perhaps he would have ignored them, leaving me with the same aching void. Perhaps he would have responded with anger, or with indifference, compounding the pain I already experienced. Or, perhaps, just perhaps, he would have offered an </w:t>
        <w:br/>
        <w:t xml:space="preserve">explanation, a sincere apology, a glimmer of hope for </w:t>
        <w:br/>
        <w:t>reconciliation. The possibility, however small, fueled my indecision, trapping me in a cycle of hope and despair.</w:t>
      </w:r>
    </w:p>
    <w:p>
      <w:pPr>
        <w:autoSpaceDN w:val="0"/>
        <w:autoSpaceDE w:val="0"/>
        <w:widowControl/>
        <w:spacing w:line="264" w:lineRule="exact" w:before="264" w:after="0"/>
        <w:ind w:left="0" w:right="144" w:firstLine="0"/>
        <w:jc w:val="center"/>
      </w:pPr>
      <w:r>
        <w:t>The "what ifs" were relentless. What if I had been less demanding? What if I had been more understanding? What if I had noticed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subtle shifts in his behavior sooner, addressed the underlying issues before they escalated into an irreparable rift? What if I had held on tighter, fought.  harder, done something, anything, to prevent the collapse? the weight of these unanswered questions was almost unbearable, a constant undercurrent of regret that tugged at my heart.</w:t>
      </w:r>
    </w:p>
    <w:p>
      <w:pPr>
        <w:autoSpaceDN w:val="0"/>
        <w:autoSpaceDE w:val="0"/>
        <w:widowControl/>
        <w:spacing w:line="264" w:lineRule="exact" w:before="264" w:after="0"/>
        <w:ind w:left="0" w:right="288" w:firstLine="0"/>
        <w:jc w:val="left"/>
      </w:pPr>
      <w:r>
        <w:t>But even as I replayed these scenarios in my mind, I knew, deep down, that sending those messages wouldn't have changed the outcome. The damage had been done. The trust had been broken.</w:t>
      </w:r>
    </w:p>
    <w:p>
      <w:pPr>
        <w:autoSpaceDN w:val="0"/>
        <w:autoSpaceDE w:val="0"/>
        <w:widowControl/>
        <w:spacing w:line="264" w:lineRule="exact" w:before="58" w:after="0"/>
        <w:ind w:left="0" w:right="0" w:firstLine="0"/>
        <w:jc w:val="left"/>
      </w:pPr>
      <w:r>
        <w:t xml:space="preserve">His actions, his deliberate erasure of our shared history, spoke volumes. His silence was a deafening roar, a testament to the </w:t>
        <w:br/>
        <w:t>finality of his decision. The unsent messages were a testament to my own denial, a desperate attempt to cling to a possibility that was no longer realistic.</w:t>
      </w:r>
    </w:p>
    <w:p>
      <w:pPr>
        <w:autoSpaceDN w:val="0"/>
        <w:autoSpaceDE w:val="0"/>
        <w:widowControl/>
        <w:spacing w:line="264" w:lineRule="exact" w:before="264" w:after="0"/>
        <w:ind w:left="0" w:right="0" w:firstLine="0"/>
        <w:jc w:val="left"/>
      </w:pPr>
      <w:r>
        <w:t xml:space="preserve">The truth was, I had already accepted the loss. The pain was still raw, the wounds still fresh, but the acceptance was there, a quiet understanding that the relationship was over, irrevocably, </w:t>
        <w:br/>
        <w:t>undeniably over. The unsent messages were a final farewell, a silent acknowledgment of the ending, a way of saying goodbye to the man he had been, to the relationship we had shared, to the hopes and dreams we had once held so dear.</w:t>
      </w:r>
    </w:p>
    <w:p>
      <w:pPr>
        <w:autoSpaceDN w:val="0"/>
        <w:autoSpaceDE w:val="0"/>
        <w:widowControl/>
        <w:spacing w:line="264" w:lineRule="exact" w:before="264" w:after="0"/>
        <w:ind w:left="0" w:right="0" w:firstLine="0"/>
        <w:jc w:val="left"/>
      </w:pPr>
      <w:r>
        <w:t xml:space="preserve">As the weeks turned into months, the unsent messages remained in my drafts folder, a digital time capsule, a poignant reminder of a chapter closed. They were not just words on a screen; they were a testament to my vulnerability, my capacity for love, my resilience, and my willingness to confront the pain of heartbreak. They were a reminder that even in the darkest moments, there is a strength within us, a capacity for healing, and a promise of a future </w:t>
        <w:br/>
        <w:t>unburdened by the ghosts of the past.</w:t>
      </w:r>
    </w:p>
    <w:p>
      <w:pPr>
        <w:autoSpaceDN w:val="0"/>
        <w:autoSpaceDE w:val="0"/>
        <w:widowControl/>
        <w:spacing w:line="264" w:lineRule="exact" w:before="264" w:after="0"/>
        <w:ind w:left="0" w:right="144" w:firstLine="0"/>
        <w:jc w:val="left"/>
      </w:pPr>
      <w:r>
        <w:t xml:space="preserve">The process of letting go was gradual, a slow unwinding of </w:t>
        <w:br/>
        <w:t>emotions, a shedding of the pain and the resentment. The unsent messages remained, a silent testament to the what-ifs, to the possibility of different outcomes. But they also became a symbol of my acceptance, a recognition that some things are beyond our control, that some endings, however painful, are final.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I began to delete some of the messages, one by one, each deletion a small act of letting go. The act of deleting was not an erasure of the feelings, the memories, or the pain, but rather a symbolic release, a conscious decision to move forward, to embrace the future, and to leave the past where it belonged.</w:t>
      </w:r>
    </w:p>
    <w:p>
      <w:pPr>
        <w:autoSpaceDN w:val="0"/>
        <w:autoSpaceDE w:val="0"/>
        <w:widowControl/>
        <w:spacing w:line="264" w:lineRule="exact" w:before="264" w:after="0"/>
        <w:ind w:left="0" w:right="0" w:firstLine="0"/>
        <w:jc w:val="left"/>
      </w:pPr>
      <w:r>
        <w:t xml:space="preserve">The few remaining drafts lingered, a testament to the depth of my emotions, the intensity of the loss, and the enduring power of memory. They became a part of my story, a reminder of the journey I had undertaken, the lessons I had learned, and the strength I had discovered within myself. The unsent messages served as a silent witness to the intricate tapestry of my emotional healing, a </w:t>
        <w:br/>
        <w:t>poignant reminder of a love lost and a life moving forward. They were a reminder of a chapter closed, yet still a vital part of the story of my life.</w:t>
      </w:r>
    </w:p>
    <w:p>
      <w:pPr>
        <w:autoSpaceDN w:val="0"/>
        <w:autoSpaceDE w:val="0"/>
        <w:widowControl/>
        <w:spacing w:line="264" w:lineRule="exact" w:before="264" w:after="0"/>
        <w:ind w:left="0" w:right="0" w:firstLine="0"/>
        <w:jc w:val="left"/>
      </w:pPr>
      <w:r>
        <w:t xml:space="preserve">These messages, though unsent, held a power all their own. They were silent screams of anguish, whispered pleas for connection, and quiet acceptances of a definitive end. They were a mirror reflecting my journey from despair to acceptance, from a desperate clinging to a lost hope to a quiet understanding of letting go. The weight of these unsent messages, finally, was not a burden, but a testament to the strength of the human heart to heal, to grow, and to find peace in the aftermath of love lost. They were a reminder that even in silence, our emotions speak volumes. And in the silence of those unsent messages, I found a quiet peace, a solace in the </w:t>
        <w:br/>
        <w:t>understanding that some doors are meant to remain closed, some chapters are meant to end, and some journeys are meant to be undertaken alone. The weight of those memories, the weight of those unspoken words, finally began to lift. The future stretched before me, uncertain yet promising, a landscape waiting to be explored, free from the ghosts of the past.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Letting Go</w:t>
      </w:r>
    </w:p>
    <w:p>
      <w:pPr>
        <w:autoSpaceDN w:val="0"/>
        <w:autoSpaceDE w:val="0"/>
        <w:widowControl/>
        <w:spacing w:line="264" w:lineRule="exact" w:before="286" w:after="0"/>
        <w:ind w:left="0" w:right="0" w:firstLine="0"/>
        <w:jc w:val="left"/>
      </w:pPr>
      <w:r>
        <w:t>The finality of his silence, the abrupt severing of all contact, had been a blow, but it was the methodical erasure of our shared history that truly stung. He'd removed every photo, every memory, from his online spaces, leaving behind a digital wasteland where once our lives had intertwined. It experienced like a personal assault, a deliberate attempt to erase me from his existence, as though I were nothing more than a fleeting memory, a bad dream quickly forgotten. And that, more than anything, fueled my desperate attempts to reach out, to understand, to reclaim some semblance of our past.</w:t>
      </w:r>
    </w:p>
    <w:p>
      <w:pPr>
        <w:autoSpaceDN w:val="0"/>
        <w:autoSpaceDE w:val="0"/>
        <w:widowControl/>
        <w:spacing w:line="264" w:lineRule="exact" w:before="264" w:after="0"/>
        <w:ind w:left="0" w:right="144" w:firstLine="0"/>
        <w:jc w:val="left"/>
      </w:pPr>
      <w:r>
        <w:t xml:space="preserve">It started with small acts of defiance. I changed my profile picture, removing the image of us, laughing, carefree, on a beach </w:t>
        <w:br/>
        <w:t>somewhere, a memory now sharp and painful in its poignancy. It experienced liberating, in a strange way; a small act of rebellion against his attempt to rewrite our history. Next, I deactivated our shared Spotify playlist, the soundtrack to our relationship, a collection of songs that had once filled our days with joy, now imbued with a bitter irony. Each song, each memory attached to them, was a sharp, piercing reminder of the loss.</w:t>
      </w:r>
    </w:p>
    <w:p>
      <w:pPr>
        <w:autoSpaceDN w:val="0"/>
        <w:autoSpaceDE w:val="0"/>
        <w:widowControl/>
        <w:spacing w:line="264" w:lineRule="exact" w:before="264" w:after="0"/>
        <w:ind w:left="0" w:right="144" w:firstLine="0"/>
        <w:jc w:val="left"/>
      </w:pPr>
      <w:r>
        <w:t>The physical purging was more difficult. His sweater, still carrying the faint scent of his cologne, lay folded neatly in my drawer, a silent, fragrant ghost of him. I held it for a long time, the soft wool a bittersweet comfort, before finally placing it in a donation bag.</w:t>
      </w:r>
    </w:p>
    <w:p>
      <w:pPr>
        <w:autoSpaceDN w:val="0"/>
        <w:autoSpaceDE w:val="0"/>
        <w:widowControl/>
        <w:spacing w:line="264" w:lineRule="exact" w:before="60" w:after="0"/>
        <w:ind w:left="0" w:right="0" w:firstLine="0"/>
        <w:jc w:val="left"/>
      </w:pPr>
      <w:r>
        <w:t xml:space="preserve">There was a pang of sadness, a fleeting moment of regret, but I pushed it aside. This was part of the process, part of letting go. Each item I donated – the worn copy of his favourite book, the chipped mug we shared countless cups of coffee from, the framed photo of us from our first vacation together – represented a small piece of our shared past, each one relinquished with a sigh and a tiny </w:t>
        <w:br/>
        <w:t xml:space="preserve">tremor in my hands. The act of letting go was a physical </w:t>
        <w:br/>
        <w:t>manifestation of the emotional unburdening I needed.</w:t>
      </w:r>
    </w:p>
    <w:p>
      <w:pPr>
        <w:autoSpaceDN w:val="0"/>
        <w:autoSpaceDE w:val="0"/>
        <w:widowControl/>
        <w:spacing w:line="264" w:lineRule="exact" w:before="264" w:after="0"/>
        <w:ind w:left="0" w:right="144" w:firstLine="0"/>
        <w:jc w:val="left"/>
      </w:pPr>
      <w:r>
        <w:t>My apartment, once filled with reminders of him, slowly began to transform. It was a slow, deliberate process, each change a small victory, a step further away from the pain and into a future undefined, but hopefully brighter. His presence, previously so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overwhelming, now experienced distant, fading with each item removed, each space reorganized. The apartment was being cleansed, not just of his physical belongings, but of the lingering energy, the echoes of our shared laughter and whispered secrets, and the silent screams of our unspoken arguments.</w:t>
      </w:r>
    </w:p>
    <w:p>
      <w:pPr>
        <w:autoSpaceDN w:val="0"/>
        <w:autoSpaceDE w:val="0"/>
        <w:widowControl/>
        <w:spacing w:line="264" w:lineRule="exact" w:before="264" w:after="0"/>
        <w:ind w:left="0" w:right="0" w:firstLine="0"/>
        <w:jc w:val="left"/>
      </w:pPr>
      <w:r>
        <w:t xml:space="preserve">The decision to move was less a sudden impulsive reaction and more a calculated, necessary step. The apartment, situated close to the park where we had spent countless hours walking, talking, laughing, was a constant, painful reminder of our past. It experienced as though every corner, every shadow held a memory, and the </w:t>
        <w:br/>
        <w:t xml:space="preserve">constant reminders were stifling, preventing me from moving forward. The new apartment, a small, unassuming place, was </w:t>
        <w:br/>
        <w:t>devoid of shared history. It was a blank canvas, a space where I could begin to build a new life, free from the ghosts of the past. The act of packing, sorting, and moving was a physical manifestation of the emotional transition I was undergoing, a symbolic shedding of the old and an embrace of the unknown future.</w:t>
      </w:r>
    </w:p>
    <w:p>
      <w:pPr>
        <w:autoSpaceDN w:val="0"/>
        <w:autoSpaceDE w:val="0"/>
        <w:widowControl/>
        <w:spacing w:line="264" w:lineRule="exact" w:before="264" w:after="0"/>
        <w:ind w:left="0" w:right="0" w:firstLine="0"/>
        <w:jc w:val="left"/>
      </w:pPr>
      <w:r>
        <w:t xml:space="preserve">The process of moving was more than just transporting furniture and boxes; it was a ritual of cleansing, of letting go. Each item I carefully packed held a memory, a story, a fragment of our shared past. There were moments of intense emotion, of overwhelming sadness, but they were balanced by a sense of growing </w:t>
        <w:br/>
        <w:t>determination and resilience. This move was not an escape, but a conscious step forward, a decision to build a life free from the weight of past regrets and the pain of heartbreak. It was a bold, decisive act, a testament to my will to heal, to grow and to create a life worthy of my own strength and self-worth.</w:t>
      </w:r>
    </w:p>
    <w:p>
      <w:pPr>
        <w:autoSpaceDN w:val="0"/>
        <w:autoSpaceDE w:val="0"/>
        <w:widowControl/>
        <w:spacing w:line="264" w:lineRule="exact" w:before="264" w:after="0"/>
        <w:ind w:left="0" w:right="0" w:firstLine="0"/>
        <w:jc w:val="left"/>
      </w:pPr>
      <w:r>
        <w:t>I even deleted my social media accounts, severing ties with a past that was no longer relevant, no longer serving a purpose in my life.</w:t>
      </w:r>
    </w:p>
    <w:p>
      <w:pPr>
        <w:autoSpaceDN w:val="0"/>
        <w:autoSpaceDE w:val="0"/>
        <w:widowControl/>
        <w:spacing w:line="264" w:lineRule="exact" w:before="58" w:after="0"/>
        <w:ind w:left="0" w:right="0" w:firstLine="0"/>
        <w:jc w:val="left"/>
      </w:pPr>
      <w:r>
        <w:t>It was not a rejection of my past self, but an affirmation of my present and future self. The profiles, once filled with images and memories of us, were now nothing more than vacant spaces, devoid of content, devoid of reminders. The silence was a welcome respite, freeing me from the insidious comparisons, the painful reminders of what once was and what could never be again. The silence was a conscious choice, a deliberate act of creating distance, of building a wall between my current self and the ghost of my past.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322" w:lineRule="exact" w:before="0" w:after="0"/>
        <w:ind w:left="0" w:right="0" w:firstLine="0"/>
        <w:jc w:val="center"/>
      </w:pPr>
      <w:r>
        <w:t>In the quiet solitude of my new apartment, I found a sense of peace.</w:t>
      </w:r>
    </w:p>
    <w:p>
      <w:pPr>
        <w:autoSpaceDN w:val="0"/>
        <w:autoSpaceDE w:val="0"/>
        <w:widowControl/>
        <w:spacing w:line="264" w:lineRule="exact" w:before="58" w:after="0"/>
        <w:ind w:left="0" w:right="0" w:firstLine="0"/>
        <w:jc w:val="left"/>
      </w:pPr>
      <w:r>
        <w:t xml:space="preserve">The air experienced lighter, the space unburdened by the weight of </w:t>
        <w:br/>
        <w:t>memories. The emptiness was not devoid of feeling, but it was an emptiness receptive to new beginnings. It was a chance to cultivate new experiences, to create new memories, to build a future not hindered by the shadows of the past. The new apartment was more than just four walls and a roof; it was a symbol of my journey towards healing, a physical representation of my commitment to moving forward and embracing the possibilities of a new chapter. It represented a fresh start, a new beginning, a conscious choice to rewrite the story of my life, to create a future shaped by my own will and strength. The weight of memories, once so overwhelming, now felt manageable, a part of my past, but not the defining aspect of my present or future. The future, though uncertain, was full of the promise of new experiences, new relationships, and a new sense of 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Seeking Support</w:t>
      </w:r>
    </w:p>
    <w:p>
      <w:pPr>
        <w:autoSpaceDN w:val="0"/>
        <w:autoSpaceDE w:val="0"/>
        <w:widowControl/>
        <w:spacing w:line="264" w:lineRule="exact" w:before="286" w:after="0"/>
        <w:ind w:left="0" w:right="0" w:firstLine="0"/>
        <w:jc w:val="left"/>
      </w:pPr>
      <w:r>
        <w:t>The silence in my new apartment, while initially unsettling, slowly began to feel less like an emptiness and more like a fertile void. It was in this quietude that I finally allowed myself to reach out. The act of acknowledging my vulnerability, of admitting the depth of my pain to others, experienced monumental. For weeks, I’d existed in a self-imposed isolation, cocooning myself in my grief, believing that my pain was too unique, too personal, to be shared. But the quiet solitude, while necessary for a time, had become a cage. I needed connection, I needed solace, and I needed to stop pretending that I could navigate this alone.</w:t>
      </w:r>
    </w:p>
    <w:p>
      <w:pPr>
        <w:autoSpaceDN w:val="0"/>
        <w:autoSpaceDE w:val="0"/>
        <w:widowControl/>
        <w:spacing w:line="264" w:lineRule="exact" w:before="264" w:after="0"/>
        <w:ind w:left="0" w:right="0" w:firstLine="0"/>
        <w:jc w:val="left"/>
      </w:pPr>
      <w:r>
        <w:t xml:space="preserve">My first call was to Sarah, my oldest and dearest friend. We’d been inseparable since childhood, sharing secrets, dreams, and </w:t>
        <w:br/>
        <w:t xml:space="preserve">heartbreaks along the way. Her voice, warm and familiar, was a balm to my frayed nerves. I didn't offer explanations, didn’t try to justify his actions or my own reactions. I simply allowed myself to cry, to pour out the torrent of emotions that had been building within me, the raw, unfiltered pain of rejection and betrayal. She listened, patiently, without judgment, offering quiet words of </w:t>
        <w:br/>
        <w:t>comfort and understanding, her voice a steady anchor in the storm. She didn't offer solutions, she didn't try to fix me; she simply offered her presence, her unwavering support, and her unwavering belief in my strength. That was enough.</w:t>
      </w:r>
    </w:p>
    <w:p>
      <w:pPr>
        <w:autoSpaceDN w:val="0"/>
        <w:autoSpaceDE w:val="0"/>
        <w:widowControl/>
        <w:spacing w:line="264" w:lineRule="exact" w:before="264" w:after="0"/>
        <w:ind w:left="0" w:right="0" w:firstLine="0"/>
        <w:jc w:val="left"/>
      </w:pPr>
      <w:r>
        <w:t xml:space="preserve">Our conversation stretched for hours, spanning everything from the mundane details of my day to the agonizing specifics of our </w:t>
        <w:br/>
        <w:t>breakup. We talked about the mundane – the logistics of moving, finding a new routine, adjusting to the silence in my apartment. But then, inevitably, we returned to him, to the void he left behind. I voiced my confusion, the gnawing uncertainty about what went wrong, the unanswered questions that echoed in the silence of my mind. Sarah listened patiently, offering insights that cut through the fog of my emotional turmoil, reminding me that I wasn't responsible for his actions, for his sudden abandonment. It wasn't about fixing him; it was about fixing me, about healing.</w:t>
      </w:r>
    </w:p>
    <w:p>
      <w:pPr>
        <w:autoSpaceDN w:val="0"/>
        <w:autoSpaceDE w:val="0"/>
        <w:widowControl/>
        <w:spacing w:line="324" w:lineRule="exact" w:before="204" w:after="0"/>
        <w:ind w:left="0" w:right="0" w:firstLine="0"/>
        <w:jc w:val="left"/>
      </w:pPr>
      <w:r>
        <w:t>Over the following weeks, I reached out to others – my sister,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Emily, a beacon of unwavering support and empathy; my parents, whose love and unwavering encouragement provided a sense of grounding and reassurance. Each conversation was different, each offering a unique perspective, a different type of comfort. Emily, with her own experiences with heartbreak, understood the nuances of the emotional rollercoaster, the waves of sadness and anger, the moments of self-doubt and self-blame. She offered practical advice, a perspective that was both understanding and tough – the kind of tough love that pushed me to get out of bed, to take care of myself, to embrace the world again.</w:t>
      </w:r>
    </w:p>
    <w:p>
      <w:pPr>
        <w:autoSpaceDN w:val="0"/>
        <w:autoSpaceDE w:val="0"/>
        <w:widowControl/>
        <w:spacing w:line="264" w:lineRule="exact" w:before="264" w:after="0"/>
        <w:ind w:left="0" w:right="0" w:firstLine="0"/>
        <w:jc w:val="left"/>
      </w:pPr>
      <w:r>
        <w:t>My parents, on the other hand, offered a different kind of support. Their love was unconditional, a comforting presence in the face of my suffering. They didn't try to understand the complexities of the relationship, the subtleties of the betrayal; they simply embraced me, offered me their home, and reminded me of my inherent worth, of my inherent beauty, and of my inherent resilience. Their love was a simple, yet profound, affirmation of my value, a counterpoint to the self-doubt that gnawed at me.</w:t>
      </w:r>
    </w:p>
    <w:p>
      <w:pPr>
        <w:autoSpaceDN w:val="0"/>
        <w:autoSpaceDE w:val="0"/>
        <w:widowControl/>
        <w:spacing w:line="264" w:lineRule="exact" w:before="264" w:after="0"/>
        <w:ind w:left="0" w:right="0" w:firstLine="0"/>
        <w:jc w:val="left"/>
      </w:pPr>
      <w:r>
        <w:t>These conversations weren't always easy. There were moments of intense emotion, moments where the tears flowed freely, where the pain was almost unbearable. But within the pain, I found a sense of community, a shared humanity, a recognition that my experience, while unique in its specifics, was not unique in its essence.</w:t>
      </w:r>
    </w:p>
    <w:p>
      <w:pPr>
        <w:autoSpaceDN w:val="0"/>
        <w:autoSpaceDE w:val="0"/>
        <w:widowControl/>
        <w:spacing w:line="264" w:lineRule="exact" w:before="58" w:after="0"/>
        <w:ind w:left="0" w:right="432" w:firstLine="0"/>
        <w:jc w:val="left"/>
      </w:pPr>
      <w:r>
        <w:t>Everyone experiences heartbreak, betrayal, and loss; the pain is universal, the path to healing, less so.</w:t>
      </w:r>
    </w:p>
    <w:p>
      <w:pPr>
        <w:autoSpaceDN w:val="0"/>
        <w:autoSpaceDE w:val="0"/>
        <w:widowControl/>
        <w:spacing w:line="264" w:lineRule="exact" w:before="264" w:after="0"/>
        <w:ind w:left="0" w:right="0" w:firstLine="0"/>
        <w:jc w:val="left"/>
      </w:pPr>
      <w:r>
        <w:t>Talking through my feelings was cathartic, a process of verbalizing the turmoil within. Each conversation was a step forward, a gradual dismantling of the walls I had built around my heart. Through these conversations, I began to piece together a more coherent narrative of the breakup, one that was less about blame and more about acceptance. I started to see patterns, to recognize behaviors and dynamics I’d overlooked in the throes of the relationship. The support of my loved ones provided a safe space for self-reflection, a fertile ground for growth and healing.</w:t>
      </w:r>
    </w:p>
    <w:p>
      <w:pPr>
        <w:autoSpaceDN w:val="0"/>
        <w:autoSpaceDE w:val="0"/>
        <w:widowControl/>
        <w:spacing w:line="264" w:lineRule="exact" w:before="264" w:after="0"/>
        <w:ind w:left="0" w:right="144" w:firstLine="0"/>
        <w:jc w:val="left"/>
      </w:pPr>
      <w:r>
        <w:t>There was a particular conversation with my sister that stands out. We were sitting in her kitchen, sipping tea, when I confessed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lingering feelings of self-blame. I replayed moments in the </w:t>
        <w:br/>
        <w:t>relationship, analyzing words and actions, searching for flaws in my own behavior, looking for answers where there were none. Emily gently challenged this self-flagellation, pointing out how his actions were his own responsibility, how my worth wasn't diminished by his choices. She reminded me of my strengths, my kindness, my generosity – qualities he clearly didn't deserve.</w:t>
      </w:r>
    </w:p>
    <w:p>
      <w:pPr>
        <w:autoSpaceDN w:val="0"/>
        <w:autoSpaceDE w:val="0"/>
        <w:widowControl/>
        <w:spacing w:line="264" w:lineRule="exact" w:before="264" w:after="0"/>
        <w:ind w:left="0" w:right="0" w:firstLine="0"/>
        <w:jc w:val="left"/>
      </w:pPr>
      <w:r>
        <w:t>That conversation was a turning point. It shifted the focus from my perceived failings to his transgressions. It allowed me to begin to separate his actions from my self-worth. It allowed me to reclaim my narrative, to rewrite the story of the breakup, not as a tale of my shortcomings, but as a story of resilience, of survival, and of eventual triumph.</w:t>
      </w:r>
    </w:p>
    <w:p>
      <w:pPr>
        <w:autoSpaceDN w:val="0"/>
        <w:autoSpaceDE w:val="0"/>
        <w:widowControl/>
        <w:spacing w:line="264" w:lineRule="exact" w:before="264" w:after="0"/>
        <w:ind w:left="0" w:right="0" w:firstLine="0"/>
        <w:jc w:val="left"/>
      </w:pPr>
      <w:r>
        <w:t xml:space="preserve">The support network wasn’t just about verbal exchanges; it was about practical help as well. Sarah helped me unpack boxes, </w:t>
        <w:br/>
        <w:t xml:space="preserve">offering a distraction and a shared sense of purpose. My parents brought over meals, ensuring that I was well-fed, a small act of kindness that had a big impact. Emily helped me find a new gym, a place to channel my energy and build physical strength, a reflection of the internal strength I was slowly cultivating. These small </w:t>
        <w:br/>
        <w:t xml:space="preserve">gestures of care, seemingly insignificant in isolation, were </w:t>
        <w:br/>
        <w:t>collectively a powerful force, a supportive network that held me together when I experienced like I was falling apart.</w:t>
      </w:r>
    </w:p>
    <w:p>
      <w:pPr>
        <w:autoSpaceDN w:val="0"/>
        <w:autoSpaceDE w:val="0"/>
        <w:widowControl/>
        <w:spacing w:line="264" w:lineRule="exact" w:before="264" w:after="0"/>
        <w:ind w:left="0" w:right="0" w:firstLine="0"/>
        <w:jc w:val="left"/>
      </w:pPr>
      <w:r>
        <w:t xml:space="preserve">The healing process wasn't linear, it wasn't a simple, </w:t>
        <w:br/>
        <w:t xml:space="preserve">straightforward path. There were setbacks, moments of intense sadness and regression. But the support of my loved ones was a constant, a grounding force that prevented me from falling </w:t>
        <w:br/>
        <w:t>completely into despair. It provided a safe space to stumble, to fall, and to rise again, stronger and more resilient each time.</w:t>
      </w:r>
    </w:p>
    <w:p>
      <w:pPr>
        <w:autoSpaceDN w:val="0"/>
        <w:autoSpaceDE w:val="0"/>
        <w:widowControl/>
        <w:spacing w:line="264" w:lineRule="exact" w:before="264" w:after="0"/>
        <w:ind w:left="0" w:right="0" w:firstLine="0"/>
        <w:jc w:val="left"/>
      </w:pPr>
      <w:r>
        <w:t>This support also manifested in subtle ways. A text message at the end of a particularly tough day. A phone call when I least expected it. A shared laugh that eased the tension. These small gestures of kindness, these moments of connection, were crucial to my healing process. They were the threads that wove together a tapestry of support, a network that held me up during my most vulnerable moments.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322" w:lineRule="exact" w:before="0" w:after="0"/>
        <w:ind w:left="0" w:right="0" w:firstLine="0"/>
        <w:jc w:val="left"/>
      </w:pPr>
      <w:r>
        <w:t>It's impossible to overstate the importance of this support network.</w:t>
      </w:r>
    </w:p>
    <w:p>
      <w:pPr>
        <w:autoSpaceDN w:val="0"/>
        <w:autoSpaceDE w:val="0"/>
        <w:widowControl/>
        <w:spacing w:line="264" w:lineRule="exact" w:before="58" w:after="0"/>
        <w:ind w:left="0" w:right="0" w:firstLine="0"/>
        <w:jc w:val="left"/>
      </w:pPr>
      <w:r>
        <w:t xml:space="preserve">The isolation and loneliness that initially defined my experience were gradually replaced by a sense of belonging, of connection, of being seen and understood. The process of healing was a </w:t>
        <w:br/>
        <w:t>collaborative effort, a shared journey of pain and recovery. The love and support of my friends and family were the cornerstones of my recovery, the foundation upon which I built a new life, a life free from the shadows of the past, a life shaped by my own strength and resilience. The future, while still uncertain, experienced brighter, more hopeful. The weight of heartbreak, while still present, no longer felt insurmountable. I was, slowly, surely, beginning to heal. And I knew, with a certainty that settled deep within my bones, that I would not only survive this heartbreak but thrive.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Therapy Sessions</w:t>
      </w:r>
    </w:p>
    <w:p>
      <w:pPr>
        <w:autoSpaceDN w:val="0"/>
        <w:autoSpaceDE w:val="0"/>
        <w:widowControl/>
        <w:spacing w:line="264" w:lineRule="exact" w:before="286" w:after="0"/>
        <w:ind w:left="0" w:right="0" w:firstLine="0"/>
        <w:jc w:val="left"/>
      </w:pPr>
      <w:r>
        <w:t xml:space="preserve">The initial weeks after the breakup were a blur of numb acceptance and sporadic, crippling waves of grief. Sleep became a battlefield, fought and lost repeatedly. Days bled into each other, marked only by the changing light filtering through my apartment window, a stark reminder of the passage of time, a time I experienced utterly </w:t>
        <w:br/>
        <w:t xml:space="preserve">disconnected from. The support of my friends and family was a lifeline, but I knew I needed something more, something structured, something…professional. The suggestion of therapy, initially met with resistance, slowly took root as a viable, perhaps even </w:t>
        <w:br/>
        <w:t>necessary, step. The idea of laying bare the raw wounds of my heart to a stranger felt daunting, but the alternative – continued adrift in a sea of sorrow – was even less appealing.</w:t>
      </w:r>
    </w:p>
    <w:p>
      <w:pPr>
        <w:autoSpaceDN w:val="0"/>
        <w:autoSpaceDE w:val="0"/>
        <w:widowControl/>
        <w:spacing w:line="324" w:lineRule="exact" w:before="204" w:after="0"/>
        <w:ind w:left="0" w:right="0" w:firstLine="0"/>
        <w:jc w:val="center"/>
      </w:pPr>
      <w:r>
        <w:t>My therapist, Dr. Anya Sharma, had a calm, almost ethereal quality.</w:t>
      </w:r>
    </w:p>
    <w:p>
      <w:pPr>
        <w:autoSpaceDN w:val="0"/>
        <w:autoSpaceDE w:val="0"/>
        <w:widowControl/>
        <w:spacing w:line="264" w:lineRule="exact" w:before="60" w:after="0"/>
        <w:ind w:left="0" w:right="0" w:firstLine="0"/>
        <w:jc w:val="left"/>
      </w:pPr>
      <w:r>
        <w:t xml:space="preserve">Her office, bathed in soft, natural light, experienced less like a clinical setting and more like a sanctuary. There were no harsh fluorescent lights or sterile smells; instead, there was the gentle scent of </w:t>
        <w:br/>
        <w:t xml:space="preserve">lavender and the comforting presence of plush armchairs. The first session was a hesitant dance, a cautious exchange of words, a careful exploration of the landscape of my pain. I found myself reluctant to fully immerse myself, to truly articulate the depth of my despair. I offered snippets of my story, carefully chosen phrases, guarded confessions. Dr. Sharma listened patiently, her gaze </w:t>
        <w:br/>
        <w:t xml:space="preserve">unwavering, her silence a reassuring presence. She didn't pry or push, but her quiet attentiveness created a space for me to </w:t>
        <w:br/>
        <w:t>gradually unravel.</w:t>
      </w:r>
    </w:p>
    <w:p>
      <w:pPr>
        <w:autoSpaceDN w:val="0"/>
        <w:autoSpaceDE w:val="0"/>
        <w:widowControl/>
        <w:spacing w:line="264" w:lineRule="exact" w:before="264" w:after="0"/>
        <w:ind w:left="0" w:right="0" w:firstLine="0"/>
        <w:jc w:val="left"/>
      </w:pPr>
      <w:r>
        <w:t xml:space="preserve">Over the following weeks, the sessions became more intense, more revealing. I began to articulate the complex web of emotions that had bound me to him, the intoxicating blend of passion and </w:t>
        <w:br/>
        <w:t xml:space="preserve">dependence, the slow erosion of trust and respect, the subtle shifts in power dynamics that ultimately led to his withdrawal. We </w:t>
        <w:br/>
        <w:t xml:space="preserve">unpacked the patterns of my past relationships, exploring recurring themes of self-doubt and a tendency to attract emotionally </w:t>
        <w:br/>
        <w:t>unavailable partners. Dr. Sharma helped me identify the underlying beliefs that fueled these patterns, the deeply ingrained narratives that told me I wasn’t worthy of love, that I was somehow flawed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and deserving of rejection.</w:t>
      </w:r>
    </w:p>
    <w:p>
      <w:pPr>
        <w:autoSpaceDN w:val="0"/>
        <w:autoSpaceDE w:val="0"/>
        <w:widowControl/>
        <w:spacing w:line="264" w:lineRule="exact" w:before="264" w:after="0"/>
        <w:ind w:left="0" w:right="0" w:firstLine="0"/>
        <w:jc w:val="left"/>
      </w:pPr>
      <w:r>
        <w:t>The process wasn't easy. There were sessions where I left feeling drained, emotionally exhausted, the weight of my past pressing down on me. There were sessions where I sobbed uncontrollably, overwhelmed by the flood of suppressed emotions. But within these moments of intense vulnerability, there was a growing sense of clarity, a gradual release of the emotional tension that had held me captive for so long.</w:t>
      </w:r>
    </w:p>
    <w:p>
      <w:pPr>
        <w:autoSpaceDN w:val="0"/>
        <w:autoSpaceDE w:val="0"/>
        <w:widowControl/>
        <w:spacing w:line="264" w:lineRule="exact" w:before="264" w:after="0"/>
        <w:ind w:left="0" w:right="0" w:firstLine="0"/>
        <w:jc w:val="left"/>
      </w:pPr>
      <w:r>
        <w:t>Dr. Sharma introduced me to various coping mechanisms, teaching me techniques for emotional regulation, mindfulness exercises to ground me in the present moment, and strategies for managing the intrusive thoughts and memories that haunted me. We explored cognitive behavioral therapy (CBT), dissecting the negative thought patterns that perpetuated my self-blame and perpetuated a cycle of self-destruction. She gently challenged my assumptions, questioning the validity of my inner critic and helping me replace negative self-talk with more compassionate and realistic appraisals.</w:t>
      </w:r>
    </w:p>
    <w:p>
      <w:pPr>
        <w:autoSpaceDN w:val="0"/>
        <w:autoSpaceDE w:val="0"/>
        <w:widowControl/>
        <w:spacing w:line="264" w:lineRule="exact" w:before="264" w:after="0"/>
        <w:ind w:left="0" w:right="0" w:firstLine="0"/>
        <w:jc w:val="left"/>
      </w:pPr>
      <w:r>
        <w:t xml:space="preserve">One particularly poignant session centered on the act of forgiveness, not just for him, but for myself. Dr. Sharma helped me understand that forgiveness wasn't about condoning his actions, but about releasing the anger and resentment that held me hostage. She explained that holding onto these negative emotions was like </w:t>
        <w:br/>
        <w:t>carrying a heavy weight, a burden that prevented me from moving forward. It was a difficult concept to grasp initially, but with her guidance, I slowly began to understand the liberating power of forgiveness. I started to envision myself releasing the anger, the bitterness, the pain, letting it float away on the wind, freeing myself from its constraints.</w:t>
      </w:r>
    </w:p>
    <w:p>
      <w:pPr>
        <w:autoSpaceDN w:val="0"/>
        <w:autoSpaceDE w:val="0"/>
        <w:widowControl/>
        <w:spacing w:line="264" w:lineRule="exact" w:before="264" w:after="0"/>
        <w:ind w:left="0" w:right="0" w:firstLine="0"/>
        <w:jc w:val="left"/>
      </w:pPr>
      <w:r>
        <w:t xml:space="preserve">The therapy sessions weren’t just about processing the past; they were also about building a stronger, healthier future. We worked on setting boundaries, defining what I would and wouldn't tolerate in future relationships. We explored my values and aspirations, </w:t>
        <w:br/>
        <w:t>helping me articulate a clearer vision of the life I wanted to create.</w:t>
      </w:r>
    </w:p>
    <w:p>
      <w:pPr>
        <w:autoSpaceDN w:val="0"/>
        <w:autoSpaceDE w:val="0"/>
        <w:widowControl/>
        <w:spacing w:line="264" w:lineRule="exact" w:before="58" w:after="0"/>
        <w:ind w:left="0" w:right="144" w:firstLine="0"/>
        <w:jc w:val="left"/>
      </w:pPr>
      <w:r>
        <w:t>Dr. Sharma helped me see that my worth wasn't contingent on a romantic relationship; that my value was intrinsic, independent of the validation of others.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The sessions also provided a safe space to explore my creative outlets, using writing as a form of emotional expression. Dr. Sharma encouraged me to use my words to process my feelings, to give voice to the pain and confusion I experienced. It was in these sessions, through the act of writing and sharing my work, that I discovered a new avenue for healing, a way to transform my pain into something meaningful, something beautiful.</w:t>
      </w:r>
    </w:p>
    <w:p>
      <w:pPr>
        <w:autoSpaceDN w:val="0"/>
        <w:autoSpaceDE w:val="0"/>
        <w:widowControl/>
        <w:spacing w:line="264" w:lineRule="exact" w:before="264" w:after="0"/>
        <w:ind w:left="0" w:right="0" w:firstLine="0"/>
        <w:jc w:val="left"/>
      </w:pPr>
      <w:r>
        <w:t xml:space="preserve">The journey wasn't linear; there were moments of doubt and </w:t>
        <w:br/>
        <w:t>regression, times when the pain threatened to overwhelm me. There were sessions where I questioned the effectiveness of therapy itself, doubting my ability to heal. But Dr. Sharma's unwavering support, her compassionate understanding, and her relentless belief in my resilience kept me going.</w:t>
      </w:r>
    </w:p>
    <w:p>
      <w:pPr>
        <w:autoSpaceDN w:val="0"/>
        <w:autoSpaceDE w:val="0"/>
        <w:widowControl/>
        <w:spacing w:line="264" w:lineRule="exact" w:before="264" w:after="0"/>
        <w:ind w:left="0" w:right="144" w:firstLine="0"/>
        <w:jc w:val="left"/>
      </w:pPr>
      <w:r>
        <w:t>Over time, I began to notice shifts in my emotional landscape. The intense pain wasn't gone, but it no longer consumed me. I found myself laughing more genuinely, sleeping more soundly, engaging more fully with the world around me. The weight of sadness still lingered at times, but it was no longer the dominant force in my life.</w:t>
      </w:r>
    </w:p>
    <w:p>
      <w:pPr>
        <w:autoSpaceDN w:val="0"/>
        <w:autoSpaceDE w:val="0"/>
        <w:widowControl/>
        <w:spacing w:line="264" w:lineRule="exact" w:before="264" w:after="0"/>
        <w:ind w:left="0" w:right="144" w:firstLine="0"/>
        <w:jc w:val="left"/>
      </w:pPr>
      <w:r>
        <w:t xml:space="preserve">The final session wasn't a grand finale, but a quiet </w:t>
        <w:br/>
        <w:t>acknowledgement of progress, a shared understanding that the journey of healing is ongoing, a process of continuous growth and self-discovery. While I’ll likely return for check-ups and to address specific issues as they arise, the tools and strategies she provided left me empowered, resilient, and hopeful. Dr. Sharma’s guidance provided a road map, but it was ultimately my own journey to traverse. I learned that while heartbreak is a universal experience, healing is a deeply personal journey, one that necessitates both vulnerability and self-compassion. This journey has changed me, strengthened me, and ultimately, left me more capable of loving and being loved, perhaps even more deeply. The future experienced less uncertain, the path ahead clearer, and though the scars of the past remain, they’re reminders of the strength I found within, the strength that helped me navigate the darkness and emerge into the light.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Creative Outlets</w:t>
      </w:r>
    </w:p>
    <w:p>
      <w:pPr>
        <w:autoSpaceDN w:val="0"/>
        <w:autoSpaceDE w:val="0"/>
        <w:widowControl/>
        <w:spacing w:line="264" w:lineRule="exact" w:before="286" w:after="0"/>
        <w:ind w:left="0" w:right="0" w:firstLine="0"/>
        <w:jc w:val="left"/>
      </w:pPr>
      <w:r>
        <w:t xml:space="preserve">The therapist’s suggestion to explore creative outlets resonated deeply. For years, writing had been a solitary pursuit, a secret language I used to decipher my own internal landscape. But now, facing the wreckage of my relationship, it experienced less like a hobby and more like a lifeline. The words tumbled out, messy and raw, a chaotic torrent of emotions that I hadn't allowed myself to fully acknowledge before. I wrote about the initial spark, the intoxicating rush of falling in love, the slow, insidious creep of doubt and </w:t>
        <w:br/>
        <w:t>disillusionment, the final, devastating blow of his abrupt departure. I wrote about the confusion, the anger, the self-blame that gnawed at me, the haunting emptiness that followed. I wrote about the mundane details—the empty coffee cups, the unread book lying open on the nightstand, the lingering scent of his cologne on my clothes—each a tiny shard of memory, a painful reminder of what I had lost.</w:t>
      </w:r>
    </w:p>
    <w:p>
      <w:pPr>
        <w:autoSpaceDN w:val="0"/>
        <w:autoSpaceDE w:val="0"/>
        <w:widowControl/>
        <w:spacing w:line="264" w:lineRule="exact" w:before="264" w:after="0"/>
        <w:ind w:left="0" w:right="144" w:firstLine="0"/>
        <w:jc w:val="left"/>
      </w:pPr>
      <w:r>
        <w:t xml:space="preserve">Initially, my writing was cathartic, a chaotic release of pent-up emotions. The words flowed freely, unrestrained, a stream of consciousness capturing the raw pain, the confusion, the </w:t>
        <w:br/>
        <w:t xml:space="preserve">bewilderment. It was a form of emotional exorcism, a way of purging the negativity that threatened to consume me. I didn’t censor myself; I didn't edit or refine. I simply wrote, letting the words spill onto the page like tears streaming down my face. The act of writing, itself, became a form of meditation, a way of </w:t>
        <w:br/>
        <w:t>connecting with my inner self, a way of finding solace in the midst of my despair.</w:t>
      </w:r>
    </w:p>
    <w:p>
      <w:pPr>
        <w:autoSpaceDN w:val="0"/>
        <w:autoSpaceDE w:val="0"/>
        <w:widowControl/>
        <w:spacing w:line="264" w:lineRule="exact" w:before="264" w:after="0"/>
        <w:ind w:left="0" w:right="0" w:firstLine="0"/>
        <w:jc w:val="left"/>
      </w:pPr>
      <w:r>
        <w:t xml:space="preserve">As the weeks progressed, my writing evolved. The initial chaotic torrent gave way to a more structured narrative, a story taking shape. I began to explore the nuances of my emotions, delving deeper into the complexities of the relationship, examining the dynamics of power, the subtle shifts in communication, the </w:t>
        <w:br/>
        <w:t>unspoken resentments that had festered beneath the surface. I started to see patterns emerging, recurring themes that illuminated my past relationships, and provided insight into the self-destructive behaviors that had contributed to the collapse of this one.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act of writing forced me to confront uncomfortable truths. I had to examine my own role in the demise of the relationship, </w:t>
        <w:br/>
        <w:t>acknowledge my own flaws and vulnerabilities, and confront the deeply ingrained self-doubt that had plagued me for so long. It was a painful but necessary process, a journey of self-discovery that led to a deeper understanding of myself and my patterns.</w:t>
      </w:r>
    </w:p>
    <w:p>
      <w:pPr>
        <w:autoSpaceDN w:val="0"/>
        <w:autoSpaceDE w:val="0"/>
        <w:widowControl/>
        <w:spacing w:line="264" w:lineRule="exact" w:before="264" w:after="0"/>
        <w:ind w:left="0" w:right="0" w:firstLine="0"/>
        <w:jc w:val="left"/>
      </w:pPr>
      <w:r>
        <w:t xml:space="preserve">Beyond the therapeutic value, writing also provided a sense of control. In the midst of a chaotic and unpredictable situation, the act of crafting a narrative, of constructing a story from the </w:t>
        <w:br/>
        <w:t>fragments of my experience, provided a sense of order and purpose. It was a way of reclaiming my narrative, of taking ownership of my story, of refusing to let others define me or my experience.</w:t>
      </w:r>
    </w:p>
    <w:p>
      <w:pPr>
        <w:autoSpaceDN w:val="0"/>
        <w:autoSpaceDE w:val="0"/>
        <w:widowControl/>
        <w:spacing w:line="264" w:lineRule="exact" w:before="264" w:after="0"/>
        <w:ind w:left="0" w:right="0" w:firstLine="0"/>
        <w:jc w:val="left"/>
      </w:pPr>
      <w:r>
        <w:t xml:space="preserve">The process wasn't always easy. There were days when the words wouldn't come, when the pain experienced too overwhelming to articulate. There were times when I stared at the blank page, paralyzed by fear and self-doubt, wondering if I had the strength or the skill to </w:t>
        <w:br/>
        <w:t>express the depth of my emotions. But I persisted, driven by an inner urge to give voice to my experience, to transform my pain into something meaningful, something that could resonate with others.</w:t>
      </w:r>
    </w:p>
    <w:p>
      <w:pPr>
        <w:autoSpaceDN w:val="0"/>
        <w:autoSpaceDE w:val="0"/>
        <w:widowControl/>
        <w:spacing w:line="264" w:lineRule="exact" w:before="264" w:after="0"/>
        <w:ind w:left="0" w:right="0" w:firstLine="0"/>
        <w:jc w:val="left"/>
      </w:pPr>
      <w:r>
        <w:t>Alongside writing, I rediscovered my passion for painting. I had dabbled in art during my younger years, finding solace in the expressive power of color and form. But as life became increasingly busy, my artistic pursuits had fallen by the wayside. Now, with an abundance of time and an abundance of emotion, I returned to my paints and canvases, pouring my emotions onto the canvas.</w:t>
      </w:r>
    </w:p>
    <w:p>
      <w:pPr>
        <w:autoSpaceDN w:val="0"/>
        <w:autoSpaceDE w:val="0"/>
        <w:widowControl/>
        <w:spacing w:line="264" w:lineRule="exact" w:before="264" w:after="0"/>
        <w:ind w:left="0" w:right="0" w:firstLine="0"/>
        <w:jc w:val="left"/>
      </w:pPr>
      <w:r>
        <w:t>The initial paintings were abstract, chaotic bursts of color reflecting the turmoil within. Vibrant hues clashed against one another, creating a visual representation of the emotional rollercoaster I had been riding. As I progressed, my paintings began to reflect a shift in my emotional state. The chaotic bursts of color gradually gave way to more structured compositions, the intensity of the emotions softening, the colors becoming more subdued, more harmonious.</w:t>
      </w:r>
    </w:p>
    <w:p>
      <w:pPr>
        <w:autoSpaceDN w:val="0"/>
        <w:autoSpaceDE w:val="0"/>
        <w:widowControl/>
        <w:spacing w:line="264" w:lineRule="exact" w:before="264" w:after="0"/>
        <w:ind w:left="0" w:right="288" w:firstLine="0"/>
        <w:jc w:val="left"/>
      </w:pPr>
      <w:r>
        <w:t>The act of painting was meditative, a way of expressing emotions that were too difficult to articulate in words. It was a process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self-expression that transcended language, allowing me to </w:t>
        <w:br/>
        <w:t xml:space="preserve">communicate the depth of my emotions through color, texture, and form. The paintings became a visual diary, a record of my </w:t>
        <w:br/>
        <w:t>emotional journey, a tangible representation of my healing process.</w:t>
      </w:r>
    </w:p>
    <w:p>
      <w:pPr>
        <w:autoSpaceDN w:val="0"/>
        <w:autoSpaceDE w:val="0"/>
        <w:widowControl/>
        <w:spacing w:line="264" w:lineRule="exact" w:before="264" w:after="0"/>
        <w:ind w:left="0" w:right="0" w:firstLine="0"/>
        <w:jc w:val="left"/>
      </w:pPr>
      <w:r>
        <w:t xml:space="preserve">Music, too, played a significant role in my healing process. I </w:t>
        <w:br/>
        <w:t>listened to music that reflected my mood, allowing myself to be enveloped in the emotional landscape of the songs. Sometimes, I listened to melancholic melodies, allowing myself to wallow in my sadness, acknowledging the pain without judgment. At other times, I listened to uplifting and inspiring music, allowing myself to be buoyed by the positivity and hopefulness of the lyrics. I even began to play my guitar again, finding solace in the familiar rhythm and chords. The act of playing music, of creating something beautiful from sound and emotion, was a deeply satisfying experience, helping me connect with my inner self and find a sense of peace.</w:t>
      </w:r>
    </w:p>
    <w:p>
      <w:pPr>
        <w:autoSpaceDN w:val="0"/>
        <w:autoSpaceDE w:val="0"/>
        <w:widowControl/>
        <w:spacing w:line="264" w:lineRule="exact" w:before="264" w:after="0"/>
        <w:ind w:left="0" w:right="0" w:firstLine="0"/>
        <w:jc w:val="left"/>
      </w:pPr>
      <w:r>
        <w:t>Through these creative outlets, I found a voice, a way to articulate the experiences that were too difficult to express verbally. The act of creation, of transforming my pain into something tangible and meaningful, was incredibly empowering. It helped me move from a place of despair and self-blame to a place of acceptance and self-compassion. It helped me reclaim my narrative and find a sense of purpose in the midst of my suffering.</w:t>
      </w:r>
    </w:p>
    <w:p>
      <w:pPr>
        <w:autoSpaceDN w:val="0"/>
        <w:autoSpaceDE w:val="0"/>
        <w:widowControl/>
        <w:spacing w:line="264" w:lineRule="exact" w:before="264" w:after="0"/>
        <w:ind w:left="0" w:right="0" w:firstLine="0"/>
        <w:jc w:val="left"/>
      </w:pPr>
      <w:r>
        <w:t xml:space="preserve">My creative endeavors weren’t just a coping mechanism; they became a form of self-expression, a way of connecting with myself and with the world around me. They allowed me to explore the depths of my emotions, to confront my vulnerabilities, and to find meaning in the midst of pain. Through writing, painting, and music, I discovered a powerful form of self-healing, a journey that led to a deeper understanding of myself and a renewed sense of hope. The creative process was, and continues to be, a constant companion on my journey to healing, a reminder that even in the darkest of times, beauty can be found, and hope can endure. The scars remain, but they are less wounds and more a testament to my resilience, my strength, and my capacity for healing. The future remains </w:t>
        <w:br/>
        <w:t>unwritten, but I face it with a newfound confidence, knowing that I possess the tools and the courage to navigate whatever challenges lie ahead.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SelfReflection</w:t>
      </w:r>
    </w:p>
    <w:p>
      <w:pPr>
        <w:autoSpaceDN w:val="0"/>
        <w:autoSpaceDE w:val="0"/>
        <w:widowControl/>
        <w:spacing w:line="264" w:lineRule="exact" w:before="286" w:after="0"/>
        <w:ind w:left="0" w:right="0" w:firstLine="0"/>
        <w:jc w:val="left"/>
      </w:pPr>
      <w:r>
        <w:t>The act of writing, of pouring my heart onto the page, became a ritual, a nightly pilgrimage into the depths of my own being. I started a journal, not a neatly bound, pristine diary, but a collection of loose-leaf paper, hastily scribbled notes, and crumpled napkins with fragmented thoughts scrawled across them. It was a messy, unfiltered record of my emotional landscape, a chaotic tapestry woven from grief, anger, confusion, and the slow, hesitant threads of hope.</w:t>
      </w:r>
    </w:p>
    <w:p>
      <w:pPr>
        <w:autoSpaceDN w:val="0"/>
        <w:autoSpaceDE w:val="0"/>
        <w:widowControl/>
        <w:spacing w:line="264" w:lineRule="exact" w:before="264" w:after="0"/>
        <w:ind w:left="0" w:right="0" w:firstLine="0"/>
        <w:jc w:val="left"/>
      </w:pPr>
      <w:r>
        <w:t xml:space="preserve">Each entry began the same way: with the date, a stark reminder of the relentless march of time, the days bleeding into one another, marked only by the ebb and flow of my emotions. Sometimes, the entries were long, rambling narratives, exploring the minutiae of my memories, dissecting the relationship piece by piece, searching for answers in the wreckage. Other times, they were short, </w:t>
        <w:br/>
        <w:t>fragmented bursts of emotion—a single word, a sentence, a string of expletives—capturing the intensity of a particular moment, the sharp sting of a sudden memory.</w:t>
      </w:r>
    </w:p>
    <w:p>
      <w:pPr>
        <w:autoSpaceDN w:val="0"/>
        <w:autoSpaceDE w:val="0"/>
        <w:widowControl/>
        <w:spacing w:line="264" w:lineRule="exact" w:before="264" w:after="0"/>
        <w:ind w:left="0" w:right="0" w:firstLine="0"/>
        <w:jc w:val="left"/>
      </w:pPr>
      <w:r>
        <w:t>Through this process of journaling, I began to notice patterns, recurring themes that emerged from the chaos. I witnessed the ways in which my insecurities and self-doubt had subtly undermined the relationship, the ways in which I had allowed my need for approval to override my own intuition and needs. I saw how my fear of abandonment had fueled my clinginess, how my need for control had stifled his independence. It was a painful process of self-</w:t>
        <w:br/>
        <w:t>examination, but it was also incredibly liberating.</w:t>
      </w:r>
    </w:p>
    <w:p>
      <w:pPr>
        <w:autoSpaceDN w:val="0"/>
        <w:autoSpaceDE w:val="0"/>
        <w:widowControl/>
        <w:spacing w:line="264" w:lineRule="exact" w:before="264" w:after="0"/>
        <w:ind w:left="0" w:right="0" w:firstLine="0"/>
        <w:jc w:val="left"/>
      </w:pPr>
      <w:r>
        <w:t xml:space="preserve">The journal became a safe space, a sanctuary where I could </w:t>
        <w:br/>
        <w:t xml:space="preserve">confront my vulnerabilities without judgment, where I could explore the complexities of my emotions without the fear of being misunderstood or judged. It was a space where I could be brutally honest with myself, acknowledging my mistakes, my shortcomings, my role in the relationship's demise. This self-honesty, this </w:t>
        <w:br/>
        <w:t>unflinching self-reflection, was the key to unlocking a deeper understanding of myself.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It wasn't just about understanding the past; it was about learning from it. The journal became a roadmap for navigating my future relationships, a guide for setting healthier boundaries, for </w:t>
        <w:br/>
        <w:t>communicating my needs more effectively, for fostering greater self-respect. I began to recognize patterns in my choices, the recurring themes that had played out in my past relationships, and the ways in which my behavior had contributed to their downfall. This self-awareness was empowering, a stepping stone towards building more fulfilling and authentic connections.</w:t>
      </w:r>
    </w:p>
    <w:p>
      <w:pPr>
        <w:autoSpaceDN w:val="0"/>
        <w:autoSpaceDE w:val="0"/>
        <w:widowControl/>
        <w:spacing w:line="264" w:lineRule="exact" w:before="264" w:after="0"/>
        <w:ind w:left="0" w:right="0" w:firstLine="0"/>
        <w:jc w:val="left"/>
      </w:pPr>
      <w:r>
        <w:t>Beyond the insights into my relationships, the journaling process also revealed deeper truths about my own identity. I discovered hidden strengths, unexpected resilience, and a capacity for self-compassion I hadn't realized I possessed. The act of writing became a form of self-discovery, a journey into the unexplored territories of my own heart and mind. I began to understand my own emotional needs, my vulnerabilities, my triggers. This newfound self-</w:t>
        <w:br/>
        <w:t>knowledge was the foundation upon which I could build a stronger, healthier sense of self.</w:t>
      </w:r>
    </w:p>
    <w:p>
      <w:pPr>
        <w:autoSpaceDN w:val="0"/>
        <w:autoSpaceDE w:val="0"/>
        <w:widowControl/>
        <w:spacing w:line="264" w:lineRule="exact" w:before="264" w:after="0"/>
        <w:ind w:left="0" w:right="0" w:firstLine="0"/>
        <w:jc w:val="left"/>
      </w:pPr>
      <w:r>
        <w:t xml:space="preserve">The journey of self-reflection wasn't linear; it was messy, </w:t>
        <w:br/>
        <w:t xml:space="preserve">unpredictable, and often painful. There were days when the words wouldn't come, when the grief experienced too overwhelming to articulate. There were moments of intense self-doubt, times when I questioned the value of this process, wondering if I was making any progress at all. But I persevered, driven by an unwavering belief in the </w:t>
        <w:br/>
        <w:t>transformative power of self-awareness.</w:t>
      </w:r>
    </w:p>
    <w:p>
      <w:pPr>
        <w:autoSpaceDN w:val="0"/>
        <w:autoSpaceDE w:val="0"/>
        <w:widowControl/>
        <w:spacing w:line="264" w:lineRule="exact" w:before="264" w:after="0"/>
        <w:ind w:left="0" w:right="0" w:firstLine="0"/>
        <w:jc w:val="left"/>
      </w:pPr>
      <w:r>
        <w:t xml:space="preserve">I found solace in the simplicity of putting pen to paper, the physical act of writing grounding me in the present moment, pulling me away from the swirling vortex of my thoughts. The rhythmic </w:t>
        <w:br/>
        <w:t xml:space="preserve">scratching of the pen against the paper became a form of </w:t>
        <w:br/>
        <w:t>meditation, a way of quieting the internal noise and finding a sense of calm amidst the storm.</w:t>
      </w:r>
    </w:p>
    <w:p>
      <w:pPr>
        <w:autoSpaceDN w:val="0"/>
        <w:autoSpaceDE w:val="0"/>
        <w:widowControl/>
        <w:spacing w:line="264" w:lineRule="exact" w:before="264" w:after="0"/>
        <w:ind w:left="0" w:right="0" w:firstLine="0"/>
        <w:jc w:val="left"/>
      </w:pPr>
      <w:r>
        <w:t>As the weeks turned into months, the entries in my journal began to shift. The raw, unfiltered emotion gradually gave way to a more contemplative tone, a growing sense of acceptance, and a dawning realization of my own strength and resilience. The entries became less about recounting the past and more about reflecting on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lessons learned, about charting a course for a brighter future.</w:t>
      </w:r>
    </w:p>
    <w:p>
      <w:pPr>
        <w:autoSpaceDN w:val="0"/>
        <w:autoSpaceDE w:val="0"/>
        <w:widowControl/>
        <w:spacing w:line="264" w:lineRule="exact" w:before="264" w:after="0"/>
        <w:ind w:left="0" w:right="0" w:firstLine="0"/>
        <w:jc w:val="left"/>
      </w:pPr>
      <w:r>
        <w:t xml:space="preserve">The newfound self-awareness wasn't just about understanding my past relationships; it extended to every aspect of my life. I started to make conscious choices that aligned with my values and priorities. I set boundaries in my relationships, both personal and professional. I started to prioritize my own well-being, taking care of my physical and mental health. I learned to say no to things that didn't serve me, to protect my energy and my time. I focused on cultivating positive relationships, surrounding myself with people who </w:t>
        <w:br/>
        <w:t>supported and uplifted me.</w:t>
      </w:r>
    </w:p>
    <w:p>
      <w:pPr>
        <w:autoSpaceDN w:val="0"/>
        <w:autoSpaceDE w:val="0"/>
        <w:widowControl/>
        <w:spacing w:line="264" w:lineRule="exact" w:before="264" w:after="0"/>
        <w:ind w:left="0" w:right="0" w:firstLine="0"/>
        <w:jc w:val="left"/>
      </w:pPr>
      <w:r>
        <w:t xml:space="preserve">This journey of self-discovery didn't erase the pain of the breakup; it didn't magically erase the scars. But it did provide me with the tools and the understanding to navigate the future with greater </w:t>
        <w:br/>
        <w:t xml:space="preserve">confidence and self-compassion. The insights gleaned from my self-reflection empowered me to embrace the present moment, to </w:t>
        <w:br/>
        <w:t xml:space="preserve">appreciate the beauty and the challenges of life with a newfound clarity and a deeper understanding of myself. The path to healing wasn't a straight line; it was a winding road filled with twists and turns, moments of intense pain and quiet moments of reflection, but it was a journey I embraced with renewed purpose. The process continues, a testament to the enduring power of self-reflection and the ongoing exploration of the human heart. The healing wasn't a destination; it was an ongoing process, a continuous journey of self-discovery and growth. And that, I realized, was something </w:t>
        <w:br/>
        <w:t>beautiful.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Inner Peace</w:t>
      </w:r>
    </w:p>
    <w:p>
      <w:pPr>
        <w:autoSpaceDN w:val="0"/>
        <w:autoSpaceDE w:val="0"/>
        <w:widowControl/>
        <w:spacing w:line="264" w:lineRule="exact" w:before="286" w:after="0"/>
        <w:ind w:left="0" w:right="0" w:firstLine="0"/>
        <w:jc w:val="left"/>
      </w:pPr>
      <w:r>
        <w:t xml:space="preserve">The chipped paint on the windowsill seemed to mirror the cracks that had formed in my own carefully constructed world. For </w:t>
        <w:br/>
        <w:t>months, the rhythm of my life had been dictated by the throbbing ache in my chest, the relentless replay of memories, the bitter taste of what-ifs and should-haves. But something was shifting. The intensity, once a searing inferno, was beginning to fade, leaving behind a smoldering ember of sorrow. It wasn't that the pain had vanished entirely – it still flickered, a ghost in the periphery of my consciousness – but its grip had loosened.</w:t>
      </w:r>
    </w:p>
    <w:p>
      <w:pPr>
        <w:autoSpaceDN w:val="0"/>
        <w:autoSpaceDE w:val="0"/>
        <w:widowControl/>
        <w:spacing w:line="264" w:lineRule="exact" w:before="264" w:after="0"/>
        <w:ind w:left="0" w:right="0" w:firstLine="0"/>
        <w:jc w:val="left"/>
      </w:pPr>
      <w:r>
        <w:t xml:space="preserve">I started to notice small things. The way the sunlight slanted </w:t>
        <w:br/>
        <w:t xml:space="preserve">through the leaves in the afternoon, painting dappled patterns on the floor. The comforting weight of a warm mug in my hands. The quiet hum of the city fading into the background as I lost myself in a book, allowing words to transport me to different worlds, away from the wreckage of my own. These simple pleasures, once </w:t>
        <w:br/>
        <w:t>overlooked amidst the storm of my emotions, now held a newfound significance, a gentle reminder of life's inherent beauty, even amidst heartbreak.</w:t>
      </w:r>
    </w:p>
    <w:p>
      <w:pPr>
        <w:autoSpaceDN w:val="0"/>
        <w:autoSpaceDE w:val="0"/>
        <w:widowControl/>
        <w:spacing w:line="264" w:lineRule="exact" w:before="264" w:after="0"/>
        <w:ind w:left="0" w:right="0" w:firstLine="0"/>
        <w:jc w:val="left"/>
      </w:pPr>
      <w:r>
        <w:t xml:space="preserve">Sleep, once elusive, started to come more easily. The nightmares, the relentless replays of arguments and silences, became less </w:t>
        <w:br/>
        <w:t xml:space="preserve">frequent, replaced by more peaceful dreams, filled with hazy </w:t>
        <w:br/>
        <w:t>landscapes and fleeting images of a life unburdened by the weight of past hurts. I woke up feeling not entirely healed, but lighter, as if a heavy cloak had been lifted from my shoulders.</w:t>
      </w:r>
    </w:p>
    <w:p>
      <w:pPr>
        <w:autoSpaceDN w:val="0"/>
        <w:autoSpaceDE w:val="0"/>
        <w:widowControl/>
        <w:spacing w:line="264" w:lineRule="exact" w:before="264" w:after="0"/>
        <w:ind w:left="0" w:right="0" w:firstLine="0"/>
        <w:jc w:val="left"/>
      </w:pPr>
      <w:r>
        <w:t xml:space="preserve">The journal continued to be my confidante, my silent witness to my emotional evolution. But the entries were changing. The frantic scrawls, the tear-stained pages, were giving way to a calmer, more introspective tone. I started writing about the birdsong outside my window, the changing colours of the leaves in autumn, the </w:t>
        <w:br/>
        <w:t xml:space="preserve">comforting warmth of a candle flickering on a cold evening. The mundane details of daily life became a source of comfort, a </w:t>
        <w:br/>
        <w:t>testament to the enduring power of the present moment.</w:t>
      </w:r>
    </w:p>
    <w:p>
      <w:pPr>
        <w:autoSpaceDN w:val="0"/>
        <w:autoSpaceDE w:val="0"/>
        <w:widowControl/>
        <w:spacing w:line="324" w:lineRule="exact" w:before="204" w:after="0"/>
        <w:ind w:left="0" w:right="0" w:firstLine="0"/>
        <w:jc w:val="left"/>
      </w:pPr>
      <w:r>
        <w:t>I began to reconnect with aspects of myself that had been buried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under the weight of the relationship's collapse. I rediscovered a love for painting, spending hours lost in the vibrant hues and textures, letting the colours flow onto the canvas as a form of emotional release. The act of creating, of giving form to my emotions, proved surprisingly therapeutic, allowing me to translate the abstract pain into something tangible, something I could both understand and control. The canvases became a visual record of my healing </w:t>
        <w:br/>
        <w:t>journey, a testament to my resilience and growing self-acceptance.</w:t>
      </w:r>
    </w:p>
    <w:p>
      <w:pPr>
        <w:autoSpaceDN w:val="0"/>
        <w:autoSpaceDE w:val="0"/>
        <w:widowControl/>
        <w:spacing w:line="264" w:lineRule="exact" w:before="264" w:after="0"/>
        <w:ind w:left="0" w:right="0" w:firstLine="0"/>
        <w:jc w:val="left"/>
      </w:pPr>
      <w:r>
        <w:t xml:space="preserve">The anger, once a consuming fire, began to dissipate, replaced by a quiet understanding. I realized that anger, in its own way, had been a form of self-preservation, a shield against vulnerability and the painful reality of the situation. But holding onto it had been </w:t>
        <w:br/>
        <w:t>exhausting, a constant battle against myself. Letting go, however gradual the process, experienced liberating, like releasing a captive bird finally able to soar. The resentment still lingered, but it no longer held the same power, the same suffocating grip. It was a shadow, yes, but one that no longer cast a pall over my existence.</w:t>
      </w:r>
    </w:p>
    <w:p>
      <w:pPr>
        <w:autoSpaceDN w:val="0"/>
        <w:autoSpaceDE w:val="0"/>
        <w:widowControl/>
        <w:spacing w:line="264" w:lineRule="exact" w:before="264" w:after="0"/>
        <w:ind w:left="0" w:right="0" w:firstLine="0"/>
        <w:jc w:val="left"/>
      </w:pPr>
      <w:r>
        <w:t xml:space="preserve">I started to forgive, not necessarily him, but myself. I forgave myself for the mistakes I made, for the insecurities I allowed to dictate my actions, for the moments of self-doubt that had eroded my self-esteem. This self-forgiveness was a crucial turning point, the </w:t>
        <w:br/>
        <w:t>unlocking of a deep well of compassion for my own fallibility. It was a recognition that everyone makes mistakes, that imperfection is part of the human experience. This understanding, this gentle self-acceptance, was the foundation upon which I built a stronger sense of self-worth.</w:t>
      </w:r>
    </w:p>
    <w:p>
      <w:pPr>
        <w:autoSpaceDN w:val="0"/>
        <w:autoSpaceDE w:val="0"/>
        <w:widowControl/>
        <w:spacing w:line="264" w:lineRule="exact" w:before="264" w:after="0"/>
        <w:ind w:left="0" w:right="144" w:firstLine="0"/>
        <w:jc w:val="left"/>
      </w:pPr>
      <w:r>
        <w:t xml:space="preserve">Social interaction, once daunting, experienced less daunting. I reconnected with friends, allowing myself to be seen, to be detected, to be </w:t>
        <w:br/>
        <w:t xml:space="preserve">vulnerable without fearing judgment. They didn't offer magic solutions, but their unwavering support, their listening ears, and their quiet presence were a source of strength, a reminder that I wasn't alone in my journey of healing. These friendships, nurtured with honesty and authenticity, became anchors of support, </w:t>
        <w:br/>
        <w:t>reminding me of my own value and inherent worth.</w:t>
      </w:r>
    </w:p>
    <w:p>
      <w:pPr>
        <w:autoSpaceDN w:val="0"/>
        <w:autoSpaceDE w:val="0"/>
        <w:widowControl/>
        <w:spacing w:line="264" w:lineRule="exact" w:before="264" w:after="0"/>
        <w:ind w:left="0" w:right="0" w:firstLine="0"/>
        <w:jc w:val="left"/>
      </w:pPr>
      <w:r>
        <w:t xml:space="preserve">I even started dating again, though cautiously, respectfully. I </w:t>
        <w:br/>
        <w:t>approached each encounter with a newfound clarity, setting healthy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boundaries, expressing my needs openly and honestly. I no longer experienced compelled to fill the void left by the past relationship. I </w:t>
        <w:br/>
        <w:t xml:space="preserve">recognized my own completeness, my own inherent worth </w:t>
        <w:br/>
        <w:t>independent of romantic attachments. These new relationships served as opportunities for growth, for exploring connection on my terms, free from the patterns of self-sabotage that had plagued me in the past.</w:t>
      </w:r>
    </w:p>
    <w:p>
      <w:pPr>
        <w:autoSpaceDN w:val="0"/>
        <w:autoSpaceDE w:val="0"/>
        <w:widowControl/>
        <w:spacing w:line="264" w:lineRule="exact" w:before="264" w:after="0"/>
        <w:ind w:left="0" w:right="0" w:firstLine="0"/>
        <w:jc w:val="left"/>
      </w:pPr>
      <w:r>
        <w:t xml:space="preserve">The healing process wasn't linear; it was a winding path, full of ups and downs, moments of intense pain followed by periods of </w:t>
        <w:br/>
        <w:t xml:space="preserve">unexpected calm. There were days when the memories still stung, days when self-doubt threatened to creep back into my </w:t>
        <w:br/>
        <w:t>consciousness. But those moments no longer held the same power. I learned to acknowledge those feelings, allowing them to pass without letting them dictate my mood or outlook.</w:t>
      </w:r>
    </w:p>
    <w:p>
      <w:pPr>
        <w:autoSpaceDN w:val="0"/>
        <w:autoSpaceDE w:val="0"/>
        <w:widowControl/>
        <w:spacing w:line="264" w:lineRule="exact" w:before="264" w:after="0"/>
        <w:ind w:left="0" w:right="0" w:firstLine="0"/>
        <w:jc w:val="left"/>
      </w:pPr>
      <w:r>
        <w:t>The sense of inner peace I eventually found wasn’t a dramatic, sudden shift but a gradual evolution. It was the quiet understanding that while the past could never be erased, it didn't need to define me. I learned to live alongside the scars, recognizing their story, their testament to resilience, their role in shaping who I am today.</w:t>
      </w:r>
    </w:p>
    <w:p>
      <w:pPr>
        <w:autoSpaceDN w:val="0"/>
        <w:autoSpaceDE w:val="0"/>
        <w:widowControl/>
        <w:spacing w:line="264" w:lineRule="exact" w:before="58" w:after="0"/>
        <w:ind w:left="0" w:right="0" w:firstLine="0"/>
        <w:jc w:val="left"/>
      </w:pPr>
      <w:r>
        <w:t xml:space="preserve">My life continued, richer and fuller, woven from the threads of sorrow and joy, of loss and gain, of pain and healing. The </w:t>
        <w:br/>
        <w:t xml:space="preserve">heartbreak didn't disappear entirely; it simply became a part of the intricate tapestry of my life, a reminder of strength found in </w:t>
        <w:br/>
        <w:t xml:space="preserve">vulnerability, a testament to the remarkable capacity of the human heart to heal and grow. The echo of "Now you're just somebody that I used to know" faded into a distant hum, replaced by the quiet, confident melody of self-acceptance and the promise of a future unburdened by the weight of the past. The healing wasn’t finished, it was an ongoing process, but the path forward was clear, </w:t>
        <w:br/>
        <w:t>illuminated by the gentle light of inner peace.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New Beginnings</w:t>
      </w:r>
    </w:p>
    <w:p>
      <w:pPr>
        <w:autoSpaceDN w:val="0"/>
        <w:autoSpaceDE w:val="0"/>
        <w:widowControl/>
        <w:spacing w:line="264" w:lineRule="exact" w:before="286" w:after="0"/>
        <w:ind w:left="0" w:right="0" w:firstLine="0"/>
        <w:jc w:val="left"/>
      </w:pPr>
      <w:r>
        <w:t xml:space="preserve">The pottery class was a whim, a spontaneous decision made on a Tuesday afternoon while scrolling through community center offerings. I hadn't touched clay since high school art, but the image of hands molding earth, shaping something new from the raw material, resonated with a deep, unspoken need within me. It experienced like a metaphor for my own life, the painstaking process of </w:t>
        <w:br/>
        <w:t>rebuilding, of shaping a new identity from the fragments of the past.</w:t>
      </w:r>
    </w:p>
    <w:p>
      <w:pPr>
        <w:autoSpaceDN w:val="0"/>
        <w:autoSpaceDE w:val="0"/>
        <w:widowControl/>
        <w:spacing w:line="264" w:lineRule="exact" w:before="264" w:after="0"/>
        <w:ind w:left="0" w:right="0" w:firstLine="0"/>
        <w:jc w:val="left"/>
      </w:pPr>
      <w:r>
        <w:t>The studio caught the scent of earthy and warm, a comforting contrast to the sterile coldness I'd been carrying around for so long. Surrounded by strangers, I found a strange sense of solace. No one knew my story, my heartbreak, my hidden wounds. I was simply another person, another set of hands working with clay, shaping and reshaping, coaxing life into inanimate material. The focus required, the gentle pressure of my fingers on the spinning wheel, was a welcome distraction from the persistent hum of grief that still lingered in the background.</w:t>
      </w:r>
    </w:p>
    <w:p>
      <w:pPr>
        <w:autoSpaceDN w:val="0"/>
        <w:autoSpaceDE w:val="0"/>
        <w:widowControl/>
        <w:spacing w:line="264" w:lineRule="exact" w:before="264" w:after="0"/>
        <w:ind w:left="0" w:right="0" w:firstLine="0"/>
        <w:jc w:val="left"/>
      </w:pPr>
      <w:r>
        <w:t>The first few attempts were clumsy, frustrating. The clay resisted, crumbling under my touch, a mirror of my own fractured sense of self. But slowly, with persistence and a growing sense of patience, I began to find a rhythm. The spinning wheel became a meditative tool, a conduit for my emotions. The frustration, the anger, the sadness – they all found expression in the imperfect forms taking shape in my hands.</w:t>
      </w:r>
    </w:p>
    <w:p>
      <w:pPr>
        <w:autoSpaceDN w:val="0"/>
        <w:autoSpaceDE w:val="0"/>
        <w:widowControl/>
        <w:spacing w:line="264" w:lineRule="exact" w:before="264" w:after="0"/>
        <w:ind w:left="0" w:right="0" w:firstLine="0"/>
        <w:jc w:val="left"/>
      </w:pPr>
      <w:r>
        <w:t xml:space="preserve">One evening, I created a small, imperfect bowl. It wasn’t </w:t>
        <w:br/>
        <w:t>symmetrical, it wasn’t polished, but it held a certain rawness, a vulnerability that resonated with my own journey. As I appeared at it, I didn't see failure; I witnessed a testament to the strength it took to keep creating even amidst the chaos. I took it home and placed it on my kitchen table, a silent reminder of my progress, of the beauty that can emerge from imperfection.</w:t>
      </w:r>
    </w:p>
    <w:p>
      <w:pPr>
        <w:autoSpaceDN w:val="0"/>
        <w:autoSpaceDE w:val="0"/>
        <w:widowControl/>
        <w:spacing w:line="264" w:lineRule="exact" w:before="264" w:after="0"/>
        <w:ind w:left="0" w:right="0" w:firstLine="0"/>
        <w:jc w:val="left"/>
      </w:pPr>
      <w:r>
        <w:t>Then came the volunteer work at the animal shelter. The soft fur of the cats, the playful nips of the puppies, the quiet gratitude in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eyes of the rescued dogs – these interactions offered a balm to my wounded soul. I found myself drawn to the creatures who had known their own share of abandonment and neglect, their resilience mirroring my own. The act of caring for them, of offering comfort and affection, was a healing balm, a gentle reminder that love and connection were still possible. The shelter became a sanctuary, a place where I could pour my love into something other than myself, offering a sense of purpose and fulfillment that had been missing for so long.</w:t>
      </w:r>
    </w:p>
    <w:p>
      <w:pPr>
        <w:autoSpaceDN w:val="0"/>
        <w:autoSpaceDE w:val="0"/>
        <w:widowControl/>
        <w:spacing w:line="264" w:lineRule="exact" w:before="264" w:after="0"/>
        <w:ind w:left="0" w:right="0" w:firstLine="0"/>
        <w:jc w:val="left"/>
      </w:pPr>
      <w:r>
        <w:t>Learning to ride a bicycle again was another unexpected turning point. As a child, I'd loved riding my bike, the wind in my hair, the freedom of movement. But somewhere along the way, I'd stopped, letting fear and insecurity dictate my actions. Now, I found myself yearning for that same feeling of liberation. The initial attempts were wobbly, uncertain. I stumbled, fell, scraped my knees, but the determination burned brighter than the sting of my falls. With each wobbly ride, I experienced a growing sense of confidence, not just in my ability to ride a bike, but in my capacity to overcome challenges. The exhilaration of the wind in my hair, the feeling of untethered movement was pure, unadulterated joy, a reminder of the vibrant life that was waiting for me beyond the shadow of the past.</w:t>
      </w:r>
    </w:p>
    <w:p>
      <w:pPr>
        <w:autoSpaceDN w:val="0"/>
        <w:autoSpaceDE w:val="0"/>
        <w:widowControl/>
        <w:spacing w:line="264" w:lineRule="exact" w:before="264" w:after="0"/>
        <w:ind w:left="0" w:right="0" w:firstLine="0"/>
        <w:jc w:val="left"/>
      </w:pPr>
      <w:r>
        <w:t xml:space="preserve">I started taking walks in the park, observing the details I'd </w:t>
        <w:br/>
        <w:t>previously overlooked. The delicate dance of butterflies, the playful chase of squirrels, the changing colours of the leaves – these simple beauties filled my senses, offering a reprieve from the turbulent emotions that still sometimes surfaced. Nature became a constant companion, a source of comfort and inspiration, a reminder of the enduring beauty of the world, even in its fleeting moments. I found myself sketching the scenes I encountered, translating the vibrant colours and textures onto my sketchbook, another form of creative expression that helped me process my feelings.</w:t>
      </w:r>
    </w:p>
    <w:p>
      <w:pPr>
        <w:autoSpaceDN w:val="0"/>
        <w:autoSpaceDE w:val="0"/>
        <w:widowControl/>
        <w:spacing w:line="264" w:lineRule="exact" w:before="264" w:after="0"/>
        <w:ind w:left="0" w:right="0" w:firstLine="0"/>
        <w:jc w:val="left"/>
      </w:pPr>
      <w:r>
        <w:t xml:space="preserve">Joining a book club was a way to step out of my self-imposed isolation. Discussing literature with others, sharing perspectives and interpretations, allowed me to connect with people in a meaningful way. The conversations weren’t always easy; there were moments of vulnerability and shared experiences, but the warmth and </w:t>
        <w:br/>
        <w:t>understanding offered were a comforting antidote to the loneliness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576" w:firstLine="0"/>
        <w:jc w:val="left"/>
      </w:pPr>
      <w:r>
        <w:t>I'd been battling for so long. The friendships formed were unexpected gifts, gentle reminders that there were people who wanted to know me, scars and all.</w:t>
      </w:r>
    </w:p>
    <w:p>
      <w:pPr>
        <w:autoSpaceDN w:val="0"/>
        <w:autoSpaceDE w:val="0"/>
        <w:widowControl/>
        <w:spacing w:line="264" w:lineRule="exact" w:before="264" w:after="0"/>
        <w:ind w:left="0" w:right="0" w:firstLine="0"/>
        <w:jc w:val="left"/>
      </w:pPr>
      <w:r>
        <w:t xml:space="preserve">The journey of self-discovery was far from linear. There were </w:t>
        <w:br/>
        <w:t>moments of regression, days when the memories of the past came crashing back, threatening to engulf me. But those moments didn't hold the same power they once did. I learned to acknowledge them, to grieve them, but not to let them dictate my actions or my path forward. I developed coping mechanisms – long walks, mindful breathing exercises, creative expression – tools that helped me navigate the challenging emotions and return to a place of calm and clarity.</w:t>
      </w:r>
    </w:p>
    <w:p>
      <w:pPr>
        <w:autoSpaceDN w:val="0"/>
        <w:autoSpaceDE w:val="0"/>
        <w:widowControl/>
        <w:spacing w:line="264" w:lineRule="exact" w:before="264" w:after="0"/>
        <w:ind w:left="0" w:right="144" w:firstLine="0"/>
        <w:jc w:val="left"/>
      </w:pPr>
      <w:r>
        <w:t>Slowly, gradually, I began to feel a shift. The constant ache in my chest softened, becoming less of a searing pain and more of a dull throb, a reminder of the wounds that had healed, the battles that had been fought and won. The anger subsided, replaced by a quiet acceptance, a recognition that letting go was a necessary step toward peace. The self-blame, the relentless self-criticism, eased its grip, giving way to a gentle self-compassion, a realization that my worth wasn't contingent on external validation, but resided within me, independent of relationships and circumstances.</w:t>
      </w:r>
    </w:p>
    <w:p>
      <w:pPr>
        <w:autoSpaceDN w:val="0"/>
        <w:autoSpaceDE w:val="0"/>
        <w:widowControl/>
        <w:spacing w:line="264" w:lineRule="exact" w:before="264" w:after="0"/>
        <w:ind w:left="0" w:right="0" w:firstLine="0"/>
        <w:jc w:val="left"/>
      </w:pPr>
      <w:r>
        <w:t xml:space="preserve">The sense of emptiness began to fill, not with a replacement for what had been lost, but with new experiences, new friendships, new passions. I discovered a resilience within myself that I didn't know I possessed, an ability to heal, to grow, to create a life that was rich, fulfilling, and authentically mine. The future was no longer a </w:t>
        <w:br/>
        <w:t xml:space="preserve">daunting prospect, but a canvas waiting to be painted, a path </w:t>
        <w:br/>
        <w:t xml:space="preserve">waiting to be explored, a life waiting to be lived. The echoes of "Now you’re just somebody that I used to know" faded further into the distance, replaced by the quiet assurance of "Now I am </w:t>
        <w:br/>
        <w:t xml:space="preserve">somebody I am finally getting to know." The journey wasn't over, but I was moving forward, stronger, wiser, and more hopeful than ever before. The new beginnings weren't a negation of the past; they were a testament to its power to shape, to change, to </w:t>
        <w:br/>
        <w:t>ultimately, lead to a richer, fuller life.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New Friendships</w:t>
      </w:r>
    </w:p>
    <w:p>
      <w:pPr>
        <w:autoSpaceDN w:val="0"/>
        <w:autoSpaceDE w:val="0"/>
        <w:widowControl/>
        <w:spacing w:line="264" w:lineRule="exact" w:before="286" w:after="0"/>
        <w:ind w:left="0" w:right="0" w:firstLine="0"/>
        <w:jc w:val="left"/>
      </w:pPr>
      <w:r>
        <w:t xml:space="preserve">The book club, a tentative step into the unknown, blossomed into something unexpectedly profound. It wasn't just about discussing novels; it was about sharing vulnerabilities, acknowledging shared experiences, and finding solace in the understanding glances </w:t>
        <w:br/>
        <w:t xml:space="preserve">exchanged across a table laden with half-eaten cookies and </w:t>
        <w:br/>
        <w:t xml:space="preserve">steaming mugs. Clara, with her fiery red hair and even fierier </w:t>
        <w:br/>
        <w:t>opinions on literary interpretations, became an unlikely confidante. Her directness, initially jarring, proved to be a refreshing antidote to the carefully constructed walls I'd built around my heart. She didn't shy away from difficult conversations, challenging my self-blame, and gently pushing me to confront the lingering shadows of the past. Her unwavering support, her willingness to listen without judgment, experienced like a lifeline in the turbulent waters of my emotional landscape.</w:t>
      </w:r>
    </w:p>
    <w:p>
      <w:pPr>
        <w:autoSpaceDN w:val="0"/>
        <w:autoSpaceDE w:val="0"/>
        <w:widowControl/>
        <w:spacing w:line="264" w:lineRule="exact" w:before="264" w:after="0"/>
        <w:ind w:left="0" w:right="0" w:firstLine="0"/>
        <w:jc w:val="left"/>
      </w:pPr>
      <w:r>
        <w:t xml:space="preserve">Then there was Liam, a quiet, observant soul with a keen eye for detail and an even keener empathy. He listened more than he spoke, his presence a comforting anchor in moments of emotional turmoil. His understanding wasn't expressed in grand gestures, but in small acts of kindness – a comforting hand on my shoulder </w:t>
        <w:br/>
        <w:t>during a particularly difficult discussion, a thoughtful email offering words of encouragement on a day when the weight of the past experienced particularly heavy. He possessed an innate ability to sense my unspoken needs, offering the right kind of silence or the perfect carefully chosen words to ease my pain. His quiet strength was a balm to my wounded spirit.</w:t>
      </w:r>
    </w:p>
    <w:p>
      <w:pPr>
        <w:autoSpaceDN w:val="0"/>
        <w:autoSpaceDE w:val="0"/>
        <w:widowControl/>
        <w:spacing w:line="264" w:lineRule="exact" w:before="264" w:after="0"/>
        <w:ind w:left="0" w:right="0" w:firstLine="0"/>
        <w:jc w:val="left"/>
      </w:pPr>
      <w:r>
        <w:t xml:space="preserve">Our shared love for literature became a bridge, connecting us across the chasms of our individual experiences. We discovered a common language in the metaphors of novels, the complexities of characters, the unspoken emotions conveyed through carefully crafted </w:t>
        <w:br/>
        <w:t xml:space="preserve">sentences. Through the books we read, we explored universal </w:t>
        <w:br/>
        <w:t>themes of love, loss, betrayal, and forgiveness, each story resonating with different facets of our own journeys. The discussions weren't always easy; sometimes they stirred up buried emotions, bringing me face to face with the raw pain that still lingered. But the shared space, the mutual understanding, the unwavering support, made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those difficult moments bearable, even transformative.</w:t>
      </w:r>
    </w:p>
    <w:p>
      <w:pPr>
        <w:autoSpaceDN w:val="0"/>
        <w:autoSpaceDE w:val="0"/>
        <w:widowControl/>
        <w:spacing w:line="264" w:lineRule="exact" w:before="264" w:after="0"/>
        <w:ind w:left="0" w:right="0" w:firstLine="0"/>
        <w:jc w:val="left"/>
      </w:pPr>
      <w:r>
        <w:t xml:space="preserve">Beyond the book club, unexpected friendships bloomed in the most unlikely of places. Sarah, a fellow volunteer at the animal shelter, became a close friend, her infectious laughter a constant source of joy. We bonded over the shared love of animals, our conversations often punctuated by the playful antics of the rescued kittens and puppies. Her own journey of healing, though different from mine, resonated deeply, creating an unspoken bond of shared </w:t>
        <w:br/>
        <w:t xml:space="preserve">understanding. She understood the quiet joy of offering </w:t>
        <w:br/>
        <w:t>unconditional love, the deep sense of fulfillment derived from helping others, the gradual mending of a broken heart.</w:t>
      </w:r>
    </w:p>
    <w:p>
      <w:pPr>
        <w:autoSpaceDN w:val="0"/>
        <w:autoSpaceDE w:val="0"/>
        <w:widowControl/>
        <w:spacing w:line="264" w:lineRule="exact" w:before="264" w:after="0"/>
        <w:ind w:left="0" w:right="0" w:firstLine="0"/>
        <w:jc w:val="left"/>
      </w:pPr>
      <w:r>
        <w:t xml:space="preserve">Even in the pottery class, friendships began to form. Anya, a </w:t>
        <w:br/>
        <w:t xml:space="preserve">talented sculptor with a quiet intensity, witnessed beyond my initial clumsiness and recognized the passion simmering beneath the surface. She offered encouragement and practical advice, patiently guiding me through the challenges of working with clay. Her own creative journey, fraught with its own share of obstacles and </w:t>
        <w:br/>
        <w:t>triumphs, became a source of inspiration. Her understanding of the transformative power of art, of the ability to translate emotions into tangible forms, resonated deeply. We often found ourselves sharing stories, offering support, and simply enjoying the calming rhythm of the spinning wheels and the earthy aroma of the studio.</w:t>
      </w:r>
    </w:p>
    <w:p>
      <w:pPr>
        <w:autoSpaceDN w:val="0"/>
        <w:autoSpaceDE w:val="0"/>
        <w:widowControl/>
        <w:spacing w:line="264" w:lineRule="exact" w:before="264" w:after="0"/>
        <w:ind w:left="0" w:right="0" w:firstLine="0"/>
        <w:jc w:val="left"/>
      </w:pPr>
      <w:r>
        <w:t xml:space="preserve">These new friendships weren't mere acquaintances; they were anchors in the storm, a steady presence in the tumultuous sea of my emotions. They weren't perfect; there were disagreements, </w:t>
        <w:br/>
        <w:t xml:space="preserve">misunderstandings, moments of frustration. But underlying it all was a deep sense of respect, understanding, and genuine care. They witnessed beyond the carefully crafted facade I often presented to the world, recognizing the vulnerability beneath, accepting my </w:t>
        <w:br/>
        <w:t>imperfections, and offering unwavering support in my journey of healing.</w:t>
      </w:r>
    </w:p>
    <w:p>
      <w:pPr>
        <w:autoSpaceDN w:val="0"/>
        <w:autoSpaceDE w:val="0"/>
        <w:widowControl/>
        <w:spacing w:line="264" w:lineRule="exact" w:before="264" w:after="0"/>
        <w:ind w:left="0" w:right="144" w:firstLine="0"/>
        <w:jc w:val="left"/>
      </w:pPr>
      <w:r>
        <w:t xml:space="preserve">They celebrated my small victories, offering words of </w:t>
        <w:br/>
        <w:t>encouragement during times of setbacks. They didn't try to fix me, nor did they offer unsolicited advice. Instead, they offered a listening ear, a warm embrace, and a quiet assurance that I wasn't alone. They reminded me that connection was still possible, that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love and belonging weren't luxuries reserved for the fortunate few, but gifts that could be found in the most unexpected places, </w:t>
        <w:br/>
        <w:t>cultivated in the most unlikely of friendships.</w:t>
      </w:r>
    </w:p>
    <w:p>
      <w:pPr>
        <w:autoSpaceDN w:val="0"/>
        <w:autoSpaceDE w:val="0"/>
        <w:widowControl/>
        <w:spacing w:line="264" w:lineRule="exact" w:before="264" w:after="0"/>
        <w:ind w:left="0" w:right="0" w:firstLine="0"/>
        <w:jc w:val="left"/>
      </w:pPr>
      <w:r>
        <w:t>The shared laughter, the whispered confidences, the quiet moments of shared understanding – these were the building blocks of a new support system, a network of friends who held a space for my pain, my vulnerabilities, my hopes, and my dreams. They didn't erase the past; they didn't diminish the hurt I had endured. But they offered a counterpoint, a reminder that even in the darkest of times, there was light, a warmth, a sense of belonging. They helped me see the possibility of a future, not as a bleak and uncertain landscape, but as a vibrant canvas, waiting to be painted with the colours of new experiences, new relationships, and new possibilities.</w:t>
      </w:r>
    </w:p>
    <w:p>
      <w:pPr>
        <w:autoSpaceDN w:val="0"/>
        <w:autoSpaceDE w:val="0"/>
        <w:widowControl/>
        <w:spacing w:line="264" w:lineRule="exact" w:before="264" w:after="0"/>
        <w:ind w:left="0" w:right="0" w:firstLine="0"/>
        <w:jc w:val="left"/>
      </w:pPr>
      <w:r>
        <w:t xml:space="preserve">The friendships were a testament to the resilience of the human spirit, the capacity for connection even amidst heartbreak, the enduring power of human empathy. They were a quiet rebellion against the isolation that had threatened to consume me, a hopeful affirmation that life, even after shattering loss, could still be </w:t>
        <w:br/>
        <w:t xml:space="preserve">beautiful, vibrant, and rich. The journey continued, but now it was a journey shared, a path illuminated by the warmth of genuine connection, the unwavering support of true friends, and the </w:t>
        <w:br/>
        <w:t xml:space="preserve">unwavering belief in the power of healing. The whispers of the past still lingered, but they were gradually fading, replaced by the confident, steady beat of a heart learning to love again, to trust again, and to believe again. The past held its lessons, its scars, its memories; but the future, illuminated by the light of new </w:t>
        <w:br/>
        <w:t xml:space="preserve">friendships, beckoned with the promise of something new, </w:t>
        <w:br/>
        <w:t>something beautiful, something hopeful. The echoes of "Now you're just somebody that I used to know" were replaced by the quiet affirmation: "Now I am somebody I am finally getting to know, and I am surrounded by people who want to know me too."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Renewed Confidence</w:t>
      </w:r>
    </w:p>
    <w:p>
      <w:pPr>
        <w:autoSpaceDN w:val="0"/>
        <w:autoSpaceDE w:val="0"/>
        <w:widowControl/>
        <w:spacing w:line="264" w:lineRule="exact" w:before="286" w:after="0"/>
        <w:ind w:left="0" w:right="0" w:firstLine="0"/>
        <w:jc w:val="left"/>
      </w:pPr>
      <w:r>
        <w:t>The pottery wheel, once a source of frustration and clumsy attempts at creation, now experienced like an extension of myself. Anya's patient guidance had unlocked something within me, a creative energy I hadn't known existed. The clay, cool and yielding in my hands, became a vessel for my emotions, a tangible expression of the journey I had been on. Each piece, imperfect yet beautiful in its own way, represented a step forward, a testament to my growing self-acceptance. The process wasn't just about shaping clay; it was about shaping myself, molding my identity, sculpting a new sense of self-worth from the fragments of my broken past. The quiet concentration required, the rhythmic turning of the wheel, became a meditative practice, a calming balm to the anxieties that still occasionally surfaced.</w:t>
      </w:r>
    </w:p>
    <w:p>
      <w:pPr>
        <w:autoSpaceDN w:val="0"/>
        <w:autoSpaceDE w:val="0"/>
        <w:widowControl/>
        <w:spacing w:line="264" w:lineRule="exact" w:before="264" w:after="0"/>
        <w:ind w:left="0" w:right="0" w:firstLine="0"/>
        <w:jc w:val="left"/>
      </w:pPr>
      <w:r>
        <w:t xml:space="preserve">The animal shelter, too, became a sanctuary, not just for the </w:t>
        <w:br/>
        <w:t xml:space="preserve">abandoned animals, but for my own wounded spirit. Sarah's </w:t>
        <w:br/>
        <w:t xml:space="preserve">infectious enthusiasm was contagious, her unwavering kindness a constant source of inspiration. The unconditional love offered by the rescued animals was profoundly healing. Their vulnerability, their dependence, mirrored my own state of being at the beginning of this journey, but witnessing their transformation, their ability to heal and to trust again, instilled a quiet hope within me. The act of caring for them, of providing comfort and nurturing, was a deeply therapeutic experience, a subtle reminder that I, too, was worthy of love and care. The animals became a symbol of resilience, a </w:t>
        <w:br/>
        <w:t>testament to the remarkable capacity for healing that exists within all living beings. Their trust, so easily given, became a reflection of the growing trust I was able to cultivate within myself.</w:t>
      </w:r>
    </w:p>
    <w:p>
      <w:pPr>
        <w:autoSpaceDN w:val="0"/>
        <w:autoSpaceDE w:val="0"/>
        <w:widowControl/>
        <w:spacing w:line="264" w:lineRule="exact" w:before="264" w:after="0"/>
        <w:ind w:left="0" w:right="0" w:firstLine="0"/>
        <w:jc w:val="left"/>
      </w:pPr>
      <w:r>
        <w:t xml:space="preserve">The book club continued to be a space for shared vulnerability and understanding. But now, my contributions were different. My interpretations were bolder, my voice stronger, my self-doubt lessened. I no longer clung to the safety of silence, hiding behind carefully constructed sentences and cautious observations. Instead, I shared my own experiences, my own perspectives, my own </w:t>
        <w:br/>
        <w:t>struggles, without fear of judgment or rejection. The newfound confidence wasn't a sudden transformation, but a gradual unfolding,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 blossoming of self-acceptance that grew stronger with each shared experience, with each honest conversation, with each supportive glance.</w:t>
      </w:r>
    </w:p>
    <w:p>
      <w:pPr>
        <w:autoSpaceDN w:val="0"/>
        <w:autoSpaceDE w:val="0"/>
        <w:widowControl/>
        <w:spacing w:line="264" w:lineRule="exact" w:before="264" w:after="0"/>
        <w:ind w:left="0" w:right="0" w:firstLine="0"/>
        <w:jc w:val="left"/>
      </w:pPr>
      <w:r>
        <w:t xml:space="preserve">Clara's challenging questions, once a source of discomfort, became a catalyst for growth. Her directness, while still occasionally startling, now experienced like a bracing wind, pushing me forward, clearing away the lingering debris of self-blame and self-doubt. Liam's quiet </w:t>
        <w:br/>
        <w:t>strength remained a constant source of comfort, his unwavering empathy a safe haven in times of emotional turmoil. Our shared love for literature continued to be a bridge, connecting us, not just through the books we read, but through the shared journey of healing and self-discovery. The books we discussed became mirrors, reflecting different aspects of our own experiences, offering new insights, and illuminating the path forward.</w:t>
      </w:r>
    </w:p>
    <w:p>
      <w:pPr>
        <w:autoSpaceDN w:val="0"/>
        <w:autoSpaceDE w:val="0"/>
        <w:widowControl/>
        <w:spacing w:line="264" w:lineRule="exact" w:before="264" w:after="0"/>
        <w:ind w:left="0" w:right="0" w:firstLine="0"/>
        <w:jc w:val="left"/>
      </w:pPr>
      <w:r>
        <w:t>My self-esteem wasn't just about feeling good; it was about feeling worthy. It was about recognizing my inherent value, independent of external validation. It was about embracing my imperfections, acknowledging my vulnerabilities, and celebrating my strengths.</w:t>
      </w:r>
    </w:p>
    <w:p>
      <w:pPr>
        <w:autoSpaceDN w:val="0"/>
        <w:autoSpaceDE w:val="0"/>
        <w:widowControl/>
        <w:spacing w:line="264" w:lineRule="exact" w:before="58" w:after="0"/>
        <w:ind w:left="0" w:right="0" w:firstLine="0"/>
        <w:jc w:val="left"/>
      </w:pPr>
      <w:r>
        <w:t xml:space="preserve">This wasn't a passive acceptance; it was an active choice, a </w:t>
        <w:br/>
        <w:t xml:space="preserve">conscious decision to love and cherish myself, despite the scars of the past. It was a journey, a process of continuous growth and self-discovery, a testament to the resilience of the human spirit. The process involved confronting the painful memories, the lingering regrets, the unresolved emotions. It required honesty, both with myself and with others. It required letting go of the need for </w:t>
        <w:br/>
        <w:t>external validation and embracing my own inherent worth. It meant acknowledging my past without allowing it to define my future.</w:t>
      </w:r>
    </w:p>
    <w:p>
      <w:pPr>
        <w:autoSpaceDN w:val="0"/>
        <w:autoSpaceDE w:val="0"/>
        <w:widowControl/>
        <w:spacing w:line="264" w:lineRule="exact" w:before="264" w:after="0"/>
        <w:ind w:left="0" w:right="0" w:firstLine="0"/>
        <w:jc w:val="center"/>
      </w:pPr>
      <w:r>
        <w:t>One evening, at the book club, we were discussing a novel about a woman who overcomes adversity through self-belief and resilience.</w:t>
      </w:r>
    </w:p>
    <w:p>
      <w:pPr>
        <w:autoSpaceDN w:val="0"/>
        <w:autoSpaceDE w:val="0"/>
        <w:widowControl/>
        <w:spacing w:line="264" w:lineRule="exact" w:before="58" w:after="0"/>
        <w:ind w:left="0" w:right="0" w:firstLine="0"/>
        <w:jc w:val="left"/>
      </w:pPr>
      <w:r>
        <w:t xml:space="preserve">The parallels to my own journey were striking. I found myself sharing my experiences, my struggles, my triumphs, with a </w:t>
        <w:br/>
        <w:t xml:space="preserve">newfound openness and honesty. The words flowed easily, </w:t>
        <w:br/>
        <w:t>unburdened by self-doubt or fear of judgment. I spoke about the pain of the breakup, the challenges of healing, and the unexpected joy of finding friendship and connection. The vulnerability I experienced was immense, yet exhilarating. It was as though a heavy weight had been lifted, a burden I had been carrying for far too long.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response from the group was overwhelmingly supportive, validating my experiences, affirming my strength, and acknowledging my growth. It was in that moment, surrounded by the warmth of </w:t>
        <w:br/>
        <w:t>genuine connection and understanding, that I experienced a profound sense of self-acceptance and self-worth.</w:t>
      </w:r>
    </w:p>
    <w:p>
      <w:pPr>
        <w:autoSpaceDN w:val="0"/>
        <w:autoSpaceDE w:val="0"/>
        <w:widowControl/>
        <w:spacing w:line="264" w:lineRule="exact" w:before="264" w:after="0"/>
        <w:ind w:left="0" w:right="144" w:firstLine="0"/>
        <w:jc w:val="left"/>
      </w:pPr>
      <w:r>
        <w:t xml:space="preserve">My newfound self-confidence wasn’t solely about my interactions with others, it was also about my internal dialogue. The relentless self-criticism that had plagued me for so long began to quieten. I started to challenge my negative thoughts, reframing them into more positive and realistic perspectives. Instead of dwelling on my failures, I began to focus on my accomplishments, no matter how small. I started keeping a gratitude journal, documenting the small joys and blessings in my daily life. This simple act had a </w:t>
        <w:br/>
        <w:t>surprisingly powerful effect, shifting my focus from negativity to positivity, reinforcing my self-belief and nurturing a sense of appreciation for myself and my life.</w:t>
      </w:r>
    </w:p>
    <w:p>
      <w:pPr>
        <w:autoSpaceDN w:val="0"/>
        <w:autoSpaceDE w:val="0"/>
        <w:widowControl/>
        <w:spacing w:line="264" w:lineRule="exact" w:before="264" w:after="0"/>
        <w:ind w:left="0" w:right="0" w:firstLine="0"/>
        <w:jc w:val="left"/>
      </w:pPr>
      <w:r>
        <w:t>This self-compassion extended to my physical well-being. I started exercising regularly, not to achieve a specific body image but to feel stronger, both physically and mentally. The endorphins released during exercise became a powerful antidote to stress and anxiety, contributing to a sense of overall well-being and self-respect. I also paid more attention to my diet, choosing nourishing foods that fuelled my body and mind, reflecting a newfound respect for myself and my needs. These small changes, seemingly insignificant in isolation, collectively contributed to a significant shift in my self-perception, strengthening my sense of self-worth and self-</w:t>
        <w:br/>
        <w:t>confidence.</w:t>
      </w:r>
    </w:p>
    <w:p>
      <w:pPr>
        <w:autoSpaceDN w:val="0"/>
        <w:autoSpaceDE w:val="0"/>
        <w:widowControl/>
        <w:spacing w:line="264" w:lineRule="exact" w:before="264" w:after="0"/>
        <w:ind w:left="0" w:right="0" w:firstLine="0"/>
        <w:jc w:val="left"/>
      </w:pPr>
      <w:r>
        <w:t xml:space="preserve">The journey of healing wasn’t linear; there were setbacks, moments of doubt, and times when the pain of the past resurfaced. But the tools I had developed – the supportive friendships, the creative outlets, the self-compassion, and the self-belief – provided me with the resilience to navigate these challenges. I learned that it was okay to stumble, to feel vulnerable, to ask for help. These </w:t>
        <w:br/>
        <w:t>experiences, rather than diminishing my self-worth, strengthened it, teaching me the importance of self-acceptance and self-forgiveness.</w:t>
      </w:r>
    </w:p>
    <w:p>
      <w:pPr>
        <w:autoSpaceDN w:val="0"/>
        <w:autoSpaceDE w:val="0"/>
        <w:widowControl/>
        <w:spacing w:line="264" w:lineRule="exact" w:before="58" w:after="0"/>
        <w:ind w:left="0" w:right="0" w:firstLine="0"/>
        <w:jc w:val="left"/>
      </w:pPr>
      <w:r>
        <w:t>The journey towards self-discovery is a lifelong process, one that requires courage, vulnerability, and a unwavering belief in oneself.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And for the first time in a long time, I experienced that belief firmly rooted within me. The echoes of the past still lingered, but now they were faint whispers, barely audible above the confident rhythm of a heart beating strong, a heart learning to love, to trust, and to believe in itself once more. The past had shaped me, but it would no longer define me. I was creating my future, one confident step at a time. And that, more than anything, felt like true freedom.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Imperfection</w:t>
      </w:r>
    </w:p>
    <w:p>
      <w:pPr>
        <w:autoSpaceDN w:val="0"/>
        <w:autoSpaceDE w:val="0"/>
        <w:widowControl/>
        <w:spacing w:line="264" w:lineRule="exact" w:before="286" w:after="0"/>
        <w:ind w:left="0" w:right="0" w:firstLine="0"/>
        <w:jc w:val="left"/>
      </w:pPr>
      <w:r>
        <w:t xml:space="preserve">The chipped mug warmed my hands, the steam a gentle fog against the cool autumn air. Outside, the leaves were turning, a vibrant tapestry of reds and golds mirroring the kaleidoscope of emotions swirling within me. It wasn’t a dramatic shift, not a sudden </w:t>
        <w:br/>
        <w:t>epiphany, but a gradual dawning. I was learning to accept the imperfections, the cracks in the pottery of my own being, the flaws that had once experienced like irreparable fissures. These weren't blemishes to be hidden or erased, but rather the lines etched by experience, the evidence of a life lived, a journey navigated, a heart both broken and mended.</w:t>
      </w:r>
    </w:p>
    <w:p>
      <w:pPr>
        <w:autoSpaceDN w:val="0"/>
        <w:autoSpaceDE w:val="0"/>
        <w:widowControl/>
        <w:spacing w:line="264" w:lineRule="exact" w:before="264" w:after="0"/>
        <w:ind w:left="0" w:right="0" w:firstLine="0"/>
        <w:jc w:val="left"/>
      </w:pPr>
      <w:r>
        <w:t>The realization didn't come with a fanfare, but in quiet moments, in the gentle hum of the pottery wheel, in the soft purr of a rescued cat nestled on my lap, in the shared laughter of my book club friends. It was in the quiet spaces between the words, between the lines of the novels we devoured, that I began to understand. My scars weren't a mark of failure, but a testament to my resilience. My vulnerabilities weren't weaknesses, but evidence of a sensitive and empathetic soul. My imperfections were simply proof that I was human, undeniably, beautifully human.</w:t>
      </w:r>
    </w:p>
    <w:p>
      <w:pPr>
        <w:autoSpaceDN w:val="0"/>
        <w:autoSpaceDE w:val="0"/>
        <w:widowControl/>
        <w:spacing w:line="264" w:lineRule="exact" w:before="264" w:after="0"/>
        <w:ind w:left="0" w:right="0" w:firstLine="0"/>
        <w:jc w:val="left"/>
      </w:pPr>
      <w:r>
        <w:t xml:space="preserve">This wasn't about ignoring the pain, the hurt, the lingering echoes of the past. It wasn't about pretending that everything was perfect. It was about acknowledging it all, the good, the bad, and the ugly, without judgment, without self-recrimination. It was about </w:t>
        <w:br/>
        <w:t>extending the same compassion I readily offered to others to myself.</w:t>
      </w:r>
    </w:p>
    <w:p>
      <w:pPr>
        <w:autoSpaceDN w:val="0"/>
        <w:autoSpaceDE w:val="0"/>
        <w:widowControl/>
        <w:spacing w:line="264" w:lineRule="exact" w:before="60" w:after="0"/>
        <w:ind w:left="0" w:right="0" w:firstLine="0"/>
        <w:jc w:val="left"/>
      </w:pPr>
      <w:r>
        <w:t xml:space="preserve">I allowed myself to feel the sadness, to grieve the loss, to </w:t>
        <w:br/>
        <w:t>acknowledge the anger and the confusion, without allowing those emotions to consume me. I learned to sit with the discomfort, to breathe through the pain, to find a quiet space of acceptance within the storm.</w:t>
      </w:r>
    </w:p>
    <w:p>
      <w:pPr>
        <w:autoSpaceDN w:val="0"/>
        <w:autoSpaceDE w:val="0"/>
        <w:widowControl/>
        <w:spacing w:line="264" w:lineRule="exact" w:before="264" w:after="0"/>
        <w:ind w:left="0" w:right="0" w:firstLine="0"/>
        <w:jc w:val="left"/>
      </w:pPr>
      <w:r>
        <w:t xml:space="preserve">This self-compassion wasn't a passive acceptance; it was an active practice. It was in the conscious decision to choose kindness </w:t>
        <w:br/>
        <w:t>towards myself, even when my inner critic raged. It was in the deliberate act of reframing negative thoughts, replacing self-deprecating narratives with self-affirming ones. It was in the gentle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whisper of self-encouragement, a quiet voice reminding me of my worth, my strength, my inherent goodness.</w:t>
      </w:r>
    </w:p>
    <w:p>
      <w:pPr>
        <w:autoSpaceDN w:val="0"/>
        <w:autoSpaceDE w:val="0"/>
        <w:widowControl/>
        <w:spacing w:line="264" w:lineRule="exact" w:before="264" w:after="0"/>
        <w:ind w:left="0" w:right="0" w:firstLine="0"/>
        <w:jc w:val="left"/>
      </w:pPr>
      <w:r>
        <w:t>The change wasn't just internal. It manifested in my external world, too. My interactions with others shifted. My conversations with Clara became less tense, less defensive. I listened more intently, less focused on anticipating her criticism and more on understanding her perspective. Her directness, once a source of anxiety, now experienced invigorating, a challenge that pushed me to grow, to confront the remaining vestiges of self-doubt. I learned to see her bluntness not as an attack, but as an expression of her own unique personality, a reflection of her deep care and concern.</w:t>
      </w:r>
    </w:p>
    <w:p>
      <w:pPr>
        <w:autoSpaceDN w:val="0"/>
        <w:autoSpaceDE w:val="0"/>
        <w:widowControl/>
        <w:spacing w:line="264" w:lineRule="exact" w:before="264" w:after="0"/>
        <w:ind w:left="0" w:right="0" w:firstLine="0"/>
        <w:jc w:val="left"/>
      </w:pPr>
      <w:r>
        <w:t xml:space="preserve">My friendship with Liam deepened, our bond strengthened by a shared understanding of vulnerability and resilience. We no longer just talked about books; we talked about our lives, our struggles, our fears, and our hopes. The comfortable silences that had once existed between us were replaced with an easy flow of </w:t>
        <w:br/>
        <w:t>conversation, a shared intimacy built on trust and mutual respect.</w:t>
      </w:r>
    </w:p>
    <w:p>
      <w:pPr>
        <w:autoSpaceDN w:val="0"/>
        <w:autoSpaceDE w:val="0"/>
        <w:widowControl/>
        <w:spacing w:line="264" w:lineRule="exact" w:before="58" w:after="0"/>
        <w:ind w:left="0" w:right="288" w:firstLine="0"/>
        <w:jc w:val="left"/>
      </w:pPr>
      <w:r>
        <w:t>The shared grief of the past was replaced by a shared joy in the present, a mutual celebration of our individual journeys and the profound connection between us. It was in these moments of connection that I experienced most alive, most myself.</w:t>
      </w:r>
    </w:p>
    <w:p>
      <w:pPr>
        <w:autoSpaceDN w:val="0"/>
        <w:autoSpaceDE w:val="0"/>
        <w:widowControl/>
        <w:spacing w:line="264" w:lineRule="exact" w:before="264" w:after="0"/>
        <w:ind w:left="0" w:right="0" w:firstLine="0"/>
        <w:jc w:val="left"/>
      </w:pPr>
      <w:r>
        <w:t>The book club became a sanctuary, a space where I could share my stories, my vulnerabilities, my triumphs, without fear of judgment or rejection. The shared experience of reading, discussing, and dissecting the complexities of human relationships provided a framework for understanding my own journey, providing both solace and inspiration. The women in the book club became more than just friends; they became my mentors, my confidantes, my cheerleaders. Their support became a constant reminder that I wasn't alone, that my struggles were valid, and that my healing was possible.</w:t>
      </w:r>
    </w:p>
    <w:p>
      <w:pPr>
        <w:autoSpaceDN w:val="0"/>
        <w:autoSpaceDE w:val="0"/>
        <w:widowControl/>
        <w:spacing w:line="264" w:lineRule="exact" w:before="264" w:after="0"/>
        <w:ind w:left="0" w:right="0" w:firstLine="0"/>
        <w:jc w:val="left"/>
      </w:pPr>
      <w:r>
        <w:t xml:space="preserve">The pottery continued to be a source of solace, a tangible </w:t>
        <w:br/>
        <w:t xml:space="preserve">expression of my evolving self. The clay, once a symbol of </w:t>
        <w:br/>
        <w:t>frustration, now became a vessel for self-expression, a medium through which I could translate my inner turmoil into something beautiful, something meaningful. Each piece, imperfect yet unique,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became a testament to my growth, a tangible representation of my journey from brokenness to wholeness. The rhythmic turning of the wheel, the cool smoothness of the clay between my fingers, became a meditative practice, a calming ritual that grounded me in the present moment, anchoring me to the earth, to myself.</w:t>
      </w:r>
    </w:p>
    <w:p>
      <w:pPr>
        <w:autoSpaceDN w:val="0"/>
        <w:autoSpaceDE w:val="0"/>
        <w:widowControl/>
        <w:spacing w:line="264" w:lineRule="exact" w:before="264" w:after="0"/>
        <w:ind w:left="0" w:right="0" w:firstLine="0"/>
        <w:jc w:val="left"/>
      </w:pPr>
      <w:r>
        <w:t xml:space="preserve">The animal shelter remained a haven, a constant reminder of the unwavering capacity for love, resilience, and forgiveness. The unconditional affection of the rescued animals mirrored the </w:t>
        <w:br/>
        <w:t xml:space="preserve">growing self-love I was cultivating within myself. Their </w:t>
        <w:br/>
        <w:t xml:space="preserve">vulnerability, their dependence, once a reflection of my own </w:t>
        <w:br/>
        <w:t xml:space="preserve">wounded spirit, now served as a reminder of the inherent beauty in imperfection, the extraordinary power of healing, the incredible resilience of the human spirit. Caring for them became an act of self-care, a reminder that I too deserved the same love and </w:t>
        <w:br/>
        <w:t>compassion I so freely offered to them.</w:t>
      </w:r>
    </w:p>
    <w:p>
      <w:pPr>
        <w:autoSpaceDN w:val="0"/>
        <w:autoSpaceDE w:val="0"/>
        <w:widowControl/>
        <w:spacing w:line="264" w:lineRule="exact" w:before="264" w:after="0"/>
        <w:ind w:left="0" w:right="0" w:firstLine="0"/>
        <w:jc w:val="left"/>
      </w:pPr>
      <w:r>
        <w:t>The process wasn’t always smooth. There were days when the pain resurfaced, when self-doubt crept back in, when the echoes of the past threatened to overwhelm me. But those moments became less frequent, less intense, less debilitating. The tools I had developed –the supportive friendships, the creative outlets, the self-compassion, the self-belief – equipped me with the resilience to navigate those challenges. I learned that it was okay to stumble, to fall, to ask for help. Those moments of vulnerability, far from diminishing my self-worth, actually strengthened it, teaching me the importance of self-acceptance and self-forgiveness.</w:t>
      </w:r>
    </w:p>
    <w:p>
      <w:pPr>
        <w:autoSpaceDN w:val="0"/>
        <w:autoSpaceDE w:val="0"/>
        <w:widowControl/>
        <w:spacing w:line="264" w:lineRule="exact" w:before="264" w:after="0"/>
        <w:ind w:left="0" w:right="0" w:firstLine="0"/>
        <w:jc w:val="left"/>
      </w:pPr>
      <w:r>
        <w:t xml:space="preserve">One evening, sitting in the warm glow of the book club, surrounded by my friends, I experienced a profound sense of peace, a quiet contentment that had eluded me for so long. I wasn’t just surviving; I was </w:t>
        <w:br/>
        <w:t xml:space="preserve">thriving. I was embracing the entirety of myself, the light and the shadows, the strengths and the weaknesses, the perfections and the imperfections. I was finally, truly, home. The journey had been long and arduous, filled with pain and heartache, but it had also been transformative, illuminating, and profoundly healing. And as I appeared around the room at the faces of my friends, I knew that I wasn't alone on this journey. We were all traveling together, </w:t>
        <w:br/>
        <w:t>supporting each other, celebrating each other, learning to embrace our imperfections, our vulnerabilities, and the exquisite, messy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beauty of being human. And that, I realized, was the greatest gift of all.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Hope for the Future</w:t>
      </w:r>
    </w:p>
    <w:p>
      <w:pPr>
        <w:autoSpaceDN w:val="0"/>
        <w:autoSpaceDE w:val="0"/>
        <w:widowControl/>
        <w:spacing w:line="264" w:lineRule="exact" w:before="286" w:after="0"/>
        <w:ind w:left="0" w:right="144" w:firstLine="0"/>
        <w:jc w:val="left"/>
      </w:pPr>
      <w:r>
        <w:t xml:space="preserve">The scent of woodsmoke and damp earth hung in the air, a </w:t>
        <w:br/>
        <w:t>comforting aroma that wrapped around me like a warm blanket. I sat on the porch swing, a chipped mug of chamomile tea warming my hands, watching the first stars prick the twilight sky. The autumn air, crisp and cool, carried the faint whisper of change, a promise of new beginnings. The pain wasn't entirely gone, not yet. It lingered, a soft ache in my chest, a ghost of a memory, but it no longer held the power to consume me. It was a companion, a shadow, but not my master.</w:t>
      </w:r>
    </w:p>
    <w:p>
      <w:pPr>
        <w:autoSpaceDN w:val="0"/>
        <w:autoSpaceDE w:val="0"/>
        <w:widowControl/>
        <w:spacing w:line="264" w:lineRule="exact" w:before="264" w:after="0"/>
        <w:ind w:left="0" w:right="0" w:firstLine="0"/>
        <w:jc w:val="left"/>
      </w:pPr>
      <w:r>
        <w:t>The journey had been long, arduous, and often painful. The sharp edges of heartbreak had worn down, smoothed by time and the gentle balm of self-compassion. I had spent months navigating the labyrinth of grief, untangling the knots of self-blame and confusion. There had been days when the darkness threatened to swallow me whole, when the echoes of his absence reverberated through my empty apartment, a constant, agonizing reminder of what I had lost.</w:t>
      </w:r>
    </w:p>
    <w:p>
      <w:pPr>
        <w:autoSpaceDN w:val="0"/>
        <w:autoSpaceDE w:val="0"/>
        <w:widowControl/>
        <w:spacing w:line="264" w:lineRule="exact" w:before="264" w:after="0"/>
        <w:ind w:left="0" w:right="0" w:firstLine="0"/>
        <w:jc w:val="left"/>
      </w:pPr>
      <w:r>
        <w:t xml:space="preserve">But in the quiet spaces between those moments of despair, hope had begun to bloom, a fragile seedling pushing its way through the hardened soil of my sorrow. It wasn't a dramatic eruption of joy, but a subtle shift in perspective, a gradual dawning of acceptance. I began to see my heartbreak not as a failure, but as a chapter in my story, a necessary prelude to the next act. I had learned valuable lessons about myself, about love, about loss, about the resilience of the human spirit. I had discovered strengths I never knew I </w:t>
        <w:br/>
        <w:t>possessed, a capacity for self-love and self-forgiveness I had only dreamed of.</w:t>
      </w:r>
    </w:p>
    <w:p>
      <w:pPr>
        <w:autoSpaceDN w:val="0"/>
        <w:autoSpaceDE w:val="0"/>
        <w:widowControl/>
        <w:spacing w:line="264" w:lineRule="exact" w:before="264" w:after="0"/>
        <w:ind w:left="0" w:right="0" w:firstLine="0"/>
        <w:jc w:val="left"/>
      </w:pPr>
      <w:r>
        <w:t xml:space="preserve">The pottery wheel became my sanctuary, a space where I could pour my emotions into clay, transforming pain into something beautiful and tangible. Each piece, imperfect yet unique, became a testament to my journey, a symbol of my growth and </w:t>
        <w:br/>
        <w:t>transformation. The rhythm of the wheel, the feel of the cool, smooth clay between my fingers, brought a sense of calm and focus, grounding me in the present moment, allowing me to escape the relentless cycle of memories and regrets.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My friendships, too, had undergone a transformation. Clara, with her unwavering honesty, had challenged me to confront my self-doubts and insecurities. Liam, with his quiet empathy, had provided a safe space for me to share my vulnerabilities and fears. The book club, a vibrant tapestry of shared experiences and perspectives, had offered unwavering support and encouragement, reminding me that I wasn't alone in my struggle. These friendships, forged in the crucible of shared experience, became the pillars of my newfound strength, supporting me as I rebuilt my life.</w:t>
      </w:r>
    </w:p>
    <w:p>
      <w:pPr>
        <w:autoSpaceDN w:val="0"/>
        <w:autoSpaceDE w:val="0"/>
        <w:widowControl/>
        <w:spacing w:line="264" w:lineRule="exact" w:before="264" w:after="0"/>
        <w:ind w:left="0" w:right="144" w:firstLine="0"/>
        <w:jc w:val="left"/>
      </w:pPr>
      <w:r>
        <w:t>The animal shelter remained a haven, a constant reminder of the capacity for love, resilience, and forgiveness. The unconditional love of the rescued animals, their vulnerability and dependence, mirrored my own journey, reinforcing the message of self-</w:t>
        <w:br/>
        <w:t xml:space="preserve">acceptance and self-compassion. Caring for them became an act of self-care, a testament to my own capacity for empathy and </w:t>
        <w:br/>
        <w:t>understanding.</w:t>
      </w:r>
    </w:p>
    <w:p>
      <w:pPr>
        <w:autoSpaceDN w:val="0"/>
        <w:autoSpaceDE w:val="0"/>
        <w:widowControl/>
        <w:spacing w:line="264" w:lineRule="exact" w:before="264" w:after="0"/>
        <w:ind w:left="0" w:right="0" w:firstLine="0"/>
        <w:jc w:val="left"/>
      </w:pPr>
      <w:r>
        <w:t>But the most significant transformation had occurred within myself. I had learned to cultivate a deep sense of self-compassion, to treat myself with the same kindness and understanding I readily offered to others. I had stopped judging myself for my imperfections, for my vulnerabilities, for the mistakes I had made. I had learned to forgive myself, to accept the totality of my experience, the good and the bad, the light and the shadow.</w:t>
      </w:r>
    </w:p>
    <w:p>
      <w:pPr>
        <w:autoSpaceDN w:val="0"/>
        <w:autoSpaceDE w:val="0"/>
        <w:widowControl/>
        <w:spacing w:line="264" w:lineRule="exact" w:before="264" w:after="0"/>
        <w:ind w:left="0" w:right="0" w:firstLine="0"/>
        <w:jc w:val="left"/>
      </w:pPr>
      <w:r>
        <w:t>The future no longer experienced like a daunting abyss, but a vast expanse of possibilities. The fear of heartbreak, once all-consuming, had diminished, replaced by a cautious optimism, a quiet anticipation of what might come. I was no longer defined by my past relationship, by the pain and the loss. I was an individual, whole and complete, capable of love and happiness.</w:t>
      </w:r>
    </w:p>
    <w:p>
      <w:pPr>
        <w:autoSpaceDN w:val="0"/>
        <w:autoSpaceDE w:val="0"/>
        <w:widowControl/>
        <w:spacing w:line="264" w:lineRule="exact" w:before="264" w:after="0"/>
        <w:ind w:left="0" w:right="288" w:firstLine="0"/>
        <w:jc w:val="left"/>
      </w:pPr>
      <w:r>
        <w:t xml:space="preserve">I was ready to open myself to new experiences, to new </w:t>
        <w:br/>
        <w:t>relationships, to new possibilities. I wasn't seeking a replacement for him, a carbon copy of what had been lost. I was seeking a connection, a partnership built on mutual respect, trust, and understanding. A connection that celebrated my strengths and embraced my imperfections.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The scars remained, faint etchings on the landscape of my heart, but they were no longer symbols of defeat, but of resilience, of growth, of survival. They were reminders of the journey I had undertaken, of the battles I had fought, of the lessons I had learned.</w:t>
      </w:r>
    </w:p>
    <w:p>
      <w:pPr>
        <w:autoSpaceDN w:val="0"/>
        <w:autoSpaceDE w:val="0"/>
        <w:widowControl/>
        <w:spacing w:line="264" w:lineRule="exact" w:before="58" w:after="0"/>
        <w:ind w:left="0" w:right="1440" w:firstLine="0"/>
        <w:jc w:val="left"/>
      </w:pPr>
      <w:r>
        <w:t>And these lessons had made me stronger, wiser, more compassionate, and more resilient.</w:t>
      </w:r>
    </w:p>
    <w:p>
      <w:pPr>
        <w:autoSpaceDN w:val="0"/>
        <w:autoSpaceDE w:val="0"/>
        <w:widowControl/>
        <w:spacing w:line="264" w:lineRule="exact" w:before="264" w:after="0"/>
        <w:ind w:left="0" w:right="0" w:firstLine="0"/>
        <w:jc w:val="left"/>
      </w:pPr>
      <w:r>
        <w:t xml:space="preserve">One crisp morning, I found myself standing before a blank canvas, a palette of vibrant colors arrayed before me. The impulse was </w:t>
        <w:br/>
        <w:t xml:space="preserve">spontaneous, an unexpected surge of creativity that surprised and delighted me. I picked up a brush, hesitant at first, then with </w:t>
        <w:br/>
        <w:t>growing confidence, I began to paint. The colors flowed effortlessly, a spontaneous expression of my inner landscape, a reflection of the joy, the peace, and the hope that had taken root within me.</w:t>
      </w:r>
    </w:p>
    <w:p>
      <w:pPr>
        <w:autoSpaceDN w:val="0"/>
        <w:autoSpaceDE w:val="0"/>
        <w:widowControl/>
        <w:spacing w:line="264" w:lineRule="exact" w:before="264" w:after="0"/>
        <w:ind w:left="0" w:right="0" w:firstLine="0"/>
        <w:jc w:val="left"/>
      </w:pPr>
      <w:r>
        <w:t xml:space="preserve">As I painted, I realized that my journey wasn't over; it was just beginning. The pain of heartbreak had been a catalyst for profound personal growth, a crucible in which my spirit had been tempered and refined. I had emerged from the ashes, not broken but </w:t>
        <w:br/>
        <w:t xml:space="preserve">transformed, stronger and wiser, ready to embrace the uncertainties and possibilities of the future. The future held no guarantees, no promises of effortless happiness, but it held the potential for </w:t>
        <w:br/>
        <w:t>growth, for connection, for love. And that was enough. That was everything.</w:t>
      </w:r>
    </w:p>
    <w:p>
      <w:pPr>
        <w:autoSpaceDN w:val="0"/>
        <w:autoSpaceDE w:val="0"/>
        <w:widowControl/>
        <w:spacing w:line="264" w:lineRule="exact" w:before="264" w:after="0"/>
        <w:ind w:left="0" w:right="0" w:firstLine="0"/>
        <w:jc w:val="left"/>
      </w:pPr>
      <w:r>
        <w:t>The painting, when finished, was vibrant and alive, a kaleidoscope of colors mirroring the emotional tapestry of my journey. It was imperfect, as I was imperfect, but it was beautiful, a testament to my resilience, my strength, my capacity for hope. And as I stood back and appeared at it, a profound sense of peace washed over me, a quiet assurance that I was exactly where I was meant to be, on my own path, embracing the uncertain but exhilarating journey ahead.</w:t>
      </w:r>
    </w:p>
    <w:p>
      <w:pPr>
        <w:autoSpaceDN w:val="0"/>
        <w:autoSpaceDE w:val="0"/>
        <w:widowControl/>
        <w:spacing w:line="264" w:lineRule="exact" w:before="58" w:after="0"/>
        <w:ind w:left="0" w:right="0" w:firstLine="0"/>
        <w:jc w:val="left"/>
      </w:pPr>
      <w:r>
        <w:t xml:space="preserve">The journey continued, not without its challenges, but with a </w:t>
        <w:br/>
        <w:t>newfound confidence, a deeper understanding of myself, and an unwavering belief in my capacity for happiness. The future was unwritten, a blank page waiting to be filled with the vibrant hues of my own making. And I, for the first time in a long time, experienced ready to write my story. The story of a woman who had been broken, but who had emerged stronger, more resilient, and more deeply in love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with life itself. The pain was a memory, a whisper in the wind, overshadowed by the radiant dawn of hope. And in that hope, I found my future.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SelfAwareness</w:t>
      </w:r>
    </w:p>
    <w:p>
      <w:pPr>
        <w:autoSpaceDN w:val="0"/>
        <w:autoSpaceDE w:val="0"/>
        <w:widowControl/>
        <w:spacing w:line="264" w:lineRule="exact" w:before="286" w:after="0"/>
        <w:ind w:left="0" w:right="0" w:firstLine="0"/>
        <w:jc w:val="left"/>
      </w:pPr>
      <w:r>
        <w:t>The chipped mug, now cold, sat forgotten beside me. The stars, once a comforting presence, seemed to mock my introspection. The quiet of the night, once a solace, now amplified the echoes of my thoughts, the lingering questions swirling like autumn leaves in a restless wind. The journey hadn't ended with the painting; it had simply shifted its focus, turning inward. The external healing, the mending of friendships, the rediscovery of self-compassion—all these were crucial steps, but they were only the prelude to the deeper work that lay ahead.</w:t>
      </w:r>
    </w:p>
    <w:p>
      <w:pPr>
        <w:autoSpaceDN w:val="0"/>
        <w:autoSpaceDE w:val="0"/>
        <w:widowControl/>
        <w:spacing w:line="264" w:lineRule="exact" w:before="264" w:after="0"/>
        <w:ind w:left="0" w:right="0" w:firstLine="0"/>
        <w:jc w:val="left"/>
      </w:pPr>
      <w:r>
        <w:t xml:space="preserve">The heartbreak, I realized, hadn't just shattered a relationship; it had cracked open my understanding of myself. It was as if a hidden fault line had been exposed, revealing vulnerabilities and needs I hadn’t previously acknowledged, or perhaps, had deliberately ignored. The pain, while excruciating, had served as a catalyst, forcing me to confront the patterns of my own emotional landscape, the way I sought love, the ways I reacted to rejection, the </w:t>
        <w:br/>
        <w:t>unconscious ways I allowed myself to be treated.</w:t>
      </w:r>
    </w:p>
    <w:p>
      <w:pPr>
        <w:autoSpaceDN w:val="0"/>
        <w:autoSpaceDE w:val="0"/>
        <w:widowControl/>
        <w:spacing w:line="264" w:lineRule="exact" w:before="264" w:after="0"/>
        <w:ind w:left="0" w:right="0" w:firstLine="0"/>
        <w:jc w:val="left"/>
      </w:pPr>
      <w:r>
        <w:t xml:space="preserve">The realization was sobering, yet strangely liberating. For so long, I had focused on the external – his actions, his words, his abrupt disappearance. I had blamed him, of course, for the cruelty of the ending, for the casual erasure of our shared history. And, </w:t>
        <w:br/>
        <w:t>admittedly, there was blame to be assigned. His behavior was indefensible, his actions hurtful. But in focusing solely on his transgressions, I had neglected to examine my own contribution to the dynamic, the ways I had unknowingly perpetuated patterns of unhealthy behavior, the expectations I had placed on him and on myself.</w:t>
      </w:r>
    </w:p>
    <w:p>
      <w:pPr>
        <w:autoSpaceDN w:val="0"/>
        <w:autoSpaceDE w:val="0"/>
        <w:widowControl/>
        <w:spacing w:line="264" w:lineRule="exact" w:before="264" w:after="0"/>
        <w:ind w:left="0" w:right="0" w:firstLine="0"/>
        <w:jc w:val="left"/>
      </w:pPr>
      <w:r>
        <w:t xml:space="preserve">I had, for instance, always prioritized others' needs above my own. This wasn't a conscious decision; it was a deeply ingrained habit, a learned behavior stemming from a childhood where prioritizing myself experienced selfish, even dangerous. I had learned to suppress my own desires, to minimize my needs, to make myself small to fit into the spaces others allowed me to occupy. This tendency had </w:t>
        <w:br/>
        <w:t>manifested in the relationship, a subtle yet pervasive erosion of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sense of self. I had allowed his needs to define our interactions, his desires to shape my choices, his moods to dictate my emotional state. I had become, in essence, a reflection of his needs, mirroring his emotions instead of asserting my own.</w:t>
      </w:r>
    </w:p>
    <w:p>
      <w:pPr>
        <w:autoSpaceDN w:val="0"/>
        <w:autoSpaceDE w:val="0"/>
        <w:widowControl/>
        <w:spacing w:line="264" w:lineRule="exact" w:before="264" w:after="0"/>
        <w:ind w:left="0" w:right="144" w:firstLine="0"/>
        <w:jc w:val="left"/>
      </w:pPr>
      <w:r>
        <w:t>The breakup, harsh as it was, had forced me to confront this fundamental imbalance. The absence of his presence created a vacuum that forced me to look inward. The silence, initially filled with grief and confusion, eventually became a space for self-discovery. I began to recognize the patterns of self-sacrifice, the subtle ways I minimized my own needs, the unconscious ways I allowed my boundaries to be blurred, even violated.</w:t>
      </w:r>
    </w:p>
    <w:p>
      <w:pPr>
        <w:autoSpaceDN w:val="0"/>
        <w:autoSpaceDE w:val="0"/>
        <w:widowControl/>
        <w:spacing w:line="264" w:lineRule="exact" w:before="264" w:after="0"/>
        <w:ind w:left="0" w:right="0" w:firstLine="0"/>
        <w:jc w:val="left"/>
      </w:pPr>
      <w:r>
        <w:t>The process of self-reflection was arduous, often painful. There were days when the self-blame threatened to overwhelm me, when the weight of past choices experienced too heavy to bear. But with the help of my friends, my therapy sessions, and my newfound self-compassion, I started to understand. The understanding was not about excusing his actions, but about acknowledging my own part in the cycle of dysfunction. It was about recognizing that I had, in some ways, unknowingly colluded in my own unhappiness.</w:t>
      </w:r>
    </w:p>
    <w:p>
      <w:pPr>
        <w:autoSpaceDN w:val="0"/>
        <w:autoSpaceDE w:val="0"/>
        <w:widowControl/>
        <w:spacing w:line="264" w:lineRule="exact" w:before="264" w:after="0"/>
        <w:ind w:left="0" w:right="0" w:firstLine="0"/>
        <w:jc w:val="left"/>
      </w:pPr>
      <w:r>
        <w:t xml:space="preserve">One particularly insightful therapy session stands out. My therapist, a kind woman with a sharp intellect, helped me see the way I had equated self-worth with external validation. I had sought my sense of self-esteem through the approval of others, seeking constant reassurance to counter the insidious voice of self-doubt that </w:t>
        <w:br/>
        <w:t>whispered its negativity in the quiet spaces of my mind. This had been especially pronounced in the relationship, where my self-worth had become intrinsically linked to his affections, his praise, his attention.</w:t>
      </w:r>
    </w:p>
    <w:p>
      <w:pPr>
        <w:autoSpaceDN w:val="0"/>
        <w:autoSpaceDE w:val="0"/>
        <w:widowControl/>
        <w:spacing w:line="264" w:lineRule="exact" w:before="264" w:after="0"/>
        <w:ind w:left="0" w:right="0" w:firstLine="0"/>
        <w:jc w:val="left"/>
      </w:pPr>
      <w:r>
        <w:t xml:space="preserve">The withdrawal of his approval had plunged me into a crisis of identity, a profound questioning of my own value. This realization was pivotal. It illuminated the core issue, a fundamental </w:t>
        <w:br/>
        <w:t>dependence on external validation to compensate for a lack of self-worth. It was a vicious cycle – the need for external validation reinforced my self-doubt, creating a persistent need for reassurance, a hunger that could never be fully satisfied.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lesson, however, was not about self-condemnation. It was about understanding the root of the issue, the deeply ingrained belief that my worth depended on external sources. It was about cultivating a deep and unwavering sense of self-love, an intrinsic worth that wasn't dependent on external approval or validation. It was about finding that self-worth within, independent of the judgments and opinions of others.</w:t>
      </w:r>
    </w:p>
    <w:p>
      <w:pPr>
        <w:autoSpaceDN w:val="0"/>
        <w:autoSpaceDE w:val="0"/>
        <w:widowControl/>
        <w:spacing w:line="264" w:lineRule="exact" w:before="264" w:after="0"/>
        <w:ind w:left="0" w:right="0" w:firstLine="0"/>
        <w:jc w:val="left"/>
      </w:pPr>
      <w:r>
        <w:t>This process of self-discovery extended to my understanding of my emotional needs. I had learned to identify my triggers, the patterns of behavior that led to unhealthy relationship dynamics. I learned to recognize the subtle signals of my own emotional distress, the insidious creeping of self-doubt, the silent erosion of my own boundaries. I had, in essence, developed a heightened awareness of my emotional landscape, recognizing the terrain and its potential pitfalls.</w:t>
      </w:r>
    </w:p>
    <w:p>
      <w:pPr>
        <w:autoSpaceDN w:val="0"/>
        <w:autoSpaceDE w:val="0"/>
        <w:widowControl/>
        <w:spacing w:line="264" w:lineRule="exact" w:before="264" w:after="0"/>
        <w:ind w:left="0" w:right="0" w:firstLine="0"/>
        <w:jc w:val="left"/>
      </w:pPr>
      <w:r>
        <w:t xml:space="preserve">This newfound self-awareness had a profound effect on my vision for future relationships. I knew now that I could no longer settle for less than a partnership built on mutual respect, trust, and </w:t>
        <w:br/>
        <w:t>understanding. I could no longer tolerate the subtle yet insidious erosion of my sense of self, the constant negotiation of my own needs, the quiet surrendering of my boundaries. I realized I needed a relationship where I experienced valued, appreciated, and supported. A relationship where my needs were not only acknowledged but also met with respect and understanding. A relationship that celebrated, not diminished, my individuality.</w:t>
      </w:r>
    </w:p>
    <w:p>
      <w:pPr>
        <w:autoSpaceDN w:val="0"/>
        <w:autoSpaceDE w:val="0"/>
        <w:widowControl/>
        <w:spacing w:line="264" w:lineRule="exact" w:before="264" w:after="0"/>
        <w:ind w:left="0" w:right="0" w:firstLine="0"/>
        <w:jc w:val="left"/>
      </w:pPr>
      <w:r>
        <w:t>The lessons learned from heartbreak were profound and far-</w:t>
        <w:br/>
        <w:t xml:space="preserve">reaching. The pain, while intense, had been a catalyst for self-discovery, a journey of introspection that led to a deeper </w:t>
        <w:br/>
        <w:t>understanding of my own emotional needs and patterns. The experience, while deeply painful, had gifted me with a clarity I had never possessed before, a clear vision of what I truly needed and wanted in a relationship, and, more importantly, in my own life. The scars remained, subtle reminders of the journey, but they were no longer symbols of defeat. They were, instead, badges of honor, testaments to my resilience, to my capacity for growth, and to the profound transformation that had unfolded in the quiet spaces between the pain. The future was, as before, unwritten, but now,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experienced less like a daunting abyss and more like an exciting adventure, a journey I was ready to embark on, with a newfound confidence and a clear sense of who I was, and what I deserved. The echoes of the past, once deafening, were now a faint whisper, overpowered by the vibrant symphony of self-discovery and a hopeful expectation of the future.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Emotional Resilience</w:t>
      </w:r>
    </w:p>
    <w:p>
      <w:pPr>
        <w:autoSpaceDN w:val="0"/>
        <w:autoSpaceDE w:val="0"/>
        <w:widowControl/>
        <w:spacing w:line="264" w:lineRule="exact" w:before="286" w:after="0"/>
        <w:ind w:left="0" w:right="0" w:firstLine="0"/>
        <w:jc w:val="left"/>
      </w:pPr>
      <w:r>
        <w:t xml:space="preserve">The chipped paint on my windowsill, once a detail I barely </w:t>
        <w:br/>
        <w:t>registered, now held a strange significance. It mirrored the cracks in my own carefully constructed façade, the imperfections I’d hidden for so long. The process of healing hadn’t been a linear progression; it was more like a winding path, filled with unexpected detours and moments of unexpected clarity. There were days I still stumbled, days when the shadow of the past threatened to engulf me, but those moments no longer held the same power. They were merely blips, fleeting interruptions in the otherwise steady rhythm of my life.</w:t>
      </w:r>
    </w:p>
    <w:p>
      <w:pPr>
        <w:autoSpaceDN w:val="0"/>
        <w:autoSpaceDE w:val="0"/>
        <w:widowControl/>
        <w:spacing w:line="264" w:lineRule="exact" w:before="264" w:after="0"/>
        <w:ind w:left="0" w:right="0" w:firstLine="0"/>
        <w:jc w:val="left"/>
      </w:pPr>
      <w:r>
        <w:t xml:space="preserve">Looking back, I marvel at the sheer resilience I discovered within myself. It wasn't a sudden revelation; it was a slow, gradual </w:t>
        <w:br/>
        <w:t xml:space="preserve">dawning. It started with small victories—a day without tears, a night of restful sleep, a conversation with a friend that didn't leave me feeling depleted. These small triumphs, accumulated over time, built a foundation of strength, a quiet confidence that I could navigate the difficult terrain of heartbreak and emerge, not </w:t>
        <w:br/>
        <w:t>unscathed, but undeniably stronger.</w:t>
      </w:r>
    </w:p>
    <w:p>
      <w:pPr>
        <w:autoSpaceDN w:val="0"/>
        <w:autoSpaceDE w:val="0"/>
        <w:widowControl/>
        <w:spacing w:line="264" w:lineRule="exact" w:before="264" w:after="0"/>
        <w:ind w:left="0" w:right="0" w:firstLine="0"/>
        <w:jc w:val="left"/>
      </w:pPr>
      <w:r>
        <w:t>One of the most unexpected gifts of this journey was a newfound understanding of compassion, not just for myself, but for others as well. The intensity of my own pain had softened my edges, making me more empathetic to the struggles of those around me. I found myself reaching out to friends who were experiencing their own heartaches, offering a quiet listening ear, a shoulder to cry on, a gentle reminder that they, too, possessed the strength to overcome.</w:t>
      </w:r>
    </w:p>
    <w:p>
      <w:pPr>
        <w:autoSpaceDN w:val="0"/>
        <w:autoSpaceDE w:val="0"/>
        <w:widowControl/>
        <w:spacing w:line="264" w:lineRule="exact" w:before="264" w:after="0"/>
        <w:ind w:left="0" w:right="0" w:firstLine="0"/>
        <w:jc w:val="left"/>
      </w:pPr>
      <w:r>
        <w:t>The act of giving support was unexpectedly restorative. It was as if, in helping others navigate their own emotional landscapes, I was strengthening my own internal compass, reinforcing my belief in my ability to navigate life's challenges. I found solace in the shared experience of human vulnerability, recognizing that the capacity for heartbreak was, paradoxically, a testament to the depth of our capacity for love.</w:t>
      </w:r>
    </w:p>
    <w:p>
      <w:pPr>
        <w:autoSpaceDN w:val="0"/>
        <w:autoSpaceDE w:val="0"/>
        <w:widowControl/>
        <w:spacing w:line="324" w:lineRule="exact" w:before="204" w:after="0"/>
        <w:ind w:left="0" w:right="0" w:firstLine="0"/>
        <w:jc w:val="center"/>
      </w:pPr>
      <w:r>
        <w:t>This newfound compassion extended beyond my immediate circle. I</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began to see the world with a different lens, noticing the subtle struggles of strangers, the unspoken pain in a passing glance, the quiet resilience in the face of adversity. This heightened sensitivity imbued my life with a deeper understanding of the human </w:t>
        <w:br/>
        <w:t>condition, an appreciation for the resilience of the human spirit. The world, once a harsh and unforgiving place, now seemed filled with unexpected beauty and hidden strength.</w:t>
      </w:r>
    </w:p>
    <w:p>
      <w:pPr>
        <w:autoSpaceDN w:val="0"/>
        <w:autoSpaceDE w:val="0"/>
        <w:widowControl/>
        <w:spacing w:line="264" w:lineRule="exact" w:before="264" w:after="0"/>
        <w:ind w:left="0" w:right="0" w:firstLine="0"/>
        <w:jc w:val="left"/>
      </w:pPr>
      <w:r>
        <w:t>My relationship with my own body also underwent a profound transformation. The physical manifestations of my emotional turmoil—the sleepless nights, the loss of appetite, the persistent fatigue—had been a constant reminder of my pain. As I began to heal, I started paying attention to my physical needs, nurturing my body with healthy food, regular exercise, and mindful moments of self-care.</w:t>
      </w:r>
    </w:p>
    <w:p>
      <w:pPr>
        <w:autoSpaceDN w:val="0"/>
        <w:autoSpaceDE w:val="0"/>
        <w:widowControl/>
        <w:spacing w:line="264" w:lineRule="exact" w:before="264" w:after="0"/>
        <w:ind w:left="0" w:right="0" w:firstLine="0"/>
        <w:jc w:val="left"/>
      </w:pPr>
      <w:r>
        <w:t>The act of caring for my physical well-being became a form of self-love, a tangible expression of my commitment to my own healing. I discovered the joy of movement, the calming effect of nature, the restorative power of a long, hot bath. My body, once a vessel of pain, became a source of strength and resilience, a testament to my ability to overcome adversity.</w:t>
      </w:r>
    </w:p>
    <w:p>
      <w:pPr>
        <w:autoSpaceDN w:val="0"/>
        <w:autoSpaceDE w:val="0"/>
        <w:widowControl/>
        <w:spacing w:line="264" w:lineRule="exact" w:before="264" w:after="0"/>
        <w:ind w:left="0" w:right="0" w:firstLine="0"/>
        <w:jc w:val="left"/>
      </w:pPr>
      <w:r>
        <w:t>The artistic pursuits that had once been a source of comfort became an even more potent tool for self-expression. The canvas became a space for processing my emotions, a way of transforming pain into art, of giving form to the formless chaos within. The act of creation became a meditative practice, a way of connecting with my inner self, of reclaiming my voice, and of finding beauty amidst the wreckage of my past.</w:t>
      </w:r>
    </w:p>
    <w:p>
      <w:pPr>
        <w:autoSpaceDN w:val="0"/>
        <w:autoSpaceDE w:val="0"/>
        <w:widowControl/>
        <w:spacing w:line="264" w:lineRule="exact" w:before="264" w:after="0"/>
        <w:ind w:left="0" w:right="0" w:firstLine="0"/>
        <w:jc w:val="left"/>
      </w:pPr>
      <w:r>
        <w:t xml:space="preserve">My writing, in particular, became a vital outlet. The words flowed effortlessly, transforming my experiences into narratives that resonated with my own pain, and, surprisingly, with the </w:t>
        <w:br/>
        <w:t>experiences of others. The act of writing allowed me to connect with my own emotions in a deeper, more nuanced way. It provided a sense of agency, allowing me to shape my narrative, to reclaim my story, to rewrite my ending.</w:t>
      </w:r>
    </w:p>
    <w:p>
      <w:pPr>
        <w:autoSpaceDN w:val="0"/>
        <w:autoSpaceDE w:val="0"/>
        <w:widowControl/>
        <w:spacing w:line="324" w:lineRule="exact" w:before="204" w:after="0"/>
        <w:ind w:left="0" w:right="0" w:firstLine="0"/>
        <w:jc w:val="left"/>
      </w:pPr>
      <w:r>
        <w:t>The feeling of accomplishment was profound. It was not just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completion of a piece of writing, but a testament to my own </w:t>
        <w:br/>
        <w:t>resilience, my ability to transform pain into something beautiful and meaningful. The words on the page were not simply a reflection of my past, they were a symbol of my journey, a map of my healing process, and a testament to the power of self-expression.</w:t>
      </w:r>
    </w:p>
    <w:p>
      <w:pPr>
        <w:autoSpaceDN w:val="0"/>
        <w:autoSpaceDE w:val="0"/>
        <w:widowControl/>
        <w:spacing w:line="264" w:lineRule="exact" w:before="264" w:after="0"/>
        <w:ind w:left="0" w:right="0" w:firstLine="0"/>
        <w:jc w:val="left"/>
      </w:pPr>
      <w:r>
        <w:t>The hardest part, perhaps, was confronting the persistent whispers of self-doubt. Even as I began to heal, there were times when the old patterns of self-criticism resurfaced, when the insidious voice of self-doubt threatened to undermine my progress. But the difference now was my ability to recognize these patterns, to challenge their validity, and to replace them with self-compassion and self-</w:t>
        <w:br/>
        <w:t>acceptance.</w:t>
      </w:r>
    </w:p>
    <w:p>
      <w:pPr>
        <w:autoSpaceDN w:val="0"/>
        <w:autoSpaceDE w:val="0"/>
        <w:widowControl/>
        <w:spacing w:line="264" w:lineRule="exact" w:before="264" w:after="0"/>
        <w:ind w:left="0" w:right="0" w:firstLine="0"/>
        <w:jc w:val="left"/>
      </w:pPr>
      <w:r>
        <w:t xml:space="preserve">I learned to treat myself with the same kindness and understanding that I offered to my friends. I acknowledged my mistakes, learned from them, and moved on, without dwelling on my imperfections. This newfound self-compassion was not about self-indulgence; it was about recognizing my own humanity, accepting my </w:t>
        <w:br/>
        <w:t>vulnerabilities, and celebrating my strengths.</w:t>
      </w:r>
    </w:p>
    <w:p>
      <w:pPr>
        <w:autoSpaceDN w:val="0"/>
        <w:autoSpaceDE w:val="0"/>
        <w:widowControl/>
        <w:spacing w:line="264" w:lineRule="exact" w:before="264" w:after="0"/>
        <w:ind w:left="0" w:right="144" w:firstLine="0"/>
        <w:jc w:val="left"/>
      </w:pPr>
      <w:r>
        <w:t xml:space="preserve">The realization that my worth wasn't dependent on external </w:t>
        <w:br/>
        <w:t xml:space="preserve">validation was, arguably, the most profound and liberating of all. I had spent years seeking approval from others, seeking reassurance to counter the insidious whispers of self-doubt. But I finally </w:t>
        <w:br/>
        <w:t>understood that my value was intrinsic, independent of external judgments or opinions. This recognition was the foundation upon which I rebuilt my life, my confidence, and my sense of self.</w:t>
      </w:r>
    </w:p>
    <w:p>
      <w:pPr>
        <w:autoSpaceDN w:val="0"/>
        <w:autoSpaceDE w:val="0"/>
        <w:widowControl/>
        <w:spacing w:line="264" w:lineRule="exact" w:before="264" w:after="0"/>
        <w:ind w:left="0" w:right="0" w:firstLine="0"/>
        <w:jc w:val="left"/>
      </w:pPr>
      <w:r>
        <w:t xml:space="preserve">The journey has been challenging, undoubtedly painful, but the lessons learned have been invaluable. I emerged from the wreckage of heartbreak with a deeper understanding of myself, a profound appreciation for my own resilience, and a newfound sense of </w:t>
        <w:br/>
        <w:t>confidence in my ability to navigate life’s challenges. The scars remain, subtle reminders of the journey, but they are no longer symbols of defeat. They are badges of honor, testaments to my strength, my growth, and my capacity for love. The future remains unwritten, but it is a future I face with courage, hope, and an unwavering belief in my own ability to create a life that is both meaningful and fulfilling. The echoes of the past are still present,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but they are fading, overtaken by the vibrant symphony of a life reborn. The quiet strength I discovered within myself is a constant companion, a reminder of my own resilience, my capacity for growth, and the enduring power of self-love.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Relationship Dynamics</w:t>
      </w:r>
    </w:p>
    <w:p>
      <w:pPr>
        <w:autoSpaceDN w:val="0"/>
        <w:autoSpaceDE w:val="0"/>
        <w:widowControl/>
        <w:spacing w:line="264" w:lineRule="exact" w:before="286" w:after="0"/>
        <w:ind w:left="0" w:right="0" w:firstLine="0"/>
        <w:jc w:val="left"/>
      </w:pPr>
      <w:r>
        <w:t>The chipped paint on the windowsill, once a mere detail, now served as a poignant metaphor for the fractured state of my own being after the relationship ended. The healing process, however, wasn't a straightforward journey. It was more akin to navigating a labyrinth, filled with unexpected turns, dead ends, and moments of sudden, breathtaking clarity. There were days when the shadows of the past threatened to overwhelm me, days when the pain experienced as raw and fresh as the day it first struck. But these moments, once all-consuming, were now fleeting interruptions in the otherwise steady rhythm of my life.</w:t>
      </w:r>
    </w:p>
    <w:p>
      <w:pPr>
        <w:autoSpaceDN w:val="0"/>
        <w:autoSpaceDE w:val="0"/>
        <w:widowControl/>
        <w:spacing w:line="264" w:lineRule="exact" w:before="264" w:after="0"/>
        <w:ind w:left="0" w:right="0" w:firstLine="0"/>
        <w:jc w:val="left"/>
      </w:pPr>
      <w:r>
        <w:t xml:space="preserve">One of the most profound lessons I learned wasn't about the </w:t>
        <w:br/>
        <w:t xml:space="preserve">specifics of my failed relationship, but about the intricate dance of communication and the often-invisible boundaries that define healthy relationships. Before, I had believed that love could </w:t>
        <w:br/>
        <w:t>conquer all, that unspoken needs and unspoken resentments would somehow magically resolve themselves. The painful reality was far different. My silence, my reluctance to express my needs and concerns, had created a chasm between myself and my partner. Unspoken expectations, unexpressed resentments – these were the silent termites that gradually devoured the foundation of our connection.</w:t>
      </w:r>
    </w:p>
    <w:p>
      <w:pPr>
        <w:autoSpaceDN w:val="0"/>
        <w:autoSpaceDE w:val="0"/>
        <w:widowControl/>
        <w:spacing w:line="264" w:lineRule="exact" w:before="264" w:after="0"/>
        <w:ind w:left="0" w:right="0" w:firstLine="0"/>
        <w:jc w:val="left"/>
      </w:pPr>
      <w:r>
        <w:t>The lack of clear boundaries further exacerbated the situation. I had allowed my identity to become too intertwined with my partner's, neglecting my own needs and desires in the process. This blurring of lines resulted in a loss of self, a feeling of being adrift, without a clear sense of who I was independent of the relationship. Learning to establish healthy boundaries, to protect my own emotional and physical space, was a crucial step in my healing process. It involved setting limits, saying no when necessary, and prioritizing my own well-being, even when it meant disappointing others.</w:t>
      </w:r>
    </w:p>
    <w:p>
      <w:pPr>
        <w:autoSpaceDN w:val="0"/>
        <w:autoSpaceDE w:val="0"/>
        <w:widowControl/>
        <w:spacing w:line="264" w:lineRule="exact" w:before="264" w:after="0"/>
        <w:ind w:left="0" w:right="144" w:firstLine="0"/>
        <w:jc w:val="left"/>
      </w:pPr>
      <w:r>
        <w:t xml:space="preserve">This journey of self-discovery forced me to confront the </w:t>
        <w:br/>
        <w:t>complexities of human interaction. Relationships, I.  realized, were not static entities; they were dynamic systems, constantly evolving and adapting to the shifting needs and desires of the individuals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involved. They demanded constant attention, consistent effort, and a willingness to adapt and compromise. There were times when I had mistaken comfort for connection, familiarity for intimacy, and routine for love.</w:t>
      </w:r>
    </w:p>
    <w:p>
      <w:pPr>
        <w:autoSpaceDN w:val="0"/>
        <w:autoSpaceDE w:val="0"/>
        <w:widowControl/>
        <w:spacing w:line="264" w:lineRule="exact" w:before="264" w:after="0"/>
        <w:ind w:left="0" w:right="0" w:firstLine="0"/>
        <w:jc w:val="left"/>
      </w:pPr>
      <w:r>
        <w:t xml:space="preserve">The truth was more nuanced. True intimacy, I learned, requires vulnerability, authenticity, and a willingness to engage in open and honest communication. It demanded a willingness to address conflicts directly, to navigate disagreements with empathy and understanding, and to seek resolutions that honored the needs of both partners. My previous relationship had lacked this vital </w:t>
        <w:br/>
        <w:t>element of open communication; instead, silence had become a refuge, a way of avoiding conflict rather than resolving it. This silent treatment, I now understood, had created a fertile ground for misunderstandings, resentments, and ultimately, the demise of the relationship.</w:t>
      </w:r>
    </w:p>
    <w:p>
      <w:pPr>
        <w:autoSpaceDN w:val="0"/>
        <w:autoSpaceDE w:val="0"/>
        <w:widowControl/>
        <w:spacing w:line="264" w:lineRule="exact" w:before="264" w:after="0"/>
        <w:ind w:left="0" w:right="0" w:firstLine="0"/>
        <w:jc w:val="left"/>
      </w:pPr>
      <w:r>
        <w:t xml:space="preserve">The process of healing involved acknowledging my own role in the relationship's downfall. It wasn't simply a matter of placing blame on my former partner; it was about understanding my own patterns of behavior, my own contribution to the breakdown of </w:t>
        <w:br/>
        <w:t>communication and the erosion of trust. This involved confronting uncomfortable truths about my own insecurities, my anxieties, and my fear of vulnerability. It was a painful but necessary step towards self-awareness and personal growth.</w:t>
      </w:r>
    </w:p>
    <w:p>
      <w:pPr>
        <w:autoSpaceDN w:val="0"/>
        <w:autoSpaceDE w:val="0"/>
        <w:widowControl/>
        <w:spacing w:line="264" w:lineRule="exact" w:before="264" w:after="0"/>
        <w:ind w:left="0" w:right="144" w:firstLine="0"/>
        <w:jc w:val="left"/>
      </w:pPr>
      <w:r>
        <w:t xml:space="preserve">Once I had begun to understand my own shortcomings, I was able to approach future relationships with a greater sense of self-awareness and a deeper understanding of healthy relationship dynamics. I learned the importance of setting clear boundaries, of communicating my needs effectively, and of respecting the </w:t>
        <w:br/>
        <w:t>boundaries of others. I realized the crucial role of trust, empathy, and mutual respect in building strong, lasting connections. These were not merely abstract concepts; they were the cornerstones of any successful partnership.</w:t>
      </w:r>
    </w:p>
    <w:p>
      <w:pPr>
        <w:autoSpaceDN w:val="0"/>
        <w:autoSpaceDE w:val="0"/>
        <w:widowControl/>
        <w:spacing w:line="264" w:lineRule="exact" w:before="264" w:after="0"/>
        <w:ind w:left="0" w:right="0" w:firstLine="0"/>
        <w:jc w:val="left"/>
      </w:pPr>
      <w:r>
        <w:t xml:space="preserve">The lessons I learned extended beyond the realm of romantic relationships. I began to see how these principles applied to all types of interpersonal connections – friendships, family </w:t>
        <w:br/>
        <w:t>relationships, professional collaborations. Healthy communication,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clear boundaries, mutual respect, and empathy – these were not simply desirable traits; they were essential components of healthy relationships in all facets of life.</w:t>
      </w:r>
    </w:p>
    <w:p>
      <w:pPr>
        <w:autoSpaceDN w:val="0"/>
        <w:autoSpaceDE w:val="0"/>
        <w:widowControl/>
        <w:spacing w:line="264" w:lineRule="exact" w:before="264" w:after="0"/>
        <w:ind w:left="0" w:right="0" w:firstLine="0"/>
        <w:jc w:val="left"/>
      </w:pPr>
      <w:r>
        <w:t xml:space="preserve">My newfound understanding of relational dynamics also broadened my empathy for others. I found myself more attuned to the subtle nuances of human interaction, the unspoken tensions, the </w:t>
        <w:br/>
        <w:t xml:space="preserve">unarticulated needs. I was better able to understand the </w:t>
        <w:br/>
        <w:t xml:space="preserve">complexities of others’ experiences, to offer support and </w:t>
        <w:br/>
        <w:t xml:space="preserve">understanding without judgment. My own journey of heartbreak had, paradoxically, made me more compassionate, more </w:t>
        <w:br/>
        <w:t>understanding, and more capable of forming deeper connections with others.</w:t>
      </w:r>
    </w:p>
    <w:p>
      <w:pPr>
        <w:autoSpaceDN w:val="0"/>
        <w:autoSpaceDE w:val="0"/>
        <w:widowControl/>
        <w:spacing w:line="264" w:lineRule="exact" w:before="264" w:after="0"/>
        <w:ind w:left="0" w:right="0" w:firstLine="0"/>
        <w:jc w:val="left"/>
      </w:pPr>
      <w:r>
        <w:t xml:space="preserve">Moreover, I began to approach conflict differently. Previously, conflict had been something to be avoided at all costs. Now, I witnessed it as an opportunity for growth, a chance to understand differing perspectives and to find mutually acceptable solutions. It was a way to strengthen relationships, not to destroy them, provided it was approached with empathy, respect, and a willingness to </w:t>
        <w:br/>
        <w:t>compromise. This involved actively listening to others, seeking to understand their viewpoints, even when I disagreed with them. It meant acknowledging the validity of their feelings, even when I didn’t share them.</w:t>
      </w:r>
    </w:p>
    <w:p>
      <w:pPr>
        <w:autoSpaceDN w:val="0"/>
        <w:autoSpaceDE w:val="0"/>
        <w:widowControl/>
        <w:spacing w:line="264" w:lineRule="exact" w:before="264" w:after="0"/>
        <w:ind w:left="0" w:right="0" w:firstLine="0"/>
        <w:jc w:val="left"/>
      </w:pPr>
      <w:r>
        <w:t>The journey of self-discovery, while intensely painful, ultimately proved to be deeply transformative. It wasn't merely about healing from a broken heart; it was about understanding the complexities of relationships, learning from my mistakes, and growing as a person. The scars remained, a subtle reminder of the journey, but they were no longer symbols of defeat. They were badges of honor, testaments to my resilience, my strength, and my capacity for growth. The future remained unwritten, but I faced it with courage, hope, and an unwavering belief in my ability to create a life that was both meaningful and fulfilling. The echoes of the past were still present, but they were fading, gradually being overtaken by the vibrant symphony of a life reborn. The quiet strength I discovered within myself was a constant companion, a testament to my resilience, my capacity for growth, and the enduring power of self-love. The ability to navigate the intricacies of relationships, to understand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importance of healthy communication and boundaries, was a lesson that extended far beyond the confines of a single failed romance. It was a lesson that enriched my life in countless ways, shaping my understanding of myself and the world around me. The journey has left me scarred, yet stronger, wiser, and infinitely more </w:t>
        <w:br/>
        <w:t>compassionate.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Personal Growth</w:t>
      </w:r>
    </w:p>
    <w:p>
      <w:pPr>
        <w:autoSpaceDN w:val="0"/>
        <w:autoSpaceDE w:val="0"/>
        <w:widowControl/>
        <w:spacing w:line="264" w:lineRule="exact" w:before="286" w:after="0"/>
        <w:ind w:left="0" w:right="0" w:firstLine="0"/>
        <w:jc w:val="left"/>
      </w:pPr>
      <w:r>
        <w:t xml:space="preserve">The shattered pieces of my past relationship, once sharp and jagged, had begun to smooth over, their edges softened by the relentless tide of time. But the scars remained, faint etchings on the landscape of my soul, a testament to the intensity of the pain and the depth of the transformation I had undergone. It wasn't a simple matter of forgetting; it was a process of integration, of weaving the threads of sorrow into the tapestry of my being, transforming them into </w:t>
        <w:br/>
        <w:t>something stronger, more resilient, and ultimately, more beautiful.</w:t>
      </w:r>
    </w:p>
    <w:p>
      <w:pPr>
        <w:autoSpaceDN w:val="0"/>
        <w:autoSpaceDE w:val="0"/>
        <w:widowControl/>
        <w:spacing w:line="264" w:lineRule="exact" w:before="264" w:after="0"/>
        <w:ind w:left="0" w:right="0" w:firstLine="0"/>
        <w:jc w:val="left"/>
      </w:pPr>
      <w:r>
        <w:t>Looking back, the experience experienced surreal, like a passage through a dark and twisting tunnel, where the only light came from the flickering embers of hope within myself. The tunnel was long, the air thick with the suffocating weight of grief, but I had persisted, driven by an unwavering belief in my own capacity for healing and growth. The journey had been arduous, filled with moments of crippling self-doubt and overwhelming despair, but these moments, in retrospect, were nothing more than stepping stones on the path to self-discovery.</w:t>
      </w:r>
    </w:p>
    <w:p>
      <w:pPr>
        <w:autoSpaceDN w:val="0"/>
        <w:autoSpaceDE w:val="0"/>
        <w:widowControl/>
        <w:spacing w:line="264" w:lineRule="exact" w:before="264" w:after="0"/>
        <w:ind w:left="0" w:right="0" w:firstLine="0"/>
        <w:jc w:val="left"/>
      </w:pPr>
      <w:r>
        <w:t xml:space="preserve">I realized that the pain, though excruciating at the time, had been the catalyst for a profound shift in my self-perception. Before, I had been adrift, my identity inextricably bound to the relationship. My worth had been defined by the validation I received from my </w:t>
        <w:br/>
        <w:t>partner, a precarious foundation that crumbled the moment the relationship ended. The breakup, though devastating, had forced me to confront this fundamental insecurity and to redefine my sense of self on my own terms.</w:t>
      </w:r>
    </w:p>
    <w:p>
      <w:pPr>
        <w:autoSpaceDN w:val="0"/>
        <w:autoSpaceDE w:val="0"/>
        <w:widowControl/>
        <w:spacing w:line="264" w:lineRule="exact" w:before="264" w:after="0"/>
        <w:ind w:left="0" w:right="0" w:firstLine="0"/>
        <w:jc w:val="left"/>
      </w:pPr>
      <w:r>
        <w:t xml:space="preserve">The process of rebuilding involved a deep and often painful </w:t>
        <w:br/>
        <w:t xml:space="preserve">examination of my own behavior. I had to acknowledge the ways in which I had contributed to the demise of the relationship. This wasn't about assigning blame; it was about understanding my own patterns, my own limitations, and my own areas for growth. I recognized my tendency to avoid conflict, to suppress my own needs for the sake of maintaining peace, and to allow my </w:t>
        <w:br/>
        <w:t>boundaries to be consistently transgressed. This self-reflection, though difficult, was instrumental in fostering self-compassion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setting the stage for healthier future relationships.</w:t>
      </w:r>
    </w:p>
    <w:p>
      <w:pPr>
        <w:autoSpaceDN w:val="0"/>
        <w:autoSpaceDE w:val="0"/>
        <w:widowControl/>
        <w:spacing w:line="264" w:lineRule="exact" w:before="264" w:after="0"/>
        <w:ind w:left="0" w:right="0" w:firstLine="0"/>
        <w:jc w:val="left"/>
      </w:pPr>
      <w:r>
        <w:t xml:space="preserve">One of the most significant changes I observed was in my capacity for self-love. Before, my self-worth had been contingent upon external validation. I had sought my value in the eyes of others, leaving me vulnerable to the whims of their approval. The </w:t>
        <w:br/>
        <w:t xml:space="preserve">heartbreak had shattered that illusion, forcing me to confront the truth: my worth was inherent, independent of any relationship, any external circumstance. This newfound self-acceptance, this </w:t>
        <w:br/>
        <w:t>unwavering belief in my own intrinsic value, became the bedrock upon which I rebuilt my life.</w:t>
      </w:r>
    </w:p>
    <w:p>
      <w:pPr>
        <w:autoSpaceDN w:val="0"/>
        <w:autoSpaceDE w:val="0"/>
        <w:widowControl/>
        <w:spacing w:line="264" w:lineRule="exact" w:before="264" w:after="0"/>
        <w:ind w:left="0" w:right="0" w:firstLine="0"/>
        <w:jc w:val="left"/>
      </w:pPr>
      <w:r>
        <w:t xml:space="preserve">This journey of self-discovery extended beyond the confines of romantic relationships. I began to notice a profound shift in my interactions with friends, family, and colleagues. I found myself communicating my needs with greater clarity, setting healthier boundaries, and responding to conflicts with increased empathy and understanding. I discovered the power of assertive communication, the ability to express my feelings and needs without aggression or resentment. This newfound ability to navigate interpersonal </w:t>
        <w:br/>
        <w:t xml:space="preserve">dynamics enhanced all areas of my life, from my personal </w:t>
        <w:br/>
        <w:t>relationships to my professional endeavors.</w:t>
      </w:r>
    </w:p>
    <w:p>
      <w:pPr>
        <w:autoSpaceDN w:val="0"/>
        <w:autoSpaceDE w:val="0"/>
        <w:widowControl/>
        <w:spacing w:line="264" w:lineRule="exact" w:before="264" w:after="0"/>
        <w:ind w:left="0" w:right="0" w:firstLine="0"/>
        <w:jc w:val="left"/>
      </w:pPr>
      <w:r>
        <w:t xml:space="preserve">The transformation wasn't merely emotional; it was also physical. I rediscovered the joy of movement, engaging in activities that </w:t>
        <w:br/>
        <w:t xml:space="preserve">nurtured my physical and mental well-being. I started running, finding solace in the rhythmic pounding of my feet on the </w:t>
        <w:br/>
        <w:t xml:space="preserve">pavement, a meditative practice that helped me to process my emotions and reconnect with my body. The physical exertion </w:t>
        <w:br/>
        <w:t>became a metaphor for my journey of self-renewal, a symbolic act of shedding the weight of the past and embracing the possibilities of the future. My diet changed too, moving away from comfort eating, the emotional crutch that had sustained me during the darkest days of my heartbreak.</w:t>
      </w:r>
    </w:p>
    <w:p>
      <w:pPr>
        <w:autoSpaceDN w:val="0"/>
        <w:autoSpaceDE w:val="0"/>
        <w:widowControl/>
        <w:spacing w:line="264" w:lineRule="exact" w:before="264" w:after="0"/>
        <w:ind w:left="0" w:right="0" w:firstLine="0"/>
        <w:jc w:val="left"/>
      </w:pPr>
      <w:r>
        <w:t xml:space="preserve">My newfound appreciation for self-care extended to my spiritual life as well. I explored different meditative practices, finding comfort in the stillness and the sense of inner peace they provided. This </w:t>
        <w:br/>
        <w:t>spiritual exploration helped me to cultivate a sense of gratitude for the good things in my life and to find meaning and purpose in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midst of the pain. It was a process of reconnecting with my inner self, of discovering a deeper sense of purpose and meaning that transcended the confines of my personal relationships.</w:t>
      </w:r>
    </w:p>
    <w:p>
      <w:pPr>
        <w:autoSpaceDN w:val="0"/>
        <w:autoSpaceDE w:val="0"/>
        <w:widowControl/>
        <w:spacing w:line="264" w:lineRule="exact" w:before="264" w:after="0"/>
        <w:ind w:left="0" w:right="0" w:firstLine="0"/>
        <w:jc w:val="left"/>
      </w:pPr>
      <w:r>
        <w:t xml:space="preserve">The heartbreak had initially experienced like a crushing defeat, a testament to my perceived failures in love. However, with the passage of time, I began to see it as a catalyst for growth, a crucible in which my spirit was refined and strengthened. The experience had stripped me bare, exposing my vulnerabilities, my insecurities, and my deepest fears. But it had also revealed my strength, my resilience, and my capacity for self-love, qualities I had previously </w:t>
        <w:br/>
        <w:t xml:space="preserve">underestimated. The transformation wasn’t simply about healing; it was about becoming a stronger, more self-aware, and more </w:t>
        <w:br/>
        <w:t>compassionate version of myself.</w:t>
      </w:r>
    </w:p>
    <w:p>
      <w:pPr>
        <w:autoSpaceDN w:val="0"/>
        <w:autoSpaceDE w:val="0"/>
        <w:widowControl/>
        <w:spacing w:line="264" w:lineRule="exact" w:before="264" w:after="0"/>
        <w:ind w:left="0" w:right="0" w:firstLine="0"/>
        <w:jc w:val="left"/>
      </w:pPr>
      <w:r>
        <w:t xml:space="preserve">The process of healing wasn't linear; it was characterized by ebbs and flows, periods of intense progress interspersed with moments of regression. There were days when the pain experienced as raw as ever, when the memories of the past threatened to overwhelm me. But these moments, once all-consuming, became less frequent and less </w:t>
        <w:br/>
        <w:t>intense. I learned to acknowledge the pain without being consumed by it, to allow myself to feel the emotions without judgment, and to move forward with renewed purpose and determination.</w:t>
      </w:r>
    </w:p>
    <w:p>
      <w:pPr>
        <w:autoSpaceDN w:val="0"/>
        <w:autoSpaceDE w:val="0"/>
        <w:widowControl/>
        <w:spacing w:line="264" w:lineRule="exact" w:before="264" w:after="0"/>
        <w:ind w:left="0" w:right="0" w:firstLine="0"/>
        <w:jc w:val="left"/>
      </w:pPr>
      <w:r>
        <w:t xml:space="preserve">The journey was far from over, but I experienced a renewed sense of </w:t>
        <w:br/>
        <w:t xml:space="preserve">optimism, a quiet confidence in my ability to navigate the </w:t>
        <w:br/>
        <w:t xml:space="preserve">complexities of life and relationships. The lessons learned extended far beyond the realm of romance; they had transformed the way I approach all aspects of my life, from my personal relationships to my professional pursuits. The scars remained, but they were no longer symbols of defeat; they were badges of honor, reminders of my resilience, my growth, and the enduring power of the human spirit. I had learned to embrace the imperfections, to find beauty in the cracks, and to see the journey itself as a source of strength and wisdom. The echoes of the past were still present, but they were now woven into the intricate fabric of my present, a reminder of how far I had come and a testament to the indomitable spirit that resides within us all. The pain had been a teacher, a guide, and ultimately, a source of profound transformation. And in that </w:t>
        <w:br/>
        <w:t>transformation, I had found a strength and a self-awareness I never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knew I possessed. The future remained uncertain, but I faced it with a courage I hadn't known I could muster, with a newfound </w:t>
        <w:br/>
        <w:t>understanding of myself and a quiet belief in my ability to create a life filled with love, joy, and purpose.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Acceptance of Loss</w:t>
      </w:r>
    </w:p>
    <w:p>
      <w:pPr>
        <w:autoSpaceDN w:val="0"/>
        <w:autoSpaceDE w:val="0"/>
        <w:widowControl/>
        <w:spacing w:line="264" w:lineRule="exact" w:before="286" w:after="0"/>
        <w:ind w:left="0" w:right="0" w:firstLine="0"/>
        <w:jc w:val="left"/>
      </w:pPr>
      <w:r>
        <w:t xml:space="preserve">The sun, a pale imitation of its former glory, cast long shadows across my apartment. Dust motes danced in the weak light, a silent ballet mirroring the quiet turmoil within me. It had been months since the abrupt end, months of navigating the treacherous terrain of heartbreak, of picking myself up from the wreckage of a </w:t>
        <w:br/>
        <w:t>shattered dream. The initial shock had subsided, replaced by a weary acceptance, a quiet resignation that settled deep in my bones.</w:t>
      </w:r>
    </w:p>
    <w:p>
      <w:pPr>
        <w:autoSpaceDN w:val="0"/>
        <w:autoSpaceDE w:val="0"/>
        <w:widowControl/>
        <w:spacing w:line="264" w:lineRule="exact" w:before="58" w:after="0"/>
        <w:ind w:left="0" w:right="0" w:firstLine="0"/>
        <w:jc w:val="left"/>
      </w:pPr>
      <w:r>
        <w:t>It wasn't a joyous acceptance, not a triumphant declaration of moving on, but a quiet understanding, a knowing that some things, no matter how desperately we cling to them, are beyond our control.</w:t>
      </w:r>
    </w:p>
    <w:p>
      <w:pPr>
        <w:autoSpaceDN w:val="0"/>
        <w:autoSpaceDE w:val="0"/>
        <w:widowControl/>
        <w:spacing w:line="264" w:lineRule="exact" w:before="266" w:after="0"/>
        <w:ind w:left="0" w:right="0" w:firstLine="0"/>
        <w:jc w:val="left"/>
      </w:pPr>
      <w:r>
        <w:t xml:space="preserve">The anger, the fierce, burning resentment that had consumed me in the early days, had faded, replaced by a profound sadness, a gentle ache that lingered at the edges of my consciousness. It wasn't the all-consuming grief of the immediate aftermath, but a softer, more persistent sorrow, a melancholic hum that underlay the rhythm of my days. This wasn't a sign of weakness, I realized; it was a </w:t>
        <w:br/>
        <w:t>testament to the depth of the connection, a quiet acknowledgement of the love that once was. To grieve is to love, I thought, a painful yet beautiful paradox.</w:t>
      </w:r>
    </w:p>
    <w:p>
      <w:pPr>
        <w:autoSpaceDN w:val="0"/>
        <w:autoSpaceDE w:val="0"/>
        <w:widowControl/>
        <w:spacing w:line="264" w:lineRule="exact" w:before="264" w:after="0"/>
        <w:ind w:left="0" w:right="0" w:firstLine="0"/>
        <w:jc w:val="left"/>
      </w:pPr>
      <w:r>
        <w:t xml:space="preserve">The process of acceptance wasn’t a singular event, a sudden </w:t>
        <w:br/>
        <w:t xml:space="preserve">epiphany that erased the pain. It was a gradual unfolding, a slow and steady thawing of a frozen heart. It came in small increments –a quiet morning spent reading without the familiar weight of </w:t>
        <w:br/>
        <w:t>expectation, a spontaneous burst of laughter with friends, a long walk where the beauty of the world seemed to seep into my soul. These moments, seemingly insignificant on their own, collectively chipped away at the icy shell of my grief, revealing the tender heart underneath.</w:t>
      </w:r>
    </w:p>
    <w:p>
      <w:pPr>
        <w:autoSpaceDN w:val="0"/>
        <w:autoSpaceDE w:val="0"/>
        <w:widowControl/>
        <w:spacing w:line="264" w:lineRule="exact" w:before="264" w:after="0"/>
        <w:ind w:left="0" w:right="144" w:firstLine="0"/>
        <w:jc w:val="left"/>
      </w:pPr>
      <w:r>
        <w:t>One evening, while listening to a record – a record we had both loved, a record that held a thousand memories – a wave of sadness washed over me. But this time, it was different. The tears flowed, but they weren't tears of anger or bitterness. They were tears of release, of letting go. It was as if, in surrendering to the sadness, I</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finally released the last vestiges of my anger and resentment, the final shackles binding me to the past. The music, once a painful reminder, now experienced like a gentle lullaby, a soft embrace in the darkness.</w:t>
      </w:r>
    </w:p>
    <w:p>
      <w:pPr>
        <w:autoSpaceDN w:val="0"/>
        <w:autoSpaceDE w:val="0"/>
        <w:widowControl/>
        <w:spacing w:line="264" w:lineRule="exact" w:before="264" w:after="0"/>
        <w:ind w:left="0" w:right="0" w:firstLine="0"/>
        <w:jc w:val="left"/>
      </w:pPr>
      <w:r>
        <w:t>I began to understand that the end of the relationship wasn’t a reflection of my worth, my value as a person. It wasn’t a judgment on my character or a condemnation of my being. Relationships end, sometimes abruptly, sometimes slowly, sometimes for reasons that remain shrouded in mystery. But the ending, the heartbreak, didn't diminish the beauty of the moments we shared, the laughter, the intimacy, the shared dreams. These memories, once sharp and painful, began to soften, their edges blurring into a hazy but still cherished past.</w:t>
      </w:r>
    </w:p>
    <w:p>
      <w:pPr>
        <w:autoSpaceDN w:val="0"/>
        <w:autoSpaceDE w:val="0"/>
        <w:widowControl/>
        <w:spacing w:line="264" w:lineRule="exact" w:before="264" w:after="0"/>
        <w:ind w:left="0" w:right="0" w:firstLine="0"/>
        <w:jc w:val="left"/>
      </w:pPr>
      <w:r>
        <w:t>The realization dawned on me gradually, like the sunrise creeping over the horizon. My self-worth wasn't tied to the success or failure of a relationship. My value wasn't contingent upon the approval or affection of another person. It resided within me, inherent and immutable, a wellspring of strength and resilience that had been hidden beneath the rubble of heartbreak. The realization was both liberating and profound; it was the key that unlocked the door to self-acceptance and self-love.</w:t>
      </w:r>
    </w:p>
    <w:p>
      <w:pPr>
        <w:autoSpaceDN w:val="0"/>
        <w:autoSpaceDE w:val="0"/>
        <w:widowControl/>
        <w:spacing w:line="264" w:lineRule="exact" w:before="264" w:after="0"/>
        <w:ind w:left="0" w:right="144" w:firstLine="0"/>
        <w:jc w:val="left"/>
      </w:pPr>
      <w:r>
        <w:t>This acceptance didn't mean I had forgotten the hurt, the betrayal, the confusion. The scars remained, etched into the fabric of my being, faint whispers of a past that could never be entirely erased. But these scars, once symbols of defeat, now served as a testament to my resilience, to my capacity for growth and transformation. They were a reminder of how far I had come, of the strength I had discovered within myself, the strength I didn't know I possessed until it was tested to its limits.</w:t>
      </w:r>
    </w:p>
    <w:p>
      <w:pPr>
        <w:autoSpaceDN w:val="0"/>
        <w:autoSpaceDE w:val="0"/>
        <w:widowControl/>
        <w:spacing w:line="264" w:lineRule="exact" w:before="266" w:after="0"/>
        <w:ind w:left="0" w:right="0" w:firstLine="0"/>
        <w:jc w:val="left"/>
      </w:pPr>
      <w:r>
        <w:t xml:space="preserve">I began to see the relationship, not as a failure, but as a chapter in a larger story, a chapter that, while painful, had been instrumental in shaping who I am today. It was a lesson in self-discovery, a catalyst for growth, a crucible in which my spirit was refined and </w:t>
        <w:br/>
        <w:t>strengthened. The pain had been a teacher, a guide, pushing me towards self-awareness, self-compassion, and ultimately, self-love.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This newfound self-awareness extended beyond the realm of </w:t>
        <w:br/>
        <w:t xml:space="preserve">romantic relationships. I found myself communicating my needs more clearly, setting healthier boundaries in all aspects of my life –friendships, family, work. I learned to value my own needs and desires, to speak up for myself without fear of judgment or </w:t>
        <w:br/>
        <w:t xml:space="preserve">rejection. This assertive communication, this ability to navigate interpersonal dynamics with greater clarity and empathy, </w:t>
        <w:br/>
        <w:t>permeated all areas of my life, enriching my relationships and enhancing my professional endeavors.</w:t>
      </w:r>
    </w:p>
    <w:p>
      <w:pPr>
        <w:autoSpaceDN w:val="0"/>
        <w:autoSpaceDE w:val="0"/>
        <w:widowControl/>
        <w:spacing w:line="264" w:lineRule="exact" w:before="264" w:after="0"/>
        <w:ind w:left="0" w:right="0" w:firstLine="0"/>
        <w:jc w:val="left"/>
      </w:pPr>
      <w:r>
        <w:t xml:space="preserve">The journey was far from effortless. There were days when the sadness crept back, when the memories threatened to overwhelm me. But I had learned to acknowledge these feelings without </w:t>
        <w:br/>
        <w:t>judgment, to allow myself to feel the pain without being consumed by it. I understood that these moments of regression were a natural part of the healing process, stepping stones on the path towards acceptance. These moments, instead of pulling me down, became reminders of my progress, of how far I had come, of the resilience I had cultivated.</w:t>
      </w:r>
    </w:p>
    <w:p>
      <w:pPr>
        <w:autoSpaceDN w:val="0"/>
        <w:autoSpaceDE w:val="0"/>
        <w:widowControl/>
        <w:spacing w:line="264" w:lineRule="exact" w:before="264" w:after="0"/>
        <w:ind w:left="0" w:right="0" w:firstLine="0"/>
        <w:jc w:val="left"/>
      </w:pPr>
      <w:r>
        <w:t>I started engaging in activities that nurtured my physical and mental well-being. Exercise became more than just a physical activity; it was a meditative practice, a way to process my emotions and reconnect with my body. The rhythmic pounding of my feet on the pavement became a metaphor for my journey of self-renewal, a symbolic act of shedding the weight of the past and embracing the possibilities of the future.</w:t>
      </w:r>
    </w:p>
    <w:p>
      <w:pPr>
        <w:autoSpaceDN w:val="0"/>
        <w:autoSpaceDE w:val="0"/>
        <w:widowControl/>
        <w:spacing w:line="264" w:lineRule="exact" w:before="264" w:after="0"/>
        <w:ind w:left="0" w:right="0" w:firstLine="0"/>
        <w:jc w:val="left"/>
      </w:pPr>
      <w:r>
        <w:t xml:space="preserve">My diet also changed. I moved away from the comfort eating that had been a crutch during the darkest days, replacing it with </w:t>
        <w:br/>
        <w:t xml:space="preserve">nutritious foods that fueled my body and mind. Self-care extended to all aspects of my life – my spiritual practices, my creative pursuits, my time alone. I found solace in the stillness of </w:t>
        <w:br/>
        <w:t>meditation, in the joy of painting, in the simple pleasure of a quiet evening spent reading.</w:t>
      </w:r>
    </w:p>
    <w:p>
      <w:pPr>
        <w:autoSpaceDN w:val="0"/>
        <w:autoSpaceDE w:val="0"/>
        <w:widowControl/>
        <w:spacing w:line="264" w:lineRule="exact" w:before="264" w:after="0"/>
        <w:ind w:left="0" w:right="144" w:firstLine="0"/>
        <w:jc w:val="left"/>
      </w:pPr>
      <w:r>
        <w:t>The acceptance of the loss, of the end of the relationship, wasn't a passive surrender. It was an active choice, a conscious decision to embrace the present, to move forward with renewed purpose and determination. It wasn't about forgetting the past, but about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integrating it into the tapestry of my being, transforming the pain into wisdom, the hurt into strength, the betrayal into self-discovery.</w:t>
      </w:r>
    </w:p>
    <w:p>
      <w:pPr>
        <w:autoSpaceDN w:val="0"/>
        <w:autoSpaceDE w:val="0"/>
        <w:widowControl/>
        <w:spacing w:line="264" w:lineRule="exact" w:before="60" w:after="0"/>
        <w:ind w:left="0" w:right="144" w:firstLine="0"/>
        <w:jc w:val="left"/>
      </w:pPr>
      <w:r>
        <w:t xml:space="preserve">The echoes of the past remained, but they were no longer the dominant melody. They were now a soft counterpoint, a </w:t>
        <w:br/>
        <w:t>harmonious undercurrent to the richer, more vibrant symphony of my present.</w:t>
      </w:r>
    </w:p>
    <w:p>
      <w:pPr>
        <w:autoSpaceDN w:val="0"/>
        <w:autoSpaceDE w:val="0"/>
        <w:widowControl/>
        <w:spacing w:line="264" w:lineRule="exact" w:before="264" w:after="0"/>
        <w:ind w:left="0" w:right="144" w:firstLine="0"/>
        <w:jc w:val="left"/>
      </w:pPr>
      <w:r>
        <w:t xml:space="preserve">The future remained uncertain, but I faced it with a quiet </w:t>
        <w:br/>
        <w:t>confidence, with a newfound understanding of myself and a belief in my ability to create a life filled with love, joy, and purpose. The heartbreak had been a crucible, a transformative experience that had stripped me bare, exposing my vulnerabilities and my deepest fears. But it had also revealed my strength, my resilience, my capacity for self-love – qualities I hadn't known I possessed until they were tested to their limits. I had emerged from the darkness stronger, wiser, and more compassionate, ready to embrace the uncertainties of the future with a courage and a self-awareness I never knew I could muster. The journey continues, the healing is ongoing, but I have found my way back to myself, and that is the greatest victory of all.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New Opportunities</w:t>
      </w:r>
    </w:p>
    <w:p>
      <w:pPr>
        <w:autoSpaceDN w:val="0"/>
        <w:autoSpaceDE w:val="0"/>
        <w:widowControl/>
        <w:spacing w:line="264" w:lineRule="exact" w:before="286" w:after="0"/>
        <w:ind w:left="0" w:right="0" w:firstLine="0"/>
        <w:jc w:val="left"/>
      </w:pPr>
      <w:r>
        <w:t xml:space="preserve">The quiet hum of self-acceptance didn't silence the whispers of the past, but it did grant me the space to hear a new melody—the song of possibility. The ache in my chest, once a constant throb of </w:t>
        <w:br/>
        <w:t xml:space="preserve">sorrow, now experienced more like a gentle reminder, a subtle pressure urging me forward. It was a push, not a pull, a gentle </w:t>
        <w:br/>
        <w:t>encouragement to step out of the familiar shadows and into the sun-drenched landscape of new beginnings.</w:t>
      </w:r>
    </w:p>
    <w:p>
      <w:pPr>
        <w:autoSpaceDN w:val="0"/>
        <w:autoSpaceDE w:val="0"/>
        <w:widowControl/>
        <w:spacing w:line="264" w:lineRule="exact" w:before="264" w:after="0"/>
        <w:ind w:left="0" w:right="0" w:firstLine="0"/>
        <w:jc w:val="left"/>
      </w:pPr>
      <w:r>
        <w:t>My first tentative step involved enrolling in a pottery class. Clay, cool and yielding in my hands, became a therapeutic balm. The rhythmic spinning of the wheel, the satisfying feel of the wet clay, was a meditative practice, grounding me in the present moment. It was a stark contrast to the swirling chaos of my emotions in the months following the breakup, a tangible expression of shaping something new from the raw materials of my life. Each imperfect pot, each chipped edge, became a symbol of my own journey, a testament to the imperfections that made me whole. I wasn’t aiming for perfection, for flawless symmetry; I was striving for expression, for authenticity.</w:t>
      </w:r>
    </w:p>
    <w:p>
      <w:pPr>
        <w:autoSpaceDN w:val="0"/>
        <w:autoSpaceDE w:val="0"/>
        <w:widowControl/>
        <w:spacing w:line="264" w:lineRule="exact" w:before="264" w:after="0"/>
        <w:ind w:left="0" w:right="0" w:firstLine="0"/>
        <w:jc w:val="left"/>
      </w:pPr>
      <w:r>
        <w:t xml:space="preserve">The pottery class wasn’t just a therapeutic exercise; it was a </w:t>
        <w:br/>
        <w:t xml:space="preserve">gateway to a wider community. I met people who shared my </w:t>
        <w:br/>
        <w:t xml:space="preserve">passion for creativity, my desire for self-expression. These </w:t>
        <w:br/>
        <w:t xml:space="preserve">connections, forged in the shared experience of molding clay, were surprisingly nourishing. They offered a sense of belonging, a </w:t>
        <w:br/>
        <w:t xml:space="preserve">comforting counterpoint to the isolation I had experienced in the aftermath of the relationship. These newfound friendships were not </w:t>
        <w:br/>
        <w:t>replacements for what I had lost, but additions to my life, enriching it in unexpected ways. They were supportive, understanding, free from the baggage of a past relationship.</w:t>
      </w:r>
    </w:p>
    <w:p>
      <w:pPr>
        <w:autoSpaceDN w:val="0"/>
        <w:autoSpaceDE w:val="0"/>
        <w:widowControl/>
        <w:spacing w:line="264" w:lineRule="exact" w:before="264" w:after="0"/>
        <w:ind w:left="0" w:right="0" w:firstLine="0"/>
        <w:jc w:val="left"/>
      </w:pPr>
      <w:r>
        <w:t xml:space="preserve">Emboldened by this small victory, I started to seek out other </w:t>
        <w:br/>
        <w:t xml:space="preserve">opportunities for personal growth. I joined a book club, immersing myself in the world of stories, finding solace and inspiration in the written word. The shared discussions, the exploration of complex themes, were both intellectually stimulating and emotionally </w:t>
        <w:br/>
        <w:t>fulfilling. I learned to appreciate different perspectives, to challenge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my own assumptions, to engage in meaningful conversations with people who held varying viewpoints. The discussions moved beyond the realm of literature, spilling into personal experiences, hopes, and dreams. It was a safe space to share, to listen, to connect on a deeper level.</w:t>
      </w:r>
    </w:p>
    <w:p>
      <w:pPr>
        <w:autoSpaceDN w:val="0"/>
        <w:autoSpaceDE w:val="0"/>
        <w:widowControl/>
        <w:spacing w:line="264" w:lineRule="exact" w:before="264" w:after="0"/>
        <w:ind w:left="0" w:right="0" w:firstLine="0"/>
        <w:jc w:val="left"/>
      </w:pPr>
      <w:r>
        <w:t xml:space="preserve">My professional life, too, underwent a transformation. The breakup had shaken my confidence, leaving me questioning my abilities and my place in the world. But the quiet strength I had cultivated during my healing process allowed me to view this uncertainty as an opportunity, a chance to re-evaluate my career goals and to pursue a path that was more aligned with my values and </w:t>
        <w:br/>
        <w:t>aspirations.</w:t>
      </w:r>
    </w:p>
    <w:p>
      <w:pPr>
        <w:autoSpaceDN w:val="0"/>
        <w:autoSpaceDE w:val="0"/>
        <w:widowControl/>
        <w:spacing w:line="264" w:lineRule="exact" w:before="264" w:after="0"/>
        <w:ind w:left="0" w:right="0" w:firstLine="0"/>
        <w:jc w:val="left"/>
      </w:pPr>
      <w:r>
        <w:t>I started to explore freelance writing opportunities, pitching articles to magazines and online publications. The initial rejections stung, but I learned to view them not as personal failings but as valuable lessons. Each rejection fueled my determination, pushing me to refine my skills, to hone my craft, to strive for excellence. The process of writing, of crafting stories and sharing them with the world, became a powerful form of self-expression. It was a way to process my emotions, to make sense of my experiences, to connect with others through shared experiences.</w:t>
      </w:r>
    </w:p>
    <w:p>
      <w:pPr>
        <w:autoSpaceDN w:val="0"/>
        <w:autoSpaceDE w:val="0"/>
        <w:widowControl/>
        <w:spacing w:line="264" w:lineRule="exact" w:before="264" w:after="0"/>
        <w:ind w:left="0" w:right="0" w:firstLine="0"/>
        <w:jc w:val="left"/>
      </w:pPr>
      <w:r>
        <w:t xml:space="preserve">My newfound confidence extended beyond my writing endeavors. I took on leadership roles in volunteer organizations, finding </w:t>
        <w:br/>
        <w:t xml:space="preserve">satisfaction in contributing to causes I cared deeply about. This involvement allowed me to connect with people from diverse </w:t>
        <w:br/>
        <w:t xml:space="preserve">backgrounds, expanding my understanding of the world and my place within it. The collaborative work, the shared sense of purpose, was profoundly rewarding. It allowed me to tap into a wellspring of compassion and empathy, qualities that had been somewhat </w:t>
        <w:br/>
        <w:t>dormant during the period of self-absorption that followed the breakup.</w:t>
      </w:r>
    </w:p>
    <w:p>
      <w:pPr>
        <w:autoSpaceDN w:val="0"/>
        <w:autoSpaceDE w:val="0"/>
        <w:widowControl/>
        <w:spacing w:line="264" w:lineRule="exact" w:before="264" w:after="0"/>
        <w:ind w:left="0" w:right="144" w:firstLine="0"/>
        <w:jc w:val="left"/>
      </w:pPr>
      <w:r>
        <w:t>The journey wasn't always smooth. There were moments of self-doubt, moments when the familiar shadows of the past threatened to engulf me. But the tools I had developed – the practice of self-compassion, the nurturing of my physical and mental well-being, the cultivation of supportive relationships – helped me navigate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these challenges with greater resilience and grace.</w:t>
      </w:r>
    </w:p>
    <w:p>
      <w:pPr>
        <w:autoSpaceDN w:val="0"/>
        <w:autoSpaceDE w:val="0"/>
        <w:widowControl/>
        <w:spacing w:line="264" w:lineRule="exact" w:before="266" w:after="0"/>
        <w:ind w:left="0" w:right="0" w:firstLine="0"/>
        <w:jc w:val="left"/>
      </w:pPr>
      <w:r>
        <w:t xml:space="preserve">I learned to recognize these moments of vulnerability not as </w:t>
        <w:br/>
        <w:t>setbacks but as opportunities for growth. They were reminders that healing is a non-linear process, a journey of ebbs and flows, of forward progress and occasional regressions. The key, I discovered, was not to avoid these moments of difficulty, but to embrace them, to learn from them, to use them as fuel for further growth.</w:t>
      </w:r>
    </w:p>
    <w:p>
      <w:pPr>
        <w:autoSpaceDN w:val="0"/>
        <w:autoSpaceDE w:val="0"/>
        <w:widowControl/>
        <w:spacing w:line="264" w:lineRule="exact" w:before="264" w:after="0"/>
        <w:ind w:left="0" w:right="0" w:firstLine="0"/>
        <w:jc w:val="left"/>
      </w:pPr>
      <w:r>
        <w:t xml:space="preserve">The new opportunities I embraced weren't merely distractions from the pain of the past; they were vital components in my healing process. They provided a sense of purpose, a feeling of </w:t>
        <w:br/>
        <w:t>accomplishment, a connection to something larger than myself. They allowed me to reclaim my identity, to redefine myself on my own terms.</w:t>
      </w:r>
    </w:p>
    <w:p>
      <w:pPr>
        <w:autoSpaceDN w:val="0"/>
        <w:autoSpaceDE w:val="0"/>
        <w:widowControl/>
        <w:spacing w:line="264" w:lineRule="exact" w:before="264" w:after="0"/>
        <w:ind w:left="0" w:right="0" w:firstLine="0"/>
        <w:jc w:val="left"/>
      </w:pPr>
      <w:r>
        <w:t xml:space="preserve">My life, once defined by the parameters of a failed relationship, now experienced limitless, expansive, filled with the promise of new </w:t>
        <w:br/>
        <w:t>adventures, new experiences, new connections. The pain of the past remained, etched into the fabric of my being, but it no longer dictated the narrative of my life. It was a part of my story, but it was no longer the entire story.</w:t>
      </w:r>
    </w:p>
    <w:p>
      <w:pPr>
        <w:autoSpaceDN w:val="0"/>
        <w:autoSpaceDE w:val="0"/>
        <w:widowControl/>
        <w:spacing w:line="264" w:lineRule="exact" w:before="264" w:after="0"/>
        <w:ind w:left="0" w:right="0" w:firstLine="0"/>
        <w:jc w:val="left"/>
      </w:pPr>
      <w:r>
        <w:t xml:space="preserve">I had learned to see my vulnerability not as a weakness but as a source of strength. My willingness to embrace new challenges, to step outside of my comfort zone, was a testament to my resilience, to my capacity for growth, to my unwavering belief in my ability to create a life that was both meaningful and fulfilling. The future, once shrouded in uncertainty, now shimmered with the potential for happiness, for love, for connection. The journey had been </w:t>
        <w:br/>
        <w:t>arduous, but the destination, the rediscovery of myself, was worth every single step. The echoes of "Now you're just somebody that I used to know" still occasionally surfaced, a faint whisper in the symphony of my life, but the dominant melody was now one of self-acceptance, self-love, and the exhilarating promise of a future shaped entirely by my own hand. And that, I realized, was the most beautiful melody of all.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SelfCompassion</w:t>
      </w:r>
    </w:p>
    <w:p>
      <w:pPr>
        <w:autoSpaceDN w:val="0"/>
        <w:autoSpaceDE w:val="0"/>
        <w:widowControl/>
        <w:spacing w:line="264" w:lineRule="exact" w:before="286" w:after="0"/>
        <w:ind w:left="0" w:right="0" w:firstLine="0"/>
        <w:jc w:val="left"/>
      </w:pPr>
      <w:r>
        <w:t xml:space="preserve">The realization dawned slowly, a sunrise after a long, dark night. It wasn't a sudden epiphany, a dramatic shift from despair to elation, but a gradual softening of the edges of my grief. It began with small acts of self-kindness, a conscious effort to treat myself with the same compassion I would offer a cherished friend enduring a </w:t>
        <w:br/>
        <w:t>similar heartbreak. I started by prioritizing sleep, indulging in long, restorative nights, allowing my body the rest it desperately craved.</w:t>
      </w:r>
    </w:p>
    <w:p>
      <w:pPr>
        <w:autoSpaceDN w:val="0"/>
        <w:autoSpaceDE w:val="0"/>
        <w:widowControl/>
        <w:spacing w:line="264" w:lineRule="exact" w:before="58" w:after="0"/>
        <w:ind w:left="0" w:right="0" w:firstLine="0"/>
        <w:jc w:val="left"/>
      </w:pPr>
      <w:r>
        <w:t>The exhaustion that had clung to me like a shadow began to lift, replaced by a newfound energy, a subtle but significant shift in my overall well-being.</w:t>
      </w:r>
    </w:p>
    <w:p>
      <w:pPr>
        <w:autoSpaceDN w:val="0"/>
        <w:autoSpaceDE w:val="0"/>
        <w:widowControl/>
        <w:spacing w:line="264" w:lineRule="exact" w:before="266" w:after="0"/>
        <w:ind w:left="0" w:right="0" w:firstLine="0"/>
        <w:jc w:val="left"/>
      </w:pPr>
      <w:r>
        <w:t xml:space="preserve">I also reintroduced healthy habits into my routine, nourishing my body with wholesome foods, engaging in regular physical activity. The simple act of taking a walk in the park, breathing in the fresh air, feeling the sun on my skin, became a ritual of self-care. These weren't grand gestures of self-love, but small, deliberate acts that gradually chipped away at the wall of self-neglect I had </w:t>
        <w:br/>
        <w:t>inadvertently built around myself. The physical transformation was mirrored by an internal shift, a growing sense of self-worth, a quiet confidence that began to bloom within me.</w:t>
      </w:r>
    </w:p>
    <w:p>
      <w:pPr>
        <w:autoSpaceDN w:val="0"/>
        <w:autoSpaceDE w:val="0"/>
        <w:widowControl/>
        <w:spacing w:line="264" w:lineRule="exact" w:before="264" w:after="0"/>
        <w:ind w:left="0" w:right="0" w:firstLine="0"/>
        <w:jc w:val="left"/>
      </w:pPr>
      <w:r>
        <w:t xml:space="preserve">This blossoming self-compassion wasn't about ignoring the pain; it was about acknowledging it without letting it define me. I allowed myself to feel the sadness, the anger, the confusion, without </w:t>
        <w:br/>
        <w:t xml:space="preserve">judgment, without self-recrimination. I recognized that my </w:t>
        <w:br/>
        <w:t xml:space="preserve">emotions were valid, that my pain was real, and that it was okay to feel what I experienced. This acceptance was crucial; it allowed me to process my emotions, to work through them, rather than </w:t>
        <w:br/>
        <w:t>suppressing them, allowing them to fester and consume me.</w:t>
      </w:r>
    </w:p>
    <w:p>
      <w:pPr>
        <w:autoSpaceDN w:val="0"/>
        <w:autoSpaceDE w:val="0"/>
        <w:widowControl/>
        <w:spacing w:line="264" w:lineRule="exact" w:before="264" w:after="0"/>
        <w:ind w:left="0" w:right="0" w:firstLine="0"/>
        <w:jc w:val="left"/>
      </w:pPr>
      <w:r>
        <w:t xml:space="preserve">I started journaling, pouring my thoughts and feelings onto the page, unburdening myself of the weight of unspoken emotions. The act of writing became a form of catharsis, a way to release the pent-up emotions that had been swirling within me. It was also a way to gain perspective, to see my experiences from a distance, to </w:t>
        <w:br/>
        <w:t>recognize patterns of thought and behavior that were contributing to my suffering. The journal became a confidante, a silent witness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to my journey, a record of my growth and transformation.</w:t>
      </w:r>
    </w:p>
    <w:p>
      <w:pPr>
        <w:autoSpaceDN w:val="0"/>
        <w:autoSpaceDE w:val="0"/>
        <w:widowControl/>
        <w:spacing w:line="264" w:lineRule="exact" w:before="266" w:after="0"/>
        <w:ind w:left="0" w:right="0" w:firstLine="0"/>
        <w:jc w:val="left"/>
      </w:pPr>
      <w:r>
        <w:t xml:space="preserve">Therapy played a vital role in this process. The therapist provided a safe and supportive space to explore the complexities of my </w:t>
        <w:br/>
        <w:t>emotions, to unpack the layers of grief and self-blame that had accumulated over the months since the breakup. Through guided introspection, I began to identify the underlying beliefs that were fueling my negative self-talk, the ingrained patterns of self-criticism that had long been a part of my life. With the therapist's guidance, I began to challenge these beliefs, to replace self-defeating thoughts with more compassionate and self-affirming ones.</w:t>
      </w:r>
    </w:p>
    <w:p>
      <w:pPr>
        <w:autoSpaceDN w:val="0"/>
        <w:autoSpaceDE w:val="0"/>
        <w:widowControl/>
        <w:spacing w:line="264" w:lineRule="exact" w:before="264" w:after="0"/>
        <w:ind w:left="0" w:right="0" w:firstLine="0"/>
        <w:jc w:val="left"/>
      </w:pPr>
      <w:r>
        <w:t xml:space="preserve">One of the most significant insights I gained during therapy was the understanding that my worth wasn't contingent on the validation of others. My value wasn't dependent on the success or failure of a romantic relationship. I was worthy of love and happiness, </w:t>
        <w:br/>
        <w:t>regardless of my past experiences, regardless of the choices I had made. This was a profound revelation, a liberating realization that freed me from the shackles of self-doubt and self-criticism.</w:t>
      </w:r>
    </w:p>
    <w:p>
      <w:pPr>
        <w:autoSpaceDN w:val="0"/>
        <w:autoSpaceDE w:val="0"/>
        <w:widowControl/>
        <w:spacing w:line="264" w:lineRule="exact" w:before="264" w:after="0"/>
        <w:ind w:left="0" w:right="0" w:firstLine="0"/>
        <w:jc w:val="left"/>
      </w:pPr>
      <w:r>
        <w:t>I began to practice mindfulness, paying attention to the present moment without judgment. This helped me to detach from the rumination and worry that often consumed my thoughts. Instead of dwelling on the past or anxiously anticipating the future, I learned to focus on the here and now, to appreciate the small joys and simple pleasures of everyday life. A warm cup of tea, the sound of rain against the windowpane, the laughter of a child—these were the moments I learned to savor, to appreciate, to find solace in.</w:t>
      </w:r>
    </w:p>
    <w:p>
      <w:pPr>
        <w:autoSpaceDN w:val="0"/>
        <w:autoSpaceDE w:val="0"/>
        <w:widowControl/>
        <w:spacing w:line="264" w:lineRule="exact" w:before="264" w:after="0"/>
        <w:ind w:left="0" w:right="0" w:firstLine="0"/>
        <w:jc w:val="left"/>
      </w:pPr>
      <w:r>
        <w:t xml:space="preserve">I also actively sought out opportunities to connect with others, to build supportive relationships. I joined a hiking group, spending weekends exploring trails in the mountains, sharing laughter and conversation with fellow hikers. The shared experience of </w:t>
        <w:br/>
        <w:t xml:space="preserve">conquering challenging terrain, of pushing physical limits, created a sense of camaraderie and connection. I found solace in the quiet moments of contemplation during the hikes, the vastness of the landscape providing a sense of perspective on my personal </w:t>
        <w:br/>
        <w:t>challenges.</w:t>
      </w:r>
    </w:p>
    <w:p>
      <w:pPr>
        <w:autoSpaceDN w:val="0"/>
        <w:autoSpaceDE w:val="0"/>
        <w:widowControl/>
        <w:spacing w:line="324" w:lineRule="exact" w:before="204" w:after="0"/>
        <w:ind w:left="0" w:right="0" w:firstLine="0"/>
        <w:jc w:val="left"/>
      </w:pPr>
      <w:r>
        <w:t>The supportive friendships I forged during this period became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anchors in my life, sources of strength and encouragement during times of uncertainty and doubt. These friends provided a sense of belonging, a feeling of being seen and understood. They listened without judgment, offered words of encouragement, and celebrated my small victories. Their unconditional acceptance helped me to cultivate a greater sense of self-acceptance, to love and appreciate myself for who I am, imperfections and all.</w:t>
      </w:r>
    </w:p>
    <w:p>
      <w:pPr>
        <w:autoSpaceDN w:val="0"/>
        <w:autoSpaceDE w:val="0"/>
        <w:widowControl/>
        <w:spacing w:line="264" w:lineRule="exact" w:before="264" w:after="0"/>
        <w:ind w:left="0" w:right="0" w:firstLine="0"/>
        <w:jc w:val="left"/>
      </w:pPr>
      <w:r>
        <w:t xml:space="preserve">This journey of self-compassion wasn’t linear; it was punctuated by setbacks, moments of self-doubt, days when the pain of the past threatened to overwhelm me. But I had learned to approach these moments with greater understanding, recognizing them as </w:t>
        <w:br/>
        <w:t xml:space="preserve">opportunities for growth, as moments to practice self-kindness and self-forgiveness. I learned to treat myself with the same gentleness and patience I would offer a friend struggling with similar </w:t>
        <w:br/>
        <w:t>challenges.</w:t>
      </w:r>
    </w:p>
    <w:p>
      <w:pPr>
        <w:autoSpaceDN w:val="0"/>
        <w:autoSpaceDE w:val="0"/>
        <w:widowControl/>
        <w:spacing w:line="264" w:lineRule="exact" w:before="264" w:after="0"/>
        <w:ind w:left="0" w:right="0" w:firstLine="0"/>
        <w:jc w:val="left"/>
      </w:pPr>
      <w:r>
        <w:t>I realized that self-compassion wasn't a destination but a continuous practice, a lifelong commitment to treating myself with kindness, understanding, and acceptance. It was about acknowledging my imperfections without judgment, about recognizing my strengths and celebrating my successes. It was about honoring my emotions, both the good and the bad, without letting them define me.</w:t>
      </w:r>
    </w:p>
    <w:p>
      <w:pPr>
        <w:autoSpaceDN w:val="0"/>
        <w:autoSpaceDE w:val="0"/>
        <w:widowControl/>
        <w:spacing w:line="264" w:lineRule="exact" w:before="264" w:after="0"/>
        <w:ind w:left="0" w:right="0" w:firstLine="0"/>
        <w:jc w:val="left"/>
      </w:pPr>
      <w:r>
        <w:t xml:space="preserve">The path to self-compassion was a winding one, filled with both triumph and tribulation, moments of profound self-discovery and times of profound self-doubt. But through it all, I learned the </w:t>
        <w:br/>
        <w:t xml:space="preserve">invaluable lesson of self-love, the significance of prioritizing my emotional well-being, and the power of self-compassion in </w:t>
        <w:br/>
        <w:t xml:space="preserve">navigating the complexities of life's challenges. The echoes of the past may still linger, but they no longer hold the power to define my present or dictate my future. I am the architect of my own happiness, the author of my own story, and I am finally writing a narrative that resonates with truth, self-acceptance, and an </w:t>
        <w:br/>
        <w:t>unwavering belief in my own worth. The melody of my life has shifted from a melancholic tune to a vibrant symphony, a testament to the resilience of the human spirit and the transformative power of self-compassion.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Healthy Boundaries</w:t>
      </w:r>
    </w:p>
    <w:p>
      <w:pPr>
        <w:autoSpaceDN w:val="0"/>
        <w:autoSpaceDE w:val="0"/>
        <w:widowControl/>
        <w:spacing w:line="264" w:lineRule="exact" w:before="286" w:after="0"/>
        <w:ind w:left="0" w:right="0" w:firstLine="0"/>
        <w:jc w:val="left"/>
      </w:pPr>
      <w:r>
        <w:t xml:space="preserve">The journey out of the wreckage of my past relationship wasn't just about healing the wounds; it was about building a stronger, more resilient me. A crucial element of this reconstruction was </w:t>
        <w:br/>
        <w:t>establishing healthy boundaries. For so long, I'd prioritized others' needs above my own, neglecting my emotional well-being in the pursuit of maintaining a connection that was ultimately toxic. Now, armed with a newfound self-awareness, I understood the vital importance of protecting my emotional space.</w:t>
      </w:r>
    </w:p>
    <w:p>
      <w:pPr>
        <w:autoSpaceDN w:val="0"/>
        <w:autoSpaceDE w:val="0"/>
        <w:widowControl/>
        <w:spacing w:line="264" w:lineRule="exact" w:before="264" w:after="0"/>
        <w:ind w:left="0" w:right="0" w:firstLine="0"/>
        <w:jc w:val="left"/>
      </w:pPr>
      <w:r>
        <w:t>This started with small, almost imperceptible changes. I stopped responding immediately to texts and calls, allowing myself time to process requests and gauge my own emotional capacity before responding. This wasn't about being aloof or unavailable; it was about giving myself the breathing room to assess the situation and make conscious choices, rather than reacting instinctively out of a deeply ingrained habit of people-pleasing. It experienced revolutionary at first, a small act of rebellion against a lifetime of prioritizing others' needs at the expense of my own. The silence, once a source of anxiety, became a space for self-reflection, a sanctuary where I could gather my thoughts and energies before engaging with the outside world.</w:t>
      </w:r>
    </w:p>
    <w:p>
      <w:pPr>
        <w:autoSpaceDN w:val="0"/>
        <w:autoSpaceDE w:val="0"/>
        <w:widowControl/>
        <w:spacing w:line="264" w:lineRule="exact" w:before="264" w:after="0"/>
        <w:ind w:left="0" w:right="0" w:firstLine="0"/>
        <w:jc w:val="left"/>
      </w:pPr>
      <w:r>
        <w:t>Then came the difficult conversations. I learned to say "no" – a word that had been conspicuously absent from my vocabulary for far too long. Saying no wasn't about being selfish; it was about respecting my limits and honoring my own needs. Initially, the word experienced foreign on my tongue, heavy with a sense of guilt and inadequacy. But with each use, it became less cumbersome, carrying with it a growing sense of empowerment. The relief that followed each assertive "no" was profound, a subtle affirmation of my right to prioritize my well-being.</w:t>
      </w:r>
    </w:p>
    <w:p>
      <w:pPr>
        <w:autoSpaceDN w:val="0"/>
        <w:autoSpaceDE w:val="0"/>
        <w:widowControl/>
        <w:spacing w:line="264" w:lineRule="exact" w:before="264" w:after="0"/>
        <w:ind w:left="0" w:right="0" w:firstLine="0"/>
        <w:jc w:val="left"/>
      </w:pPr>
      <w:r>
        <w:t>I began to actively cultivate a sense of self-respect. This meant recognizing my own worth, regardless of external validation. It meant accepting my flaws and imperfections, understanding that they were integral parts of who I am, not blemishes to be hidden or erased. I consciously chose to surround myself with people who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valued and respected me, who supported my growth and </w:t>
        <w:br/>
        <w:t xml:space="preserve">encouraged my self-expression. This meant distancing myself from relationships that were draining or unfulfilling, relationships that depleted my energy and left me feeling less than myself. This wasn't about cutting people off entirely; it was about creating a safe </w:t>
        <w:br/>
        <w:t>emotional perimeter, a protected space where my emotional well-being could flourish.</w:t>
      </w:r>
    </w:p>
    <w:p>
      <w:pPr>
        <w:autoSpaceDN w:val="0"/>
        <w:autoSpaceDE w:val="0"/>
        <w:widowControl/>
        <w:spacing w:line="264" w:lineRule="exact" w:before="264" w:after="0"/>
        <w:ind w:left="0" w:right="0" w:firstLine="0"/>
        <w:jc w:val="left"/>
      </w:pPr>
      <w:r>
        <w:t xml:space="preserve">Social media became a battleground, a place where I had to actively curate my experience. Unfollowing accounts that triggered negative emotions, that evoked memories of past hurts or fuelled </w:t>
        <w:br/>
        <w:t xml:space="preserve">comparisons, became an act of self-preservation. I chose to fill my feed with content that inspired me, that uplifted me, that fueled my creativity and broadened my perspective. This wasn't about </w:t>
        <w:br/>
        <w:t xml:space="preserve">escaping reality; it was about consciously shaping my virtual </w:t>
        <w:br/>
        <w:t>environment to support my emotional recovery. The digital detox, initially a tentative experiment, evolved into a regular practice, a mindful act of self-care.</w:t>
      </w:r>
    </w:p>
    <w:p>
      <w:pPr>
        <w:autoSpaceDN w:val="0"/>
        <w:autoSpaceDE w:val="0"/>
        <w:widowControl/>
        <w:spacing w:line="264" w:lineRule="exact" w:before="264" w:after="0"/>
        <w:ind w:left="0" w:right="0" w:firstLine="0"/>
        <w:jc w:val="left"/>
      </w:pPr>
      <w:r>
        <w:t xml:space="preserve">The most profound change involved managing my emotional </w:t>
        <w:br/>
        <w:t xml:space="preserve">responses. I learned to recognize my emotional triggers, the </w:t>
        <w:br/>
        <w:t>situations, people, or events that elicited intense negative emotions. Once identified, I developed strategies for managing these triggers, for diffusing potentially volatile situations before they escalated.</w:t>
      </w:r>
    </w:p>
    <w:p>
      <w:pPr>
        <w:autoSpaceDN w:val="0"/>
        <w:autoSpaceDE w:val="0"/>
        <w:widowControl/>
        <w:spacing w:line="264" w:lineRule="exact" w:before="58" w:after="0"/>
        <w:ind w:left="0" w:right="0" w:firstLine="0"/>
        <w:jc w:val="left"/>
      </w:pPr>
      <w:r>
        <w:t>This included practicing mindfulness techniques, utilizing deep breathing exercises to calm my nervous system, and engaging in self-soothing activities like listening to music or spending time in nature. These weren’t magical cures, but practical tools that helped me navigate challenging emotional terrain with greater resilience and self-control.</w:t>
      </w:r>
    </w:p>
    <w:p>
      <w:pPr>
        <w:autoSpaceDN w:val="0"/>
        <w:autoSpaceDE w:val="0"/>
        <w:widowControl/>
        <w:spacing w:line="264" w:lineRule="exact" w:before="264" w:after="0"/>
        <w:ind w:left="0" w:right="0" w:firstLine="0"/>
        <w:jc w:val="left"/>
      </w:pPr>
      <w:r>
        <w:t xml:space="preserve">One significant boundary I established was related to </w:t>
        <w:br/>
        <w:t xml:space="preserve">communication. I learned to express my needs and feelings clearly and assertively, without resorting to passive-aggressive behavior or manipulative tactics. This involved using "I" statements, focusing on my own experience without blaming or criticizing others. It meant setting clear expectations for communication, outlining my </w:t>
        <w:br/>
        <w:t xml:space="preserve">boundaries around responsiveness and frequency of contact. This aspect was particularly challenging at first, as my previous </w:t>
        <w:br/>
        <w:t>communication style had been characterized by ambiguity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 xml:space="preserve">avoidance of conflict. But through consistent practice, I cultivated a communication style that was both assertive and respectful, </w:t>
        <w:br/>
        <w:t>fostering healthier and more fulfilling relationships.</w:t>
      </w:r>
    </w:p>
    <w:p>
      <w:pPr>
        <w:autoSpaceDN w:val="0"/>
        <w:autoSpaceDE w:val="0"/>
        <w:widowControl/>
        <w:spacing w:line="264" w:lineRule="exact" w:before="264" w:after="0"/>
        <w:ind w:left="0" w:right="0" w:firstLine="0"/>
        <w:jc w:val="left"/>
      </w:pPr>
      <w:r>
        <w:t xml:space="preserve">My relationship with my family also underwent a transformation. Healthy boundaries weren't just about romantic relationships; they extended to all aspects of my life. I learned to set limits with family members, respectfully asserting my needs and boundaries without causing undue conflict. This involved clearly defining expectations concerning visits, communication frequency, and discussions of sensitive topics. This wasn't about rejecting my family; it was about creating healthy, respectful relationships built on mutual </w:t>
        <w:br/>
        <w:t>understanding and respect for personal space.</w:t>
      </w:r>
    </w:p>
    <w:p>
      <w:pPr>
        <w:autoSpaceDN w:val="0"/>
        <w:autoSpaceDE w:val="0"/>
        <w:widowControl/>
        <w:spacing w:line="264" w:lineRule="exact" w:before="264" w:after="0"/>
        <w:ind w:left="0" w:right="0" w:firstLine="0"/>
        <w:jc w:val="left"/>
      </w:pPr>
      <w:r>
        <w:t xml:space="preserve">I began to understand that establishing healthy boundaries wasn't a one-time event; it was an ongoing process, a continuous evolution that required consistent attention and self-awareness. There were times when I stumbled, times when I allowed old patterns to </w:t>
        <w:br/>
        <w:t xml:space="preserve">resurface, times when I compromised my boundaries for the sake of maintaining a relationship. But each time, I learned from my </w:t>
        <w:br/>
        <w:t xml:space="preserve">mistakes, refining my strategies and strengthening my resolve. The process was iterative, a learning curve characterized by both </w:t>
        <w:br/>
        <w:t>successes and setbacks, but ultimately a journey toward greater self-respect and emotional well-being.</w:t>
      </w:r>
    </w:p>
    <w:p>
      <w:pPr>
        <w:autoSpaceDN w:val="0"/>
        <w:autoSpaceDE w:val="0"/>
        <w:widowControl/>
        <w:spacing w:line="264" w:lineRule="exact" w:before="264" w:after="0"/>
        <w:ind w:left="0" w:right="0" w:firstLine="0"/>
        <w:jc w:val="left"/>
      </w:pPr>
      <w:r>
        <w:t xml:space="preserve">The act of setting healthy boundaries wasn't about pushing people away; it was about inviting the right people in – the people who valued and respected my needs, the people who cherished my well-being. It was about creating a sanctuary of emotional safety, a space where I could thrive, where I could nurture my spirit, and where I could cultivate relationships that were mutually supportive and fulfilling. It was a journey of self-discovery, an exploration of my own needs and desires, a process that ultimately led to a deeper understanding of myself and a more authentic expression of my being. The scars of the past remained, but they were fading, </w:t>
        <w:br/>
        <w:t xml:space="preserve">overshadowed by the burgeoning strength and resilience that </w:t>
        <w:br/>
        <w:t>stemmed from the intentional act of building a life grounded in self-respect and healthy boundaries. The melody of my life was no longer a melancholic tune; it was a powerful symphony, conducted by the unwavering commitment to my own well-being, played 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center"/>
      </w:pPr>
      <w:r>
        <w:t>the instrument of a self I was finally learning to love and protect.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Open Communication</w:t>
      </w:r>
    </w:p>
    <w:p>
      <w:pPr>
        <w:autoSpaceDN w:val="0"/>
        <w:autoSpaceDE w:val="0"/>
        <w:widowControl/>
        <w:spacing w:line="264" w:lineRule="exact" w:before="286" w:after="0"/>
        <w:ind w:left="0" w:right="0" w:firstLine="0"/>
        <w:jc w:val="left"/>
      </w:pPr>
      <w:r>
        <w:t>The journey towards healing wasn't solely about erecting walls; it was about building bridges – bridges of trust, forged through open and honest communication. My previous relationships had been marred by unspoken resentments, simmering anxieties, and a pervasive fear of confrontation. I had learned, often painfully, that silence breeds misunderstanding, and avoidance fuels resentment. The foundation of any healthy relationship, I realized, rested upon the bedrock of open dialogue.</w:t>
      </w:r>
    </w:p>
    <w:p>
      <w:pPr>
        <w:autoSpaceDN w:val="0"/>
        <w:autoSpaceDE w:val="0"/>
        <w:widowControl/>
        <w:spacing w:line="264" w:lineRule="exact" w:before="264" w:after="0"/>
        <w:ind w:left="0" w:right="0" w:firstLine="0"/>
        <w:jc w:val="left"/>
      </w:pPr>
      <w:r>
        <w:t xml:space="preserve">This realization wasn't a sudden epiphany; it was a gradual </w:t>
        <w:br/>
        <w:t xml:space="preserve">dawning, a slow shift in perspective that emerged from the </w:t>
        <w:br/>
        <w:t xml:space="preserve">wreckage of my past. It began with small steps, like actively </w:t>
        <w:br/>
        <w:t xml:space="preserve">listening when someone spoke, truly hearing their words, not just waiting for my turn to respond. I practiced the art of empathy, trying to see things from another person’s viewpoint, even when their perspective differed vastly from my own. This involved suspending judgment, acknowledging their feelings, and validating their experiences, even if I didn't agree with them. It was a </w:t>
        <w:br/>
        <w:t>conscious effort to move beyond my own emotional landscape and engage with the internal world of another.</w:t>
      </w:r>
    </w:p>
    <w:p>
      <w:pPr>
        <w:autoSpaceDN w:val="0"/>
        <w:autoSpaceDE w:val="0"/>
        <w:widowControl/>
        <w:spacing w:line="264" w:lineRule="exact" w:before="264" w:after="0"/>
        <w:ind w:left="0" w:right="0" w:firstLine="0"/>
        <w:jc w:val="left"/>
      </w:pPr>
      <w:r>
        <w:t xml:space="preserve">Then came the daunting task of expressing my own needs and feelings without fear of judgment or rejection. This was a profound challenge, a leap of faith that required immense vulnerability. For so long, I had bottled up my emotions, fearing that expressing them would disrupt the fragile peace of my relationships or lead to conflict. Now, I understood that authentic connection required vulnerability, a willingness to share the full spectrum of my </w:t>
        <w:br/>
        <w:t>emotional experiences, both positive and negative.</w:t>
      </w:r>
    </w:p>
    <w:p>
      <w:pPr>
        <w:autoSpaceDN w:val="0"/>
        <w:autoSpaceDE w:val="0"/>
        <w:widowControl/>
        <w:spacing w:line="264" w:lineRule="exact" w:before="264" w:after="0"/>
        <w:ind w:left="0" w:right="0" w:firstLine="0"/>
        <w:jc w:val="left"/>
      </w:pPr>
      <w:r>
        <w:t xml:space="preserve">I started using "I" statements, a technique I'd read about in self-help books, but initially struggled to implement. Instead of blaming others for my feelings ("You make me feel angry"), I focused on my own internal state ("I feel angry when…"). This subtle shift in language had a powerful impact, transforming accusatory </w:t>
        <w:br/>
        <w:t>pronouncements into expressions of personal experience. It helped me to take ownership of my emotions, without assigning blame or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making others responsible for my feelings.</w:t>
      </w:r>
    </w:p>
    <w:p>
      <w:pPr>
        <w:autoSpaceDN w:val="0"/>
        <w:autoSpaceDE w:val="0"/>
        <w:widowControl/>
        <w:spacing w:line="264" w:lineRule="exact" w:before="266" w:after="0"/>
        <w:ind w:left="0" w:right="0" w:firstLine="0"/>
        <w:jc w:val="left"/>
      </w:pPr>
      <w:r>
        <w:t xml:space="preserve">I also learned to be specific in my communication, avoiding </w:t>
        <w:br/>
        <w:t xml:space="preserve">generalizations and vague pronouncements. Instead of saying "You never listen," I’d say, "I experienced unheard when you interrupted me during that conversation about my work project." The specificity added clarity, eliminating the potential for misinterpretation and fostering a more productive dialogue. It allowed the other person to understand the precise context of my feelings and respond </w:t>
        <w:br/>
        <w:t>accordingly.</w:t>
      </w:r>
    </w:p>
    <w:p>
      <w:pPr>
        <w:autoSpaceDN w:val="0"/>
        <w:autoSpaceDE w:val="0"/>
        <w:widowControl/>
        <w:spacing w:line="264" w:lineRule="exact" w:before="264" w:after="0"/>
        <w:ind w:left="0" w:right="0" w:firstLine="0"/>
        <w:jc w:val="left"/>
      </w:pPr>
      <w:r>
        <w:t xml:space="preserve">Active listening became as crucial as clear expression. I practiced the art of attentive silence, giving the other person space to </w:t>
        <w:br/>
        <w:t xml:space="preserve">articulate their thoughts and feelings without interruption. I asked clarifying questions to ensure I understood their perspective </w:t>
        <w:br/>
        <w:t xml:space="preserve">accurately and reflected their feelings back to them to confirm my understanding. This process wasn't about agreeing with them; it was about demonstrating that I valued their perspective and was </w:t>
        <w:br/>
        <w:t>genuinely trying to understand their experience.</w:t>
      </w:r>
    </w:p>
    <w:p>
      <w:pPr>
        <w:autoSpaceDN w:val="0"/>
        <w:autoSpaceDE w:val="0"/>
        <w:widowControl/>
        <w:spacing w:line="264" w:lineRule="exact" w:before="264" w:after="0"/>
        <w:ind w:left="0" w:right="0" w:firstLine="0"/>
        <w:jc w:val="left"/>
      </w:pPr>
      <w:r>
        <w:t xml:space="preserve">This wasn't always easy. There were times when emotions ran high, when defensiveness crept in, when old patterns of avoidance </w:t>
        <w:br/>
        <w:t>threatened to resurface. But through consistent practice, I learned to navigate these moments with greater grace and understanding. I learned to recognize my own emotional triggers, those specific words or actions that elicited an immediate defensive response.</w:t>
      </w:r>
    </w:p>
    <w:p>
      <w:pPr>
        <w:autoSpaceDN w:val="0"/>
        <w:autoSpaceDE w:val="0"/>
        <w:widowControl/>
        <w:spacing w:line="264" w:lineRule="exact" w:before="58" w:after="0"/>
        <w:ind w:left="0" w:right="144" w:firstLine="0"/>
        <w:jc w:val="left"/>
      </w:pPr>
      <w:r>
        <w:t>Once identified, I could prepare myself for these moments, using deep breathing techniques or mindfulness exercises to regulate my emotional response.</w:t>
      </w:r>
    </w:p>
    <w:p>
      <w:pPr>
        <w:autoSpaceDN w:val="0"/>
        <w:autoSpaceDE w:val="0"/>
        <w:widowControl/>
        <w:spacing w:line="264" w:lineRule="exact" w:before="264" w:after="0"/>
        <w:ind w:left="0" w:right="0" w:firstLine="0"/>
        <w:jc w:val="left"/>
      </w:pPr>
      <w:r>
        <w:t xml:space="preserve">Furthermore, I learned the importance of setting clear expectations in my communication. This meant establishing boundaries around response times, discussing preferred communication methods, and defining topics I was comfortable discussing. It involved setting realistic expectations and acknowledging that perfect </w:t>
        <w:br/>
        <w:t>communication is an unrealistic ideal. The goal wasn't flawlessness, but rather a genuine attempt at open and honest dialogue.</w:t>
      </w:r>
    </w:p>
    <w:p>
      <w:pPr>
        <w:autoSpaceDN w:val="0"/>
        <w:autoSpaceDE w:val="0"/>
        <w:widowControl/>
        <w:spacing w:line="264" w:lineRule="exact" w:before="264" w:after="0"/>
        <w:ind w:left="0" w:right="144" w:firstLine="0"/>
        <w:jc w:val="center"/>
      </w:pPr>
      <w:r>
        <w:t>Building healthy relationships also meant cultivating empathy, not just with romantic partners, but with everyone in my life – friends,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family, colleagues. Empathy, I realized, wasn't about agreeing with someone's perspective, but about understanding their experience from their point of view. It meant acknowledging their emotions, even when I disagreed with their actions or choices. It was about creating a space where people experienced seen, detected, and understood, regardless of their personal beliefs or actions.</w:t>
      </w:r>
    </w:p>
    <w:p>
      <w:pPr>
        <w:autoSpaceDN w:val="0"/>
        <w:autoSpaceDE w:val="0"/>
        <w:widowControl/>
        <w:spacing w:line="264" w:lineRule="exact" w:before="264" w:after="0"/>
        <w:ind w:left="0" w:right="144" w:firstLine="0"/>
        <w:jc w:val="left"/>
      </w:pPr>
      <w:r>
        <w:t>My family relationships also benefited immensely from this shift toward open communication. I learned to express my needs and boundaries more clearly, respectfully sharing my feelings without resorting to passive-aggressive behavior. This involved having difficult conversations, addressing long-standing family conflicts, and setting healthy boundaries around certain topics. It meant creating a space where open dialogue could flourish, where differences could be discussed without causing undue conflict.</w:t>
      </w:r>
    </w:p>
    <w:p>
      <w:pPr>
        <w:autoSpaceDN w:val="0"/>
        <w:autoSpaceDE w:val="0"/>
        <w:widowControl/>
        <w:spacing w:line="264" w:lineRule="exact" w:before="264" w:after="0"/>
        <w:ind w:left="0" w:right="0" w:firstLine="0"/>
        <w:jc w:val="left"/>
      </w:pPr>
      <w:r>
        <w:t xml:space="preserve">This journey of open communication wasn't a destination but a continuous process. There were moments of setbacks, instances when old habits resurfaced, and times when I fell short of my own expectations. However, each stumble served as a learning </w:t>
        <w:br/>
        <w:t xml:space="preserve">opportunity, reinforcing the importance of continued self-reflection and growth. It was a testament to the resilience of the human spirit, the ability to learn, adapt, and strive for deeper, more fulfilling connections. The scars of the past remained, but they were slowly fading, replaced by the vibrant hues of healthier, more meaningful relationships built on a foundation of trust, empathy, and open communication – a symphony of connection replacing the </w:t>
        <w:br/>
        <w:t>melancholic solo of my past. The melody of my life was evolving, guided by the principles of honest self-expression and a genuine desire for deeper understanding, creating a harmonious blend of individual needs and mutual respect. The process was ongoing, but the results, so far, were profoundly rewarding, demonstrating the transformative power of genuine connection.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Focus on Self</w:t>
      </w:r>
    </w:p>
    <w:p>
      <w:pPr>
        <w:autoSpaceDN w:val="0"/>
        <w:autoSpaceDE w:val="0"/>
        <w:widowControl/>
        <w:spacing w:line="264" w:lineRule="exact" w:before="286" w:after="0"/>
        <w:ind w:left="0" w:right="0" w:firstLine="0"/>
        <w:jc w:val="left"/>
      </w:pPr>
      <w:r>
        <w:t>The echoes of his absence still resonated, a phantom limb pain in the quiet moments, but I was slowly learning to live with the ache, not to numb it, but to acknowledge it, to allow it to exist alongside the burgeoning joy of self-discovery. The process wasn't linear; it was a messy, chaotic dance between grief and growth, a constant negotiation between the past and the future. The healing wasn't about forgetting him; it was about reclaiming myself.</w:t>
      </w:r>
    </w:p>
    <w:p>
      <w:pPr>
        <w:autoSpaceDN w:val="0"/>
        <w:autoSpaceDE w:val="0"/>
        <w:widowControl/>
        <w:spacing w:line="264" w:lineRule="exact" w:before="264" w:after="0"/>
        <w:ind w:left="0" w:right="0" w:firstLine="0"/>
        <w:jc w:val="left"/>
      </w:pPr>
      <w:r>
        <w:t xml:space="preserve">This reclaiming began with the simplest act: self-care. It wasn't some luxurious spa day or a drastic lifestyle overhaul; it was the quiet revolution of small, consistent choices. I started with my physical health. Years of emotional turmoil had manifested in unhealthy habits – neglecting exercise, relying on comfort food, skipping sleep. I began to meticulously track my food intake, prioritizing nutrient-rich meals over sugary solace. I found a small gym near my apartment and started with short, manageable </w:t>
        <w:br/>
        <w:t>workouts, gradually increasing the intensity and duration as my strength and stamina improved. These small victories – the ability to lift a little heavier, run a little farther – became tangible symbols of my own growing resilience.</w:t>
      </w:r>
    </w:p>
    <w:p>
      <w:pPr>
        <w:autoSpaceDN w:val="0"/>
        <w:autoSpaceDE w:val="0"/>
        <w:widowControl/>
        <w:spacing w:line="264" w:lineRule="exact" w:before="264" w:after="0"/>
        <w:ind w:left="0" w:right="0" w:firstLine="0"/>
        <w:jc w:val="left"/>
      </w:pPr>
      <w:r>
        <w:t xml:space="preserve">The physical transformation was mirrored by an internal one. I began meditating, initially struggling with the stillness, the quiet confrontation with my own restless thoughts. But as I practiced, the meditation became less a struggle and more a sanctuary, a space where I could observe my emotions without judgment, allowing them to flow through me without getting carried away by their intensity. I learned to identify the triggers that sent me spiralling into self-doubt and self-criticism, recognizing the patterns of </w:t>
        <w:br/>
        <w:t xml:space="preserve">negative self-talk that had become so ingrained. I began to </w:t>
        <w:br/>
        <w:t>challenge those thoughts, replacing them with affirmations of self-worth and self-compassion.</w:t>
      </w:r>
    </w:p>
    <w:p>
      <w:pPr>
        <w:autoSpaceDN w:val="0"/>
        <w:autoSpaceDE w:val="0"/>
        <w:widowControl/>
        <w:spacing w:line="264" w:lineRule="exact" w:before="264" w:after="0"/>
        <w:ind w:left="0" w:right="0" w:firstLine="0"/>
        <w:jc w:val="left"/>
      </w:pPr>
      <w:r>
        <w:t>Journaling became my confidante, a silent witness to my emotional landscape. I poured out my frustrations, my anxieties, my lingering questions about the relationship’s demise. The act of writing, of translating the chaotic jumble of emotions into coherent sentences,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was strangely therapeutic. It allowed me to process the pain, to dissect the complexities of my feelings, and to gain a clearer </w:t>
        <w:br/>
        <w:t>perspective on the events that had unfolded. The pages of my journal became a roadmap of my healing journey, charting my progress, recording my setbacks, and celebrating my small victories.</w:t>
      </w:r>
    </w:p>
    <w:p>
      <w:pPr>
        <w:autoSpaceDN w:val="0"/>
        <w:autoSpaceDE w:val="0"/>
        <w:widowControl/>
        <w:spacing w:line="264" w:lineRule="exact" w:before="264" w:after="0"/>
        <w:ind w:left="0" w:right="0" w:firstLine="0"/>
        <w:jc w:val="left"/>
      </w:pPr>
      <w:r>
        <w:t xml:space="preserve">I also reconnected with hobbies I had neglected during the </w:t>
        <w:br/>
        <w:t xml:space="preserve">tumultuous period of the relationship. I rediscovered my passion for painting, finding solace in the vibrant colors and the creative </w:t>
        <w:br/>
        <w:t xml:space="preserve">expression it allowed. I started reading again, immersing myself in the worlds created by other authors, finding comfort and inspiration in their stories. These activities weren't merely distractions; they were avenues for self-expression, for nurturing my creativity, and for reconnecting with the parts of myself that had been </w:t>
        <w:br/>
        <w:t>overshadowed by the relationship.</w:t>
      </w:r>
    </w:p>
    <w:p>
      <w:pPr>
        <w:autoSpaceDN w:val="0"/>
        <w:autoSpaceDE w:val="0"/>
        <w:widowControl/>
        <w:spacing w:line="264" w:lineRule="exact" w:before="264" w:after="0"/>
        <w:ind w:left="0" w:right="288" w:firstLine="0"/>
        <w:jc w:val="left"/>
      </w:pPr>
      <w:r>
        <w:t>Sleep, previously elusive, became a priority. I established a consistent sleep schedule, creating a relaxing bedtime routine to signal my body it was time to rest. I banished screens from my bedroom, opting for a calming book or a quiet cup of herbal tea before drifting off to sleep. The improvement in my sleep quality was remarkable, affecting not only my physical energy levels but also my emotional well-being. I woke up feeling refreshed, revitalized, and ready to face the day.</w:t>
      </w:r>
    </w:p>
    <w:p>
      <w:pPr>
        <w:autoSpaceDN w:val="0"/>
        <w:autoSpaceDE w:val="0"/>
        <w:widowControl/>
        <w:spacing w:line="264" w:lineRule="exact" w:before="264" w:after="0"/>
        <w:ind w:left="0" w:right="0" w:firstLine="0"/>
        <w:jc w:val="left"/>
      </w:pPr>
      <w:r>
        <w:t xml:space="preserve">One of the most significant changes was the conscious decision to prioritize self-respect. This meant setting boundaries, both with myself and with others. I learned to say no to things that drained my energy or compromised my values. I stopped engaging in </w:t>
        <w:br/>
        <w:t xml:space="preserve">conversations or activities that left me feeling depleted or </w:t>
        <w:br/>
        <w:t>undervalued. I began to recognize and respect my own limits, understanding that it wasn't selfish to prioritize my own well-being.</w:t>
      </w:r>
    </w:p>
    <w:p>
      <w:pPr>
        <w:autoSpaceDN w:val="0"/>
        <w:autoSpaceDE w:val="0"/>
        <w:widowControl/>
        <w:spacing w:line="264" w:lineRule="exact" w:before="266" w:after="0"/>
        <w:ind w:left="0" w:right="0" w:firstLine="0"/>
        <w:jc w:val="left"/>
      </w:pPr>
      <w:r>
        <w:t xml:space="preserve">Self-growth became an active pursuit, not a passive aspiration. I enrolled in a creative writing course, challenging myself to hone my skills and explore new creative avenues. I volunteered at a local animal shelter, finding fulfillment in giving back to the community and connecting with creatures who offered unconditional love and unwavering affection. These experiences weren't just about </w:t>
        <w:br/>
        <w:t>acquiring new skills or filling my time; they were about expanding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432" w:firstLine="0"/>
        <w:jc w:val="left"/>
      </w:pPr>
      <w:r>
        <w:t>my horizons, challenging my limitations, and fostering personal growth.</w:t>
      </w:r>
    </w:p>
    <w:p>
      <w:pPr>
        <w:autoSpaceDN w:val="0"/>
        <w:autoSpaceDE w:val="0"/>
        <w:widowControl/>
        <w:spacing w:line="264" w:lineRule="exact" w:before="264" w:after="0"/>
        <w:ind w:left="0" w:right="144" w:firstLine="0"/>
        <w:jc w:val="left"/>
      </w:pPr>
      <w:r>
        <w:t xml:space="preserve">It was a gradual process, fraught with moments of doubt and self-criticism. There were days when the pain experienced overwhelming, when the memories of the past threatened to consume me. But I learned to approach these moments with self-compassion, acknowledging my emotions without allowing them to dictate my actions. I </w:t>
        <w:br/>
        <w:t>reminded myself that healing wasn't a race; it was a marathon, a journey with its own unique rhythm and pace.</w:t>
      </w:r>
    </w:p>
    <w:p>
      <w:pPr>
        <w:autoSpaceDN w:val="0"/>
        <w:autoSpaceDE w:val="0"/>
        <w:widowControl/>
        <w:spacing w:line="264" w:lineRule="exact" w:before="264" w:after="0"/>
        <w:ind w:left="0" w:right="0" w:firstLine="0"/>
        <w:jc w:val="left"/>
      </w:pPr>
      <w:r>
        <w:t xml:space="preserve">The focus on self became more than a strategy for coping with heartbreak; it became a way of life. It was about nurturing my physical and emotional health, setting boundaries, pursuing </w:t>
        <w:br/>
        <w:t xml:space="preserve">personal growth, and fostering self-respect. It was about recognizing my own worth, independent of any relationship or external </w:t>
        <w:br/>
        <w:t xml:space="preserve">validation. It was about embracing my imperfections, </w:t>
        <w:br/>
        <w:t>acknowledging my strengths, and celebrating my own unique journey. The scars of the past remained, a testament to the intensity of the experience, but they no longer defined me. They were merely a part of the story, a chapter that contributed to the narrative of my life, but one that no longer held me captive. I was moving forward, not forgetting, but transforming, creating a new chapter filled with self-love, self-acceptance, and a profound sense of self-worth. The future was unwritten, a blank canvas waiting for me to paint my own vibrant and meaningful masterpiece. The melody of my life was no longer a mournful solo; it was evolving into a rich, complex symphony, a testament to my resilience, my strength, and my unwavering commitment to a life filled with love, not just for others, but, most importantly, for myself.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Reframing the Past</w:t>
      </w:r>
    </w:p>
    <w:p>
      <w:pPr>
        <w:autoSpaceDN w:val="0"/>
        <w:autoSpaceDE w:val="0"/>
        <w:widowControl/>
        <w:spacing w:line="264" w:lineRule="exact" w:before="286" w:after="0"/>
        <w:ind w:left="0" w:right="0" w:firstLine="0"/>
        <w:jc w:val="left"/>
      </w:pPr>
      <w:r>
        <w:t xml:space="preserve">The initial wave of anger and betrayal had subsided, replaced by a quieter, more persistent ache. It wasn't the sharp, stabbing pain of the immediate aftermath, but a dull throb, a constant reminder of what had been lost. But as the months passed, something shifted within me. The overwhelming emotions began to coalesce, allowing for a more nuanced understanding of the relationship’s </w:t>
        <w:br/>
        <w:t>disintegration. It wasn't simply a case of him being the villain and me, the innocent victim. The narrative, once so black and white, began to acquire shades of grey.</w:t>
      </w:r>
    </w:p>
    <w:p>
      <w:pPr>
        <w:autoSpaceDN w:val="0"/>
        <w:autoSpaceDE w:val="0"/>
        <w:widowControl/>
        <w:spacing w:line="264" w:lineRule="exact" w:before="264" w:after="0"/>
        <w:ind w:left="0" w:right="0" w:firstLine="0"/>
        <w:jc w:val="left"/>
      </w:pPr>
      <w:r>
        <w:t xml:space="preserve">I started to analyze the patterns, the subtle shifts in dynamics that had gradually eroded the foundation of our connection. I witnessed the ways in which I had contributed to the growing distance, the unspoken resentments, the unmet needs. It wasn't about assigning blame; it was about understanding the intricate dance of </w:t>
        <w:br/>
        <w:t>miscommunication and unmet expectations that had ultimately led to the fracture.</w:t>
      </w:r>
    </w:p>
    <w:p>
      <w:pPr>
        <w:autoSpaceDN w:val="0"/>
        <w:autoSpaceDE w:val="0"/>
        <w:widowControl/>
        <w:spacing w:line="264" w:lineRule="exact" w:before="264" w:after="0"/>
        <w:ind w:left="0" w:right="0" w:firstLine="0"/>
        <w:jc w:val="left"/>
      </w:pPr>
      <w:r>
        <w:t>The initial weeks had been consumed by a need to dissect every conversation, every gesture, searching for clues to explain his abrupt departure. I had replayed memories, twisting them to fit my narrative of betrayal. But now, with a calmer perspective, I began to see things differently. I witnessed the moments of frustration on his face, the attempts to communicate his own anxieties, the subtle signs of his growing disillusionment that I had stubbornly ignored, blinded by my own needs and insecurities.</w:t>
      </w:r>
    </w:p>
    <w:p>
      <w:pPr>
        <w:autoSpaceDN w:val="0"/>
        <w:autoSpaceDE w:val="0"/>
        <w:widowControl/>
        <w:spacing w:line="264" w:lineRule="exact" w:before="264" w:after="0"/>
        <w:ind w:left="0" w:right="0" w:firstLine="0"/>
        <w:jc w:val="left"/>
      </w:pPr>
      <w:r>
        <w:t xml:space="preserve">I realized how often I had prioritized my own desires, inadvertently neglecting his. I had become so focused on my own emotional landscape that I hadn't fully appreciated the nuances of his </w:t>
        <w:br/>
        <w:t>experience. The conversations we'd had, once filled with the sharp sting of accusation, now revealed a different story, a story where both of us were navigating uncharted emotional waters, stumbling and failing to truly connect.</w:t>
      </w:r>
    </w:p>
    <w:p>
      <w:pPr>
        <w:autoSpaceDN w:val="0"/>
        <w:autoSpaceDE w:val="0"/>
        <w:widowControl/>
        <w:spacing w:line="264" w:lineRule="exact" w:before="264" w:after="0"/>
        <w:ind w:left="0" w:right="288" w:firstLine="0"/>
        <w:jc w:val="left"/>
      </w:pPr>
      <w:r>
        <w:t>There were the happy memories, of course, the vibrant colors of early love, the shared laughter and whispered confidences. These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memories, once sources of intense pain, now held a different weight. They weren't tainted by bitterness; they were simply moments in a larger, more complex narrative. They represented a time of genuine connection, a period of shared growth and </w:t>
        <w:br/>
        <w:t xml:space="preserve">discovery, albeit a finite one. Acknowledging those positive </w:t>
        <w:br/>
        <w:t>memories didn't diminish the hurt of the ending; instead, it gave it context.</w:t>
      </w:r>
    </w:p>
    <w:p>
      <w:pPr>
        <w:autoSpaceDN w:val="0"/>
        <w:autoSpaceDE w:val="0"/>
        <w:widowControl/>
        <w:spacing w:line="264" w:lineRule="exact" w:before="264" w:after="0"/>
        <w:ind w:left="0" w:right="144" w:firstLine="0"/>
        <w:jc w:val="left"/>
      </w:pPr>
      <w:r>
        <w:t xml:space="preserve">The process of reframing the past wasn't a simple act of revision; it was a slow, deliberate excavation of my own emotions. It required confronting uncomfortable truths about myself, about my role in the relationship's demise. I had to acknowledge my own </w:t>
        <w:br/>
        <w:t xml:space="preserve">imperfections, my own contributions to the unraveling. It wasn't a matter of self-blame; it was a matter of self-awareness, of </w:t>
        <w:br/>
        <w:t xml:space="preserve">understanding my own patterns of behavior, my own </w:t>
        <w:br/>
        <w:t>vulnerabilities.</w:t>
      </w:r>
    </w:p>
    <w:p>
      <w:pPr>
        <w:autoSpaceDN w:val="0"/>
        <w:autoSpaceDE w:val="0"/>
        <w:widowControl/>
        <w:spacing w:line="264" w:lineRule="exact" w:before="264" w:after="0"/>
        <w:ind w:left="0" w:right="0" w:firstLine="0"/>
        <w:jc w:val="left"/>
      </w:pPr>
      <w:r>
        <w:t xml:space="preserve">This new perspective allowed me to approach the memories with a sense of detachment, a kind of empathetic curiosity. I began to see him not as a villain, but as a flawed human being, grappling with his own demons and insecurities. His actions, once </w:t>
        <w:br/>
        <w:t xml:space="preserve">incomprehensible and unforgivable, now seemed less like deliberate cruelty and more like a desperate attempt to cope with his own internal turmoil. This wasn't to excuse his behavior, but to </w:t>
        <w:br/>
        <w:t>understand it, to acknowledge the complexities of human emotion and the unpredictable nature of relationships.</w:t>
      </w:r>
    </w:p>
    <w:p>
      <w:pPr>
        <w:autoSpaceDN w:val="0"/>
        <w:autoSpaceDE w:val="0"/>
        <w:widowControl/>
        <w:spacing w:line="264" w:lineRule="exact" w:before="264" w:after="0"/>
        <w:ind w:left="0" w:right="0" w:firstLine="0"/>
        <w:jc w:val="left"/>
      </w:pPr>
      <w:r>
        <w:t xml:space="preserve">The act of forgiveness wasn't about condoning his actions; it was about releasing myself from the burden of resentment. It was about freeing myself from the emotional prison I had built around myself, a prison of anger, hurt, and self-blame. Forgiveness was a gift I gave myself, a conscious choice to let go of the negativity that had </w:t>
        <w:br/>
        <w:t>consumed me for so long.</w:t>
      </w:r>
    </w:p>
    <w:p>
      <w:pPr>
        <w:autoSpaceDN w:val="0"/>
        <w:autoSpaceDE w:val="0"/>
        <w:widowControl/>
        <w:spacing w:line="264" w:lineRule="exact" w:before="266" w:after="0"/>
        <w:ind w:left="0" w:right="0" w:firstLine="0"/>
        <w:jc w:val="left"/>
      </w:pPr>
      <w:r>
        <w:t xml:space="preserve">This wasn't a sudden epiphany; it was a gradual unfolding, a slow shift in my perception, a conscious decision to view the past with objectivity and understanding. The journey was fraught with </w:t>
        <w:br/>
        <w:t>moments of doubt, of relapse into old patterns of thinking. There were days when the pain resurfaced, when the memories threatened to overwhelm me, pulling me back into the vortex of anger and 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pity.</w:t>
      </w:r>
    </w:p>
    <w:p>
      <w:pPr>
        <w:autoSpaceDN w:val="0"/>
        <w:autoSpaceDE w:val="0"/>
        <w:widowControl/>
        <w:spacing w:line="264" w:lineRule="exact" w:before="266" w:after="0"/>
        <w:ind w:left="0" w:right="0" w:firstLine="0"/>
        <w:jc w:val="left"/>
      </w:pPr>
      <w:r>
        <w:t xml:space="preserve">But each time, I gently steered myself back towards the new </w:t>
        <w:br/>
        <w:t>perspective, reminding myself of the progress I had made. I learned to recognize the triggers that sent me spiraling, the subtle cues that signaled a return to the old narratives of blame and self-</w:t>
        <w:br/>
        <w:t xml:space="preserve">recrimination. I had developed the tools to manage these moments, to gently redirect my thoughts towards self-compassion and </w:t>
        <w:br/>
        <w:t>understanding.</w:t>
      </w:r>
    </w:p>
    <w:p>
      <w:pPr>
        <w:autoSpaceDN w:val="0"/>
        <w:autoSpaceDE w:val="0"/>
        <w:widowControl/>
        <w:spacing w:line="264" w:lineRule="exact" w:before="264" w:after="0"/>
        <w:ind w:left="0" w:right="0" w:firstLine="0"/>
        <w:jc w:val="left"/>
      </w:pPr>
      <w:r>
        <w:t xml:space="preserve">The reframing of the past wasn't about erasing the pain; it was about integrating it into a larger narrative, one that included both the triumphs and the setbacks, the joys and the sorrows. It was about acknowledging the past without allowing it to dictate the future. The scars remained, visible reminders of the intensity of the experience, but they no longer defined me. They were a part of my story, a chapter that contributed to the narrative of my life, a chapter that I could now view with a sense of clarity and </w:t>
        <w:br/>
        <w:t>understanding.</w:t>
      </w:r>
    </w:p>
    <w:p>
      <w:pPr>
        <w:autoSpaceDN w:val="0"/>
        <w:autoSpaceDE w:val="0"/>
        <w:widowControl/>
        <w:spacing w:line="264" w:lineRule="exact" w:before="264" w:after="0"/>
        <w:ind w:left="0" w:right="0" w:firstLine="0"/>
        <w:jc w:val="left"/>
      </w:pPr>
      <w:r>
        <w:t xml:space="preserve">This newfound perspective wasn’t just about understanding the relationship; it was about understanding myself. I recognized </w:t>
        <w:br/>
        <w:t>patterns of behavior that had contributed to the relationship's demise, patterns that I needed to address in future relationships. I learned about my own need for validation, my tendency to overlook red flags, my reluctance to communicate my own needs effectively.</w:t>
      </w:r>
    </w:p>
    <w:p>
      <w:pPr>
        <w:autoSpaceDN w:val="0"/>
        <w:autoSpaceDE w:val="0"/>
        <w:widowControl/>
        <w:spacing w:line="264" w:lineRule="exact" w:before="264" w:after="0"/>
        <w:ind w:left="0" w:right="144" w:firstLine="0"/>
        <w:jc w:val="left"/>
      </w:pPr>
      <w:r>
        <w:t xml:space="preserve">The journey of self-discovery that began with the heartbreak continued, fueled by this new understanding of the past. It wasn't just about healing from the breakup; it was about using the </w:t>
        <w:br/>
        <w:t>experience as a catalyst for personal growth, for becoming a more self-aware and emotionally intelligent individual. The pain had been transformative, forging a strength and resilience I hadn't known I possessed.</w:t>
      </w:r>
    </w:p>
    <w:p>
      <w:pPr>
        <w:autoSpaceDN w:val="0"/>
        <w:autoSpaceDE w:val="0"/>
        <w:widowControl/>
        <w:spacing w:line="264" w:lineRule="exact" w:before="264" w:after="0"/>
        <w:ind w:left="0" w:right="0" w:firstLine="0"/>
        <w:jc w:val="left"/>
      </w:pPr>
      <w:r>
        <w:t>I started to see the breakup not as an ending, but as a turning point, a pivotal moment in my life that led to a deeper understanding of myself and my relationships. It was a painful lesson, but a valuable one, a lesson that had reshaped my understanding of love, loss, and the complexities of human connection. The future was still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unwritten, but it was a future I was ready to embrace, with a </w:t>
        <w:br/>
        <w:t>newfound sense of self-awareness, resilience, and hope. The past was no longer a burden; it was a teacher, guiding me towards a more authentic and fulfilling life. The song of my heart, once a mournful lament, was now evolving into a melody of self-</w:t>
        <w:br/>
        <w:t>acceptance, strength, and the quiet promise of a brighter tomorrow.</w:t>
      </w:r>
    </w:p>
    <w:p>
      <w:pPr>
        <w:autoSpaceDN w:val="0"/>
        <w:autoSpaceDE w:val="0"/>
        <w:widowControl/>
        <w:spacing w:line="264" w:lineRule="exact" w:before="60" w:after="0"/>
        <w:ind w:left="0" w:right="0" w:firstLine="0"/>
        <w:jc w:val="left"/>
      </w:pPr>
      <w:r>
        <w:t>The echoes of the past still resonated, but they were no longer deafening; they were simply.  a part of the symphony of my life, a testament to my journey, my growth, and my unwavering belief in the power of self-discovery.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Gratitude for Lessons</w:t>
      </w:r>
    </w:p>
    <w:p>
      <w:pPr>
        <w:autoSpaceDN w:val="0"/>
        <w:autoSpaceDE w:val="0"/>
        <w:widowControl/>
        <w:spacing w:line="264" w:lineRule="exact" w:before="286" w:after="0"/>
        <w:ind w:left="0" w:right="0" w:firstLine="0"/>
        <w:jc w:val="left"/>
      </w:pPr>
      <w:r>
        <w:t>It’s strange, isn’t it? To find gratitude in the wreckage of a broken heart. To unearth a sense of thankfulness amidst the rubble of a relationship that imploded, leaving behind only the echoing silence of what used to be. But as the dust settles, as the raw, visceral pain begins to fade, a different kind of clarity emerges. A clarity born not of forgetting, but of understanding. It's a perspective shift, a subtle realignment of the soul that allows you to see the jagged edges of heartbreak not as insurmountable obstacles, but as unexpected stepping stones on a path to self-discovery.</w:t>
      </w:r>
    </w:p>
    <w:p>
      <w:pPr>
        <w:autoSpaceDN w:val="0"/>
        <w:autoSpaceDE w:val="0"/>
        <w:widowControl/>
        <w:spacing w:line="264" w:lineRule="exact" w:before="264" w:after="0"/>
        <w:ind w:left="0" w:right="0" w:firstLine="0"/>
        <w:jc w:val="left"/>
      </w:pPr>
      <w:r>
        <w:t xml:space="preserve">The journey wasn't easy. There were days, weeks even, when the pain experienced all-consuming, when the memories threatened to drown me in a sea of self-recrimination and regret. I replayed </w:t>
        <w:br/>
        <w:t>conversations in my head, searching for hidden meanings, for clues that would somehow justify the abruptness of the ending, the swiftness with which the connection was severed. I sought answers in the silences, in the unspoken words, in the subtle shifts in his demeanor that I had, in my naiveté, failed to recognize.</w:t>
      </w:r>
    </w:p>
    <w:p>
      <w:pPr>
        <w:autoSpaceDN w:val="0"/>
        <w:autoSpaceDE w:val="0"/>
        <w:widowControl/>
        <w:spacing w:line="264" w:lineRule="exact" w:before="264" w:after="0"/>
        <w:ind w:left="0" w:right="0" w:firstLine="0"/>
        <w:jc w:val="left"/>
      </w:pPr>
      <w:r>
        <w:t xml:space="preserve">But somewhere along the way, amidst the tears and the sleepless nights, a subtle shift occurred. The anger, the bitterness, the </w:t>
        <w:br/>
        <w:t>overwhelming sense of betrayal began to lose their grip. They didn't vanish entirely; they lingered, like shadows in the periphery of my consciousness. But they no longer held me captive. I began to see the experience not as a cruel act of abandonment, but as a catalyst for growth, a crucible in which my spirit was forged anew.</w:t>
      </w:r>
    </w:p>
    <w:p>
      <w:pPr>
        <w:autoSpaceDN w:val="0"/>
        <w:autoSpaceDE w:val="0"/>
        <w:widowControl/>
        <w:spacing w:line="264" w:lineRule="exact" w:before="264" w:after="0"/>
        <w:ind w:left="0" w:right="0" w:firstLine="0"/>
        <w:jc w:val="left"/>
      </w:pPr>
      <w:r>
        <w:t>The gratitude I feel isn't for the pain itself – no one could possibly be grateful for heartbreak. The gratitude lies in the lessons learned, in the profound self-awareness that emerged from the ashes of the relationship. It's in the realization that the person I am today, stronger, wiser, more resilient, is a direct result of the shattering experience. The heartbreak forced me to confront aspects of myself that I had previously ignored, aspects I had meticulously hidden away from the harsh light of self-examination.</w:t>
      </w:r>
    </w:p>
    <w:p>
      <w:pPr>
        <w:autoSpaceDN w:val="0"/>
        <w:autoSpaceDE w:val="0"/>
        <w:widowControl/>
        <w:spacing w:line="322" w:lineRule="exact" w:before="206" w:after="0"/>
        <w:ind w:left="0" w:right="0" w:firstLine="0"/>
        <w:jc w:val="left"/>
      </w:pPr>
      <w:r>
        <w:t>I witnessed, for instance, how often I had prioritized the needs of others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 xml:space="preserve">above my own. My tendency to appease, to compromise my own boundaries in the name of maintaining harmony, had become a debilitating habit. In the aftermath of the breakup, the silence screamed the truth of my self-neglect. The emptiness highlighted my desperate need for external validation, my unhealthy </w:t>
        <w:br/>
        <w:t>dependence on a relationship to define my self-worth.</w:t>
      </w:r>
    </w:p>
    <w:p>
      <w:pPr>
        <w:autoSpaceDN w:val="0"/>
        <w:autoSpaceDE w:val="0"/>
        <w:widowControl/>
        <w:spacing w:line="264" w:lineRule="exact" w:before="264" w:after="0"/>
        <w:ind w:left="0" w:right="0" w:firstLine="0"/>
        <w:jc w:val="left"/>
      </w:pPr>
      <w:r>
        <w:t>The process of healing became a journey of self-discovery, a slow, deliberate excavation of my own emotional landscape. I had to acknowledge my own vulnerabilities, my own imperfections, my own contributions to the disintegration of the relationship. It wasn’t about assigning blame; it was about understanding the intricate dance of miscommunication and unmet expectations that had led to the inevitable fracture. It was about accepting the uncomfortable truth that I, too, had played a role in the unraveling. And that acceptance, that self-awareness, was profoundly liberating.</w:t>
      </w:r>
    </w:p>
    <w:p>
      <w:pPr>
        <w:autoSpaceDN w:val="0"/>
        <w:autoSpaceDE w:val="0"/>
        <w:widowControl/>
        <w:spacing w:line="264" w:lineRule="exact" w:before="264" w:after="0"/>
        <w:ind w:left="0" w:right="0" w:firstLine="0"/>
        <w:jc w:val="left"/>
      </w:pPr>
      <w:r>
        <w:t xml:space="preserve">I learned about the importance of clear communication, the </w:t>
        <w:br/>
        <w:t>necessity of setting healthy boundaries, the vital need to prioritize my own emotional well-being. I discovered the insidious nature of self-doubt and the power of self-compassion. I learned to recognize the warning signs, the red flags I had previously ignored, blinded by the intoxicating haze of early love. I learned the painful lesson that love, in its purest form, cannot be a desperate plea for validation or a fragile structure built on unmet needs. It must be a shared dance of respect, equality, and mutual understanding.</w:t>
      </w:r>
    </w:p>
    <w:p>
      <w:pPr>
        <w:autoSpaceDN w:val="0"/>
        <w:autoSpaceDE w:val="0"/>
        <w:widowControl/>
        <w:spacing w:line="264" w:lineRule="exact" w:before="264" w:after="0"/>
        <w:ind w:left="0" w:right="0" w:firstLine="0"/>
        <w:jc w:val="left"/>
      </w:pPr>
      <w:r>
        <w:t>The journey wasn't linear. There were setbacks, moments of doubt, times when the old patterns of thinking resurfaced, threatening to pull me back into the vortex of self-blame and resentment. But each time, I gently steered myself back towards the path of self-</w:t>
        <w:br/>
        <w:t>compassion and understanding. I learned to identify the triggers, the subtle cues that signaled a relapse into the old narratives. I developed the tools to manage these moments, to navigate the emotional turbulence with greater grace and self-awareness.</w:t>
      </w:r>
    </w:p>
    <w:p>
      <w:pPr>
        <w:autoSpaceDN w:val="0"/>
        <w:autoSpaceDE w:val="0"/>
        <w:widowControl/>
        <w:spacing w:line="264" w:lineRule="exact" w:before="264" w:after="0"/>
        <w:ind w:left="0" w:right="0" w:firstLine="0"/>
        <w:jc w:val="left"/>
      </w:pPr>
      <w:r>
        <w:t>What emerged from the wreckage wasn’t a perfect, flawless version of myself; it was a more authentic, a more resilient one. The scars remain, visible reminders of the intensity of the experience, but they no longer define me. They are a part of my story, a testament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to my journey, a chapter that contributed to the narrative of my life. They serve as a constant reminder of the power of self-discovery, of the transformative potential of even the most devastating experiences.</w:t>
      </w:r>
    </w:p>
    <w:p>
      <w:pPr>
        <w:autoSpaceDN w:val="0"/>
        <w:autoSpaceDE w:val="0"/>
        <w:widowControl/>
        <w:spacing w:line="264" w:lineRule="exact" w:before="264" w:after="0"/>
        <w:ind w:left="0" w:right="0" w:firstLine="0"/>
        <w:jc w:val="left"/>
      </w:pPr>
      <w:r>
        <w:t>The gratitude I feel is profound, immeasurable. It's a gratitude that transcends the pain, that encompasses the lessons learned, the personal growth achieved, the resilience forged in the fires of heartbreak. It's a gratitude that allows me to look back on that painful chapter with a sense of clarity, understanding, and, yes, even a quiet sense of thankfulness. For it was in the depths of despair that I discovered the unyielding strength of my own spirit, the boundless capacity for self-love, and the unwavering belief in my ability to heal, to grow, and to create a future that is not defined by the past, but illuminated by the lessons learned.</w:t>
      </w:r>
    </w:p>
    <w:p>
      <w:pPr>
        <w:autoSpaceDN w:val="0"/>
        <w:autoSpaceDE w:val="0"/>
        <w:widowControl/>
        <w:spacing w:line="264" w:lineRule="exact" w:before="264" w:after="0"/>
        <w:ind w:left="0" w:right="0" w:firstLine="0"/>
        <w:jc w:val="left"/>
      </w:pPr>
      <w:r>
        <w:t xml:space="preserve">The future remains unwritten, a vast, uncharted territory full of possibilities. But I approach it with a newfound sense of hope, a renewed sense of purpose, and an unwavering belief in my own ability to navigate whatever challenges lie ahead. The echoes of the past still resonate, but they are no longer deafening. They are simply a part of the symphony of my life, a testament to my </w:t>
        <w:br/>
        <w:t xml:space="preserve">journey, my growth, and my unwavering belief in the power of self-discovery. The heartbreak, once a source of unimaginable pain, has become a crucible, forging a strength and resilience I never knew I possessed. And for that, I am profoundly grateful. The song of my heart, once a mournful lament, is now evolving into a melody of self-acceptance, strength, and the quiet promise of a brighter </w:t>
        <w:br/>
        <w:t xml:space="preserve">tomorrow. The pain remains a part of my narrative, but it no longer dictates it. It is simply a chapter in the larger story of my life, a testament to my journey and the enduring power of the human spirit. And in the quiet moments, when I reflect on the journey, I find a profound and unexpected gratitude for the lessons learned in the crucible of heartbreak. It is a gratitude born from the ashes of despair, a gratitude that shines brightly as a beacon of hope for the future. A future I now face with courage, resilience, and the </w:t>
        <w:br/>
        <w:t>unshakeable belief in the power of self-discovery and self-love.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Impermanence</w:t>
      </w:r>
    </w:p>
    <w:p>
      <w:pPr>
        <w:autoSpaceDN w:val="0"/>
        <w:autoSpaceDE w:val="0"/>
        <w:widowControl/>
        <w:spacing w:line="264" w:lineRule="exact" w:before="286" w:after="0"/>
        <w:ind w:left="0" w:right="144" w:firstLine="0"/>
        <w:jc w:val="left"/>
      </w:pPr>
      <w:r>
        <w:t>The wind shifted, carrying the scent of rain and damp earth. It mirrored the shift within me, a subtle but profound change in perspective. The sharp edges of my grief, once jagged and painful, were softening, rounding under the relentless pressure of time and self-reflection. It wasn't a forgetting, not at all. The memories remained, etched into the fabric of my being, but their power over me was waning. They were no longer the raging tempest that had threatened to consume me; they were becoming quieter, more manageable, more like the distant rumble of thunder on a summer afternoon.</w:t>
      </w:r>
    </w:p>
    <w:p>
      <w:pPr>
        <w:autoSpaceDN w:val="0"/>
        <w:autoSpaceDE w:val="0"/>
        <w:widowControl/>
        <w:spacing w:line="264" w:lineRule="exact" w:before="266" w:after="0"/>
        <w:ind w:left="0" w:right="0" w:firstLine="0"/>
        <w:jc w:val="left"/>
      </w:pPr>
      <w:r>
        <w:t xml:space="preserve">This acceptance, this understanding of impermanence, didn't come easily. It was a slow, gradual process, a delicate dance between resistance and surrender. There were days when the familiar ache returned, a phantom limb pain reminding me of the loss, the void where connection once bloomed. But these moments were </w:t>
        <w:br/>
        <w:t>becoming less frequent, less intense. I was learning to navigate them, to acknowledge the pain without being swallowed by it. I was learning to live alongside my sorrow, rather than being perpetually trapped within its grasp.</w:t>
      </w:r>
    </w:p>
    <w:p>
      <w:pPr>
        <w:autoSpaceDN w:val="0"/>
        <w:autoSpaceDE w:val="0"/>
        <w:widowControl/>
        <w:spacing w:line="264" w:lineRule="exact" w:before="264" w:after="0"/>
        <w:ind w:left="0" w:right="0" w:firstLine="0"/>
        <w:jc w:val="left"/>
      </w:pPr>
      <w:r>
        <w:t xml:space="preserve">The realization dawned slowly, like the gradual brightening of the sky at dawn. It wasn’t a dramatic epiphany, but a quiet </w:t>
        <w:br/>
        <w:t xml:space="preserve">understanding that permeated my being. Life, I realized, is a </w:t>
        <w:br/>
        <w:t>constant state of flux, a continuous cycle of beginnings and endings, growth and decay. Relationships, too, are subject to this inherent impermanence. They bloom, flourish, and then, inevitably, wither and fade. This isn't a failure, not a testament to my inadequacy or lack of effort. It's simply the natural order of things, a reflection of the transient nature of all existence.</w:t>
      </w:r>
    </w:p>
    <w:p>
      <w:pPr>
        <w:autoSpaceDN w:val="0"/>
        <w:autoSpaceDE w:val="0"/>
        <w:widowControl/>
        <w:spacing w:line="264" w:lineRule="exact" w:before="264" w:after="0"/>
        <w:ind w:left="0" w:right="0" w:firstLine="0"/>
        <w:jc w:val="left"/>
      </w:pPr>
      <w:r>
        <w:t xml:space="preserve">This new understanding wasn't a denial of the pain I had endured; it was a deeper acceptance of the human condition. It was </w:t>
        <w:br/>
        <w:t xml:space="preserve">acknowledging the inevitable ebb and flow of life, the cyclical nature of loss and renewal. The pain, the heartbreak, the betrayal –they were all part of the journey, integral components of my </w:t>
        <w:br/>
        <w:t>personal evolution. They were the crucible in which my spirit was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1152" w:firstLine="0"/>
        <w:jc w:val="left"/>
      </w:pPr>
      <w:r>
        <w:t>forged, the catalyst that propelled me towards a greater understanding of myself and the world around me.</w:t>
      </w:r>
    </w:p>
    <w:p>
      <w:pPr>
        <w:autoSpaceDN w:val="0"/>
        <w:autoSpaceDE w:val="0"/>
        <w:widowControl/>
        <w:spacing w:line="264" w:lineRule="exact" w:before="264" w:after="0"/>
        <w:ind w:left="0" w:right="0" w:firstLine="0"/>
        <w:jc w:val="left"/>
      </w:pPr>
      <w:r>
        <w:t xml:space="preserve">I began to see the beauty in impermanence, the inherent poetry in the transient nature of things. The cherry blossoms, so </w:t>
        <w:br/>
        <w:t xml:space="preserve">breathtakingly beautiful in their fleeting bloom, symbolize this ephemeral beauty perfectly. Their exquisite blossoms last only for a short time, a poignant reminder of life's transience. Yet, this fleeting beauty, this impermanence, is precisely what makes them so </w:t>
        <w:br/>
        <w:t>exquisite, so precious. The knowledge that their beauty will fade only intensifies the appreciation of the moment, the gratitude for the experience.</w:t>
      </w:r>
    </w:p>
    <w:p>
      <w:pPr>
        <w:autoSpaceDN w:val="0"/>
        <w:autoSpaceDE w:val="0"/>
        <w:widowControl/>
        <w:spacing w:line="264" w:lineRule="exact" w:before="264" w:after="0"/>
        <w:ind w:left="0" w:right="0" w:firstLine="0"/>
        <w:jc w:val="left"/>
      </w:pPr>
      <w:r>
        <w:t xml:space="preserve">This newfound appreciation extended beyond the natural world. I began to view my relationships, past and present, with a similar sense of acceptance. The relationships that had ended were not failures, but chapters in the larger story of my life. They were experiences, lessons learned, opportunities for growth. Each </w:t>
        <w:br/>
        <w:t xml:space="preserve">relationship, however brief or intense, had contributed to my evolution, shaping who I am today. The relationships that continue to thrive are cherished even more deeply, their value intensified by the awareness of their inherent impermanence. I savor the </w:t>
        <w:br/>
        <w:t>moments, cherishing the connection, knowing that its duration is not guaranteed, but its impact is indelible.</w:t>
      </w:r>
    </w:p>
    <w:p>
      <w:pPr>
        <w:autoSpaceDN w:val="0"/>
        <w:autoSpaceDE w:val="0"/>
        <w:widowControl/>
        <w:spacing w:line="264" w:lineRule="exact" w:before="264" w:after="0"/>
        <w:ind w:left="0" w:right="0" w:firstLine="0"/>
        <w:jc w:val="left"/>
      </w:pPr>
      <w:r>
        <w:t xml:space="preserve">This understanding of impermanence isn’t about resignation or apathy. It isn’t about passively accepting whatever life throws my way. It’s about embracing the present moment with a deeper </w:t>
        <w:br/>
        <w:t>appreciation, knowing that it's fleeting, precious, and irreplaceable. It's about living with intention, with gratitude, with a full awareness of the transient nature of all things. It's about making the most of each day, of each relationship, of each experience, knowing that it is a gift, however temporary.</w:t>
      </w:r>
    </w:p>
    <w:p>
      <w:pPr>
        <w:autoSpaceDN w:val="0"/>
        <w:autoSpaceDE w:val="0"/>
        <w:widowControl/>
        <w:spacing w:line="264" w:lineRule="exact" w:before="266" w:after="0"/>
        <w:ind w:left="0" w:right="0" w:firstLine="0"/>
        <w:jc w:val="left"/>
      </w:pPr>
      <w:r>
        <w:t>The acceptance of impermanence brought with it a sense of peace, a quiet stillness that had been absent during the turbulent aftermath of the breakup. The constant striving, the relentless pursuit of happiness, the desperate clinging to the past – these were gradually replaced by a more serene acceptance of what is. It’s not that the pain disappeared entirely; it’s that its grip loosened, its power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diminished. The memories are still there, but they no longer dictate my emotional state. I can now hold them gently, acknowledging their presence without being overwhelmed by their intensity.</w:t>
      </w:r>
    </w:p>
    <w:p>
      <w:pPr>
        <w:autoSpaceDN w:val="0"/>
        <w:autoSpaceDE w:val="0"/>
        <w:widowControl/>
        <w:spacing w:line="264" w:lineRule="exact" w:before="264" w:after="0"/>
        <w:ind w:left="0" w:right="144" w:firstLine="0"/>
        <w:jc w:val="left"/>
      </w:pPr>
      <w:r>
        <w:t>This perspective shift also profoundly impacted my relationships with others. I began to listen more attentively, to appreciate the nuances of human connection with a deeper understanding of its fleeting nature. I learned to savor the moments, to cherish the shared experiences, recognizing that the connections, however strong, are never truly permanent. This awareness didn’t diminish my affection for those I love; it intensified it. It made me more present, more appreciative, more intentional in my interactions.</w:t>
      </w:r>
    </w:p>
    <w:p>
      <w:pPr>
        <w:autoSpaceDN w:val="0"/>
        <w:autoSpaceDE w:val="0"/>
        <w:widowControl/>
        <w:spacing w:line="264" w:lineRule="exact" w:before="264" w:after="0"/>
        <w:ind w:left="0" w:right="144" w:firstLine="0"/>
        <w:jc w:val="left"/>
      </w:pPr>
      <w:r>
        <w:t>I find myself pausing more often to appreciate the small moments, the quiet gestures, the unspoken connections. The warmth of the sun on my skin, the laughter of a friend, the comforting silence shared with a loved one – these are the moments I now hold dear, knowing that their transience only intensifies their beauty. My gratitude has deepened, encompassing not only the big moments, but also the small, everyday occurrences that contribute to the tapestry of life.</w:t>
      </w:r>
    </w:p>
    <w:p>
      <w:pPr>
        <w:autoSpaceDN w:val="0"/>
        <w:autoSpaceDE w:val="0"/>
        <w:widowControl/>
        <w:spacing w:line="264" w:lineRule="exact" w:before="264" w:after="0"/>
        <w:ind w:left="0" w:right="0" w:firstLine="0"/>
        <w:jc w:val="left"/>
      </w:pPr>
      <w:r>
        <w:t>The change wasn't just internal; it was reflected in my external world. I began to declutter my physical space, letting go of things I no longer needed or used. This physical act of letting go mirrored the emotional letting go that had been occurring within me. I donated clothes, books, and other belongings that held memories of the past, but that no longer served a purpose in my present life. The act was symbolic, a tangible expression of my acceptance of change and impermanence.</w:t>
      </w:r>
    </w:p>
    <w:p>
      <w:pPr>
        <w:autoSpaceDN w:val="0"/>
        <w:autoSpaceDE w:val="0"/>
        <w:widowControl/>
        <w:spacing w:line="264" w:lineRule="exact" w:before="264" w:after="0"/>
        <w:ind w:left="0" w:right="0" w:firstLine="0"/>
        <w:jc w:val="left"/>
      </w:pPr>
      <w:r>
        <w:t xml:space="preserve">The process of embracing impermanence is an ongoing one, a continuous journey of learning and growth. There will undoubtedly be moments of grief, of loss, of heartache in the future. But I </w:t>
        <w:br/>
        <w:t>approach these moments now with a different perspective, a deeper understanding of the cyclical nature of life, the transient beauty of all things. I know that the pain, however intense, will eventually subside, that the wounds will heal, and that the experiences, both positive and negative, will contribute to my growth and evolution. I embrace the impermanence, not with resignation, but with a quiet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acceptance, a deep sense of gratitude for the present moment, and an unwavering belief in the resilience of the human spirit. The future remains unwritten, but I approach it with a newfound sense of peace, a quiet confidence, and a profound appreciation for the ephemeral beauty of life. The song of my heart, once a mournful lament, now incorporates the subtle harmony of acceptance and the hopeful rhythm of a life lived fully, knowing its inherent, beautiful impermanence.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SelfAcceptance</w:t>
      </w:r>
    </w:p>
    <w:p>
      <w:pPr>
        <w:autoSpaceDN w:val="0"/>
        <w:autoSpaceDE w:val="0"/>
        <w:widowControl/>
        <w:spacing w:line="264" w:lineRule="exact" w:before="286" w:after="0"/>
        <w:ind w:left="0" w:right="144" w:firstLine="0"/>
        <w:jc w:val="left"/>
      </w:pPr>
      <w:r>
        <w:t>The rain had stopped, leaving behind a world washed clean, glistening under the pale sunlight. It experienced symbolic, this cleansing rain, mirroring the inner peace that had finally settled within me.</w:t>
      </w:r>
    </w:p>
    <w:p>
      <w:pPr>
        <w:autoSpaceDN w:val="0"/>
        <w:autoSpaceDE w:val="0"/>
        <w:widowControl/>
        <w:spacing w:line="264" w:lineRule="exact" w:before="58" w:after="0"/>
        <w:ind w:left="0" w:right="144" w:firstLine="0"/>
        <w:jc w:val="left"/>
      </w:pPr>
      <w:r>
        <w:t>The acceptance of impermanence, the understanding of life's transient nature, had paved the way for something even more profound: self-acceptance. It wasn't a sudden, dramatic revelation, but a slow, gradual unfolding, like a delicate flower unfurling its petals in the warmth of the sun.</w:t>
      </w:r>
    </w:p>
    <w:p>
      <w:pPr>
        <w:autoSpaceDN w:val="0"/>
        <w:autoSpaceDE w:val="0"/>
        <w:widowControl/>
        <w:spacing w:line="264" w:lineRule="exact" w:before="264" w:after="0"/>
        <w:ind w:left="0" w:right="0" w:firstLine="0"/>
        <w:jc w:val="left"/>
      </w:pPr>
      <w:r>
        <w:t>For so long, I had been defined by the expectations of others, striving to fit into molds that were never quite right, always feeling a little…off. I chased validation in the fleeting smiles and fleeting affections of others, seeking approval in places where it was never truly meant to be found. I judged myself harshly, focusing on my perceived flaws, magnifying my imperfections until they loomed larger than life, casting a shadow over every aspect of my being.</w:t>
      </w:r>
    </w:p>
    <w:p>
      <w:pPr>
        <w:autoSpaceDN w:val="0"/>
        <w:autoSpaceDE w:val="0"/>
        <w:widowControl/>
        <w:spacing w:line="264" w:lineRule="exact" w:before="264" w:after="0"/>
        <w:ind w:left="0" w:right="0" w:firstLine="0"/>
        <w:jc w:val="left"/>
      </w:pPr>
      <w:r>
        <w:t>The breakup had been a catalyst, a brutal but necessary stripping away of the layers of illusion I had carefully constructed. It forced me to confront the uncomfortable truths about myself, the parts I had hidden away, the insecurities I had buried deep within. It was a painful process, a dismantling of the carefully crafted façade I had presented to the world. But in the ruins of that shattered image, I found the space to rebuild, to construct something more authentic, more true to myself.</w:t>
      </w:r>
    </w:p>
    <w:p>
      <w:pPr>
        <w:autoSpaceDN w:val="0"/>
        <w:autoSpaceDE w:val="0"/>
        <w:widowControl/>
        <w:spacing w:line="264" w:lineRule="exact" w:before="264" w:after="0"/>
        <w:ind w:left="0" w:right="144" w:firstLine="0"/>
        <w:jc w:val="left"/>
      </w:pPr>
      <w:r>
        <w:t>This self-acceptance wasn't about ignoring my flaws or pretending they didn't exist. It was about acknowledging them, embracing them, understanding that they are integral parts of who I am. The scars on my heart, the emotional wounds that had been inflicted, the moments of self-doubt and insecurity—they are all part of my story, contributing to the rich tapestry of my experience. They are not blemishes to be hidden or erased, but rather, badges of honor, evidence of battles fought and won, lessons learned and integrated into the fabric of my being.</w:t>
      </w:r>
    </w:p>
    <w:p>
      <w:pPr>
        <w:autoSpaceDN w:val="0"/>
        <w:autoSpaceDE w:val="0"/>
        <w:widowControl/>
        <w:spacing w:line="322" w:lineRule="exact" w:before="206" w:after="0"/>
        <w:ind w:left="0" w:right="0" w:firstLine="0"/>
        <w:jc w:val="left"/>
      </w:pPr>
      <w:r>
        <w:t>I began to see my vulnerabilities not as weaknesses, but 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strengths. My sensitivity, once a source of shame, became a </w:t>
        <w:br/>
        <w:t>wellspring of empathy and compassion. My tendency towards introspection, once viewed as self-absorbed contemplation, became a pathway to self-discovery and understanding. My eccentricities, once hidden from fear of judgment, became expressions of my unique individuality, things that make me different, special, and irreplaceable.</w:t>
      </w:r>
    </w:p>
    <w:p>
      <w:pPr>
        <w:autoSpaceDN w:val="0"/>
        <w:autoSpaceDE w:val="0"/>
        <w:widowControl/>
        <w:spacing w:line="264" w:lineRule="exact" w:before="264" w:after="0"/>
        <w:ind w:left="0" w:right="0" w:firstLine="0"/>
        <w:jc w:val="left"/>
      </w:pPr>
      <w:r>
        <w:t xml:space="preserve">This self-acceptance extended beyond my emotional landscape. I began to take better care of my physical self, recognizing that my body is a vessel, a temple to be nourished and cherished. I started exercising regularly, not to achieve some unattainable ideal of beauty, but to strengthen my body, to feel vibrant and alive. I began to pay attention to my diet, choosing foods that nourish my body and support my well-being. It wasn't about achieving </w:t>
        <w:br/>
        <w:t>perfection; it was about honoring my physical self and appreciating its resilience, its capacity for growth and strength.</w:t>
      </w:r>
    </w:p>
    <w:p>
      <w:pPr>
        <w:autoSpaceDN w:val="0"/>
        <w:autoSpaceDE w:val="0"/>
        <w:widowControl/>
        <w:spacing w:line="264" w:lineRule="exact" w:before="264" w:after="0"/>
        <w:ind w:left="0" w:right="0" w:firstLine="0"/>
        <w:jc w:val="left"/>
      </w:pPr>
      <w:r>
        <w:t>The process was gradual, a continuous journey of self-discovery and growth. There were moments of backsliding, days when the old patterns of self-criticism and self-doubt resurfaced. But each time, I found myself returning to this newfound sense of self-acceptance, reminding myself of the progress I had made, the strength I had cultivated, the love I had discovered within myself.</w:t>
      </w:r>
    </w:p>
    <w:p>
      <w:pPr>
        <w:autoSpaceDN w:val="0"/>
        <w:autoSpaceDE w:val="0"/>
        <w:widowControl/>
        <w:spacing w:line="264" w:lineRule="exact" w:before="264" w:after="0"/>
        <w:ind w:left="0" w:right="0" w:firstLine="0"/>
        <w:jc w:val="left"/>
      </w:pPr>
      <w:r>
        <w:t xml:space="preserve">I started expressing myself more authentically, sharing my thoughts and feelings more openly, connecting with others on a deeper level. I no longer experienced the need to hide behind a mask of perfection or to please everyone I met. I allowed myself to be vulnerable, to be seen, to be known, fully and completely. This vulnerability proved to be incredibly liberating. It brought me closer to others, fostering </w:t>
        <w:br/>
        <w:t>genuine connections based on mutual respect and understanding.</w:t>
      </w:r>
    </w:p>
    <w:p>
      <w:pPr>
        <w:autoSpaceDN w:val="0"/>
        <w:autoSpaceDE w:val="0"/>
        <w:widowControl/>
        <w:spacing w:line="264" w:lineRule="exact" w:before="266" w:after="0"/>
        <w:ind w:left="0" w:right="144" w:firstLine="0"/>
        <w:jc w:val="left"/>
      </w:pPr>
      <w:r>
        <w:t xml:space="preserve">The relationships in my life also underwent a transformation. The connections that were based on superficiality or conditional love began to fade, making way for relationships founded on </w:t>
        <w:br/>
        <w:t>authenticity, mutual respect, and genuine connection. I learned to set boundaries, to protect my emotional well-being, to say no to things that no longer served my best interests. I stopped trying to fix or change others, accepting them as they were, flaws and all,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just as I had accepted myself.</w:t>
      </w:r>
    </w:p>
    <w:p>
      <w:pPr>
        <w:autoSpaceDN w:val="0"/>
        <w:autoSpaceDE w:val="0"/>
        <w:widowControl/>
        <w:spacing w:line="264" w:lineRule="exact" w:before="266" w:after="0"/>
        <w:ind w:left="0" w:right="0" w:firstLine="0"/>
        <w:jc w:val="left"/>
      </w:pPr>
      <w:r>
        <w:t xml:space="preserve">This self-acceptance wasn’t merely a passive state of being; it was an active process, a daily practice of self-compassion and self-love. It required conscious effort, a willingness to challenge my negative self-talk, to replace self-criticism with self-acceptance, and to cultivate a sense of self-worth that was independent of external validation. It was a rebellion against the societal pressures to conform, a declaration of my own unique and beautiful </w:t>
        <w:br/>
        <w:t>individuality.</w:t>
      </w:r>
    </w:p>
    <w:p>
      <w:pPr>
        <w:autoSpaceDN w:val="0"/>
        <w:autoSpaceDE w:val="0"/>
        <w:widowControl/>
        <w:spacing w:line="264" w:lineRule="exact" w:before="264" w:after="0"/>
        <w:ind w:left="0" w:right="0" w:firstLine="0"/>
        <w:jc w:val="left"/>
      </w:pPr>
      <w:r>
        <w:t>The shift was transformative. I experienced lighter, more free, more alive. The weight of self-doubt and insecurity began to lift, replaced by a quiet confidence, a deep sense of self-worth. I stopped seeking validation in the eyes of others, finding it instead within myself. I discovered a profound sense of peace, a contentment that came not from external circumstances, but from an inner wellspring of self-acceptance.</w:t>
      </w:r>
    </w:p>
    <w:p>
      <w:pPr>
        <w:autoSpaceDN w:val="0"/>
        <w:autoSpaceDE w:val="0"/>
        <w:widowControl/>
        <w:spacing w:line="264" w:lineRule="exact" w:before="264" w:after="0"/>
        <w:ind w:left="0" w:right="0" w:firstLine="0"/>
        <w:jc w:val="left"/>
      </w:pPr>
      <w:r>
        <w:t xml:space="preserve">This newfound self-acceptance allowed me to pursue my passions with greater enthusiasm and dedication. I pursued creative </w:t>
        <w:br/>
        <w:t>endeavors, things that brought me joy and fulfillment, no longer held back by fear of failure or judgment. I embraced opportunities that challenged me, that stretched my limits, that pushed me to grow and evolve. I was no longer living for the approval of others; I was living for myself, for the sheer joy of experiencing life to its fullest.</w:t>
      </w:r>
    </w:p>
    <w:p>
      <w:pPr>
        <w:autoSpaceDN w:val="0"/>
        <w:autoSpaceDE w:val="0"/>
        <w:widowControl/>
        <w:spacing w:line="264" w:lineRule="exact" w:before="264" w:after="0"/>
        <w:ind w:left="0" w:right="0" w:firstLine="0"/>
        <w:jc w:val="left"/>
      </w:pPr>
      <w:r>
        <w:t>The world around me seemed to brighten, too. Colors seemed more vibrant, sounds more resonant, experiences more profound. My senses were heightened, my appreciation for the beauty of the world deepened. This wasn't just a change in perception; it was a fundamental shift in my relationship with myself and the world around me.</w:t>
      </w:r>
    </w:p>
    <w:p>
      <w:pPr>
        <w:autoSpaceDN w:val="0"/>
        <w:autoSpaceDE w:val="0"/>
        <w:widowControl/>
        <w:spacing w:line="264" w:lineRule="exact" w:before="264" w:after="0"/>
        <w:ind w:left="0" w:right="0" w:firstLine="0"/>
        <w:jc w:val="left"/>
      </w:pPr>
      <w:r>
        <w:t>Self-acceptance is not a destination; it's a journey, a lifelong process of growth and self-discovery. There will always be challenges, moments of self-doubt, reminders of my imperfections. But now, these moments are met not with despair or self-criticism, but with self-compassion, a gentle understanding of my own humanity, an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unwavering belief in my inherent worth. The journey of self-</w:t>
        <w:br/>
        <w:t>acceptance continues, but with each step forward, I find myself growing stronger, more resilient, more deeply connected to myself, and more truly alive. The song of my heart, once a melancholic tune, is now a symphony of self-acceptance, hope, and unwavering self-love. The future still unfolds before me, but I walk towards it with a newfound confidence, a profound sense of peace, and a deep appreciation for the incredible journey of being 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Letting Go of Anger</w:t>
      </w:r>
    </w:p>
    <w:p>
      <w:pPr>
        <w:autoSpaceDN w:val="0"/>
        <w:autoSpaceDE w:val="0"/>
        <w:widowControl/>
        <w:spacing w:line="264" w:lineRule="exact" w:before="286" w:after="0"/>
        <w:ind w:left="0" w:right="0" w:firstLine="0"/>
        <w:jc w:val="left"/>
      </w:pPr>
      <w:r>
        <w:t xml:space="preserve">The sun dipped below the horizon, painting the sky in hues of orange and purple, a breathtaking spectacle I barely registered. My mind, usually a whirlwind of thoughts and memories, was strangely calm. The quiet was profound, a stark contrast to the storm of emotions that had raged within me for so long. For months, a </w:t>
        <w:br/>
        <w:t xml:space="preserve">simmering resentment had burned within my chest, a relentless fire fueled by betrayal and confusion. It had been a heavy cloak, </w:t>
        <w:br/>
        <w:t>weighing me down, preventing me from moving forward, from truly embracing the peace I had painstakingly cultivated. But now, as the last rays of sunlight faded, so too did the embers of my anger. It wasn’t a sudden extinguishing, but a slow, gentle fading, like the dying embers of a campfire.</w:t>
      </w:r>
    </w:p>
    <w:p>
      <w:pPr>
        <w:autoSpaceDN w:val="0"/>
        <w:autoSpaceDE w:val="0"/>
        <w:widowControl/>
        <w:spacing w:line="264" w:lineRule="exact" w:before="264" w:after="0"/>
        <w:ind w:left="0" w:right="0" w:firstLine="0"/>
        <w:jc w:val="left"/>
      </w:pPr>
      <w:r>
        <w:t xml:space="preserve">Letting go wasn’t an act of forgetting; it wasn't a denial of the hurt or the pain. It was a conscious decision, a deliberate act of releasing the grip that resentment had on my heart and soul. It was </w:t>
        <w:br/>
        <w:t>acknowledging the pain, validating the hurt, and then, with a deep breath, letting it go. It was a release, a surrender to the inevitable flow of time and the healing power of acceptance. The anger had served its purpose. It had been a protective mechanism, a shield against further pain, a way of processing the raw emotions of betrayal. But now, its purpose was served. Its fire had burned itself out, leaving behind only ashes—the remnants of a chapter that had closed.</w:t>
      </w:r>
    </w:p>
    <w:p>
      <w:pPr>
        <w:autoSpaceDN w:val="0"/>
        <w:autoSpaceDE w:val="0"/>
        <w:widowControl/>
        <w:spacing w:line="264" w:lineRule="exact" w:before="264" w:after="0"/>
        <w:ind w:left="0" w:right="0" w:firstLine="0"/>
        <w:jc w:val="left"/>
      </w:pPr>
      <w:r>
        <w:t>I remembered the countless nights spent replaying the events that led to the breakup, analyzing every word, every action, searching for clues, for answers that would somehow justify the pain, make sense of the senseless. I had built elaborate scenarios in my head, each one a twisted version of reality, designed to place blame, to assign fault. I had spent countless hours trying to understand why, trying to unravel the complexities of a relationship that had seemed so solid, so unbreakable, only to crumble into dust.</w:t>
      </w:r>
    </w:p>
    <w:p>
      <w:pPr>
        <w:autoSpaceDN w:val="0"/>
        <w:autoSpaceDE w:val="0"/>
        <w:widowControl/>
        <w:spacing w:line="264" w:lineRule="exact" w:before="264" w:after="0"/>
        <w:ind w:left="0" w:right="144" w:firstLine="0"/>
        <w:jc w:val="left"/>
      </w:pPr>
      <w:r>
        <w:t>But now, I understood that seeking answers wasn't the path to healing. The truth was, there was no single, clear-cut explanation. Relationships are messy, unpredictable things, intricate tapestries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woven from individual experiences, perspectives, and expectations.</w:t>
      </w:r>
    </w:p>
    <w:p>
      <w:pPr>
        <w:autoSpaceDN w:val="0"/>
        <w:autoSpaceDE w:val="0"/>
        <w:widowControl/>
        <w:spacing w:line="264" w:lineRule="exact" w:before="60" w:after="0"/>
        <w:ind w:left="0" w:right="0" w:firstLine="0"/>
        <w:jc w:val="left"/>
      </w:pPr>
      <w:r>
        <w:t xml:space="preserve">Sometimes, they unravel for reasons we can never fully </w:t>
        <w:br/>
        <w:t xml:space="preserve">comprehend. Trying to pinpoint the blame, to dissect the minutiae of the past, only served to prolong the pain, keeping me tethered to the wreckage of a failed relationship. And, perhaps more </w:t>
        <w:br/>
        <w:t>importantly, it prevented me from taking ownership of my own role in the story.</w:t>
      </w:r>
    </w:p>
    <w:p>
      <w:pPr>
        <w:autoSpaceDN w:val="0"/>
        <w:autoSpaceDE w:val="0"/>
        <w:widowControl/>
        <w:spacing w:line="264" w:lineRule="exact" w:before="264" w:after="0"/>
        <w:ind w:left="0" w:right="0" w:firstLine="0"/>
        <w:jc w:val="left"/>
      </w:pPr>
      <w:r>
        <w:t xml:space="preserve">It had been difficult to look at myself objectively, to acknowledge my part in the demise of the relationship. I had been blinded by my own pain, focusing only on the perceived transgressions of my ex-partner. But letting go of anger meant facing the truth, not just about their actions, but about my own. It meant examining my own patterns of behavior, my own insecurities and vulnerabilities, the ways in which I had contributed, inadvertently or not, to the </w:t>
        <w:br/>
        <w:t>deterioration of the connection.</w:t>
      </w:r>
    </w:p>
    <w:p>
      <w:pPr>
        <w:autoSpaceDN w:val="0"/>
        <w:autoSpaceDE w:val="0"/>
        <w:widowControl/>
        <w:spacing w:line="264" w:lineRule="exact" w:before="264" w:after="0"/>
        <w:ind w:left="0" w:right="0" w:firstLine="0"/>
        <w:jc w:val="left"/>
      </w:pPr>
      <w:r>
        <w:t>This wasn't about self-blame; it was about self-awareness. It was about understanding that relationships require effort, compromise, and a willingness to see things from another person's perspective. It wasn't just about what my partner did, or didn't do, but also about my own contributions, my own reactions, and my own choices. And by taking responsibility for my own part, I could move forward, wiser and more self-aware.</w:t>
      </w:r>
    </w:p>
    <w:p>
      <w:pPr>
        <w:autoSpaceDN w:val="0"/>
        <w:autoSpaceDE w:val="0"/>
        <w:widowControl/>
        <w:spacing w:line="264" w:lineRule="exact" w:before="264" w:after="0"/>
        <w:ind w:left="0" w:right="144" w:firstLine="0"/>
        <w:jc w:val="left"/>
      </w:pPr>
      <w:r>
        <w:t xml:space="preserve">The forgiveness, the real forgiveness, wasn’t directed towards my ex-partner. It was a forgiveness of myself. It was a release of the self-judgment, the self-recrimination, the self-doubt that had clouded my judgment and fueled my anger. It was about letting go of the need to punish myself for mistakes made, for wounds </w:t>
        <w:br/>
        <w:t>inflicted, for my own vulnerabilities. It was an act of self-</w:t>
        <w:br/>
        <w:t>compassion, of recognizing my own humanity, my own fallibility.</w:t>
      </w:r>
    </w:p>
    <w:p>
      <w:pPr>
        <w:autoSpaceDN w:val="0"/>
        <w:autoSpaceDE w:val="0"/>
        <w:widowControl/>
        <w:spacing w:line="264" w:lineRule="exact" w:before="266" w:after="0"/>
        <w:ind w:left="0" w:right="0" w:firstLine="0"/>
        <w:jc w:val="left"/>
      </w:pPr>
      <w:r>
        <w:t>In the quiet moments of solitude, I began to practice self-</w:t>
        <w:br/>
        <w:t>compassion. I would sit quietly, allowing the waves of memories to wash over me, without judgment, without resistance. I allowed myself to feel the pain, the sadness, the disappointment, without trying to suppress or ignore them. I acknowledged the hurt, without attaching judgment or condemnation to it. I allowed the emotions to flow through me, acknowledging their presence without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288" w:firstLine="0"/>
        <w:jc w:val="left"/>
      </w:pPr>
      <w:r>
        <w:t>becoming entangled in them. This allowed the anger to naturally subside, replaced by a deep sense of acceptance and peace.</w:t>
      </w:r>
    </w:p>
    <w:p>
      <w:pPr>
        <w:autoSpaceDN w:val="0"/>
        <w:autoSpaceDE w:val="0"/>
        <w:widowControl/>
        <w:spacing w:line="264" w:lineRule="exact" w:before="264" w:after="0"/>
        <w:ind w:left="0" w:right="0" w:firstLine="0"/>
        <w:jc w:val="left"/>
      </w:pPr>
      <w:r>
        <w:t xml:space="preserve">The process wasn't always easy. There were days when the anger resurfaced, when old wounds reopened, when the memories came flooding back, bringing with them a fresh wave of hurt and </w:t>
        <w:br/>
        <w:t>resentment. But each time, I gently guided myself back to the practice of self-compassion. I reminded myself that it’s okay to feel these emotions, that it’s part of the healing process. I recognized the anger as a natural response to a difficult situation, without letting it consume me.</w:t>
      </w:r>
    </w:p>
    <w:p>
      <w:pPr>
        <w:autoSpaceDN w:val="0"/>
        <w:autoSpaceDE w:val="0"/>
        <w:widowControl/>
        <w:spacing w:line="324" w:lineRule="exact" w:before="204" w:after="0"/>
        <w:ind w:left="0" w:right="0" w:firstLine="0"/>
        <w:jc w:val="left"/>
      </w:pPr>
      <w:r>
        <w:t>Gradually, the space between the waves of emotion grew wider.</w:t>
      </w:r>
    </w:p>
    <w:p>
      <w:pPr>
        <w:autoSpaceDN w:val="0"/>
        <w:autoSpaceDE w:val="0"/>
        <w:widowControl/>
        <w:spacing w:line="264" w:lineRule="exact" w:before="60" w:after="0"/>
        <w:ind w:left="0" w:right="0" w:firstLine="0"/>
        <w:jc w:val="left"/>
      </w:pPr>
      <w:r>
        <w:t>The moments of calm became longer, more sustained. The anger, once a constant companion, began to recede, leaving behind a quiet space where peace could finally take root. The memories still existed, but they no longer held the same power, the same sting. They were part of my story, part of my past, but they were not my present, nor my future.</w:t>
      </w:r>
    </w:p>
    <w:p>
      <w:pPr>
        <w:autoSpaceDN w:val="0"/>
        <w:autoSpaceDE w:val="0"/>
        <w:widowControl/>
        <w:spacing w:line="264" w:lineRule="exact" w:before="264" w:after="0"/>
        <w:ind w:left="0" w:right="0" w:firstLine="0"/>
        <w:jc w:val="left"/>
      </w:pPr>
      <w:r>
        <w:t xml:space="preserve">The absence of anger wasn't a void; it was a space filled with something new, something far more profound: self-acceptance, self-forgiveness, and a newfound sense of peace. The burden of </w:t>
        <w:br/>
        <w:t>resentment had lifted, making way for a lightness of being I had never known before. I was free to move forward, not burdened by the weight of the past, not haunted by the specter of anger, but empowered by the lessons learned, by the strength I had cultivated, and by the peace I had finally found within myself.</w:t>
      </w:r>
    </w:p>
    <w:p>
      <w:pPr>
        <w:autoSpaceDN w:val="0"/>
        <w:autoSpaceDE w:val="0"/>
        <w:widowControl/>
        <w:spacing w:line="264" w:lineRule="exact" w:before="264" w:after="0"/>
        <w:ind w:left="0" w:right="0" w:firstLine="0"/>
        <w:jc w:val="left"/>
      </w:pPr>
      <w:r>
        <w:t xml:space="preserve">The world, once seen through a lens of bitterness and resentment, now appeared in a new light. Colors seemed brighter, sounds </w:t>
        <w:br/>
        <w:t xml:space="preserve">clearer, experiences more meaningful. The simple act of breathing became a source of joy, a testament to the resilience of the human spirit, the capacity for healing, and the enduring power of self-acceptance. The path ahead was still uncertain, but I walked </w:t>
        <w:br/>
        <w:t>forward with a newfound lightness, a renewed sense of purpose, and an unwavering belief in my ability to create a future filled with happiness, fulfillment, and lasting peace. The anger had served its purpose; its reign was over. And in its place, a quiet strength, a resilient heart, and a future brimming with possibility had emerged.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melody of my heart, once discordant and jarring, was now a harmonious composition, an ode to healing, resilience, and the quiet beauty of self-acceptance. The journey continues, but the weight of the past is gone, replaced by the radiant light of a new beginning.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Simple Pleasures</w:t>
      </w:r>
    </w:p>
    <w:p>
      <w:pPr>
        <w:autoSpaceDN w:val="0"/>
        <w:autoSpaceDE w:val="0"/>
        <w:widowControl/>
        <w:spacing w:line="264" w:lineRule="exact" w:before="286" w:after="0"/>
        <w:ind w:left="0" w:right="0" w:firstLine="0"/>
        <w:jc w:val="left"/>
      </w:pPr>
      <w:r>
        <w:t>The first real smile in months bloomed on my face as I watched a robin hop across the freshly mown lawn, its red breast a vibrant splash of color against the emerald green. It was a simple thing, almost insignificant, but the joy it sparked within me was profound. For so long, my world had been shrouded in a gray fog of sadness, a constant hum of discontent. Now, the colors were returning, vibrant and full of life. It was as if the world itself was celebrating the shedding of my burdens, as if nature itself was conspiring to restore the joy within me.</w:t>
      </w:r>
    </w:p>
    <w:p>
      <w:pPr>
        <w:autoSpaceDN w:val="0"/>
        <w:autoSpaceDE w:val="0"/>
        <w:widowControl/>
        <w:spacing w:line="264" w:lineRule="exact" w:before="264" w:after="0"/>
        <w:ind w:left="0" w:right="0" w:firstLine="0"/>
        <w:jc w:val="left"/>
      </w:pPr>
      <w:r>
        <w:t xml:space="preserve">I found myself pausing more often, taking the time to appreciate the small, almost imperceptible details of life that I had previously overlooked. The scent of rain on dry earth, the warmth of the sun on my skin, the gentle rustle of leaves in the breeze—these were no longer background noise; they were active participants in my </w:t>
        <w:br/>
        <w:t>experience, each one a tiny symphony of sensory delight.</w:t>
      </w:r>
    </w:p>
    <w:p>
      <w:pPr>
        <w:autoSpaceDN w:val="0"/>
        <w:autoSpaceDE w:val="0"/>
        <w:widowControl/>
        <w:spacing w:line="264" w:lineRule="exact" w:before="264" w:after="0"/>
        <w:ind w:left="0" w:right="0" w:firstLine="0"/>
        <w:jc w:val="left"/>
      </w:pPr>
      <w:r>
        <w:t>I started noticing the intricate details in the architecture of the buildings around me, the way the sunlight fell across the weathered brick, the delicate carvings on the stonework. I began to listen to the conversations of strangers, their laughter and their worries, finding a strange sort of comfort in the shared human experience.</w:t>
      </w:r>
    </w:p>
    <w:p>
      <w:pPr>
        <w:autoSpaceDN w:val="0"/>
        <w:autoSpaceDE w:val="0"/>
        <w:widowControl/>
        <w:spacing w:line="264" w:lineRule="exact" w:before="60" w:after="0"/>
        <w:ind w:left="0" w:right="288" w:firstLine="0"/>
        <w:jc w:val="left"/>
      </w:pPr>
      <w:r>
        <w:t>The hum of the city, once a source of irritation, was now a comforting rhythm, a steady heartbeat beneath the surface of my daily life.</w:t>
      </w:r>
    </w:p>
    <w:p>
      <w:pPr>
        <w:autoSpaceDN w:val="0"/>
        <w:autoSpaceDE w:val="0"/>
        <w:widowControl/>
        <w:spacing w:line="264" w:lineRule="exact" w:before="264" w:after="0"/>
        <w:ind w:left="0" w:right="0" w:firstLine="0"/>
        <w:jc w:val="left"/>
      </w:pPr>
      <w:r>
        <w:t>One evening, while taking a walk, I stumbled upon a small group of children playing in a park, their joyous squeals echoing through the twilight. Their laughter was infectious, pulling me into their world of uninhibited delight. I found myself smiling, genuinely smiling, not a forced, polite smile, but a smile that originated deep within, a smile that radiated outward, washing over me like a warm wave. Their uncomplicated joy was a balm to my still-healing wounds, a gentle reminder that happiness could still be found, even amidst the rubble of heartbreak.</w:t>
      </w:r>
    </w:p>
    <w:p>
      <w:pPr>
        <w:autoSpaceDN w:val="0"/>
        <w:autoSpaceDE w:val="0"/>
        <w:widowControl/>
        <w:spacing w:line="322" w:lineRule="exact" w:before="206" w:after="0"/>
        <w:ind w:left="0" w:right="0" w:firstLine="0"/>
        <w:jc w:val="left"/>
      </w:pPr>
      <w:r>
        <w:t>I began to seek out these small moments of joy, intentionally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crafting experiences that nurtured my soul. I spent hours in my garden, tending to my plants, feeling the cool earth between my fingers, watching the vibrant colors of flowers unfurl in the </w:t>
        <w:br/>
        <w:t xml:space="preserve">sunlight. The act of nurturing life, of watching something grow and flourish, brought me a deep sense of satisfaction and peace. The rhythmic repetition of weeding, watering, and pruning became a form of meditation, a calming ritual that quieted the restless chatter of my mind. Each blossoming flower was a small victory, a </w:t>
        <w:br/>
        <w:t xml:space="preserve">testament to the resilience of life, mirroring my own internal </w:t>
        <w:br/>
        <w:t>struggle for growth and renewal.</w:t>
      </w:r>
    </w:p>
    <w:p>
      <w:pPr>
        <w:autoSpaceDN w:val="0"/>
        <w:autoSpaceDE w:val="0"/>
        <w:widowControl/>
        <w:spacing w:line="264" w:lineRule="exact" w:before="264" w:after="0"/>
        <w:ind w:left="0" w:right="0" w:firstLine="0"/>
        <w:jc w:val="left"/>
      </w:pPr>
      <w:r>
        <w:t xml:space="preserve">I rediscovered my love for cooking, transforming simple ingredients into nourishing meals. The tactile experience of kneading dough, the scent of herbs and spices filling the air, the satisfaction of creating something beautiful and delicious—each step was a </w:t>
        <w:br/>
        <w:t>meditation, a mindful engagement with the present moment. The act of cooking became a creative outlet, a means of expressing my emotions, a way to nurture not only my body but also my soul. Every meal became a small celebration, a reminder to savor the present moment.</w:t>
      </w:r>
    </w:p>
    <w:p>
      <w:pPr>
        <w:autoSpaceDN w:val="0"/>
        <w:autoSpaceDE w:val="0"/>
        <w:widowControl/>
        <w:spacing w:line="264" w:lineRule="exact" w:before="264" w:after="0"/>
        <w:ind w:left="0" w:right="0" w:firstLine="0"/>
        <w:jc w:val="left"/>
      </w:pPr>
      <w:r>
        <w:t>I began to explore the world of music again. The soaring melodies of classical pieces, the soulful rhythms of blues, the energetic pulse of rock and roll—each genre transported me to a different realm, offering solace and inspiration. I allowed myself to be swept away by the emotions conveyed in the music, recognizing that it is safe to feel sadness alongside joy; both are essential parts of the human experience. Music became a language of the soul, a connection to a larger world, a reminder that I was not alone in my journey of healing and self-discovery.</w:t>
      </w:r>
    </w:p>
    <w:p>
      <w:pPr>
        <w:autoSpaceDN w:val="0"/>
        <w:autoSpaceDE w:val="0"/>
        <w:widowControl/>
        <w:spacing w:line="264" w:lineRule="exact" w:before="264" w:after="0"/>
        <w:ind w:left="0" w:right="0" w:firstLine="0"/>
        <w:jc w:val="left"/>
      </w:pPr>
      <w:r>
        <w:t>I rediscovered old hobbies that I had abandoned during the difficult months following the breakup. The meticulous process of knitting, the vibrant colors of the yarn, the tangible result of my effort—each stitch was a small act of self-care, a grounding practice that helped me stay present and centered. The process of creation was deeply soothing, a calming ritual that focused my attention on the present moment, shielding me from the intrusive thoughts and memories that had once haunted 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Reading, too, became a sanctuary, a means of escape and self-discovery. I immersed myself in the worlds created by other </w:t>
        <w:br/>
        <w:t>authors, allowing their stories to transport me to different times and places. The act of reading wasn't just a passive activity; it was an active engagement with the written word, a journey of discovery, a connection to the universal human experience. Books became companions, offering solace, empathy, and a renewed sense of hope.</w:t>
      </w:r>
    </w:p>
    <w:p>
      <w:pPr>
        <w:autoSpaceDN w:val="0"/>
        <w:autoSpaceDE w:val="0"/>
        <w:widowControl/>
        <w:spacing w:line="264" w:lineRule="exact" w:before="264" w:after="0"/>
        <w:ind w:left="0" w:right="0" w:firstLine="0"/>
        <w:jc w:val="left"/>
      </w:pPr>
      <w:r>
        <w:t>Even the simplest acts, like taking a walk in nature, brewing a cup of tea, or lighting a candle, brought a deep sense of contentment. These small, intentional moments became anchors, grounding me in the present, helping me appreciate the beauty of the everyday. The mindfulness I practiced wasn’t about achieving some zen-like state of constant tranquility; it was about cultivating an awareness of the present moment, recognizing the simple joys that surrounded me, and appreciating the small wonders of life.</w:t>
      </w:r>
    </w:p>
    <w:p>
      <w:pPr>
        <w:autoSpaceDN w:val="0"/>
        <w:autoSpaceDE w:val="0"/>
        <w:widowControl/>
        <w:spacing w:line="264" w:lineRule="exact" w:before="264" w:after="0"/>
        <w:ind w:left="0" w:right="0" w:firstLine="0"/>
        <w:jc w:val="left"/>
      </w:pPr>
      <w:r>
        <w:t xml:space="preserve">I understood that true happiness wasn't about grand gestures or significant achievements; it was about finding joy in the ordinary, appreciating the small things that often get overlooked in the </w:t>
        <w:br/>
        <w:t xml:space="preserve">relentless pursuit of something more. It was about cultivating a sense of gratitude for the everyday miracles—the warmth of the sun, the taste of freshly brewed coffee, the laughter of a child, the quiet comfort of a cozy evening at home. It was about finding beauty in the imperfection, recognizing that the cracks in the </w:t>
        <w:br/>
        <w:t>pavement, the weathered wood of an old fence, the imperfections in a hand-knitted scarf, all added to the overall beauty and unique charm of life.</w:t>
      </w:r>
    </w:p>
    <w:p>
      <w:pPr>
        <w:autoSpaceDN w:val="0"/>
        <w:autoSpaceDE w:val="0"/>
        <w:widowControl/>
        <w:spacing w:line="264" w:lineRule="exact" w:before="264" w:after="0"/>
        <w:ind w:left="0" w:right="0" w:firstLine="0"/>
        <w:jc w:val="left"/>
      </w:pPr>
      <w:r>
        <w:t xml:space="preserve">It's a journey, not a destination. I learned to appreciate the process, savoring the small victories along the way. Every day brought new opportunities to find joy in the mundane, to discover beauty in the unexpected. And as I continued to cultivate this mindfulness, this appreciation for the simple things, the joy that once seemed like a distant memory began to return, not with a sudden burst of </w:t>
        <w:br/>
        <w:t>brilliance, but with a slow, steady glow, illuminating my life with a gentle warmth, a sense of peace, and a newfound appreciation for the extraordinary ordinariness of life. The scars remain, but they are fading, becoming less prominent, less painful with each passing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day. The landscape of my heart has been reshaped, scarred but resilient. It's a more beautiful landscape now, one punctuated by wildflowers of unexpected joy and contentment, each a testament to the ongoing, remarkable journey of healing and self-discovery. The healing continues, but I now walk it with a lightness, a gratitude, and a smile that illuminates my path.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New Hobbies</w:t>
      </w:r>
    </w:p>
    <w:p>
      <w:pPr>
        <w:autoSpaceDN w:val="0"/>
        <w:autoSpaceDE w:val="0"/>
        <w:widowControl/>
        <w:spacing w:line="264" w:lineRule="exact" w:before="286" w:after="0"/>
        <w:ind w:left="0" w:right="0" w:firstLine="0"/>
        <w:jc w:val="left"/>
      </w:pPr>
      <w:r>
        <w:t>The quiet hum of the pottery wheel became my new meditation. The cool, damp clay experienced grounding in my hands, a stark contrast to the brittle feeling that had clung to me for months. The slow, deliberate movements required to center the clay, to coax it into shape, demanded focus, pulling me out of the swirling vortex of my thoughts. Each imperfectly formed vessel became a testament to the process of creation, mirroring my own journey of self-discovery.</w:t>
      </w:r>
    </w:p>
    <w:p>
      <w:pPr>
        <w:autoSpaceDN w:val="0"/>
        <w:autoSpaceDE w:val="0"/>
        <w:widowControl/>
        <w:spacing w:line="264" w:lineRule="exact" w:before="58" w:after="0"/>
        <w:ind w:left="0" w:right="144" w:firstLine="0"/>
        <w:jc w:val="left"/>
      </w:pPr>
      <w:r>
        <w:t xml:space="preserve">The imperfections, far from being flaws, became marks of </w:t>
        <w:br/>
        <w:t>authenticity, a reminder that beauty lies in the unexpected, in the unique fingerprint of the maker.</w:t>
      </w:r>
    </w:p>
    <w:p>
      <w:pPr>
        <w:autoSpaceDN w:val="0"/>
        <w:autoSpaceDE w:val="0"/>
        <w:widowControl/>
        <w:spacing w:line="264" w:lineRule="exact" w:before="266" w:after="0"/>
        <w:ind w:left="0" w:right="0" w:firstLine="0"/>
        <w:jc w:val="left"/>
      </w:pPr>
      <w:r>
        <w:t xml:space="preserve">I began experimenting with different glazes, fascinated by the way they interacted with the clay, transforming the ordinary into </w:t>
        <w:br/>
        <w:t>something extraordinary. The vibrant blues and greens, the earthy browns and oranges, mirrored the colours of my emotions, the ever-shifting palette of my inner world. Each piece I created was a snapshot of a moment in time, a reflection of my changing feelings, a visual representation of the journey I was on. The kiln, with its transformative heat, became a symbol of resilience, a reminder that even in the face of intense heat and pressure, something beautiful and enduring can emerge.</w:t>
      </w:r>
    </w:p>
    <w:p>
      <w:pPr>
        <w:autoSpaceDN w:val="0"/>
        <w:autoSpaceDE w:val="0"/>
        <w:widowControl/>
        <w:spacing w:line="264" w:lineRule="exact" w:before="264" w:after="0"/>
        <w:ind w:left="0" w:right="0" w:firstLine="0"/>
        <w:jc w:val="left"/>
      </w:pPr>
      <w:r>
        <w:t xml:space="preserve">Then there was the surprising joy I found in calligraphy. The </w:t>
        <w:br/>
        <w:t>precise movements of the pen, the delicate dance of ink on paper, the graceful curves and elegant strokes – it was a form of visual poetry, a language without words. The rhythmic repetition, the meticulous attention to detail, quieted the relentless chatter of my mind, creating a sanctuary of calm and focus. I discovered a hidden talent, an unexpected source of fulfillment, a quiet joy that bloomed in the stillness of my small apartment. The beauty of the script, the way each character danced on the page, filled me with a quiet sense of wonder and accomplishment.</w:t>
      </w:r>
    </w:p>
    <w:p>
      <w:pPr>
        <w:autoSpaceDN w:val="0"/>
        <w:autoSpaceDE w:val="0"/>
        <w:widowControl/>
        <w:spacing w:line="264" w:lineRule="exact" w:before="264" w:after="0"/>
        <w:ind w:left="0" w:right="144" w:firstLine="0"/>
        <w:jc w:val="left"/>
      </w:pPr>
      <w:r>
        <w:t>Learning a new language was another unexpected path to healing. The initial struggle with unfamiliar grammar and vocabulary was challenging, but the gradual mastery of a new way of expressing myself experienced empowering. It was a journey into a different culture,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different way of seeing the world. The act of learning expanded my horizons, broadened my perspective, and opened up new avenues for connection and understanding. The sheer act of immersing myself in something so different was a powerful distraction, a healthy escape from the gnawing sadness of the past.</w:t>
      </w:r>
    </w:p>
    <w:p>
      <w:pPr>
        <w:autoSpaceDN w:val="0"/>
        <w:autoSpaceDE w:val="0"/>
        <w:widowControl/>
        <w:spacing w:line="264" w:lineRule="exact" w:before="264" w:after="0"/>
        <w:ind w:left="0" w:right="0" w:firstLine="0"/>
        <w:jc w:val="left"/>
      </w:pPr>
      <w:r>
        <w:t>I also rediscovered the simple pleasure of sketching. It had been a forgotten pastime, lost in the haze of my emotional turmoil. But now, with a fresh perspective, I found immense satisfaction in translating what I witnessed into lines and shading on paper. The intricate details of leaves and flowers, the shifting angles of buildings, the subtle play of light and shadow – all of this could be captured and held within the confines of a simple page. Each sketch became a mindfulness exercise, an opportunity to observe the world with fresh eyes, and to capture its beauty in a tangible form.</w:t>
      </w:r>
    </w:p>
    <w:p>
      <w:pPr>
        <w:autoSpaceDN w:val="0"/>
        <w:autoSpaceDE w:val="0"/>
        <w:widowControl/>
        <w:spacing w:line="264" w:lineRule="exact" w:before="264" w:after="0"/>
        <w:ind w:left="0" w:right="144" w:firstLine="0"/>
        <w:jc w:val="left"/>
      </w:pPr>
      <w:r>
        <w:t xml:space="preserve">I even started writing again, not the heart-wrenching poetry of my grief, but short stories, whimsical tales, exploring worlds far </w:t>
        <w:br/>
        <w:t>removed from my own. The act of creating characters and worlds, weaving plots and resolutions, was a cathartic experience. It was like building a castle in the sky, a place to retreat when my own emotions experienced too overwhelming. These fictional worlds, filled with joy and adventure, became a counterpoint to the pain of my recent past, a refuge where I could allow myself to dream and create.</w:t>
      </w:r>
    </w:p>
    <w:p>
      <w:pPr>
        <w:autoSpaceDN w:val="0"/>
        <w:autoSpaceDE w:val="0"/>
        <w:widowControl/>
        <w:spacing w:line="264" w:lineRule="exact" w:before="264" w:after="0"/>
        <w:ind w:left="0" w:right="0" w:firstLine="0"/>
        <w:jc w:val="left"/>
      </w:pPr>
      <w:r>
        <w:t xml:space="preserve">Photography became a passion, too. I started seeing the world in a new way, through the lens of my camera. The mundane became extraordinary, the ordinary became imbued with beauty and </w:t>
        <w:br/>
        <w:t>meaning. A simple street scene, a dew-covered flower, a lone tree against a vast sky – all became subjects worthy of capture, all held potential to convey emotion, story, and perspective. I found a new language in the art of photography, a way to express myself without using words, to share my perspective on the world, and to capture moments of fleeting beauty.</w:t>
      </w:r>
    </w:p>
    <w:p>
      <w:pPr>
        <w:autoSpaceDN w:val="0"/>
        <w:autoSpaceDE w:val="0"/>
        <w:widowControl/>
        <w:spacing w:line="264" w:lineRule="exact" w:before="264" w:after="0"/>
        <w:ind w:left="0" w:right="144" w:firstLine="0"/>
        <w:jc w:val="left"/>
      </w:pPr>
      <w:r>
        <w:t xml:space="preserve">The process of learning these new skills wasn't always easy. There were moments of frustration, moments when I experienced inadequate or overwhelmed. But through the process, I learned patience, </w:t>
        <w:br/>
        <w:t>perseverance, and most importantly, self-compassion. The very act of striving towards mastery, of challenging myself to step outside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my comfort zone, helped me rebuild my sense of self-worth, my faith in my own capabilities. The small successes—a perfectly centered clay bowl, a particularly elegant stroke of ink, a </w:t>
        <w:br/>
        <w:t>photograph that perfectly captures the mood of the moment—became milestones in my journey of healing. They were tangible proof of my progress, of my capacity for growth, of my resilience in the face of adversity.</w:t>
      </w:r>
    </w:p>
    <w:p>
      <w:pPr>
        <w:autoSpaceDN w:val="0"/>
        <w:autoSpaceDE w:val="0"/>
        <w:widowControl/>
        <w:spacing w:line="264" w:lineRule="exact" w:before="264" w:after="0"/>
        <w:ind w:left="0" w:right="0" w:firstLine="0"/>
        <w:jc w:val="left"/>
      </w:pPr>
      <w:r>
        <w:t xml:space="preserve">These new hobbies weren’t merely distractions; they were pathways to self-discovery. They revealed hidden talents and strengths I didn't know I possessed. They helped me to reconnect with my creativity, to tap into a wellspring of inner resourcefulness I had allowed to dry up. They gave me a sense of purpose, a feeling of </w:t>
        <w:br/>
        <w:t>accomplishment, a renewed sense of self. They helped me to focus my energy, to channel my emotions into something positive and constructive. They were an active participation in my own healing, a deliberate cultivation of joy and self-acceptance.</w:t>
      </w:r>
    </w:p>
    <w:p>
      <w:pPr>
        <w:autoSpaceDN w:val="0"/>
        <w:autoSpaceDE w:val="0"/>
        <w:widowControl/>
        <w:spacing w:line="264" w:lineRule="exact" w:before="264" w:after="0"/>
        <w:ind w:left="0" w:right="0" w:firstLine="0"/>
        <w:jc w:val="left"/>
      </w:pPr>
      <w:r>
        <w:t xml:space="preserve">My apartment, once a sanctuary of quiet despair, slowly </w:t>
        <w:br/>
        <w:t xml:space="preserve">transformed into a vibrant hub of creativity. The shelves displayed rows of carefully crafted pottery, the walls adorned with framed calligraphy pieces and photographs. The scent of clay mingled with the faint aroma of drying ink, creating an atmosphere of creativity and calm. This space, filled with the tangible evidence of my </w:t>
        <w:br/>
        <w:t>progress, became a testament to my resilience, a powerful reminder that even after profound heartbreak, joy can be rediscovered, life can be rebuilt, and happiness can be found, not in grand gestures or sweeping pronouncements, but in the simple, quiet acts of creation and self-discovery.</w:t>
      </w:r>
    </w:p>
    <w:p>
      <w:pPr>
        <w:autoSpaceDN w:val="0"/>
        <w:autoSpaceDE w:val="0"/>
        <w:widowControl/>
        <w:spacing w:line="264" w:lineRule="exact" w:before="264" w:after="0"/>
        <w:ind w:left="0" w:right="0" w:firstLine="0"/>
        <w:jc w:val="left"/>
      </w:pPr>
      <w:r>
        <w:t xml:space="preserve">The journey wasn’t without its setbacks. There were days when the old wounds reopened, when the memories of the past experienced raw and painful. But now, equipped with these new tools, I had a way to navigate those difficult moments. I could turn to the pottery wheel, lose myself in the intricate dance of calligraphy, or seek solace in the lens of my camera. These new passions weren't just hobbies; they were lifelines, anchors in the storm, helping me to regain my equilibrium and to find my footing on solid ground once more. The quiet contentment they brought was a gentle antidote to the </w:t>
        <w:br/>
        <w:t>bitterness that had once consumed me. The sense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accomplishment, the pride in my creations, helped to counteract the self-doubt and self-blame that had haunted me for so long.</w:t>
      </w:r>
    </w:p>
    <w:p>
      <w:pPr>
        <w:autoSpaceDN w:val="0"/>
        <w:autoSpaceDE w:val="0"/>
        <w:widowControl/>
        <w:spacing w:line="264" w:lineRule="exact" w:before="264" w:after="0"/>
        <w:ind w:left="0" w:right="0" w:firstLine="0"/>
        <w:jc w:val="left"/>
      </w:pPr>
      <w:r>
        <w:t xml:space="preserve">Ultimately, the rediscovery of joy wasn't about replacing the pain, but about integrating it into the tapestry of my life. The scars </w:t>
        <w:br/>
        <w:t>remained, faint but visible, reminders of the journey I had endured. But those scars were now interwoven with the vibrant colours of my new passions, the delicate artistry of my creations, the tangible evidence of my resilience. The pain had not been erased, but it was no longer the defining characteristic of my life. It had become simply a part of my story, a testament to the strength I had found within myself, a reminder of how far I had come. And as I appeared around my vibrant, creative space, filled with the tangible results of my efforts, I knew that the journey of healing was ongoing, yet the path ahead was illuminated not by the harsh glare of grief, but by the gentle, warm glow of newfound joy and contentment. The future held endless possibilities, and I was ready to embrace them, one perfectly centered clay bowl, one elegantly crafted calligraphy piece, one stunning photograph at a time.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Social Connections</w:t>
      </w:r>
    </w:p>
    <w:p>
      <w:pPr>
        <w:autoSpaceDN w:val="0"/>
        <w:autoSpaceDE w:val="0"/>
        <w:widowControl/>
        <w:spacing w:line="264" w:lineRule="exact" w:before="286" w:after="0"/>
        <w:ind w:left="0" w:right="0" w:firstLine="0"/>
        <w:jc w:val="left"/>
      </w:pPr>
      <w:r>
        <w:t>The quiet hum of the pottery wheel had become my sanctuary, but it wasn't a solitary confinement. Slowly, tentatively, I began to reconnect with the outside world, starting with small steps. A coffee date with Sarah, a friend I’d neglected during the depths of my despair, experienced monumental. The nervous energy I felt before our meeting was replaced by a wave of warmth as we laughed over old memories and shared updates on our lives. It was a simple act, a casual meeting, but it was a breakthrough. It reminded me that I wasn't alone, that there were people who cared, who were waiting for me to emerge from my self-imposed exile.</w:t>
      </w:r>
    </w:p>
    <w:p>
      <w:pPr>
        <w:autoSpaceDN w:val="0"/>
        <w:autoSpaceDE w:val="0"/>
        <w:widowControl/>
        <w:spacing w:line="264" w:lineRule="exact" w:before="266" w:after="0"/>
        <w:ind w:left="0" w:right="144" w:firstLine="0"/>
        <w:jc w:val="left"/>
      </w:pPr>
      <w:r>
        <w:t>That first coffee date led to others. Reuniting with old friends, previously lost in the chaos of the breakup and subsequent self-imposed isolation, experienced like rediscovering pieces of myself I had thought lost forever. Each conversation, each shared laugh, each quiet moment of understanding, chipped away at the wall I’d built around my heart. These friendships, once taken for granted, now felt like precious jewels, each one a testament to the enduring power of connection and the resilience of the human spirit. We talked about everything and nothing, sharing our hopes and dreams, our fears and insecurities. There was a comfort in their presence, a sense of belonging that had been absent for so long.</w:t>
      </w:r>
    </w:p>
    <w:p>
      <w:pPr>
        <w:autoSpaceDN w:val="0"/>
        <w:autoSpaceDE w:val="0"/>
        <w:widowControl/>
        <w:spacing w:line="324" w:lineRule="exact" w:before="204" w:after="0"/>
        <w:ind w:left="0" w:right="0" w:firstLine="0"/>
        <w:jc w:val="left"/>
      </w:pPr>
      <w:r>
        <w:t>I started attending a local book club, a decision I initially resisted.</w:t>
      </w:r>
    </w:p>
    <w:p>
      <w:pPr>
        <w:autoSpaceDN w:val="0"/>
        <w:autoSpaceDE w:val="0"/>
        <w:widowControl/>
        <w:spacing w:line="264" w:lineRule="exact" w:before="60" w:after="0"/>
        <w:ind w:left="0" w:right="0" w:firstLine="0"/>
        <w:jc w:val="left"/>
      </w:pPr>
      <w:r>
        <w:t xml:space="preserve">The thought of socializing, of putting myself out there, experienced </w:t>
        <w:br/>
        <w:t xml:space="preserve">daunting. But the gentle encouragement of Sarah pushed me towards it, and I’m eternally grateful she did. The discussions were stimulating, the company engaging, and the shared love of </w:t>
        <w:br/>
        <w:t>literature created an immediate sense of camaraderie. I found myself connecting with people over books, characters, themes, and the very act of reading itself. It was a surprising source of joy, a reminder that there were other people who understood the solace and power of literature.</w:t>
      </w:r>
    </w:p>
    <w:p>
      <w:pPr>
        <w:autoSpaceDN w:val="0"/>
        <w:autoSpaceDE w:val="0"/>
        <w:widowControl/>
        <w:spacing w:line="264" w:lineRule="exact" w:before="264" w:after="0"/>
        <w:ind w:left="0" w:right="144" w:firstLine="0"/>
        <w:jc w:val="left"/>
      </w:pPr>
      <w:r>
        <w:t>The book club also introduced me to Liam, a quiet, observant man with a thoughtful smile and a deep appreciation for the power of storytelling. Our conversations started with discussions about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literature, branching out to include a wide array of topics. His kindness and understanding created a safe space where I experienced </w:t>
        <w:br/>
        <w:t xml:space="preserve">comfortable opening up, sharing parts of myself that I had </w:t>
        <w:br/>
        <w:t>previously kept hidden. His presence wasn't overwhelming; it was a calming presence, a comforting reassurance in a world that had previously seemed chaotic and unpredictable. Our connection was slow, deliberate, a gentle unfolding of mutual respect and growing affection. There was no pressure, no expectation, simply a shared enjoyment of each other’s company, a connection that felt authentic and genuine.</w:t>
      </w:r>
    </w:p>
    <w:p>
      <w:pPr>
        <w:autoSpaceDN w:val="0"/>
        <w:autoSpaceDE w:val="0"/>
        <w:widowControl/>
        <w:spacing w:line="264" w:lineRule="exact" w:before="264" w:after="0"/>
        <w:ind w:left="0" w:right="0" w:firstLine="0"/>
        <w:jc w:val="left"/>
      </w:pPr>
      <w:r>
        <w:t xml:space="preserve">Beyond the book club, I also volunteered at a local animal shelter. The furry creatures, each with their own unique personalities and stories, offered unconditional love and affection. Caring for them, playing with them, and witnessing their unwavering enthusiasm for life, reminded me of the simple joys in the world. The shelter </w:t>
        <w:br/>
        <w:t xml:space="preserve">became another unexpected haven, a place where I could escape the echoes of my past and find solace in the present. It also gave me a chance to connect with other volunteers, to forge new friendships with people who shared my passion for animal welfare. Their </w:t>
        <w:br/>
        <w:t xml:space="preserve">genuine kindness, their unwavering dedication, their shared </w:t>
        <w:br/>
        <w:t>empathy—it was a community of like-minded individuals united by a common purpose, fostering not only a sense of belonging but also a shared purpose that extended beyond my own personal healing.</w:t>
      </w:r>
    </w:p>
    <w:p>
      <w:pPr>
        <w:autoSpaceDN w:val="0"/>
        <w:autoSpaceDE w:val="0"/>
        <w:widowControl/>
        <w:spacing w:line="322" w:lineRule="exact" w:before="206" w:after="0"/>
        <w:ind w:left="0" w:right="0" w:firstLine="0"/>
        <w:jc w:val="center"/>
      </w:pPr>
      <w:r>
        <w:t>The interactions at the animal shelter were surprisingly therapeutic.</w:t>
      </w:r>
    </w:p>
    <w:p>
      <w:pPr>
        <w:autoSpaceDN w:val="0"/>
        <w:autoSpaceDE w:val="0"/>
        <w:widowControl/>
        <w:spacing w:line="264" w:lineRule="exact" w:before="58" w:after="0"/>
        <w:ind w:left="0" w:right="0" w:firstLine="0"/>
        <w:jc w:val="left"/>
      </w:pPr>
      <w:r>
        <w:t>The unburdened affection of the animals – their simple joy in a scratch behind the ears, their enthusiastic tail wags – offered a stark contrast to the complexities of human relationships. It reminded me of the beauty of pure, uncomplicated connection. The work was demanding at times, and emotionally taxing, but it also fostered a sense of purpose and accomplishment. I found myself growing stronger, both emotionally and physically. The shelter staff, a group of kind and dedicated individuals, became another circle of support, each one offering a unique blend of friendship, understanding, and shared purpose.</w:t>
      </w:r>
    </w:p>
    <w:p>
      <w:pPr>
        <w:autoSpaceDN w:val="0"/>
        <w:autoSpaceDE w:val="0"/>
        <w:widowControl/>
        <w:spacing w:line="264" w:lineRule="exact" w:before="264" w:after="0"/>
        <w:ind w:left="0" w:right="0" w:firstLine="0"/>
        <w:jc w:val="left"/>
      </w:pPr>
      <w:r>
        <w:t>My apartment, once a solitary space of quiet contemplation, slowly transformed into a welcoming hub for friends and acquaintances. The shelves still displayed rows of my pottery and calligraphy work,</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but now they were interspersed with photographs of friends, family, and the rescued animals I'd befriended at the shelter. There was a tangible warmth in the air, a sense of belonging and connection that had been absent for so long. The walls, previously stark and impersonal, were now adorned with memories and reminders of shared laughter, comforting conversations, and the slow, deliberate rebuilding of my social life.</w:t>
      </w:r>
    </w:p>
    <w:p>
      <w:pPr>
        <w:autoSpaceDN w:val="0"/>
        <w:autoSpaceDE w:val="0"/>
        <w:widowControl/>
        <w:spacing w:line="264" w:lineRule="exact" w:before="264" w:after="0"/>
        <w:ind w:left="0" w:right="0" w:firstLine="0"/>
        <w:jc w:val="left"/>
      </w:pPr>
      <w:r>
        <w:t>The evenings were no longer filled with the echoing silence of loneliness, but with the gentle murmur of conversation, the clinking of glasses, and the shared enjoyment of good food and company.</w:t>
      </w:r>
    </w:p>
    <w:p>
      <w:pPr>
        <w:autoSpaceDN w:val="0"/>
        <w:autoSpaceDE w:val="0"/>
        <w:widowControl/>
        <w:spacing w:line="264" w:lineRule="exact" w:before="60" w:after="0"/>
        <w:ind w:left="0" w:right="0" w:firstLine="0"/>
        <w:jc w:val="left"/>
      </w:pPr>
      <w:r>
        <w:t xml:space="preserve">These small gatherings, these casual meetings, these shared </w:t>
        <w:br/>
        <w:t xml:space="preserve">moments of laughter and connection, became integral parts of my healing journey. They were a testament to the restorative power of friendship and community, a powerful antidote to the isolation and loneliness that had once threatened to consume me. The </w:t>
        <w:br/>
        <w:t xml:space="preserve">rediscovery of joy wasn't a solitary act; it was a communal </w:t>
        <w:br/>
        <w:t>experience, a shared journey with people who cared and who offered unwavering support during my darkest hours.</w:t>
      </w:r>
    </w:p>
    <w:p>
      <w:pPr>
        <w:autoSpaceDN w:val="0"/>
        <w:autoSpaceDE w:val="0"/>
        <w:widowControl/>
        <w:spacing w:line="264" w:lineRule="exact" w:before="264" w:after="0"/>
        <w:ind w:left="0" w:right="0" w:firstLine="0"/>
        <w:jc w:val="left"/>
      </w:pPr>
      <w:r>
        <w:t>The path to healing wasn’t linear, there were still moments of doubt, of loneliness, of heartache. But now, armed with my new skills and strengthened by my renewed social connections, I had the resilience to navigate these difficult times. I had a community to lean on, friends to share my burdens with, and a network of support that helped me navigate the emotional landscape of my life. The feeling of being understood, of being seen and appreciated for who I was, was profound. It was a crucial element in my journey towards emotional healing and self-acceptance.</w:t>
      </w:r>
    </w:p>
    <w:p>
      <w:pPr>
        <w:autoSpaceDN w:val="0"/>
        <w:autoSpaceDE w:val="0"/>
        <w:widowControl/>
        <w:spacing w:line="264" w:lineRule="exact" w:before="264" w:after="0"/>
        <w:ind w:left="0" w:right="144" w:firstLine="0"/>
        <w:jc w:val="left"/>
      </w:pPr>
      <w:r>
        <w:t xml:space="preserve">Ultimately, the journey of rediscovering joy was not simply about learning new skills or creating new hobbies, but about rebuilding my life, one connection at a time. It was about re-establishing the bonds of friendship, nurturing the seeds of new relationships, and cultivating a supportive community that would sustain me through the challenges ahead. It was about embracing vulnerability, </w:t>
        <w:br/>
        <w:t xml:space="preserve">allowing myself to be seen and known, and finding strength in shared experiences and mutual support. It was a journey of </w:t>
        <w:br/>
        <w:t>recognizing the enduring power of human connection and the profound impact it had on my capacity for joy and resilience.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as I appeared around my apartment, filled with laughter and light, I knew that the journey of healing.  was ongoing, but the path ahead was illuminated by the warmth of human connection and the unwavering support of those who stood beside 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Positive SelfTalk</w:t>
      </w:r>
    </w:p>
    <w:p>
      <w:pPr>
        <w:autoSpaceDN w:val="0"/>
        <w:autoSpaceDE w:val="0"/>
        <w:widowControl/>
        <w:spacing w:line="264" w:lineRule="exact" w:before="286" w:after="0"/>
        <w:ind w:left="0" w:right="0" w:firstLine="0"/>
        <w:jc w:val="left"/>
      </w:pPr>
      <w:r>
        <w:t xml:space="preserve">The chipped mug warmed my hands, the steam a hazy veil against the early morning light. Outside, the city was waking, a symphony of distant sirens and hurried footsteps, a stark contrast to the quiet revolution happening within me. For weeks, the echoes of his absence had been a constant, nagging presence, a soundtrack to my self-imposed solitude. But something had shifted. The numbness, once a suffocating blanket, was beginning to lift, replaced by a tentative, fragile hope. This wasn't a sudden, dramatic </w:t>
        <w:br/>
        <w:t>transformation; it was a subtle, almost imperceptible change, a gradual unwinding of the tight coil of self-blame and despair.</w:t>
      </w:r>
    </w:p>
    <w:p>
      <w:pPr>
        <w:autoSpaceDN w:val="0"/>
        <w:autoSpaceDE w:val="0"/>
        <w:widowControl/>
        <w:spacing w:line="264" w:lineRule="exact" w:before="266" w:after="0"/>
        <w:ind w:left="0" w:right="0" w:firstLine="0"/>
        <w:jc w:val="left"/>
      </w:pPr>
      <w:r>
        <w:t>It started with small, almost insignificant acts. Instead of dwelling on the cruel finality of his departure, the abrupt severing of our connection, I began to focus on the positive aspects of my life. I started a gratitude journal, a simple notebook where I listed three things I was thankful for each day. It seemed almost childish at first, a superficial exercise in forced optimism. But as I consistently filled its pages, a shift occurred. My perspective changed, subtly at first, then with increasing clarity. I began to see the world through a lens of appreciation, focusing on the small blessings that had previously gone unnoticed. The warmth of the sun on my skin, the comforting aroma of freshly brewed coffee, the gentle melody of birdsong – these were the moments I now cherished, the simple joys that had been obscured by my grief.</w:t>
      </w:r>
    </w:p>
    <w:p>
      <w:pPr>
        <w:autoSpaceDN w:val="0"/>
        <w:autoSpaceDE w:val="0"/>
        <w:widowControl/>
        <w:spacing w:line="264" w:lineRule="exact" w:before="264" w:after="0"/>
        <w:ind w:left="0" w:right="0" w:firstLine="0"/>
        <w:jc w:val="left"/>
      </w:pPr>
      <w:r>
        <w:t xml:space="preserve">My self-talk also began to change. The relentless negative </w:t>
        <w:br/>
        <w:t>monologue that had dominated my thoughts for so long began to quieten. The accusations, the self-recriminations, the relentless cycle of "what ifs" – they were gradually replaced by gentler, more compassionate internal dialogue. Instead of berating myself for past mistakes, I began to acknowledge my strengths, my resilience, my capacity for growth. I started repeating affirmations to myself, simple positive statements that countered the negative narratives that had taken root in my mind. "I am strong," I would whisper, "I am capable," "I am worthy of love." These affirmations weren't magic spells; they weren't instantaneous cures for heartbreak. But they were a conscious effort to reframe my thoughts, to cultivate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more positive and self-compassionate inner voice.</w:t>
      </w:r>
    </w:p>
    <w:p>
      <w:pPr>
        <w:autoSpaceDN w:val="0"/>
        <w:autoSpaceDE w:val="0"/>
        <w:widowControl/>
        <w:spacing w:line="264" w:lineRule="exact" w:before="266" w:after="0"/>
        <w:ind w:left="0" w:right="0" w:firstLine="0"/>
        <w:jc w:val="left"/>
      </w:pPr>
      <w:r>
        <w:t xml:space="preserve">The transformation wasn't always smooth or easy. There were days when the old patterns of self-doubt resurfaced, when the negative whispers returned, threatening to engulf me once more. But I learned to recognize these moments as temporary setbacks, as fleeting clouds in an otherwise clear sky. I developed strategies to manage these moments, to gently redirect my thoughts back </w:t>
        <w:br/>
        <w:t>towards the positive affirmations I had cultivated. I would take deep breaths, practice mindfulness exercises, or engage in activities that brought me joy, like painting, reading, or listening to music.</w:t>
      </w:r>
    </w:p>
    <w:p>
      <w:pPr>
        <w:autoSpaceDN w:val="0"/>
        <w:autoSpaceDE w:val="0"/>
        <w:widowControl/>
        <w:spacing w:line="264" w:lineRule="exact" w:before="60" w:after="0"/>
        <w:ind w:left="0" w:right="144" w:firstLine="0"/>
        <w:jc w:val="left"/>
      </w:pPr>
      <w:r>
        <w:t>These activities served as anchors, grounding me in the present moment and diverting my attention away from the relentless cycle of negativity.</w:t>
      </w:r>
    </w:p>
    <w:p>
      <w:pPr>
        <w:autoSpaceDN w:val="0"/>
        <w:autoSpaceDE w:val="0"/>
        <w:widowControl/>
        <w:spacing w:line="264" w:lineRule="exact" w:before="264" w:after="0"/>
        <w:ind w:left="0" w:right="0" w:firstLine="0"/>
        <w:jc w:val="left"/>
      </w:pPr>
      <w:r>
        <w:t xml:space="preserve">Alongside the positive affirmations, I began to challenge my </w:t>
        <w:br/>
        <w:t xml:space="preserve">negative thoughts directly. When a critical inner voice would </w:t>
        <w:br/>
        <w:t>surface, I would question its validity, exploring the evidence that supported or refuted its claims. Often, I discovered that the negative thoughts were based on assumptions, exaggerations, or outright distortions of reality. By challenging these thoughts, by replacing them with more realistic and balanced perspectives, I began to dismantle the foundation of my self-doubt. It was a gradual process, a continuous battle against the entrenched patterns of negative thinking, but the victory was gradually making itself known.</w:t>
      </w:r>
    </w:p>
    <w:p>
      <w:pPr>
        <w:autoSpaceDN w:val="0"/>
        <w:autoSpaceDE w:val="0"/>
        <w:widowControl/>
        <w:spacing w:line="264" w:lineRule="exact" w:before="264" w:after="0"/>
        <w:ind w:left="0" w:right="0" w:firstLine="0"/>
        <w:jc w:val="left"/>
      </w:pPr>
      <w:r>
        <w:t xml:space="preserve">This new approach to self-talk extended beyond my internal </w:t>
        <w:br/>
        <w:t xml:space="preserve">dialogue. I started being more conscious of the language I used when speaking to others, and to myself. I made a conscious effort to replace negative or self-deprecating language with more positive and empowering words. Instead of saying, "I'm such a mess," I might say, "I'm going through a difficult time, but I'm working through it." This seemingly small shift in language had a profound impact on my self-perception, creating a more positive and </w:t>
        <w:br/>
        <w:t>empowering self-image.</w:t>
      </w:r>
    </w:p>
    <w:p>
      <w:pPr>
        <w:autoSpaceDN w:val="0"/>
        <w:autoSpaceDE w:val="0"/>
        <w:widowControl/>
        <w:spacing w:line="264" w:lineRule="exact" w:before="264" w:after="0"/>
        <w:ind w:left="0" w:right="144" w:firstLine="0"/>
        <w:jc w:val="left"/>
      </w:pPr>
      <w:r>
        <w:t>The impact of this positive self-talk extended to other areas of my life. My relationships with others improved, as I approached interactions with a greater sense of self-worth and confidence. I no longer sought validation from external sources, instead finding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 xml:space="preserve">within myself. This newfound self-esteem allowed me to set healthier boundaries, to protect my emotional well-being, and to cultivate relationships that were mutually respectful and </w:t>
        <w:br/>
        <w:t>supportive.</w:t>
      </w:r>
    </w:p>
    <w:p>
      <w:pPr>
        <w:autoSpaceDN w:val="0"/>
        <w:autoSpaceDE w:val="0"/>
        <w:widowControl/>
        <w:spacing w:line="264" w:lineRule="exact" w:before="264" w:after="0"/>
        <w:ind w:left="0" w:right="288" w:firstLine="0"/>
        <w:jc w:val="left"/>
      </w:pPr>
      <w:r>
        <w:t xml:space="preserve">My creative pursuits also flourished. The pottery wheel, once a solitary escape from the pain of the breakup, became a source of creative expression and personal growth. I found myself </w:t>
        <w:br/>
        <w:t xml:space="preserve">experimenting with new techniques, pushing my creative </w:t>
        <w:br/>
        <w:t>boundaries, and producing work that was more confident, more expressive, more authentically "me." The positive self-talk I practiced infused every aspect of my life, creating a ripple effect that enhanced my self-worth and fostered a greater sense of self-acceptance.</w:t>
      </w:r>
    </w:p>
    <w:p>
      <w:pPr>
        <w:autoSpaceDN w:val="0"/>
        <w:autoSpaceDE w:val="0"/>
        <w:widowControl/>
        <w:spacing w:line="264" w:lineRule="exact" w:before="264" w:after="0"/>
        <w:ind w:left="0" w:right="0" w:firstLine="0"/>
        <w:jc w:val="left"/>
      </w:pPr>
      <w:r>
        <w:t xml:space="preserve">The process of building self-esteem wasn't a quick fix; it was a journey of self-discovery and self-acceptance. There were days when I faltered, when the weight of self-doubt threatened to </w:t>
        <w:br/>
        <w:t>overwhelm me. But each time I stumbled, I picked myself up, dusted myself off, and continued on the path towards self-love and self-compassion. The key was consistency, the persistent practice of positive self-talk, the unwavering commitment to cultivate a more positive and empowering inner voice.</w:t>
      </w:r>
    </w:p>
    <w:p>
      <w:pPr>
        <w:autoSpaceDN w:val="0"/>
        <w:autoSpaceDE w:val="0"/>
        <w:widowControl/>
        <w:spacing w:line="264" w:lineRule="exact" w:before="264" w:after="0"/>
        <w:ind w:left="0" w:right="0" w:firstLine="0"/>
        <w:jc w:val="left"/>
      </w:pPr>
      <w:r>
        <w:t xml:space="preserve">The changes were subtle at first, almost imperceptible. But over time, they accumulated, creating a snowball effect that transformed my life. My outlook became more optimistic, my mood more </w:t>
        <w:br/>
        <w:t xml:space="preserve">resilient, my self-confidence more profound. I started to see myself differently, not as a victim of heartbreak, but as a survivor, a </w:t>
        <w:br/>
        <w:t xml:space="preserve">strong, capable individual who had overcome adversity and </w:t>
        <w:br/>
        <w:t>emerged stronger on the other side. The journey of rediscovering joy wasn’t just about healing from a broken heart; it was about healing my relationship with myself, about nurturing my self-worth, and about celebrating the incredible strength and resilience of the human spirit.</w:t>
      </w:r>
    </w:p>
    <w:p>
      <w:pPr>
        <w:autoSpaceDN w:val="0"/>
        <w:autoSpaceDE w:val="0"/>
        <w:widowControl/>
        <w:spacing w:line="264" w:lineRule="exact" w:before="264" w:after="0"/>
        <w:ind w:left="0" w:right="0" w:firstLine="0"/>
        <w:jc w:val="left"/>
      </w:pPr>
      <w:r>
        <w:t>The scars of the past relationship remained, subtle reminders of a love lost, a betrayal endured. But these scars no longer defined me. They were part of my story, but they weren't the whole story. My story was now one of resilience, of self-discovery, of triumph over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adversity. It was a story of rediscovering joy, not just in the external world, but within myself. And as I sat there, the warm mug cradled in my hands, I knew that the journey was ongoing, a lifelong </w:t>
        <w:br/>
        <w:t xml:space="preserve">commitment to self-love and self-compassion. But the path ahead was illuminated, illuminated by the unwavering light of self-belief and the unwavering support of those who stood beside me. The future was uncertain, yes, but it was also full of possibilities, full of </w:t>
        <w:br/>
        <w:t>potential, full of hope. And for the first time in a long time, I experienced ready to embrace it. The future was mine to shape, and I was ready to create something beautiful.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Optimism</w:t>
      </w:r>
    </w:p>
    <w:p>
      <w:pPr>
        <w:autoSpaceDN w:val="0"/>
        <w:autoSpaceDE w:val="0"/>
        <w:widowControl/>
        <w:spacing w:line="264" w:lineRule="exact" w:before="286" w:after="0"/>
        <w:ind w:left="0" w:right="0" w:firstLine="0"/>
        <w:jc w:val="left"/>
      </w:pPr>
      <w:r>
        <w:t>The sun, a tentative warmth against my skin, experienced like a blessing. It had been weeks, maybe months, since I’d truly noticed the sun, since I'd allowed myself to feel its gentle caress. The darkness of the past had been a heavy blanket, smothering everything in its path. But now, the light felt different, imbued with a new significance, a promise of something brighter. It wasn't just the sun; it was the way the leaves danced in the breeze outside my window, the chirping of unseen birds, the quiet hum of the city awakening – all these small, almost insignificant details were suddenly vibrant, alive with a beauty I had been blind to.</w:t>
      </w:r>
    </w:p>
    <w:p>
      <w:pPr>
        <w:autoSpaceDN w:val="0"/>
        <w:autoSpaceDE w:val="0"/>
        <w:widowControl/>
        <w:spacing w:line="264" w:lineRule="exact" w:before="266" w:after="0"/>
        <w:ind w:left="0" w:right="0" w:firstLine="0"/>
        <w:jc w:val="left"/>
      </w:pPr>
      <w:r>
        <w:t>I had spent so long dwelling on the echoes of what had been, on the sharp sting of rejection, on the cruel indifference of his departure. The erased number, the retrieved belongings delivered by a mutual friend – these details had been etched into my memory, painful reminders of a love lost, a future stolen. But now, as I appeared out at the world, I began to see beyond the scars, to see the possibilities that lay ahead.</w:t>
      </w:r>
    </w:p>
    <w:p>
      <w:pPr>
        <w:autoSpaceDN w:val="0"/>
        <w:autoSpaceDE w:val="0"/>
        <w:widowControl/>
        <w:spacing w:line="264" w:lineRule="exact" w:before="264" w:after="0"/>
        <w:ind w:left="0" w:right="0" w:firstLine="0"/>
        <w:jc w:val="left"/>
      </w:pPr>
      <w:r>
        <w:t>This wasn't a miraculous transformation, not some overnight awakening. It was a gradual process, a conscious choice to shift my focus from the past to the future. I began to actively cultivate optimism, not as a naive denial of the pain I had endured, but as a conscious act of self-preservation, a rebellion against the despair that had threatened to consume me.</w:t>
      </w:r>
    </w:p>
    <w:p>
      <w:pPr>
        <w:autoSpaceDN w:val="0"/>
        <w:autoSpaceDE w:val="0"/>
        <w:widowControl/>
        <w:spacing w:line="264" w:lineRule="exact" w:before="264" w:after="0"/>
        <w:ind w:left="0" w:right="0" w:firstLine="0"/>
        <w:jc w:val="left"/>
      </w:pPr>
      <w:r>
        <w:t>I started small. I re-engaged with old hobbies – painting, once a source of comfort, now became a way to express the emotions that had been bottled up for so long. The colors flowed onto the canvas, a chaotic yet beautiful reflection of the internal storm that was slowly calming. Each brushstroke experienced like a small victory, a step towards reclaiming my life, my creativity, my self.</w:t>
      </w:r>
    </w:p>
    <w:p>
      <w:pPr>
        <w:autoSpaceDN w:val="0"/>
        <w:autoSpaceDE w:val="0"/>
        <w:widowControl/>
        <w:spacing w:line="264" w:lineRule="exact" w:before="264" w:after="0"/>
        <w:ind w:left="0" w:right="144" w:firstLine="0"/>
        <w:jc w:val="left"/>
      </w:pPr>
      <w:r>
        <w:t>Reading, once a solitary escape, now became a pathway to new worlds, new perspectives. The books I chose reflected this shift –optimistic narratives, stories of resilience, tales of overcoming adversity. They weren't escapism; they were a conscious choice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fill my mind with narratives of hope, to remind myself that healing was possible, that joy could be found even in the darkest of times.</w:t>
      </w:r>
    </w:p>
    <w:p>
      <w:pPr>
        <w:autoSpaceDN w:val="0"/>
        <w:autoSpaceDE w:val="0"/>
        <w:widowControl/>
        <w:spacing w:line="264" w:lineRule="exact" w:before="264" w:after="0"/>
        <w:ind w:left="0" w:right="0" w:firstLine="0"/>
        <w:jc w:val="left"/>
      </w:pPr>
      <w:r>
        <w:t>Music became my companion, a soundtrack to this new chapter. I discovered new artists, new genres, allowing the melodies to wash over me, to soothe the lingering wounds, to inspire a sense of peace.</w:t>
      </w:r>
    </w:p>
    <w:p>
      <w:pPr>
        <w:autoSpaceDN w:val="0"/>
        <w:autoSpaceDE w:val="0"/>
        <w:widowControl/>
        <w:spacing w:line="264" w:lineRule="exact" w:before="60" w:after="0"/>
        <w:ind w:left="0" w:right="0" w:firstLine="0"/>
        <w:jc w:val="left"/>
      </w:pPr>
      <w:r>
        <w:t xml:space="preserve">It wasn't just the music itself; it was the act of listening, of </w:t>
        <w:br/>
        <w:t>surrendering to the rhythm, of allowing myself to feel the emotions without judgment.</w:t>
      </w:r>
    </w:p>
    <w:p>
      <w:pPr>
        <w:autoSpaceDN w:val="0"/>
        <w:autoSpaceDE w:val="0"/>
        <w:widowControl/>
        <w:spacing w:line="264" w:lineRule="exact" w:before="264" w:after="0"/>
        <w:ind w:left="0" w:right="144" w:firstLine="0"/>
        <w:jc w:val="left"/>
      </w:pPr>
      <w:r>
        <w:t>I consciously sought out moments of beauty, moments of joy. A walk in the park, the aroma of freshly baked bread, a conversation with a friend – these simple pleasures, once overlooked, were now actively sought after, cherished, savored. I became more aware of the small miracles that surrounded me, the quiet wonders of the everyday.</w:t>
      </w:r>
    </w:p>
    <w:p>
      <w:pPr>
        <w:autoSpaceDN w:val="0"/>
        <w:autoSpaceDE w:val="0"/>
        <w:widowControl/>
        <w:spacing w:line="264" w:lineRule="exact" w:before="264" w:after="0"/>
        <w:ind w:left="0" w:right="0" w:firstLine="0"/>
        <w:jc w:val="left"/>
      </w:pPr>
      <w:r>
        <w:t xml:space="preserve">My relationships with others also evolved. I began to cultivate deeper connections, relationships built on mutual respect, support, and understanding. The fear of vulnerability, once a barrier, </w:t>
        <w:br/>
        <w:t>gradually dissolved as I allowed myself to be seen, to be known, to be loved. These connections became sources of strength, anchors in the shifting currents of my emotions.</w:t>
      </w:r>
    </w:p>
    <w:p>
      <w:pPr>
        <w:autoSpaceDN w:val="0"/>
        <w:autoSpaceDE w:val="0"/>
        <w:widowControl/>
        <w:spacing w:line="264" w:lineRule="exact" w:before="264" w:after="0"/>
        <w:ind w:left="0" w:right="0" w:firstLine="0"/>
        <w:jc w:val="left"/>
      </w:pPr>
      <w:r>
        <w:t>I learned to forgive myself, to let go of the self-blame that had been a constant companion. The mistakes I had made, the choices I had regretted – these were part of my story, but they didn't define me. I was more than my past mistakes; I was a complex, multifaceted individual capable of growth, resilience, and love.</w:t>
      </w:r>
    </w:p>
    <w:p>
      <w:pPr>
        <w:autoSpaceDN w:val="0"/>
        <w:autoSpaceDE w:val="0"/>
        <w:widowControl/>
        <w:spacing w:line="264" w:lineRule="exact" w:before="264" w:after="0"/>
        <w:ind w:left="0" w:right="144" w:firstLine="0"/>
        <w:jc w:val="left"/>
      </w:pPr>
      <w:r>
        <w:t xml:space="preserve">And the most significant change? I started to believe in myself. I stopped seeking validation from external sources, finding instead a wellspring of confidence and self-worth within. This wasn't </w:t>
        <w:br/>
        <w:t>arrogance; it was a quiet, unwavering belief in my own strength, my own capacity for happiness.</w:t>
      </w:r>
    </w:p>
    <w:p>
      <w:pPr>
        <w:autoSpaceDN w:val="0"/>
        <w:autoSpaceDE w:val="0"/>
        <w:widowControl/>
        <w:spacing w:line="264" w:lineRule="exact" w:before="264" w:after="0"/>
        <w:ind w:left="0" w:right="0" w:firstLine="0"/>
        <w:jc w:val="left"/>
      </w:pPr>
      <w:r>
        <w:t>I embraced the uncertainty of the future, not with fear, but with a sense of exhilarating possibility. The path ahead was unclear, but it was also full of potential, full of opportunities for growth, for love, for joy. I was ready to embrace the challenges, the setbacks,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144" w:firstLine="0"/>
        <w:jc w:val="left"/>
      </w:pPr>
      <w:r>
        <w:t>uncertainties, knowing that I had the strength, the resilience, the inner resources to navigate whatever life threw my way.</w:t>
      </w:r>
    </w:p>
    <w:p>
      <w:pPr>
        <w:autoSpaceDN w:val="0"/>
        <w:autoSpaceDE w:val="0"/>
        <w:widowControl/>
        <w:spacing w:line="264" w:lineRule="exact" w:before="264" w:after="0"/>
        <w:ind w:left="0" w:right="144" w:firstLine="0"/>
        <w:jc w:val="left"/>
      </w:pPr>
      <w:r>
        <w:t>The scars remained, of course. The pain of the past couldn't be erased, but it could be transformed. It could be integrated into my story, becoming a testament to my strength, my resilience, my capacity for love. It was a part of me, but it was no longer the whole of me.</w:t>
      </w:r>
    </w:p>
    <w:p>
      <w:pPr>
        <w:autoSpaceDN w:val="0"/>
        <w:autoSpaceDE w:val="0"/>
        <w:widowControl/>
        <w:spacing w:line="264" w:lineRule="exact" w:before="264" w:after="0"/>
        <w:ind w:left="0" w:right="0" w:firstLine="0"/>
        <w:jc w:val="left"/>
      </w:pPr>
      <w:r>
        <w:t xml:space="preserve">I realized that the journey of rediscovering joy wasn’t solely about moving on from a relationship; it was about moving on from a mindset. It was about embracing a new perspective, one filled with hope, optimism, and a profound belief in my own capacity for happiness. It was about reclaiming my life, my identity, my future. And as I stood on the precipice of this new beginning, I experienced a sense of profound peace, a quiet confidence that filled me with a joy unlike anything I had ever known before. The future was mine to shape, and I was ready to create something beautiful, something meaningful, something truly my own. The sun shone brightly, and for the first time in a long time, I felt its warmth not as a reminder of what I'd lost, but as a promise of all I was yet to gain. The </w:t>
        <w:br/>
        <w:t>journey was far from over, but the destination, I knew, would be worth the effort. The path was clear now, illuminated not by the flickering light of fleeting memories, but by the steady, unwavering flame of hope. I was ready.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Forgiving the Past</w:t>
      </w:r>
    </w:p>
    <w:p>
      <w:pPr>
        <w:autoSpaceDN w:val="0"/>
        <w:autoSpaceDE w:val="0"/>
        <w:widowControl/>
        <w:spacing w:line="264" w:lineRule="exact" w:before="286" w:after="0"/>
        <w:ind w:left="0" w:right="0" w:firstLine="0"/>
        <w:jc w:val="left"/>
      </w:pPr>
      <w:r>
        <w:t xml:space="preserve">The act of forgiving myself, as monumental as it experienced, was only half the battle. There remained the other half, the heavier, more </w:t>
        <w:br/>
        <w:t xml:space="preserve">complicated half: forgiving him. For so long, my resentment had been a constant companion, a bitter taste clinging to the edges of my thoughts. His abrupt departure, the erased number, the </w:t>
        <w:br/>
        <w:t>impersonal retrieval of my belongings – these actions weren't just hurtful; they were deeply personal acts of erasure, attempts to erase not only our shared history but also my very existence in his life.</w:t>
      </w:r>
    </w:p>
    <w:p>
      <w:pPr>
        <w:autoSpaceDN w:val="0"/>
        <w:autoSpaceDE w:val="0"/>
        <w:widowControl/>
        <w:spacing w:line="264" w:lineRule="exact" w:before="58" w:after="0"/>
        <w:ind w:left="0" w:right="144" w:firstLine="0"/>
        <w:jc w:val="left"/>
      </w:pPr>
      <w:r>
        <w:t>And the anger, the righteous indignation, the burning need for retribution – it had been a protective shield, a way of buffering the raw pain of rejection.</w:t>
      </w:r>
    </w:p>
    <w:p>
      <w:pPr>
        <w:autoSpaceDN w:val="0"/>
        <w:autoSpaceDE w:val="0"/>
        <w:widowControl/>
        <w:spacing w:line="264" w:lineRule="exact" w:before="266" w:after="0"/>
        <w:ind w:left="0" w:right="0" w:firstLine="0"/>
        <w:jc w:val="left"/>
      </w:pPr>
      <w:r>
        <w:t>But the shield, I realized, was also a prison. It kept me tethered to the past, chained to the negativity, unable to move forward. The resentment was a heavy cloak, stifling my ability to breathe, to feel, to truly live. It was a self-imposed exile, a solitary confinement fueled by bitterness and fueled by the repetitive loop of "Now you're just somebody that I used to know," playing on an endless repeat in my mind.</w:t>
      </w:r>
    </w:p>
    <w:p>
      <w:pPr>
        <w:autoSpaceDN w:val="0"/>
        <w:autoSpaceDE w:val="0"/>
        <w:widowControl/>
        <w:spacing w:line="264" w:lineRule="exact" w:before="264" w:after="0"/>
        <w:ind w:left="0" w:right="0" w:firstLine="0"/>
        <w:jc w:val="left"/>
      </w:pPr>
      <w:r>
        <w:t>The process of forgiveness wasn't a sudden epiphany; it wasn't a dramatic, tearful reconciliation. It was a slow, gradual letting go, a conscious decision to release the grip of resentment. It began with small acts of self-compassion. I acknowledged the pain, the hurt, the anger – not to dwell on it, but to validate it, to acknowledge its existence before letting it go. I understood that the pain was valid, that my hurt was real, that my anger was justified. But clinging to these emotions only prolonged my suffering.</w:t>
      </w:r>
    </w:p>
    <w:p>
      <w:pPr>
        <w:autoSpaceDN w:val="0"/>
        <w:autoSpaceDE w:val="0"/>
        <w:widowControl/>
        <w:spacing w:line="264" w:lineRule="exact" w:before="264" w:after="0"/>
        <w:ind w:left="0" w:right="0" w:firstLine="0"/>
        <w:jc w:val="left"/>
      </w:pPr>
      <w:r>
        <w:t>I started by writing. Not angry letters, not accusatory screeds, but simple reflections, honest explorations of my feelings. I wrote about the good times, the moments of joy and connection, the laughter shared, the dreams we had once woven together. I wrote about the hurt, the betrayal, the anger – allowing the words to flow freely, unfiltered, untamed. The act of writing became a form of catharsis, a release valve for the pent-up emotions that had been simmering beneath the surface.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Then, slowly, subtly, I started to shift my focus. Instead of focusing on his actions, on his failings, on the ways he had hurt me, I began to focus on myself, on my own journey of healing. I started to see his actions not as deliberate acts of cruelty, but as reflections of his own internal struggles, his own pain, his own insecurities. This wasn’t an excuse for his behavior; it was a recognition of the human complexity behind it. We are all, after all, flawed, imperfect beings, capable of both great love and great hurt. His actions didn't define him entirely; they were simply a part of his story, just as my pain was a part of mine.</w:t>
      </w:r>
    </w:p>
    <w:p>
      <w:pPr>
        <w:autoSpaceDN w:val="0"/>
        <w:autoSpaceDE w:val="0"/>
        <w:widowControl/>
        <w:spacing w:line="264" w:lineRule="exact" w:before="264" w:after="0"/>
        <w:ind w:left="0" w:right="0" w:firstLine="0"/>
        <w:jc w:val="left"/>
      </w:pPr>
      <w:r>
        <w:t xml:space="preserve">This wasn't about condoning his behavior or diminishing my </w:t>
        <w:br/>
        <w:t xml:space="preserve">experience; it was about understanding it, about freeing myself from the chains of resentment that bound me to the past. It was about acknowledging that his actions were rooted in his own </w:t>
        <w:br/>
        <w:t xml:space="preserve">internal struggles, struggles that had nothing to do with my worth or my value as a person. My worth wasn't contingent on his actions, his feelings, his decisions. My worth was intrinsic, inherent, </w:t>
        <w:br/>
        <w:t>undeniable.</w:t>
      </w:r>
    </w:p>
    <w:p>
      <w:pPr>
        <w:autoSpaceDN w:val="0"/>
        <w:autoSpaceDE w:val="0"/>
        <w:widowControl/>
        <w:spacing w:line="324" w:lineRule="exact" w:before="204" w:after="0"/>
        <w:ind w:left="0" w:right="0" w:firstLine="0"/>
        <w:jc w:val="center"/>
      </w:pPr>
      <w:r>
        <w:t>I began to practice empathy, a difficult but ultimately liberating act.</w:t>
      </w:r>
    </w:p>
    <w:p>
      <w:pPr>
        <w:autoSpaceDN w:val="0"/>
        <w:autoSpaceDE w:val="0"/>
        <w:widowControl/>
        <w:spacing w:line="264" w:lineRule="exact" w:before="60" w:after="0"/>
        <w:ind w:left="0" w:right="0" w:firstLine="0"/>
        <w:jc w:val="left"/>
      </w:pPr>
      <w:r>
        <w:t>I tried to imagine his perspective, to understand the pressures he might have been facing, the fears that might have driven him to act as he did. This wasn't about excusing his behavior; it was about seeing him as a complex individual, capable of both good and bad, capable of both love and cruelty.</w:t>
      </w:r>
    </w:p>
    <w:p>
      <w:pPr>
        <w:autoSpaceDN w:val="0"/>
        <w:autoSpaceDE w:val="0"/>
        <w:widowControl/>
        <w:spacing w:line="264" w:lineRule="exact" w:before="264" w:after="0"/>
        <w:ind w:left="0" w:right="0" w:firstLine="0"/>
        <w:jc w:val="left"/>
      </w:pPr>
      <w:r>
        <w:t>The process was often agonizing, filled with moments of doubt and regression. There were days when the anger resurfaced, days when the old wounds experienced raw and fresh. But through it all, I persevered, driven by the desire to break free from the prison of my own making, to reclaim my life, my peace, my joy.</w:t>
      </w:r>
    </w:p>
    <w:p>
      <w:pPr>
        <w:autoSpaceDN w:val="0"/>
        <w:autoSpaceDE w:val="0"/>
        <w:widowControl/>
        <w:spacing w:line="264" w:lineRule="exact" w:before="266" w:after="0"/>
        <w:ind w:left="0" w:right="0" w:firstLine="0"/>
        <w:jc w:val="left"/>
      </w:pPr>
      <w:r>
        <w:t xml:space="preserve">The forgiveness wasn't immediate or complete. It was a journey, not a destination. It was a process of gradual letting go, a slow </w:t>
        <w:br/>
        <w:t>unwinding of the tight coils of resentment that had bound me to the past. It was a conscious choice to release the weight of negativity, to free myself from the chains of bitterness that had held me captive for so long.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Once I had forgiven him, the weight lifted. It wasn't like a physical burden disappearing; it was more of a shift in perspective, a release of emotional tension. The anger, the bitterness, the resentment—they still flickered occasionally, like embers in a dying fire, but they no longer consumed me. I could acknowledge them, recognize them, and then let them go. They were no longer the dominant force in my life.</w:t>
      </w:r>
    </w:p>
    <w:p>
      <w:pPr>
        <w:autoSpaceDN w:val="0"/>
        <w:autoSpaceDE w:val="0"/>
        <w:widowControl/>
        <w:spacing w:line="264" w:lineRule="exact" w:before="264" w:after="0"/>
        <w:ind w:left="0" w:right="0" w:firstLine="0"/>
        <w:jc w:val="left"/>
      </w:pPr>
      <w:r>
        <w:t>The freedom was profound. It wasn't just the freedom from the past, from the weight of resentment, but the freedom to create a new future, a future defined by hope, optimism, and a profound sense of self-worth. The future was unwritten, a blank canvas waiting for my touch. It was a future free from the shackles of the past, a future where I was the author of my own story, the architect of my own destiny.</w:t>
      </w:r>
    </w:p>
    <w:p>
      <w:pPr>
        <w:autoSpaceDN w:val="0"/>
        <w:autoSpaceDE w:val="0"/>
        <w:widowControl/>
        <w:spacing w:line="264" w:lineRule="exact" w:before="264" w:after="0"/>
        <w:ind w:left="0" w:right="0" w:firstLine="0"/>
        <w:jc w:val="left"/>
      </w:pPr>
      <w:r>
        <w:t xml:space="preserve">The realization hit me like a wave, washing away the lingering residue of hurt and confusion. It was a quiet understanding, a deep, resonant truth that settled within me, a sense of peace I hadn’t known was possible. The past was still there, of course; the </w:t>
        <w:br/>
        <w:t>memories, both good and bad, remained. But they no longer held me captive. They were simply a part of my story, a chapter that had closed, a lesson learned.</w:t>
      </w:r>
    </w:p>
    <w:p>
      <w:pPr>
        <w:autoSpaceDN w:val="0"/>
        <w:autoSpaceDE w:val="0"/>
        <w:widowControl/>
        <w:spacing w:line="264" w:lineRule="exact" w:before="264" w:after="0"/>
        <w:ind w:left="0" w:right="0" w:firstLine="0"/>
        <w:jc w:val="left"/>
      </w:pPr>
      <w:r>
        <w:t xml:space="preserve">The journey of forgiveness had not only healed my heart but had also strengthened my spirit. It had taught me the importance of self-compassion, empathy, and the power of letting go. It had allowed me to see myself with new eyes, to embrace my flaws and </w:t>
        <w:br/>
        <w:t xml:space="preserve">imperfections, to recognize my own resilience and strength. I had emerged from the darkness not unscathed, but transformed, </w:t>
        <w:br/>
        <w:t>stronger, wiser, and more deeply connected to myself.</w:t>
      </w:r>
    </w:p>
    <w:p>
      <w:pPr>
        <w:autoSpaceDN w:val="0"/>
        <w:autoSpaceDE w:val="0"/>
        <w:widowControl/>
        <w:spacing w:line="264" w:lineRule="exact" w:before="266" w:after="0"/>
        <w:ind w:left="0" w:right="0" w:firstLine="0"/>
        <w:jc w:val="left"/>
      </w:pPr>
      <w:r>
        <w:t>The world, once shrouded in a gray fog of sadness, now seemed vibrant, alive with color and possibility. The sun shone brighter, the birds sang more sweetly, and the simple joys of everyday life experienced more profound, more meaningful. I was grateful for the lessons learned, for the pain endured, for the path that had led me to this place of peace and understanding.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Forgiveness wasn't about forgetting; it wasn't about condoning the actions of others. It was about releasing the grip of resentment, about freeing myself from the emotional chains that had held me captive. It was about accepting the past, learning from it, and moving on with a renewed sense of purpose, hope, and self-worth.</w:t>
      </w:r>
    </w:p>
    <w:p>
      <w:pPr>
        <w:autoSpaceDN w:val="0"/>
        <w:autoSpaceDE w:val="0"/>
        <w:widowControl/>
        <w:spacing w:line="264" w:lineRule="exact" w:before="60" w:after="0"/>
        <w:ind w:left="0" w:right="0" w:firstLine="0"/>
        <w:jc w:val="left"/>
      </w:pPr>
      <w:r>
        <w:t>It was about reclaiming my power, my narrative, my life. And in that reclamation, I discovered a depth of strength and resilience I never knew I possessed. I was no longer defined by the hurt of the past; I was defined by the strength of my spirit, by the capacity for love that resided within my heart. I was finally free. And the future, once a blurry, uncertain landscape, was now a vast expanse of possibilities, waiting to be explored. The journey had been long and arduous, but the destination, the peace I had found in forgiveness, was worth every tear, every struggle, every moment of doubt. The sun was shining, and I was ready to embrace the warmth.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SelfAcceptance</w:t>
      </w:r>
    </w:p>
    <w:p>
      <w:pPr>
        <w:autoSpaceDN w:val="0"/>
        <w:autoSpaceDE w:val="0"/>
        <w:widowControl/>
        <w:spacing w:line="264" w:lineRule="exact" w:before="286" w:after="0"/>
        <w:ind w:left="0" w:right="0" w:firstLine="0"/>
        <w:jc w:val="left"/>
      </w:pPr>
      <w:r>
        <w:t xml:space="preserve">The journey to forgiveness, as arduous as it had been, led me to a place of unexpected clarity. Forgiving him wasn’t the end; it was a doorway. A doorway that opened not just into a brighter future, but also into a deeper understanding of myself. The process had </w:t>
        <w:br/>
        <w:t>stripped away layers of self-doubt, revealing a core of resilience I hadn't known existed. It was in that revelation, in that profound self-discovery, that true self-acceptance began.</w:t>
      </w:r>
    </w:p>
    <w:p>
      <w:pPr>
        <w:autoSpaceDN w:val="0"/>
        <w:autoSpaceDE w:val="0"/>
        <w:widowControl/>
        <w:spacing w:line="264" w:lineRule="exact" w:before="264" w:after="0"/>
        <w:ind w:left="0" w:right="144" w:firstLine="0"/>
        <w:jc w:val="left"/>
      </w:pPr>
      <w:r>
        <w:t xml:space="preserve">For so long, I had defined myself by the actions of others, </w:t>
        <w:br/>
        <w:t>particularly his. My worth, my value, my very identity had been contingent on his perception of me, his approval, his love. His abrupt departure had shattered that fragile foundation, leaving me adrift in a sea of self-doubt and uncertainty. The pain had been immense, a gaping wound that seemed to bleed endlessly.</w:t>
      </w:r>
    </w:p>
    <w:p>
      <w:pPr>
        <w:autoSpaceDN w:val="0"/>
        <w:autoSpaceDE w:val="0"/>
        <w:widowControl/>
        <w:spacing w:line="264" w:lineRule="exact" w:before="264" w:after="0"/>
        <w:ind w:left="0" w:right="144" w:firstLine="0"/>
        <w:jc w:val="left"/>
      </w:pPr>
      <w:r>
        <w:t>But the process of healing, the slow, painstaking journey towards forgiveness, had begun to mend that wound. And as the wound healed, something extraordinary happened. I began to see myself not through his eyes, not through the lens of his rejection, but through my own. I began to see myself as I truly was: flawed, imperfect, yet undeniably beautiful, capable of immense love, and possessing a strength I never knew I possessed.</w:t>
      </w:r>
    </w:p>
    <w:p>
      <w:pPr>
        <w:autoSpaceDN w:val="0"/>
        <w:autoSpaceDE w:val="0"/>
        <w:widowControl/>
        <w:spacing w:line="264" w:lineRule="exact" w:before="264" w:after="0"/>
        <w:ind w:left="0" w:right="0" w:firstLine="0"/>
        <w:jc w:val="left"/>
      </w:pPr>
      <w:r>
        <w:t xml:space="preserve">This wasn't a sudden transformation, a magical overnight </w:t>
        <w:br/>
        <w:t>metamorphosis. It was a gradual unfolding, a slow awakening to my own inherent worth. It started with small acts of self-care: a long walk in nature, a quiet evening spent reading, a warm bath scented with lavender. These seemingly insignificant acts were, in fact, powerful acts of self-love, small but significant gestures of self-respect.</w:t>
      </w:r>
    </w:p>
    <w:p>
      <w:pPr>
        <w:autoSpaceDN w:val="0"/>
        <w:autoSpaceDE w:val="0"/>
        <w:widowControl/>
        <w:spacing w:line="264" w:lineRule="exact" w:before="264" w:after="0"/>
        <w:ind w:left="0" w:right="0" w:firstLine="0"/>
        <w:jc w:val="left"/>
      </w:pPr>
      <w:r>
        <w:t xml:space="preserve">I began to pay attention to my needs, both physical and emotional. I started prioritizing my well-being, recognizing that I deserved to be nurtured, cherished, and respected. I started saying "no" to things that drained my energy, that left me feeling depleted and </w:t>
        <w:br/>
        <w:t>unfulfilled. I started saying "yes" to things that brought me joy, that nourished my spirit, that made me feel alive.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I also began to challenge my negative self-talk. For so long, I had allowed a chorus of critical voices to dominate my inner landscape, voices that echoed his judgments, his criticisms, his rejection. These voices were insidious, persistent, constantly undermining my self-worth. But now, I began to silence them, to challenge their validity, to replace their negativity with affirmations of self-love and </w:t>
        <w:br/>
        <w:t>acceptance.</w:t>
      </w:r>
    </w:p>
    <w:p>
      <w:pPr>
        <w:autoSpaceDN w:val="0"/>
        <w:autoSpaceDE w:val="0"/>
        <w:widowControl/>
        <w:spacing w:line="264" w:lineRule="exact" w:before="264" w:after="0"/>
        <w:ind w:left="0" w:right="0" w:firstLine="0"/>
        <w:jc w:val="left"/>
      </w:pPr>
      <w:r>
        <w:t>I started to actively cultivate gratitude. I made a conscious effort to focus on the positive aspects of my life, on the blessings both big and small. I kept a gratitude journal, recording the moments of joy, the acts of kindness, the simple pleasures that enriched my daily existence. This practice helped to shift my perspective, to focus on the good, to appreciate the abundance in my life.</w:t>
      </w:r>
    </w:p>
    <w:p>
      <w:pPr>
        <w:autoSpaceDN w:val="0"/>
        <w:autoSpaceDE w:val="0"/>
        <w:widowControl/>
        <w:spacing w:line="264" w:lineRule="exact" w:before="264" w:after="0"/>
        <w:ind w:left="0" w:right="0" w:firstLine="0"/>
        <w:jc w:val="left"/>
      </w:pPr>
      <w:r>
        <w:t>The process of self-acceptance wasn't about ignoring my flaws or pretending they didn't exist. It was about acknowledging them, accepting them, and loving myself unconditionally, flaws and all. I realized that my imperfections were part of what made me unique, part of what made me human. They weren't things to be ashamed of, but rather aspects of myself to be embraced, to be celebrated.</w:t>
      </w:r>
    </w:p>
    <w:p>
      <w:pPr>
        <w:autoSpaceDN w:val="0"/>
        <w:autoSpaceDE w:val="0"/>
        <w:widowControl/>
        <w:spacing w:line="264" w:lineRule="exact" w:before="264" w:after="0"/>
        <w:ind w:left="0" w:right="0" w:firstLine="0"/>
        <w:jc w:val="left"/>
      </w:pPr>
      <w:r>
        <w:t>I also began to cultivate a healthier relationship with my body. I started to move my body in ways that experienced good, whether it was a brisk walk, a yoga session, or a dance class. I started to nourish my body with healthy, wholesome foods, fueling it with the nutrients it needed to thrive. I started to appreciate the beauty and strength of my body, recognizing that it was a vessel capable of incredible things.</w:t>
      </w:r>
    </w:p>
    <w:p>
      <w:pPr>
        <w:autoSpaceDN w:val="0"/>
        <w:autoSpaceDE w:val="0"/>
        <w:widowControl/>
        <w:spacing w:line="264" w:lineRule="exact" w:before="264" w:after="0"/>
        <w:ind w:left="0" w:right="0" w:firstLine="0"/>
        <w:jc w:val="left"/>
      </w:pPr>
      <w:r>
        <w:t>The shift in perspective was profound. Instead of seeing myself through the eyes of others, I began to see myself through my own eyes. I began to appreciate my own unique qualities, my own strengths, my own talents. I discovered a wellspring of creativity, a passion for writing, a love for learning, a capacity for empathy.</w:t>
      </w:r>
    </w:p>
    <w:p>
      <w:pPr>
        <w:autoSpaceDN w:val="0"/>
        <w:autoSpaceDE w:val="0"/>
        <w:widowControl/>
        <w:spacing w:line="264" w:lineRule="exact" w:before="264" w:after="0"/>
        <w:ind w:left="0" w:right="0" w:firstLine="0"/>
        <w:jc w:val="left"/>
      </w:pPr>
      <w:r>
        <w:t>This self-acceptance wasn’t just about feeling good about myself; it was about recognizing my inherent worth, regardless of external validation. It was about understanding that my value wasn't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dependent on anyone else's opinion, anyone else's approval, anyone else's love. My worth was intrinsic, inherent, undeniable. It was a fundamental truth, a bedrock upon which I could build a life of purpose, meaning, and joy.</w:t>
      </w:r>
    </w:p>
    <w:p>
      <w:pPr>
        <w:autoSpaceDN w:val="0"/>
        <w:autoSpaceDE w:val="0"/>
        <w:widowControl/>
        <w:spacing w:line="264" w:lineRule="exact" w:before="264" w:after="0"/>
        <w:ind w:left="0" w:right="0" w:firstLine="0"/>
        <w:jc w:val="left"/>
      </w:pPr>
      <w:r>
        <w:t>And as I embraced this newfound self-acceptance, a remarkable thing happened. My confidence soared. I experienced more empowered, more resilient, more capable of navigating the challenges of life. I was no longer afraid to take risks, to pursue my dreams, to express myself authentically. I felt a sense of freedom, a liberation from the constraints of self-doubt and self-criticism.</w:t>
      </w:r>
    </w:p>
    <w:p>
      <w:pPr>
        <w:autoSpaceDN w:val="0"/>
        <w:autoSpaceDE w:val="0"/>
        <w:widowControl/>
        <w:spacing w:line="264" w:lineRule="exact" w:before="264" w:after="0"/>
        <w:ind w:left="0" w:right="0" w:firstLine="0"/>
        <w:jc w:val="left"/>
      </w:pPr>
      <w:r>
        <w:t xml:space="preserve">This self-love, this deep-seated acceptance of who I was, wasn't about narcissism or self-obsession. It was about recognizing my own inherent worth, about cherishing myself as I would cherish a dear friend, about treating myself with kindness, compassion, and </w:t>
        <w:br/>
        <w:t>respect. It was about creating a sanctuary within myself, a safe and nurturing space where I could be completely and utterly myself, without judgment, without fear, without reservation.</w:t>
      </w:r>
    </w:p>
    <w:p>
      <w:pPr>
        <w:autoSpaceDN w:val="0"/>
        <w:autoSpaceDE w:val="0"/>
        <w:widowControl/>
        <w:spacing w:line="264" w:lineRule="exact" w:before="264" w:after="0"/>
        <w:ind w:left="0" w:right="0" w:firstLine="0"/>
        <w:jc w:val="left"/>
      </w:pPr>
      <w:r>
        <w:t>The journey toward self-acceptance has been, and continues to be, a lifelong process. There are days when self-doubt creeps in, days when the old wounds resurface, days when I question my worth.</w:t>
      </w:r>
    </w:p>
    <w:p>
      <w:pPr>
        <w:autoSpaceDN w:val="0"/>
        <w:autoSpaceDE w:val="0"/>
        <w:widowControl/>
        <w:spacing w:line="264" w:lineRule="exact" w:before="58" w:after="0"/>
        <w:ind w:left="0" w:right="0" w:firstLine="0"/>
        <w:jc w:val="left"/>
      </w:pPr>
      <w:r>
        <w:t xml:space="preserve">But now, I have the tools to navigate these moments, to gently guide myself back to a place of self-love and acceptance. I know that my worth is not contingent on external validation, that my value is inherent, that I am enough, just as I am. And that </w:t>
        <w:br/>
        <w:t xml:space="preserve">knowledge, that unwavering belief in myself, is the most powerful gift I have ever received. It’s the foundation upon which I build my future, a future filled with hope, with purpose, with love, and with the unwavering confidence that I am capable of anything I set my mind to. The scars remain, but they are a testament to my strength, a reminder of the journey I've undertaken, a badge of honor </w:t>
        <w:br/>
        <w:t>signifying my resilience and my unwavering commitment to self-love and self-acceptance. The path ahead is still unfolding, but I walk it with a newfound lightness, a sense of freedom I'd never known, knowing that the most important relationship I'll ever have is the one I have with myself.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Empathy for Others</w:t>
      </w:r>
    </w:p>
    <w:p>
      <w:pPr>
        <w:autoSpaceDN w:val="0"/>
        <w:autoSpaceDE w:val="0"/>
        <w:widowControl/>
        <w:spacing w:line="264" w:lineRule="exact" w:before="286" w:after="0"/>
        <w:ind w:left="0" w:right="0" w:firstLine="0"/>
        <w:jc w:val="left"/>
      </w:pPr>
      <w:r>
        <w:t>The journey inward, toward self-acceptance, unexpectedly opened a path outward, toward a profound empathy for others. It was as if the process of healing my own wounds had somehow sharpened my senses, making me acutely aware of the suffering of those around me. The pain I had endured, the agonizing process of untangling myself from the wreckage of a broken relationship, had gifted me with a newfound capacity for compassion, a deeper understanding of the human condition.</w:t>
      </w:r>
    </w:p>
    <w:p>
      <w:pPr>
        <w:autoSpaceDN w:val="0"/>
        <w:autoSpaceDE w:val="0"/>
        <w:widowControl/>
        <w:spacing w:line="264" w:lineRule="exact" w:before="264" w:after="0"/>
        <w:ind w:left="0" w:right="0" w:firstLine="0"/>
        <w:jc w:val="left"/>
      </w:pPr>
      <w:r>
        <w:t>Before, my focus had been relentlessly inward, consumed by my own pain, my own confusion, my own sense of loss. The world outside seemed to fade into a muted background, a blurry periphery to the intense drama playing out within my own heart and mind.</w:t>
      </w:r>
    </w:p>
    <w:p>
      <w:pPr>
        <w:autoSpaceDN w:val="0"/>
        <w:autoSpaceDE w:val="0"/>
        <w:widowControl/>
        <w:spacing w:line="264" w:lineRule="exact" w:before="60" w:after="0"/>
        <w:ind w:left="0" w:right="0" w:firstLine="0"/>
        <w:jc w:val="left"/>
      </w:pPr>
      <w:r>
        <w:t>But as I began to heal, as I started to embrace self-love and self-acceptance, my perspective shifted. I began to see the world, and the people in it, with clearer eyes, eyes that were no longer clouded by self-pity or resentment.</w:t>
      </w:r>
    </w:p>
    <w:p>
      <w:pPr>
        <w:autoSpaceDN w:val="0"/>
        <w:autoSpaceDE w:val="0"/>
        <w:widowControl/>
        <w:spacing w:line="264" w:lineRule="exact" w:before="264" w:after="0"/>
        <w:ind w:left="0" w:right="0" w:firstLine="0"/>
        <w:jc w:val="left"/>
      </w:pPr>
      <w:r>
        <w:t>I noticed things I hadn't noticed before: the subtle signs of sadness in a friend's eyes, the forced smile that masked a deeper hurt, the quiet desperation in a stranger's gaze. I started to recognize the universality of pain, the shared human experience of loss, betrayal, and heartbreak. I witnessed reflections of my own journey in the lives of others, and in those reflections, I found a sense of connection, a sense of belonging, a sense of shared humanity.</w:t>
      </w:r>
    </w:p>
    <w:p>
      <w:pPr>
        <w:autoSpaceDN w:val="0"/>
        <w:autoSpaceDE w:val="0"/>
        <w:widowControl/>
        <w:spacing w:line="324" w:lineRule="exact" w:before="204" w:after="0"/>
        <w:ind w:left="0" w:right="0" w:firstLine="0"/>
        <w:jc w:val="center"/>
      </w:pPr>
      <w:r>
        <w:t>I encountered a colleague, Sarah, who had recently lost her mother.</w:t>
      </w:r>
    </w:p>
    <w:p>
      <w:pPr>
        <w:autoSpaceDN w:val="0"/>
        <w:autoSpaceDE w:val="0"/>
        <w:widowControl/>
        <w:spacing w:line="264" w:lineRule="exact" w:before="60" w:after="0"/>
        <w:ind w:left="0" w:right="0" w:firstLine="0"/>
        <w:jc w:val="left"/>
      </w:pPr>
      <w:r>
        <w:t>Her grief was palpable, a silent weight she carried with a stoic grace. Before my own journey of healing, I might have offered a cursory word of sympathy, a platitude designed to minimize the pain rather than acknowledge it. But now, I understood the depth of her sorrow, the vastness of her loss. I listened without judgment, offering a silent presence, a space for her grief to unfold without expectation or pressure.</w:t>
      </w:r>
    </w:p>
    <w:p>
      <w:pPr>
        <w:autoSpaceDN w:val="0"/>
        <w:autoSpaceDE w:val="0"/>
        <w:widowControl/>
        <w:spacing w:line="264" w:lineRule="exact" w:before="264" w:after="0"/>
        <w:ind w:left="0" w:right="144" w:firstLine="0"/>
        <w:jc w:val="left"/>
      </w:pPr>
      <w:r>
        <w:t>There was a young woman at the coffee shop, her face etched with the lines of worry and exhaustion. She seemed perpetually on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verge of tears, her shoulders hunched with a burden only she could carry. I recognized in her the same weariness I had experienced during the darkest hours of my heartbreak, the same feeling of being overwhelmed, of being utterly depleted. I didn't know her story, but I understood her pain. I sent a silent wish of strength, a silent acknowledgment of her struggle. A small act, but one born from a deep well of shared human experience.</w:t>
      </w:r>
    </w:p>
    <w:p>
      <w:pPr>
        <w:autoSpaceDN w:val="0"/>
        <w:autoSpaceDE w:val="0"/>
        <w:widowControl/>
        <w:spacing w:line="264" w:lineRule="exact" w:before="264" w:after="0"/>
        <w:ind w:left="0" w:right="144" w:firstLine="0"/>
        <w:jc w:val="left"/>
      </w:pPr>
      <w:r>
        <w:t xml:space="preserve">Even seemingly insignificant encounters held a new significance. The elderly woman struggling with her groceries, the young child who had fallen and scraped his knee, the young couple arguing heatedly in the street – in each of them, I witnessed a reflection of my own vulnerability, my own capacity for both joy and suffering. My empathy had expanded, reaching beyond my own personal </w:t>
        <w:br/>
        <w:t>experiences to embrace the broader tapestry of human emotion.</w:t>
      </w:r>
    </w:p>
    <w:p>
      <w:pPr>
        <w:autoSpaceDN w:val="0"/>
        <w:autoSpaceDE w:val="0"/>
        <w:widowControl/>
        <w:spacing w:line="264" w:lineRule="exact" w:before="264" w:after="0"/>
        <w:ind w:left="0" w:right="0" w:firstLine="0"/>
        <w:jc w:val="left"/>
      </w:pPr>
      <w:r>
        <w:t xml:space="preserve">This wasn't merely a passive observation of others' suffering; it was an active engagement, a conscious effort to connect with the pain and struggles of those around me. I found myself reaching out to others more frequently, offering a listening ear, a comforting </w:t>
        <w:br/>
        <w:t>presence, a gentle word of support. These gestures weren't grand acts of heroism; they were small, quiet acts of kindness, born from a deep understanding of the human experience.</w:t>
      </w:r>
    </w:p>
    <w:p>
      <w:pPr>
        <w:autoSpaceDN w:val="0"/>
        <w:autoSpaceDE w:val="0"/>
        <w:widowControl/>
        <w:spacing w:line="264" w:lineRule="exact" w:before="264" w:after="0"/>
        <w:ind w:left="0" w:right="0" w:firstLine="0"/>
        <w:jc w:val="left"/>
      </w:pPr>
      <w:r>
        <w:t xml:space="preserve">I started volunteering at a local hospice, spending time with </w:t>
        <w:br/>
        <w:t>patients in their final days. The experience was profoundly moving, both deeply sad and strangely beautiful. I learned from them the importance of living fully, of cherishing every moment, of finding joy even in the face of death. Their stories of resilience, of courage, of unwavering love, deepened my understanding of the human spirit's incredible capacity for strength and endurance. It was a humbling experience, one that reaffirmed the power of empathy and compassion.</w:t>
      </w:r>
    </w:p>
    <w:p>
      <w:pPr>
        <w:autoSpaceDN w:val="0"/>
        <w:autoSpaceDE w:val="0"/>
        <w:widowControl/>
        <w:spacing w:line="264" w:lineRule="exact" w:before="266" w:after="0"/>
        <w:ind w:left="0" w:right="0" w:firstLine="0"/>
        <w:jc w:val="left"/>
      </w:pPr>
      <w:r>
        <w:t xml:space="preserve">The more I connected with others' pain, the more I realized that true forgiveness wasn't just about letting go of resentment towards a single individual; it was about extending that forgiveness to myself and to humanity as a whole. It was about recognizing that we are all flawed, that we all make mistakes, that we all experience </w:t>
        <w:br/>
        <w:t>suffering. It was about embracing the imperfections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vulnerabilities that make us human.</w:t>
      </w:r>
    </w:p>
    <w:p>
      <w:pPr>
        <w:autoSpaceDN w:val="0"/>
        <w:autoSpaceDE w:val="0"/>
        <w:widowControl/>
        <w:spacing w:line="264" w:lineRule="exact" w:before="266" w:after="0"/>
        <w:ind w:left="0" w:right="0" w:firstLine="0"/>
        <w:jc w:val="left"/>
      </w:pPr>
      <w:r>
        <w:t xml:space="preserve">This understanding extended even to the person who had caused me so much pain. While the anger and hurt still lingered, they were no longer all-consuming. I witnessed him not as a villain, but as a fellow human being, flawed and imperfect, struggling with his own </w:t>
        <w:br/>
        <w:t>demons. I didn't condone his actions, but I understood them, in a way I never could have before. This wasn't forgiveness in the sense of reconciliation or acceptance; it was more a recognition of his humanity, a recognition of the shared human condition.</w:t>
      </w:r>
    </w:p>
    <w:p>
      <w:pPr>
        <w:autoSpaceDN w:val="0"/>
        <w:autoSpaceDE w:val="0"/>
        <w:widowControl/>
        <w:spacing w:line="264" w:lineRule="exact" w:before="264" w:after="0"/>
        <w:ind w:left="0" w:right="0" w:firstLine="0"/>
        <w:jc w:val="left"/>
      </w:pPr>
      <w:r>
        <w:t>The process of empathy and compassion wasn't always easy. There were moments when my own wounds would resurface, when the pain of the past would threaten to overwhelm me. But now, I had the tools to navigate those moments, to ground myself in self-compassion and to reach out for support when needed. The journey was ongoing, a lifelong process of learning and growth.</w:t>
      </w:r>
    </w:p>
    <w:p>
      <w:pPr>
        <w:autoSpaceDN w:val="0"/>
        <w:autoSpaceDE w:val="0"/>
        <w:widowControl/>
        <w:spacing w:line="264" w:lineRule="exact" w:before="264" w:after="0"/>
        <w:ind w:left="0" w:right="0" w:firstLine="0"/>
        <w:jc w:val="left"/>
      </w:pPr>
      <w:r>
        <w:t>The ability to empathize with others’ experiences became a source of strength and resilience for me. It reminded me that I was not alone in my suffering, that my pain was shared, and that connection to others could offer comfort and hope. The path to forgiveness wasn't just a personal one; it was a shared journey, a testament to the power of human connection and the enduring strength of the human spirit. It taught me that even in the darkest moments, even in the face of immense loss and heartbreak, there is always the potential for healing, for growth, and for a deeper understanding of ourselves and the world around us. The capacity to feel another's pain became a source of profound strength.</w:t>
      </w:r>
    </w:p>
    <w:p>
      <w:pPr>
        <w:autoSpaceDN w:val="0"/>
        <w:autoSpaceDE w:val="0"/>
        <w:widowControl/>
        <w:spacing w:line="264" w:lineRule="exact" w:before="264" w:after="0"/>
        <w:ind w:left="0" w:right="144" w:firstLine="0"/>
        <w:jc w:val="left"/>
      </w:pPr>
      <w:r>
        <w:t xml:space="preserve">The experience of vulnerability, of being exposed and hurt, </w:t>
        <w:br/>
        <w:t>paradoxically gave me the power to reach out to others and offer solace. I no longer judged or minimized the pain of those around me. Instead, I listened, with a quiet attentiveness that stemmed from my own past struggles. I found myself drawn to stories of heartache and loss. It was a powerful demonstration of the healing properties of connection and shared experience.</w:t>
      </w:r>
    </w:p>
    <w:p>
      <w:pPr>
        <w:autoSpaceDN w:val="0"/>
        <w:autoSpaceDE w:val="0"/>
        <w:widowControl/>
        <w:spacing w:line="264" w:lineRule="exact" w:before="264" w:after="0"/>
        <w:ind w:left="0" w:right="432" w:firstLine="0"/>
        <w:jc w:val="left"/>
      </w:pPr>
      <w:r>
        <w:t>The more I empathized with others, the more I experienced a sense of purpose in my own healing. It wasn't about merely escaping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pain, but about using it to inform my interactions with others, to build bridges of understanding and compassion. It shifted my perspective, transforming my own suffering from a isolating </w:t>
        <w:br/>
        <w:t xml:space="preserve">experience into a catalyst for growth and a deepening connection with the world around me. This empathy wasn’t just a feeling, but a powerful tool; a tool to navigate my own emotions, and help others do the same. It was a reminder of the fundamental </w:t>
        <w:br/>
        <w:t xml:space="preserve">interconnectedness of humanity, the understanding that we all share this experience of life, with all its joys and sorrows. This profound understanding had become a cornerstone of my new life. It fueled my actions, shaping my interactions with the world, and offering a new sense of purpose and direction. The path ahead still experienced uncertain at times, but walking it with empathy, I felt a </w:t>
        <w:br/>
        <w:t>profound sense of peace and connection to something larger than myself.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Emotional Maturity</w:t>
      </w:r>
    </w:p>
    <w:p>
      <w:pPr>
        <w:autoSpaceDN w:val="0"/>
        <w:autoSpaceDE w:val="0"/>
        <w:widowControl/>
        <w:spacing w:line="264" w:lineRule="exact" w:before="286" w:after="0"/>
        <w:ind w:left="0" w:right="0" w:firstLine="0"/>
        <w:jc w:val="left"/>
      </w:pPr>
      <w:r>
        <w:t>The shift wasn't instantaneous, a sudden blossoming of emotional intelligence. It was a gradual unfolding, a slow and often painful process of growth. There were days when the phantom limb of my past relationship still ached, when the memories would surface with brutal clarity, bringing with them the familiar sting of rejection and the bitter taste of betrayal. On those days, the newfound empathy I had cultivated experienced fragile, easily shattered by the resurgence of my own pain.</w:t>
      </w:r>
    </w:p>
    <w:p>
      <w:pPr>
        <w:autoSpaceDN w:val="0"/>
        <w:autoSpaceDE w:val="0"/>
        <w:widowControl/>
        <w:spacing w:line="264" w:lineRule="exact" w:before="264" w:after="0"/>
        <w:ind w:left="0" w:right="0" w:firstLine="0"/>
        <w:jc w:val="left"/>
      </w:pPr>
      <w:r>
        <w:t>I learned to treat these setbacks not as failures, but as opportunities. Opportunities to practice self-compassion, to acknowledge my pain without judgment, and to remind myself that healing isn't linear; it's a winding path with its share of ups and downs. I learned to be kind to myself, to allow myself to grieve, to allow myself to feel the full spectrum of human emotion without trying to suppress or minimize it.</w:t>
      </w:r>
    </w:p>
    <w:p>
      <w:pPr>
        <w:autoSpaceDN w:val="0"/>
        <w:autoSpaceDE w:val="0"/>
        <w:widowControl/>
        <w:spacing w:line="264" w:lineRule="exact" w:before="264" w:after="0"/>
        <w:ind w:left="0" w:right="144" w:firstLine="0"/>
        <w:jc w:val="left"/>
      </w:pPr>
      <w:r>
        <w:t>This self-compassion, in turn, deepened my capacity for empathy towards others. I realized that the ability to connect with others' pain wasn't about erasing my own; it was about holding both simultaneously – my own pain and the pain of others – without letting one overwhelm the other. It was a delicate balancing act, a testament to the complexity and resilience of the human heart.</w:t>
      </w:r>
    </w:p>
    <w:p>
      <w:pPr>
        <w:autoSpaceDN w:val="0"/>
        <w:autoSpaceDE w:val="0"/>
        <w:widowControl/>
        <w:spacing w:line="264" w:lineRule="exact" w:before="264" w:after="0"/>
        <w:ind w:left="0" w:right="0" w:firstLine="0"/>
        <w:jc w:val="left"/>
      </w:pPr>
      <w:r>
        <w:t>One evening, I was at a friend's birthday dinner. A group of us were gathered around a table, laughter and conversation filling the air. But I noticed a quiet sadness in Liam, a friend who usually radiated warmth and energy. He was withdrawn, his responses brief and hesitant. Before, I might have dismissed it, attributing his mood to something trivial. But now, something within me prompted me to reach out.</w:t>
      </w:r>
    </w:p>
    <w:p>
      <w:pPr>
        <w:autoSpaceDN w:val="0"/>
        <w:autoSpaceDE w:val="0"/>
        <w:widowControl/>
        <w:spacing w:line="264" w:lineRule="exact" w:before="264" w:after="0"/>
        <w:ind w:left="0" w:right="0" w:firstLine="0"/>
        <w:jc w:val="left"/>
      </w:pPr>
      <w:r>
        <w:t>I pulled him aside, asking if he was okay. He hesitated at first, but then he began to talk. He spoke of a family conflict, a deep-seated rift that had caused him immense pain and worry. He spoke of feeling isolated, of feeling like he couldn't share his burden with anyone. As he spoke, I listened, not offering solutions or advice, but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1152" w:firstLine="0"/>
        <w:jc w:val="left"/>
      </w:pPr>
      <w:r>
        <w:t>simply providing a space for his feelings to be detected and acknowledged.</w:t>
      </w:r>
    </w:p>
    <w:p>
      <w:pPr>
        <w:autoSpaceDN w:val="0"/>
        <w:autoSpaceDE w:val="0"/>
        <w:widowControl/>
        <w:spacing w:line="264" w:lineRule="exact" w:before="264" w:after="0"/>
        <w:ind w:left="0" w:right="144" w:firstLine="0"/>
        <w:jc w:val="left"/>
      </w:pPr>
      <w:r>
        <w:t>There was no grand gesture, no dramatic intervention. Simply listening, offering a comforting presence, a silent affirmation of his pain. It was an act of simple human connection, but the effect was profound. He left that evening feeling lighter, a weight lifted from his shoulders. And I left feeling a deep sense of fulfillment, a sense of purpose that transcended my own personal healing journey.</w:t>
      </w:r>
    </w:p>
    <w:p>
      <w:pPr>
        <w:autoSpaceDN w:val="0"/>
        <w:autoSpaceDE w:val="0"/>
        <w:widowControl/>
        <w:spacing w:line="264" w:lineRule="exact" w:before="264" w:after="0"/>
        <w:ind w:left="0" w:right="0" w:firstLine="0"/>
        <w:jc w:val="left"/>
      </w:pPr>
      <w:r>
        <w:t>This was the true power of emotional maturity – the ability to navigate one's own emotions with grace and resilience, and to use that understanding to connect with and support others. It wasn't about avoiding pain or pretending it didn't exist. It was about acknowledging it, processing it, and using it as a catalyst for growth and empathy.</w:t>
      </w:r>
    </w:p>
    <w:p>
      <w:pPr>
        <w:autoSpaceDN w:val="0"/>
        <w:autoSpaceDE w:val="0"/>
        <w:widowControl/>
        <w:spacing w:line="264" w:lineRule="exact" w:before="264" w:after="0"/>
        <w:ind w:left="0" w:right="0" w:firstLine="0"/>
        <w:jc w:val="left"/>
      </w:pPr>
      <w:r>
        <w:t>The process of emotional maturation wasn't without its challenges. I encountered situations where my empathy was tested, where the pain of others threatened to overwhelm me. There were moments of frustration, of feeling inadequate, of questioning my own ability to cope. But these moments, too, became opportunities for learning and growth.</w:t>
      </w:r>
    </w:p>
    <w:p>
      <w:pPr>
        <w:autoSpaceDN w:val="0"/>
        <w:autoSpaceDE w:val="0"/>
        <w:widowControl/>
        <w:spacing w:line="264" w:lineRule="exact" w:before="264" w:after="0"/>
        <w:ind w:left="0" w:right="0" w:firstLine="0"/>
        <w:jc w:val="left"/>
      </w:pPr>
      <w:r>
        <w:t>I learned to set boundaries, to protect my own emotional well-being without compromising my capacity for compassion. I learned to accept that I couldn't fix everyone's problems, that my role was to offer support and understanding, not to bear the burden of others' pain alone. I learned that true empathy isn't about self-sacrifice; it's about balance, a delicate harmony between caring for oneself and caring for others.</w:t>
      </w:r>
    </w:p>
    <w:p>
      <w:pPr>
        <w:autoSpaceDN w:val="0"/>
        <w:autoSpaceDE w:val="0"/>
        <w:widowControl/>
        <w:spacing w:line="264" w:lineRule="exact" w:before="264" w:after="0"/>
        <w:ind w:left="0" w:right="0" w:firstLine="0"/>
        <w:jc w:val="left"/>
      </w:pPr>
      <w:r>
        <w:t>The experience of heartbreak had been a crucible, forging me into someone stronger, more resilient, and more compassionate. It had stripped away layers of self-deception and vulnerability, revealing a deeper understanding of myself and the human condition. The pain I had endured had become a catalyst for growth, a springboard to a more profound and meaningful life.</w:t>
      </w:r>
    </w:p>
    <w:p>
      <w:pPr>
        <w:autoSpaceDN w:val="0"/>
        <w:autoSpaceDE w:val="0"/>
        <w:widowControl/>
        <w:spacing w:line="324" w:lineRule="exact" w:before="204" w:after="0"/>
        <w:ind w:left="0" w:right="0" w:firstLine="0"/>
        <w:jc w:val="left"/>
      </w:pPr>
      <w:r>
        <w:t>I began to see patterns, common threads weaving through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experiences of others. The universal longing for connection, the fear of vulnerability, the ache of loss – these were experiences that transcended age, gender, culture, and background. And in </w:t>
        <w:br/>
        <w:t xml:space="preserve">recognizing this shared humanity, I found a deeper sense of </w:t>
        <w:br/>
        <w:t>belonging, a sense of being connected to something larger than myself.</w:t>
      </w:r>
    </w:p>
    <w:p>
      <w:pPr>
        <w:autoSpaceDN w:val="0"/>
        <w:autoSpaceDE w:val="0"/>
        <w:widowControl/>
        <w:spacing w:line="264" w:lineRule="exact" w:before="264" w:after="0"/>
        <w:ind w:left="0" w:right="0" w:firstLine="0"/>
        <w:jc w:val="left"/>
      </w:pPr>
      <w:r>
        <w:t xml:space="preserve">This understanding permeated every aspect of my life. My </w:t>
        <w:br/>
        <w:t>relationships with friends and family deepened, becoming richer and more meaningful. I found myself drawn to helping professions, drawn to careers where I could use my empathy and understanding to support and uplift others.</w:t>
      </w:r>
    </w:p>
    <w:p>
      <w:pPr>
        <w:autoSpaceDN w:val="0"/>
        <w:autoSpaceDE w:val="0"/>
        <w:widowControl/>
        <w:spacing w:line="264" w:lineRule="exact" w:before="264" w:after="0"/>
        <w:ind w:left="0" w:right="0" w:firstLine="0"/>
        <w:jc w:val="left"/>
      </w:pPr>
      <w:r>
        <w:t>The journey toward emotional maturity was a lifelong endeavor, a continuous process of learning and growth. It required honesty, self-awareness, and a willingness to confront my own vulnerabilities.</w:t>
      </w:r>
    </w:p>
    <w:p>
      <w:pPr>
        <w:autoSpaceDN w:val="0"/>
        <w:autoSpaceDE w:val="0"/>
        <w:widowControl/>
        <w:spacing w:line="264" w:lineRule="exact" w:before="60" w:after="0"/>
        <w:ind w:left="0" w:right="432" w:firstLine="0"/>
        <w:jc w:val="left"/>
      </w:pPr>
      <w:r>
        <w:t>But the rewards were immense. The ability to understand and connect with the emotional lives of others, to offer comfort and support in times of need, brought a deep sense of purpose and fulfillment.</w:t>
      </w:r>
    </w:p>
    <w:p>
      <w:pPr>
        <w:autoSpaceDN w:val="0"/>
        <w:autoSpaceDE w:val="0"/>
        <w:widowControl/>
        <w:spacing w:line="264" w:lineRule="exact" w:before="264" w:after="0"/>
        <w:ind w:left="0" w:right="0" w:firstLine="0"/>
        <w:jc w:val="left"/>
      </w:pPr>
      <w:r>
        <w:t>I learned to approach conflict with a greater sense of understanding and compassion, recognizing that often, the behaviors of others stemmed from their own pain and insecurities. This didn't excuse hurtful actions, but it gave me a framework for responding with greater empathy and seeking resolution rather than escalation.</w:t>
      </w:r>
    </w:p>
    <w:p>
      <w:pPr>
        <w:autoSpaceDN w:val="0"/>
        <w:autoSpaceDE w:val="0"/>
        <w:widowControl/>
        <w:spacing w:line="264" w:lineRule="exact" w:before="264" w:after="0"/>
        <w:ind w:left="0" w:right="0" w:firstLine="0"/>
        <w:jc w:val="left"/>
      </w:pPr>
      <w:r>
        <w:t xml:space="preserve">My emotional intelligence extended beyond my interpersonal </w:t>
        <w:br/>
        <w:t>relationships. It influenced my approach to work, allowing me to navigate complex situations with greater grace and understanding. I was better able to empathize with clients, colleagues, and even superiors, fostering more collaborative and productive relationships.</w:t>
      </w:r>
    </w:p>
    <w:p>
      <w:pPr>
        <w:autoSpaceDN w:val="0"/>
        <w:autoSpaceDE w:val="0"/>
        <w:widowControl/>
        <w:spacing w:line="264" w:lineRule="exact" w:before="266" w:after="0"/>
        <w:ind w:left="0" w:right="0" w:firstLine="0"/>
        <w:jc w:val="left"/>
      </w:pPr>
      <w:r>
        <w:t xml:space="preserve">The journey to emotional maturity was a testament to the human spirit's capacity for resilience, adaptation, and growth. It </w:t>
        <w:br/>
        <w:t xml:space="preserve">transformed heartbreak into a catalyst for deeper understanding, for greater compassion, and for a more meaningful life. It showed me that even from the deepest wounds, a profound and enduring </w:t>
        <w:br/>
        <w:t>strength could emerge, a strength rooted in empathy, compassion, and the unwavering belief in the power of human connection.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pain I had endured wasn’t just a scar; it was a map, guiding me towards a life of genuine connection and profound meaning. And that, I realized, was a kind of redemption worth more than anything I had lost. The capacity for empathy had become a compass, leading me through the complexities of life with a newfound sense of </w:t>
        <w:br/>
        <w:t>purpose and understanding. It was a testament to the power of resilience, to the enduring strength of the human spirit, and to the unexpected beauty that can emerge from even the deepest wounds.</w:t>
      </w:r>
    </w:p>
    <w:p>
      <w:pPr>
        <w:autoSpaceDN w:val="0"/>
        <w:autoSpaceDE w:val="0"/>
        <w:widowControl/>
        <w:spacing w:line="264" w:lineRule="exact" w:before="60" w:after="0"/>
        <w:ind w:left="0" w:right="0" w:firstLine="0"/>
        <w:jc w:val="left"/>
      </w:pPr>
      <w:r>
        <w:t>The journey was far from over, but I walked it with a newfound confidence, guided by the light of empathy and a profound sense of connection to the world and to myself.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Moving On</w:t>
      </w:r>
    </w:p>
    <w:p>
      <w:pPr>
        <w:autoSpaceDN w:val="0"/>
        <w:autoSpaceDE w:val="0"/>
        <w:widowControl/>
        <w:spacing w:line="264" w:lineRule="exact" w:before="286" w:after="0"/>
        <w:ind w:left="0" w:right="0" w:firstLine="0"/>
        <w:jc w:val="left"/>
      </w:pPr>
      <w:r>
        <w:t>The city lights blurred into streaks of color as I drove, the familiar route now feeling strangely new. Each street corner, once steeped in the bittersweet memories of "us," now held only the quiet hum of the present. The radio played a song I used to love, a song we’d danced to countless times, but instead of a pang of loss, a quiet acceptance settled over me. The melody, once a soundtrack to heartbreak, now simply existed, a note in the symphony of the city's evening. I was moving on, not forgetting, but shifting, changing my perspective, altering my trajectory.</w:t>
      </w:r>
    </w:p>
    <w:p>
      <w:pPr>
        <w:autoSpaceDN w:val="0"/>
        <w:autoSpaceDE w:val="0"/>
        <w:widowControl/>
        <w:spacing w:line="264" w:lineRule="exact" w:before="264" w:after="0"/>
        <w:ind w:left="0" w:right="0" w:firstLine="0"/>
        <w:jc w:val="left"/>
      </w:pPr>
      <w:r>
        <w:t xml:space="preserve">It wasn’t a sudden, dramatic shift. There wasn't a magical moment where the pain vanished, replaced by a radiant, effortless </w:t>
        <w:br/>
        <w:t>happiness. Instead, it was a subtle transformation, like the slow, steady melting of ice in the spring sun. The sharp edges of my grief, once jagged and painful, softened, rounded by time and self-</w:t>
        <w:br/>
        <w:t>compassion. I was learning to coexist with the echoes of the past, rather than being consumed by them.</w:t>
      </w:r>
    </w:p>
    <w:p>
      <w:pPr>
        <w:autoSpaceDN w:val="0"/>
        <w:autoSpaceDE w:val="0"/>
        <w:widowControl/>
        <w:spacing w:line="264" w:lineRule="exact" w:before="264" w:after="0"/>
        <w:ind w:left="0" w:right="0" w:firstLine="0"/>
        <w:jc w:val="left"/>
      </w:pPr>
      <w:r>
        <w:t>My apartment, once a shrine to our shared life, now experienced… different. The photographs, carefully tucked away in a box, no longer evoked agonizing pangs of regret. They were a record, a testament to a chapter in my life, one that had ended but hadn’t defined me. I'd redecorated, introducing softer colors, gentler textures, a sense of calm that had been missing. The space reflected not the absence of him, but the presence of me, a me that was evolving, growing stronger, more self-aware.</w:t>
      </w:r>
    </w:p>
    <w:p>
      <w:pPr>
        <w:autoSpaceDN w:val="0"/>
        <w:autoSpaceDE w:val="0"/>
        <w:widowControl/>
        <w:spacing w:line="264" w:lineRule="exact" w:before="264" w:after="0"/>
        <w:ind w:left="0" w:right="0" w:firstLine="0"/>
        <w:jc w:val="left"/>
      </w:pPr>
      <w:r>
        <w:t xml:space="preserve">Work became a sanctuary, a place where I could channel my energy into something productive, something meaningful. The challenges at work, once amplified by my emotional turmoil, now seemed manageable, even stimulating. I found myself taking on new </w:t>
        <w:br/>
        <w:t>projects, pushing my boundaries, embracing opportunities for growth. The professional recognition that followed wasn't a balm for my wounds, but a testament to my resilience, a confirmation of my capacity to rise above adversity.</w:t>
      </w:r>
    </w:p>
    <w:p>
      <w:pPr>
        <w:autoSpaceDN w:val="0"/>
        <w:autoSpaceDE w:val="0"/>
        <w:widowControl/>
        <w:spacing w:line="322" w:lineRule="exact" w:before="206" w:after="0"/>
        <w:ind w:left="0" w:right="0" w:firstLine="0"/>
        <w:jc w:val="left"/>
      </w:pPr>
      <w:r>
        <w:t>My friendships deepened, too. The friends who stood by me during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darkest days became even closer, our bonds fortified by shared experiences. They listened without judgment, offering support when I needed it, understanding when I needed space. There was no pretense, no forced cheerfulness; simply the comfort of genuine connection. These relationships, built on trust and mutual respect, became anchors in the shifting currents of my life.</w:t>
      </w:r>
    </w:p>
    <w:p>
      <w:pPr>
        <w:autoSpaceDN w:val="0"/>
        <w:autoSpaceDE w:val="0"/>
        <w:widowControl/>
        <w:spacing w:line="264" w:lineRule="exact" w:before="264" w:after="0"/>
        <w:ind w:left="0" w:right="0" w:firstLine="0"/>
        <w:jc w:val="left"/>
      </w:pPr>
      <w:r>
        <w:t>Dating, initially a daunting prospect, became a source of self-</w:t>
        <w:br/>
        <w:t xml:space="preserve">discovery, not a desperate attempt to replace what was lost. I </w:t>
        <w:br/>
        <w:t xml:space="preserve">approached it with a new perspective, a newfound understanding of my own needs and desires. I wasn't looking for a duplicate of my past relationship; I was searching for connection, for </w:t>
        <w:br/>
        <w:t>companionship, for a partnership based on mutual respect and shared values. I learned to identify red flags, to set boundaries, to prioritize my own well-being.</w:t>
      </w:r>
    </w:p>
    <w:p>
      <w:pPr>
        <w:autoSpaceDN w:val="0"/>
        <w:autoSpaceDE w:val="0"/>
        <w:widowControl/>
        <w:spacing w:line="264" w:lineRule="exact" w:before="264" w:after="0"/>
        <w:ind w:left="0" w:right="144" w:firstLine="0"/>
        <w:jc w:val="left"/>
      </w:pPr>
      <w:r>
        <w:t>The self-blame that had haunted me began to fade. I realized that the relationship’s failure wasn’t solely my fault. It was a complex tapestry woven from individual choices, external pressures, and perhaps, simply a mismatch of personalities, a divergence of paths.</w:t>
      </w:r>
    </w:p>
    <w:p>
      <w:pPr>
        <w:autoSpaceDN w:val="0"/>
        <w:autoSpaceDE w:val="0"/>
        <w:widowControl/>
        <w:spacing w:line="264" w:lineRule="exact" w:before="60" w:after="0"/>
        <w:ind w:left="0" w:right="0" w:firstLine="0"/>
        <w:jc w:val="left"/>
      </w:pPr>
      <w:r>
        <w:t>Accepting this wasn’t easy; it required a level of self-compassion that had eluded me in the depths of my heartbreak. But accepting it was crucial to moving forward, to releasing myself from the burden of self-recrimination.</w:t>
      </w:r>
    </w:p>
    <w:p>
      <w:pPr>
        <w:autoSpaceDN w:val="0"/>
        <w:autoSpaceDE w:val="0"/>
        <w:widowControl/>
        <w:spacing w:line="264" w:lineRule="exact" w:before="264" w:after="0"/>
        <w:ind w:left="0" w:right="0" w:firstLine="0"/>
        <w:jc w:val="left"/>
      </w:pPr>
      <w:r>
        <w:t xml:space="preserve">The anger, the resentment, the confusion – these emotions were still present, but they no longer consumed me. They were like distant stars, shimmering faintly on the horizon of my consciousness. I didn't suppress them; I acknowledged them, acknowledging their existence without letting them dictate my actions or define my self-worth. I learned to approach these emotions with a kind of </w:t>
        <w:br/>
        <w:t xml:space="preserve">detached curiosity, observing them without judgment, </w:t>
        <w:br/>
        <w:t>understanding that they were part of the healing process.</w:t>
      </w:r>
    </w:p>
    <w:p>
      <w:pPr>
        <w:autoSpaceDN w:val="0"/>
        <w:autoSpaceDE w:val="0"/>
        <w:widowControl/>
        <w:spacing w:line="264" w:lineRule="exact" w:before="266" w:after="0"/>
        <w:ind w:left="0" w:right="0" w:firstLine="0"/>
        <w:jc w:val="left"/>
      </w:pPr>
      <w:r>
        <w:t>One Sunday afternoon, I found myself wandering through a park I used to frequent with him. The same trees stood tall, the same birds sang their melodies. But the feelings were different. There was no agonizing nostalgia, no overwhelming sense of loss. There was simply a peaceful acceptance, a recognition of the beauty in the present moment, a gratitude for the experiences shared, both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good and the bad. The memories, once sharp and painful, were now softened, integrated into the fabric of my life, adding texture and depth to my narrative.</w:t>
      </w:r>
    </w:p>
    <w:p>
      <w:pPr>
        <w:autoSpaceDN w:val="0"/>
        <w:autoSpaceDE w:val="0"/>
        <w:widowControl/>
        <w:spacing w:line="264" w:lineRule="exact" w:before="264" w:after="0"/>
        <w:ind w:left="0" w:right="0" w:firstLine="0"/>
        <w:jc w:val="left"/>
      </w:pPr>
      <w:r>
        <w:t>I started writing again. Not about him, not about the relationship, but about myself, about my journey, about the lessons I’d learned. The act of writing was cathartic, a way to process my emotions, to give voice to my experiences. The words flowed freely, unburdened by the weight of the past, infused with a newfound clarity and self-awareness. The act of creating, of expressing, became a powerful act of self-discovery, a testament to the resilience of the human spirit.</w:t>
      </w:r>
    </w:p>
    <w:p>
      <w:pPr>
        <w:autoSpaceDN w:val="0"/>
        <w:autoSpaceDE w:val="0"/>
        <w:widowControl/>
        <w:spacing w:line="264" w:lineRule="exact" w:before="264" w:after="0"/>
        <w:ind w:left="0" w:right="0" w:firstLine="0"/>
        <w:jc w:val="left"/>
      </w:pPr>
      <w:r>
        <w:t>The power of forgiveness wasn’t about condoning his actions, or excusing his behaviour. It was about releasing myself from the burden of resentment, of anger, of the need to hold on to the pain. It was about reclaiming my emotional energy, redirecting it toward self-growth and self-discovery. It was about freeing myself from the prison of the past and embracing the boundless possibilities of the future. Forgiveness, in its truest form, was a gift I gave myself.</w:t>
      </w:r>
    </w:p>
    <w:p>
      <w:pPr>
        <w:autoSpaceDN w:val="0"/>
        <w:autoSpaceDE w:val="0"/>
        <w:widowControl/>
        <w:spacing w:line="264" w:lineRule="exact" w:before="264" w:after="0"/>
        <w:ind w:left="0" w:right="0" w:firstLine="0"/>
        <w:jc w:val="left"/>
      </w:pPr>
      <w:r>
        <w:t>I realized the journey of healing isn’t a linear progression; it’s more of a spiral, a cyclical process of growth and regression, of setbacks and breakthroughs. There were still days when the past would surface, when the memories would briefly evoke a pang of sadness. But these moments were shorter, less intense, less debilitating. I'd learned to acknowledge them, to accept them, and then to gently let them go. I learned that healing is not about erasing the past, but about integrating it, transforming it, allowing it to inform and shape who I am today, rather than defining who I am.</w:t>
      </w:r>
    </w:p>
    <w:p>
      <w:pPr>
        <w:autoSpaceDN w:val="0"/>
        <w:autoSpaceDE w:val="0"/>
        <w:widowControl/>
        <w:spacing w:line="264" w:lineRule="exact" w:before="264" w:after="0"/>
        <w:ind w:left="0" w:right="0" w:firstLine="0"/>
        <w:jc w:val="left"/>
      </w:pPr>
      <w:r>
        <w:t xml:space="preserve">Now, as I look towards the future, I do so with a newfound sense of optimism, a sense of confidence. The heartbreak, the betrayal, the loss – these experiences have shaped me, forged me into someone stronger, more resilient, more compassionate. They've sharpened my understanding of myself and the complexities of human </w:t>
        <w:br/>
        <w:t>relationships. They’ve taught me the importance of self-compassion, of setting boundaries, of prioritizing my own well-being. They've shown me the power of forgiveness, not only as a gift to others, but as a vital act of self-love. And they've reminded me of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extraordinary capacity of the human heart to heal, to adapt, to grow, to love again. The path ahead is still uncertain, yet I walk it with a lightness of spirit, a strength of heart, and a profound sense of gratitude for the lessons learned and the life lived.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New Relationships</w:t>
      </w:r>
    </w:p>
    <w:p>
      <w:pPr>
        <w:autoSpaceDN w:val="0"/>
        <w:autoSpaceDE w:val="0"/>
        <w:widowControl/>
        <w:spacing w:line="264" w:lineRule="exact" w:before="286" w:after="0"/>
        <w:ind w:left="0" w:right="0" w:firstLine="0"/>
        <w:jc w:val="left"/>
      </w:pPr>
      <w:r>
        <w:t xml:space="preserve">The quiet hum of my apartment, once a symphony of shared </w:t>
        <w:br/>
        <w:t>memories, now resonated with a different kind of peace. The soft glow of the new lamp, the muted colors of the walls, all contributed to a sense of calm I hadn't known before. It wasn't an absence of him, but a presence of me – a stronger, more self-assured me, ready to embrace new beginnings. This wasn't just about moving on; it was about actively creating a life I wanted, a life built on my own terms.</w:t>
      </w:r>
    </w:p>
    <w:p>
      <w:pPr>
        <w:autoSpaceDN w:val="0"/>
        <w:autoSpaceDE w:val="0"/>
        <w:widowControl/>
        <w:spacing w:line="264" w:lineRule="exact" w:before="264" w:after="0"/>
        <w:ind w:left="0" w:right="0" w:firstLine="0"/>
        <w:jc w:val="left"/>
      </w:pPr>
      <w:r>
        <w:t xml:space="preserve">One of the most significant changes was the way I approached new relationships. Dating, once a minefield of anxieties and </w:t>
        <w:br/>
        <w:t>expectations, became an exploration of connection, a journey of self-discovery. I approached each encounter with a newfound awareness, identifying my own needs and boundaries. I wasn't searching for a replacement, a mirror image of my past; I was looking for a genuine connection, a partnership built on mutual respect, shared values, and open communication.</w:t>
      </w:r>
    </w:p>
    <w:p>
      <w:pPr>
        <w:autoSpaceDN w:val="0"/>
        <w:autoSpaceDE w:val="0"/>
        <w:widowControl/>
        <w:spacing w:line="264" w:lineRule="exact" w:before="264" w:after="0"/>
        <w:ind w:left="0" w:right="0" w:firstLine="0"/>
        <w:jc w:val="left"/>
      </w:pPr>
      <w:r>
        <w:t xml:space="preserve">The initial dates were tentative, a careful dance of getting to know someone, of gauging compatibility, of establishing trust. I found myself appreciating the small gestures, the thoughtful </w:t>
        <w:br/>
        <w:t>conversations, the ease of being myself without pretense. I noticed things I hadn't before—the way someone listened intently, the way they laughed wholeheartedly, the way they respected my thoughts and opinions even when they differed from their own.</w:t>
      </w:r>
    </w:p>
    <w:p>
      <w:pPr>
        <w:autoSpaceDN w:val="0"/>
        <w:autoSpaceDE w:val="0"/>
        <w:widowControl/>
        <w:spacing w:line="264" w:lineRule="exact" w:before="264" w:after="0"/>
        <w:ind w:left="0" w:right="0" w:firstLine="0"/>
        <w:jc w:val="left"/>
      </w:pPr>
      <w:r>
        <w:t xml:space="preserve">There was Liam, a quiet architect with a kind smile and eyes that seemed to hold the wisdom of ages. Our conversations were easy, flowing naturally between shared interests and personal reflections. He didn't try to fill the void left by my past relationship; he simply appreciated the woman I was, the strength I had found in my journey. He respected my boundaries, my need for space, </w:t>
        <w:br/>
        <w:t xml:space="preserve">understanding the quiet moments of introspection that were part of my healing process. With him, there was no pressure, no </w:t>
        <w:br/>
        <w:t>expectations, just a comfortable companionship, a sense of shared growth. He respected my past, acknowledging it without dwelling on it, recognizing it as a part of my story rather than a defining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characteristic.</w:t>
      </w:r>
    </w:p>
    <w:p>
      <w:pPr>
        <w:autoSpaceDN w:val="0"/>
        <w:autoSpaceDE w:val="0"/>
        <w:widowControl/>
        <w:spacing w:line="264" w:lineRule="exact" w:before="266" w:after="0"/>
        <w:ind w:left="0" w:right="0" w:firstLine="0"/>
        <w:jc w:val="left"/>
      </w:pPr>
      <w:r>
        <w:t xml:space="preserve">Then there was Elias, a vibrant artist with an infectious laugh and an unwavering belief in the power of creativity. Our connection sparked through shared passions, through late-night conversations about art, music, and the intricacies of the human experience. He challenged me to think outside the box, to embrace vulnerability, to celebrate my unique perspective. Our dates weren't just romantic outings; they were adventures in self-expression, explorations of our shared humanity. He wasn’t afraid of my quiet moments, </w:t>
        <w:br/>
        <w:t xml:space="preserve">understanding them as a part of my process, offering support </w:t>
        <w:br/>
        <w:t>without intrusion, a presence without pressure.</w:t>
      </w:r>
    </w:p>
    <w:p>
      <w:pPr>
        <w:autoSpaceDN w:val="0"/>
        <w:autoSpaceDE w:val="0"/>
        <w:widowControl/>
        <w:spacing w:line="264" w:lineRule="exact" w:before="264" w:after="0"/>
        <w:ind w:left="0" w:right="0" w:firstLine="0"/>
        <w:jc w:val="left"/>
      </w:pPr>
      <w:r>
        <w:t>The difference between these relationships and my previous one was stark. There was no control, no manipulation, no erasure of identity. Instead, there was mutual respect, open communication, a recognition of individual autonomy. I learned to express my needs clearly, to set healthy boundaries, to prioritize my own well-being without guilt or hesitation. This wasn't about avoiding conflict; it was about approaching disagreements with understanding, with empathy, with a willingness to find common ground.</w:t>
      </w:r>
    </w:p>
    <w:p>
      <w:pPr>
        <w:autoSpaceDN w:val="0"/>
        <w:autoSpaceDE w:val="0"/>
        <w:widowControl/>
        <w:spacing w:line="264" w:lineRule="exact" w:before="264" w:after="0"/>
        <w:ind w:left="0" w:right="0" w:firstLine="0"/>
        <w:jc w:val="left"/>
      </w:pPr>
      <w:r>
        <w:t>My friendships also evolved. The bonds forged in the crucible of heartbreak deepened, becoming stronger, more resilient. My friends were my anchors, my confidantes, my cheerleaders. They celebrated my successes, offered support during setbacks, and simply listened without judgment when I needed to process my emotions. These relationships, built on a foundation of trust and mutual respect, were a testament to the power of genuine connection. They taught me the value of vulnerability, the importance of seeking support, the comfort of shared experiences.</w:t>
      </w:r>
    </w:p>
    <w:p>
      <w:pPr>
        <w:autoSpaceDN w:val="0"/>
        <w:autoSpaceDE w:val="0"/>
        <w:widowControl/>
        <w:spacing w:line="264" w:lineRule="exact" w:before="264" w:after="0"/>
        <w:ind w:left="0" w:right="0" w:firstLine="0"/>
        <w:jc w:val="left"/>
      </w:pPr>
      <w:r>
        <w:t>With each new relationship, I discovered a greater understanding of myself, of my own needs, my own desires, my own capacity for love and connection. I wasn't the same person who had walked into that park a year ago, shattered and broken. The pain had softened, the sharp edges smoothed by time and self-compassion. I had integrated the past into the fabric of my being, learning from it, growing from it, using it as a springboard to create a future that was brighter, bolder, and more authentically 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I realized that forgiveness extended beyond my past relationship; it encompassed my relationship with myself. I forgave myself for the mistakes I made, for the doubts I harbored, for the self-blame I had carried for so long. This self-forgiveness was crucial to moving forward, to releasing the burden of guilt and shame, to embracing the possibilities of a future unburdened by the weight of the past.</w:t>
      </w:r>
    </w:p>
    <w:p>
      <w:pPr>
        <w:autoSpaceDN w:val="0"/>
        <w:autoSpaceDE w:val="0"/>
        <w:widowControl/>
        <w:spacing w:line="264" w:lineRule="exact" w:before="264" w:after="0"/>
        <w:ind w:left="0" w:right="0" w:firstLine="0"/>
        <w:jc w:val="left"/>
      </w:pPr>
      <w:r>
        <w:t xml:space="preserve">The old wounds were still there, faint scars on the landscape of my heart, but they no longer defined me. They were reminders of my resilience, of my capacity to overcome adversity, of my ability to transform pain into growth. These scars, once symbols of </w:t>
        <w:br/>
        <w:t xml:space="preserve">heartbreak, now represented a testament to my strength, a </w:t>
        <w:br/>
        <w:t>confirmation of my enduring spirit.</w:t>
      </w:r>
    </w:p>
    <w:p>
      <w:pPr>
        <w:autoSpaceDN w:val="0"/>
        <w:autoSpaceDE w:val="0"/>
        <w:widowControl/>
        <w:spacing w:line="264" w:lineRule="exact" w:before="264" w:after="0"/>
        <w:ind w:left="0" w:right="0" w:firstLine="0"/>
        <w:jc w:val="left"/>
      </w:pPr>
      <w:r>
        <w:t xml:space="preserve">My writing became a reflection of this transformation. The words flowed effortlessly, infused with a newfound clarity, a sense of self-assuredness, a celebration of life’s complexities and beauty. I wrote not only about my journey but about the universal human </w:t>
        <w:br/>
        <w:t xml:space="preserve">experience of heartbreak, of betrayal, of healing. It wasn’t a </w:t>
        <w:br/>
        <w:t xml:space="preserve">cathartic release; it was an act of creation, a process of </w:t>
        <w:br/>
        <w:t>understanding, a sharing of my experiences in hopes of offering solace and inspiration to others.</w:t>
      </w:r>
    </w:p>
    <w:p>
      <w:pPr>
        <w:autoSpaceDN w:val="0"/>
        <w:autoSpaceDE w:val="0"/>
        <w:widowControl/>
        <w:spacing w:line="264" w:lineRule="exact" w:before="264" w:after="0"/>
        <w:ind w:left="0" w:right="0" w:firstLine="0"/>
        <w:jc w:val="left"/>
      </w:pPr>
      <w:r>
        <w:t xml:space="preserve">The city lights no longer blurred into streaks of color; they </w:t>
        <w:br/>
        <w:t xml:space="preserve">shimmered with possibility. Each street corner, once laden with the weight of memory, now held the promise of something new, </w:t>
        <w:br/>
        <w:t xml:space="preserve">something exciting, something truly mine. The future was no longer a daunting prospect, but an unfolding adventure, a journey to be embraced with open arms and an open heart. The past had taught me valuable lessons, lessons that shaped me, strengthened me, prepared me for the beauty and complexity that awaited me in the unfolding chapters of my life. The path ahead was uncertain, but I walked it with a newfound confidence, knowing that within me lay the resilience, the strength, the capacity for love, and the </w:t>
        <w:br/>
        <w:t>unwavering belief in the enduring power of the human spirit. The echoes of the past were still there, whispers in the wind, but they were no longer deafening. They were simply part of the symphony of my life, a melody that, although melancholic at times, ultimately contributed to the richness and complexity of the beautiful song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my existence.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Meaningful Connections</w:t>
      </w:r>
    </w:p>
    <w:p>
      <w:pPr>
        <w:autoSpaceDN w:val="0"/>
        <w:autoSpaceDE w:val="0"/>
        <w:widowControl/>
        <w:spacing w:line="264" w:lineRule="exact" w:before="286" w:after="0"/>
        <w:ind w:left="0" w:right="0" w:firstLine="0"/>
        <w:jc w:val="left"/>
      </w:pPr>
      <w:r>
        <w:t xml:space="preserve">The cafe buzzed with the low hum of conversation, the clinking of mugs, the rhythmic tap-tap-tap of someone working on a laptop. I sat nestled in a corner booth, the warmth of my latte a comforting contrast to the crisp autumn air outside. Across from me sat Chloe, her usual vibrant energy tempered by a quiet contemplation. We’d been friends since college, bound by shared late-night study </w:t>
        <w:br/>
        <w:t>sessions, whispered secrets, and the unwavering support that only true friendship can offer. Chloe had seen me at my lowest, had held my hand through the darkest nights of my heartbreak, and now, she watched as I navigated this new, uncharted territory.</w:t>
      </w:r>
    </w:p>
    <w:p>
      <w:pPr>
        <w:autoSpaceDN w:val="0"/>
        <w:autoSpaceDE w:val="0"/>
        <w:widowControl/>
        <w:spacing w:line="264" w:lineRule="exact" w:before="266" w:after="0"/>
        <w:ind w:left="0" w:right="0" w:firstLine="0"/>
        <w:jc w:val="left"/>
      </w:pPr>
      <w:r>
        <w:t xml:space="preserve">"He called again," Chloe said softly, her voice laced with a mixture of concern and cautious optimism. It was about Mark, a friend from my writing group. We'd connected over shared frustrations and triumphs, our late-night conversations extending far beyond the craft of writing. Mark was different; he understood the quiet </w:t>
        <w:br/>
        <w:t>nuances of my soul, the hidden depths I often kept concealed. He didn’t try to fill the void left by my past relationship; instead, he filled the quiet spaces with an easy companionship, a sense of shared understanding.</w:t>
      </w:r>
    </w:p>
    <w:p>
      <w:pPr>
        <w:autoSpaceDN w:val="0"/>
        <w:autoSpaceDE w:val="0"/>
        <w:widowControl/>
        <w:spacing w:line="324" w:lineRule="exact" w:before="204" w:after="0"/>
        <w:ind w:left="0" w:right="0" w:firstLine="0"/>
        <w:jc w:val="left"/>
      </w:pPr>
      <w:r>
        <w:t>"And?" I asked, my voice barely above a whisper.</w:t>
      </w:r>
    </w:p>
    <w:p>
      <w:pPr>
        <w:autoSpaceDN w:val="0"/>
        <w:autoSpaceDE w:val="0"/>
        <w:widowControl/>
        <w:spacing w:line="264" w:lineRule="exact" w:before="264" w:after="0"/>
        <w:ind w:left="0" w:right="432" w:firstLine="0"/>
        <w:jc w:val="left"/>
      </w:pPr>
      <w:r>
        <w:t>"He wants to grab coffee next week," she replied, a subtle smile playing on her lips. "He said he’s been thinking about our conversations, about the things we talked about." The weight of those words hung in the air between them.</w:t>
      </w:r>
    </w:p>
    <w:p>
      <w:pPr>
        <w:autoSpaceDN w:val="0"/>
        <w:autoSpaceDE w:val="0"/>
        <w:widowControl/>
        <w:spacing w:line="264" w:lineRule="exact" w:before="264" w:after="0"/>
        <w:ind w:left="0" w:right="0" w:firstLine="0"/>
        <w:jc w:val="left"/>
      </w:pPr>
      <w:r>
        <w:t>I experienced a warmth spread through me, not the frantic rush of romantic anticipation, but a gentle, comforting heat. This was different. This was a connection built on mutual respect, shared vulnerability, and a genuine interest in one another. It wasn't about filling a void; it was about enriching an already existing landscape.</w:t>
      </w:r>
    </w:p>
    <w:p>
      <w:pPr>
        <w:autoSpaceDN w:val="0"/>
        <w:autoSpaceDE w:val="0"/>
        <w:widowControl/>
        <w:spacing w:line="264" w:lineRule="exact" w:before="264" w:after="0"/>
        <w:ind w:left="0" w:right="144" w:firstLine="0"/>
        <w:jc w:val="left"/>
      </w:pPr>
      <w:r>
        <w:t>This realization resonated deeply within me. My friendships had become anchors, the steadfast presence that grounded me during turbulent times. They weren’t just people I enjoyed spending time with; they were a support system, a network of empathy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understanding that strengthened my foundation. I thought of Sarah, my childhood friend, who'd traveled across the country to help me unpack my life after the break-up. Her unwavering presence, her endless supply of comfort food, and her ability to listen without judgment had been instrumental in my healing process.</w:t>
      </w:r>
    </w:p>
    <w:p>
      <w:pPr>
        <w:autoSpaceDN w:val="0"/>
        <w:autoSpaceDE w:val="0"/>
        <w:widowControl/>
        <w:spacing w:line="264" w:lineRule="exact" w:before="264" w:after="0"/>
        <w:ind w:left="0" w:right="0" w:firstLine="0"/>
        <w:jc w:val="left"/>
      </w:pPr>
      <w:r>
        <w:t>There was also Maya, my yoga instructor, whose gentle guidance had helped me find solace in physical movement, in the quiet strength of my own body. The studio became a sanctuary, a place where I could disconnect from the mental noise and reconnect with myself. Maya's understanding of my emotional state, her ability to provide a non-judgmental space for my healing, transformed the yoga sessions into a powerful form of therapy. The shared silence during Shavasana, the deep breaths that helped to calm my anxious thoughts, were more therapeutic than any self-help book I'd ever read.</w:t>
      </w:r>
    </w:p>
    <w:p>
      <w:pPr>
        <w:autoSpaceDN w:val="0"/>
        <w:autoSpaceDE w:val="0"/>
        <w:widowControl/>
        <w:spacing w:line="264" w:lineRule="exact" w:before="264" w:after="0"/>
        <w:ind w:left="0" w:right="0" w:firstLine="0"/>
        <w:jc w:val="left"/>
      </w:pPr>
      <w:r>
        <w:t xml:space="preserve">It wasn't just my female friends; my male friends also played a crucial role in my healing and growth. There was David, a fellow writer, whose insightful feedback on my work had pushed me to refine my craft, to explore new depths within my storytelling. His belief in my talent, his genuine appreciation for my writing, </w:t>
        <w:br/>
        <w:t>fostered a sense of confidence that extended beyond the pages of my manuscript. He wasn't just a friend; he was a collaborator, a confidant, a source of encouragement during the challenging times of self-doubt and creative block. His unwavering support helped me to regain a sense of purpose and direction in my life.</w:t>
      </w:r>
    </w:p>
    <w:p>
      <w:pPr>
        <w:autoSpaceDN w:val="0"/>
        <w:autoSpaceDE w:val="0"/>
        <w:widowControl/>
        <w:spacing w:line="264" w:lineRule="exact" w:before="264" w:after="0"/>
        <w:ind w:left="0" w:right="0" w:firstLine="0"/>
        <w:jc w:val="left"/>
      </w:pPr>
      <w:r>
        <w:t xml:space="preserve">My relationships were no longer defined by romantic </w:t>
        <w:br/>
        <w:t>entanglements. They were about genuine connections, built on shared experiences, mutual respect, and a deep understanding of each other's vulnerabilities. I'd learned to identify the characteristics of healthy relationships – open communication, empathy, and the willingness to embrace individual differences. I valued the quiet moments of shared silence, the comfort of mutual support, the simple act of just being present for one another without pretense or expectation.</w:t>
      </w:r>
    </w:p>
    <w:p>
      <w:pPr>
        <w:autoSpaceDN w:val="0"/>
        <w:autoSpaceDE w:val="0"/>
        <w:widowControl/>
        <w:spacing w:line="264" w:lineRule="exact" w:before="264" w:after="0"/>
        <w:ind w:left="0" w:right="144" w:firstLine="0"/>
        <w:jc w:val="left"/>
      </w:pPr>
      <w:r>
        <w:t>The support of my friends extended beyond words. It was in the shared laughter that soothed my soul, in the comforting hugs that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mended my broken heart, in the simple acts of kindness that </w:t>
        <w:br/>
        <w:t xml:space="preserve">reminded me of my inherent worth. It was in their shared </w:t>
        <w:br/>
        <w:t>experiences, their willingness to be vulnerable, their ability to listen without judgment, that strengthened our bond. It was in their capacity to celebrate my small victories, to empathize during my setbacks, to simply be present when I needed them the most.</w:t>
      </w:r>
    </w:p>
    <w:p>
      <w:pPr>
        <w:autoSpaceDN w:val="0"/>
        <w:autoSpaceDE w:val="0"/>
        <w:widowControl/>
        <w:spacing w:line="264" w:lineRule="exact" w:before="264" w:after="0"/>
        <w:ind w:left="0" w:right="144" w:firstLine="0"/>
        <w:jc w:val="left"/>
      </w:pPr>
      <w:r>
        <w:t xml:space="preserve">This realization struck me with a profound sense of gratitude. I realized that the pain of my past relationship wasn't the end of my story; it was a chapter that had led to a deeper, more profound understanding of the meaning of connection. It had shown me the importance of nurturing my relationships, of actively participating in creating bonds built on trust and mutual respect. It had taught me the value of vulnerability, the power of genuine human </w:t>
        <w:br/>
        <w:t>interaction, and the comforting presence of true friends who, without expectation, simply cared.</w:t>
      </w:r>
    </w:p>
    <w:p>
      <w:pPr>
        <w:autoSpaceDN w:val="0"/>
        <w:autoSpaceDE w:val="0"/>
        <w:widowControl/>
        <w:spacing w:line="264" w:lineRule="exact" w:before="264" w:after="0"/>
        <w:ind w:left="0" w:right="0" w:firstLine="0"/>
        <w:jc w:val="left"/>
      </w:pPr>
      <w:r>
        <w:t>My network of friends weren't just a safety net; they were a support system that allowed me to explore new possibilities without fear, to embrace new opportunities with confidence, to reach for my dreams with an unwavering sense of purpose. They were my sounding board, my cheerleaders, my constant source of encouragement.</w:t>
      </w:r>
    </w:p>
    <w:p>
      <w:pPr>
        <w:autoSpaceDN w:val="0"/>
        <w:autoSpaceDE w:val="0"/>
        <w:widowControl/>
        <w:spacing w:line="264" w:lineRule="exact" w:before="60" w:after="0"/>
        <w:ind w:left="0" w:right="0" w:firstLine="0"/>
        <w:jc w:val="left"/>
      </w:pPr>
      <w:r>
        <w:t>They celebrated my successes as if they were their own, offering unwavering support during times of adversity, always reminding me of my strength and resilience. They provided a consistent stream of positivity and encouragement.</w:t>
      </w:r>
    </w:p>
    <w:p>
      <w:pPr>
        <w:autoSpaceDN w:val="0"/>
        <w:autoSpaceDE w:val="0"/>
        <w:widowControl/>
        <w:spacing w:line="264" w:lineRule="exact" w:before="264" w:after="0"/>
        <w:ind w:left="0" w:right="0" w:firstLine="0"/>
        <w:jc w:val="left"/>
      </w:pPr>
      <w:r>
        <w:t xml:space="preserve">They helped me to redefine my perception of success, showing me that genuine happiness is not solely measured by accomplishments, but by the richness of my relationships and the bonds that I shared with others. They didn't judge my vulnerability; rather, they </w:t>
        <w:br/>
        <w:t xml:space="preserve">embraced it, recognizing the strength it took to be open and honest about my feelings. This fostered an environment of trust and safety, where I experienced comfortable expressing myself without fear of judgment or rejection. Their acceptance and understanding were </w:t>
        <w:br/>
        <w:t>transformative.</w:t>
      </w:r>
    </w:p>
    <w:p>
      <w:pPr>
        <w:autoSpaceDN w:val="0"/>
        <w:autoSpaceDE w:val="0"/>
        <w:widowControl/>
        <w:spacing w:line="264" w:lineRule="exact" w:before="264" w:after="0"/>
        <w:ind w:left="0" w:right="0" w:firstLine="0"/>
        <w:jc w:val="left"/>
      </w:pPr>
      <w:r>
        <w:t>The sense of belonging I found in my friendships was profound. I wasn't alone in my journey of healing and growth; I was surrounded by a supportive community of people who cared deeply about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well-being. This network of meaningful connections provided a sense of stability, and it reinforced my belief in the power of human connection, the importance of nurturing relationships, and the profound impact that supportive friends can have on one's life. It's in these shared moments of laughter, support, and understanding, that I found the true meaning of belonging.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Stronger Self</w:t>
      </w:r>
    </w:p>
    <w:p>
      <w:pPr>
        <w:autoSpaceDN w:val="0"/>
        <w:autoSpaceDE w:val="0"/>
        <w:widowControl/>
        <w:spacing w:line="264" w:lineRule="exact" w:before="286" w:after="0"/>
        <w:ind w:left="0" w:right="144" w:firstLine="0"/>
        <w:jc w:val="left"/>
      </w:pPr>
      <w:r>
        <w:t>The chipped paint on my windowsill seemed to mirror the cracks that had once riddled my heart. But now, looking out at the late afternoon sun painting the sky in hues of orange and purple, those cracks experienced less like fissures and more like the intricate lines on an ancient map, each one charting a journey, a lesson learned. The heartbreak, the betrayal, the sudden, brutal ending – it had been a seismic event, shattering my world. Yet, looking back, I witnessed not destruction, but a metamorphosis. The earthquake had rearranged the landscape of my life, exposing the fault lines I’d ignored, the foundations I needed to strengthen.</w:t>
      </w:r>
    </w:p>
    <w:p>
      <w:pPr>
        <w:autoSpaceDN w:val="0"/>
        <w:autoSpaceDE w:val="0"/>
        <w:widowControl/>
        <w:spacing w:line="264" w:lineRule="exact" w:before="266" w:after="0"/>
        <w:ind w:left="0" w:right="0" w:firstLine="0"/>
        <w:jc w:val="left"/>
      </w:pPr>
      <w:r>
        <w:t xml:space="preserve">The process had been arduous, a slow, painful climb out of a deep, dark pit. There were days when the weight of it all experienced unbearable, when the echo of his absence reverberated through every empty corner of my apartment, every silent moment of the day. I </w:t>
        <w:br/>
        <w:t xml:space="preserve">remember the agonizing nights, the tear-soaked pillows, the </w:t>
        <w:br/>
        <w:t>relentless replay of memories, each one a sharp, stinging reminder of what I'd lost. The numbness that followed was almost worse, a vacant stare into a future that felt bleak, devoid of color, hope, or joy.</w:t>
      </w:r>
    </w:p>
    <w:p>
      <w:pPr>
        <w:autoSpaceDN w:val="0"/>
        <w:autoSpaceDE w:val="0"/>
        <w:widowControl/>
        <w:spacing w:line="264" w:lineRule="exact" w:before="264" w:after="0"/>
        <w:ind w:left="0" w:right="0" w:firstLine="0"/>
        <w:jc w:val="left"/>
      </w:pPr>
      <w:r>
        <w:t xml:space="preserve">But somewhere amidst the chaos, a tiny spark ignited. It wasn't a sudden, dramatic epiphany, but a gradual dawning of awareness. It started with small things – a long walk in the park, the quiet </w:t>
        <w:br/>
        <w:t>satisfaction of completing a challenging writing project, the warmth of a friend’s hand on my shoulder. These were moments of solace, fleeting islands of calm in the storm of my emotions. They were the building blocks of my resilience, the first signs of a stronger self emerging from the ashes of my past.</w:t>
      </w:r>
    </w:p>
    <w:p>
      <w:pPr>
        <w:autoSpaceDN w:val="0"/>
        <w:autoSpaceDE w:val="0"/>
        <w:widowControl/>
        <w:spacing w:line="264" w:lineRule="exact" w:before="264" w:after="0"/>
        <w:ind w:left="0" w:right="0" w:firstLine="0"/>
        <w:jc w:val="left"/>
      </w:pPr>
      <w:r>
        <w:t xml:space="preserve">I began to understand that my worth wasn't contingent on a </w:t>
        <w:br/>
        <w:t>relationship, on someone else’s validation. My value resided within me, in my strength, my resilience, my unwavering spirit. This realization was liberating, a powerful antidote to the self-doubt that had plagued me for so long. I started to cultivate self-compassion, treating myself with the same kindness and understanding I would offer a dear friend going through a similar ordeal.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The healing process wasn't linear. There were setbacks, moments of doubt, days when the pain threatened to overwhelm me. But each time, I found the strength to pick myself up, to dust myself off, and to keep moving forward. I learned to identify my triggers, the situations and memories that sent me spiraling back into the depths of my despair. And I developed strategies to cope – meditation, journaling, long walks in nature – anything that helped to calm my mind and soothe my soul.</w:t>
      </w:r>
    </w:p>
    <w:p>
      <w:pPr>
        <w:autoSpaceDN w:val="0"/>
        <w:autoSpaceDE w:val="0"/>
        <w:widowControl/>
        <w:spacing w:line="264" w:lineRule="exact" w:before="264" w:after="0"/>
        <w:ind w:left="0" w:right="0" w:firstLine="0"/>
        <w:jc w:val="left"/>
      </w:pPr>
      <w:r>
        <w:t xml:space="preserve">My writing became a sanctuary, a place where I could process my emotions, explore my vulnerabilities, and transform my pain into something beautiful and meaningful. The act of writing itself </w:t>
        <w:br/>
        <w:t>became a form of therapy, a way to give voice to my experiences, to make sense of the chaos within. The words flowed from me like a river, carrying with them the weight of my sorrow, the strength of my resilience, and the hope for a brighter future.</w:t>
      </w:r>
    </w:p>
    <w:p>
      <w:pPr>
        <w:autoSpaceDN w:val="0"/>
        <w:autoSpaceDE w:val="0"/>
        <w:widowControl/>
        <w:spacing w:line="264" w:lineRule="exact" w:before="264" w:after="0"/>
        <w:ind w:left="0" w:right="0" w:firstLine="0"/>
        <w:jc w:val="left"/>
      </w:pPr>
      <w:r>
        <w:t>My friendships deepened, strengthened by the shared experience of my heartbreak. My friends didn't shy away from my pain; they embraced it, offering their unwavering support, their unwavering love, their unwavering belief in my ability to heal and thrive. They were my anchors, my safe harbors, the people who reminded me of my worth when I couldn't see it myself. They listened patiently, offering empathy and understanding without judgment. They celebrated my small victories, offering encouragement during setbacks. They simply were there.</w:t>
      </w:r>
    </w:p>
    <w:p>
      <w:pPr>
        <w:autoSpaceDN w:val="0"/>
        <w:autoSpaceDE w:val="0"/>
        <w:widowControl/>
        <w:spacing w:line="264" w:lineRule="exact" w:before="264" w:after="0"/>
        <w:ind w:left="0" w:right="0" w:firstLine="0"/>
        <w:jc w:val="left"/>
      </w:pPr>
      <w:r>
        <w:t>I discovered the power of setting boundaries, of protecting my emotional well-being. I learned to say no to things that drained my energy, to prioritize my needs, to create space for self-care and self-reflection. This was a crucial step in my journey, a testament to the growth and self-awareness I had cultivated. I learned to recognize my own self-worth, a journey that began with self-compassion and evolved into a confident assertion of my boundaries.</w:t>
      </w:r>
    </w:p>
    <w:p>
      <w:pPr>
        <w:autoSpaceDN w:val="0"/>
        <w:autoSpaceDE w:val="0"/>
        <w:widowControl/>
        <w:spacing w:line="264" w:lineRule="exact" w:before="264" w:after="0"/>
        <w:ind w:left="0" w:right="0" w:firstLine="0"/>
        <w:jc w:val="left"/>
      </w:pPr>
      <w:r>
        <w:t>The experience had taught me the importance of self-love, of cherishing my own company, of finding joy in the.  simple things. i rediscovered hobbies i’d neglected, reconnected with passions i’d forgotten, and embarked on new adventures that filled my life with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purpose and meaning. I started volunteering at a local animal shelter, finding solace in the unconditional love of the animals and the satisfaction of helping those in need. It wasn't about filling the void left by the relationship; it was about enriching my life in meaningful ways.</w:t>
      </w:r>
    </w:p>
    <w:p>
      <w:pPr>
        <w:autoSpaceDN w:val="0"/>
        <w:autoSpaceDE w:val="0"/>
        <w:widowControl/>
        <w:spacing w:line="264" w:lineRule="exact" w:before="264" w:after="0"/>
        <w:ind w:left="0" w:right="0" w:firstLine="0"/>
        <w:jc w:val="left"/>
      </w:pPr>
      <w:r>
        <w:t>The process of healing wasn't just about overcoming the pain; it was about transforming it into something positive, something powerful.</w:t>
      </w:r>
    </w:p>
    <w:p>
      <w:pPr>
        <w:autoSpaceDN w:val="0"/>
        <w:autoSpaceDE w:val="0"/>
        <w:widowControl/>
        <w:spacing w:line="264" w:lineRule="exact" w:before="60" w:after="0"/>
        <w:ind w:left="0" w:right="0" w:firstLine="0"/>
        <w:jc w:val="left"/>
      </w:pPr>
      <w:r>
        <w:t xml:space="preserve">It was about finding the strength within myself to rise above the ashes, to rebuild my life on a stronger foundation, and to emerge as a wiser, more compassionate, and more resilient person. The </w:t>
        <w:br/>
        <w:t>journey had been challenging, at times agonizing, but it had also been profoundly transformative.</w:t>
      </w:r>
    </w:p>
    <w:p>
      <w:pPr>
        <w:autoSpaceDN w:val="0"/>
        <w:autoSpaceDE w:val="0"/>
        <w:widowControl/>
        <w:spacing w:line="264" w:lineRule="exact" w:before="264" w:after="0"/>
        <w:ind w:left="0" w:right="0" w:firstLine="0"/>
        <w:jc w:val="left"/>
      </w:pPr>
      <w:r>
        <w:t>The person I am today is a testament to the power of resilience, the beauty of self-discovery, and the enduring strength of the human spirit. I am not the same person I was before the heartbreak; I am stronger, wiser, more self-aware, and more compassionate. The scars remain, faint reminders of the pain I endured, but they are not wounds that define me. They are badges of honor, testament to the battles I have fought and won. They are a map of my journey, charting the course of my growth, leading me to a place of strength, peace, and profound self-acceptance. The past is a part of me, but it no longer dictates my future. My future is mine to shape, to create, to claim with confidence and grace. I am stronger now, and my story is far from over. The next chapter awaits.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Appreciation for Life</w:t>
      </w:r>
    </w:p>
    <w:p>
      <w:pPr>
        <w:autoSpaceDN w:val="0"/>
        <w:autoSpaceDE w:val="0"/>
        <w:widowControl/>
        <w:spacing w:line="264" w:lineRule="exact" w:before="286" w:after="0"/>
        <w:ind w:left="0" w:right="0" w:firstLine="0"/>
        <w:jc w:val="left"/>
      </w:pPr>
      <w:r>
        <w:t xml:space="preserve">The sun, a molten orb sinking below the horizon, cast long shadows across my small balcony. I sat there, a cup of chamomile tea </w:t>
        <w:br/>
        <w:t xml:space="preserve">warming my hands, and watched. Watched the way the light </w:t>
        <w:br/>
        <w:t>shifted, painting the cityscape in shades of amber and rose.</w:t>
      </w:r>
    </w:p>
    <w:p>
      <w:pPr>
        <w:autoSpaceDN w:val="0"/>
        <w:autoSpaceDE w:val="0"/>
        <w:widowControl/>
        <w:spacing w:line="264" w:lineRule="exact" w:before="58" w:after="0"/>
        <w:ind w:left="0" w:right="0" w:firstLine="0"/>
        <w:jc w:val="left"/>
      </w:pPr>
      <w:r>
        <w:t>Watched the birds, tiny silhouettes against the fiery sky, making their way to their nests. It was in these moments, in the quiet observation of the everyday wonders, that I found a profound sense of gratitude. A gratitude that wasn't just a fleeting emotion, but a deep, abiding appreciation for the simple act of being alive.</w:t>
      </w:r>
    </w:p>
    <w:p>
      <w:pPr>
        <w:autoSpaceDN w:val="0"/>
        <w:autoSpaceDE w:val="0"/>
        <w:widowControl/>
        <w:spacing w:line="264" w:lineRule="exact" w:before="264" w:after="0"/>
        <w:ind w:left="0" w:right="144" w:firstLine="0"/>
        <w:jc w:val="left"/>
      </w:pPr>
      <w:r>
        <w:t xml:space="preserve">For so long, my world had revolved around the gaping hole left by the loss of a relationship. The pain had been all-consuming, a dark cloud that had blotted out the sun. But slowly, painstakingly, the clouds began to part, revealing glimpses of a sky I'd almost </w:t>
        <w:br/>
        <w:t>forgotten existed – a sky filled with beauty, with possibility, with life.</w:t>
      </w:r>
    </w:p>
    <w:p>
      <w:pPr>
        <w:autoSpaceDN w:val="0"/>
        <w:autoSpaceDE w:val="0"/>
        <w:widowControl/>
        <w:spacing w:line="264" w:lineRule="exact" w:before="264" w:after="0"/>
        <w:ind w:left="0" w:right="0" w:firstLine="0"/>
        <w:jc w:val="left"/>
      </w:pPr>
      <w:r>
        <w:t>The healing process hadn't been a straight line. There were days when the shadows threatened to engulf me again, days when the memories returned with a sharp, stabbing pain. But I had learned to navigate these moments, to acknowledge the pain without letting it consume me. I learned to breathe through the darkness, to find pockets of light within the storm.</w:t>
      </w:r>
    </w:p>
    <w:p>
      <w:pPr>
        <w:autoSpaceDN w:val="0"/>
        <w:autoSpaceDE w:val="0"/>
        <w:widowControl/>
        <w:spacing w:line="264" w:lineRule="exact" w:before="264" w:after="0"/>
        <w:ind w:left="0" w:right="0" w:firstLine="0"/>
        <w:jc w:val="left"/>
      </w:pPr>
      <w:r>
        <w:t>This appreciation for life wasn't just a passive observation; it was an active choice. It was a conscious decision to focus on the good, to find joy in the simple things. It was about savoring the taste of my morning coffee, the warmth of the sun on my skin, the laughter of a friend. It was about appreciating the small miracles that unfolded around me every day.</w:t>
      </w:r>
    </w:p>
    <w:p>
      <w:pPr>
        <w:autoSpaceDN w:val="0"/>
        <w:autoSpaceDE w:val="0"/>
        <w:widowControl/>
        <w:spacing w:line="264" w:lineRule="exact" w:before="264" w:after="0"/>
        <w:ind w:left="0" w:right="0" w:firstLine="0"/>
        <w:jc w:val="left"/>
      </w:pPr>
      <w:r>
        <w:t>I started a gratitude journal, a small notebook where I jotted down the things I was thankful for – the kindness of a stranger, the beauty of a flower, the comfort of my own bed. It became a ritual, a daily practice that grounded me in the present moment, reminding me of the abundance in my life, even amidst the challenges.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act of writing itself became a form of meditation, a way to quiet the incessant chatter in my mind and connect with the deeper currents of my being. I wrote about the mundane details of my day– the way the sunlight streamed through my window, the scent of rain on the pavement, the comforting weight of a warm blanket on a chilly night. I found beauty in the ordinary, in the fleeting </w:t>
        <w:br/>
        <w:t>moments that often go unnoticed.</w:t>
      </w:r>
    </w:p>
    <w:p>
      <w:pPr>
        <w:autoSpaceDN w:val="0"/>
        <w:autoSpaceDE w:val="0"/>
        <w:widowControl/>
        <w:spacing w:line="264" w:lineRule="exact" w:before="264" w:after="0"/>
        <w:ind w:left="0" w:right="0" w:firstLine="0"/>
        <w:jc w:val="left"/>
      </w:pPr>
      <w:r>
        <w:t xml:space="preserve">My newfound appreciation for life extended beyond the personal. I experienced a growing connection to the world around me, a deeper </w:t>
        <w:br/>
        <w:t xml:space="preserve">understanding of its fragility and its resilience. I started </w:t>
        <w:br/>
        <w:t xml:space="preserve">volunteering at a local environmental organization, spending </w:t>
        <w:br/>
        <w:t>weekends cleaning up beaches, planting trees, and educating others about the importance of environmental stewardship. It was a way to give back, to contribute to something larger than myself.</w:t>
      </w:r>
    </w:p>
    <w:p>
      <w:pPr>
        <w:autoSpaceDN w:val="0"/>
        <w:autoSpaceDE w:val="0"/>
        <w:widowControl/>
        <w:spacing w:line="264" w:lineRule="exact" w:before="264" w:after="0"/>
        <w:ind w:left="0" w:right="144" w:firstLine="0"/>
        <w:jc w:val="left"/>
      </w:pPr>
      <w:r>
        <w:t>This wasn't about escaping my past; it was about integrating it into my present, learning from it, and allowing it to shape my future. The heartbreak, the betrayal, the confusion – these were all part of my story, but they were not the entirety of my story. They were chapters, significant chapters, but not the final chapters.</w:t>
      </w:r>
    </w:p>
    <w:p>
      <w:pPr>
        <w:autoSpaceDN w:val="0"/>
        <w:autoSpaceDE w:val="0"/>
        <w:widowControl/>
        <w:spacing w:line="264" w:lineRule="exact" w:before="264" w:after="0"/>
        <w:ind w:left="0" w:right="144" w:firstLine="0"/>
        <w:jc w:val="left"/>
      </w:pPr>
      <w:r>
        <w:t>I learned to be present, to fully experience the moments of my life, without clinging to the past or anxiously anticipating the future. I learned to savor the taste of each bite, to appreciate the warmth of the sun on my face, to listen to the whispers of the wind in the trees. I learned to truly see the world around me, to notice the intricate details, the subtle beauty that often goes unnoticed in our hurried lives.</w:t>
      </w:r>
    </w:p>
    <w:p>
      <w:pPr>
        <w:autoSpaceDN w:val="0"/>
        <w:autoSpaceDE w:val="0"/>
        <w:widowControl/>
        <w:spacing w:line="264" w:lineRule="exact" w:before="264" w:after="0"/>
        <w:ind w:left="0" w:right="0" w:firstLine="0"/>
        <w:jc w:val="left"/>
      </w:pPr>
      <w:r>
        <w:t>I discovered the power of mindfulness – being fully present, without judgment, in the here and now. I practiced meditation, focusing on my breath, allowing my thoughts to come and go without getting carried away by them. It was a way to quiet the incessant chatter in my mind, to find a sense of peace and stillness amidst the chaos of daily life.</w:t>
      </w:r>
    </w:p>
    <w:p>
      <w:pPr>
        <w:autoSpaceDN w:val="0"/>
        <w:autoSpaceDE w:val="0"/>
        <w:widowControl/>
        <w:spacing w:line="264" w:lineRule="exact" w:before="264" w:after="0"/>
        <w:ind w:left="0" w:right="0" w:firstLine="0"/>
        <w:jc w:val="left"/>
      </w:pPr>
      <w:r>
        <w:t>The practice of mindfulness extended into all aspects of my life. I became more aware of my body, my senses, my emotions. I listened to the whispers of my intuition, trusting my inner wisdom to guide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me on my path. I learned to honor my emotions, to allow myself to feel fully, without trying to suppress or ignore them.</w:t>
      </w:r>
    </w:p>
    <w:p>
      <w:pPr>
        <w:autoSpaceDN w:val="0"/>
        <w:autoSpaceDE w:val="0"/>
        <w:widowControl/>
        <w:spacing w:line="264" w:lineRule="exact" w:before="264" w:after="0"/>
        <w:ind w:left="0" w:right="0" w:firstLine="0"/>
        <w:jc w:val="left"/>
      </w:pPr>
      <w:r>
        <w:t>This wasn't a rejection of sadness or pain; it was an acceptance of their existence as part of the full spectrum of human experience. I understood that happiness wasn't the absence of pain, but the capacity to feel both joy and sorrow, to appreciate the beauty of life in all its complexity.</w:t>
      </w:r>
    </w:p>
    <w:p>
      <w:pPr>
        <w:autoSpaceDN w:val="0"/>
        <w:autoSpaceDE w:val="0"/>
        <w:widowControl/>
        <w:spacing w:line="264" w:lineRule="exact" w:before="264" w:after="0"/>
        <w:ind w:left="0" w:right="144" w:firstLine="0"/>
        <w:jc w:val="left"/>
      </w:pPr>
      <w:r>
        <w:t xml:space="preserve">My friendships deepened, strengthened by my newfound </w:t>
        <w:br/>
        <w:t xml:space="preserve">appreciation for life. I was more present in my relationships, more grateful for the love and support of those around me. I cherished the simple moments – a shared laugh, a comforting hug, a </w:t>
        <w:br/>
        <w:t>meaningful conversation. These were the moments that nourished my soul, reminding me of the beauty of human connection.</w:t>
      </w:r>
    </w:p>
    <w:p>
      <w:pPr>
        <w:autoSpaceDN w:val="0"/>
        <w:autoSpaceDE w:val="0"/>
        <w:widowControl/>
        <w:spacing w:line="264" w:lineRule="exact" w:before="264" w:after="0"/>
        <w:ind w:left="0" w:right="0" w:firstLine="0"/>
        <w:jc w:val="left"/>
      </w:pPr>
      <w:r>
        <w:t xml:space="preserve">The realization that life is precious, fragile, and fleeting became a catalyst for change. It inspired me to pursue my passions with greater fervor, to embrace new challenges with open arms, and to live each day with intention and purpose. I decided to finally </w:t>
        <w:br/>
        <w:t>pursue my dream of writing a novel, pouring my heart and soul into the project, transforming my pain and my experiences into a work of art.</w:t>
      </w:r>
    </w:p>
    <w:p>
      <w:pPr>
        <w:autoSpaceDN w:val="0"/>
        <w:autoSpaceDE w:val="0"/>
        <w:widowControl/>
        <w:spacing w:line="264" w:lineRule="exact" w:before="264" w:after="0"/>
        <w:ind w:left="0" w:right="0" w:firstLine="0"/>
        <w:jc w:val="left"/>
      </w:pPr>
      <w:r>
        <w:t>The act of writing became a ritual, a way to connect with myself, to explore my emotions, to give voice to my experiences. Each word, each sentence, each chapter, experienced like a small act of creation, a testament to the resilience of the human spirit.</w:t>
      </w:r>
    </w:p>
    <w:p>
      <w:pPr>
        <w:autoSpaceDN w:val="0"/>
        <w:autoSpaceDE w:val="0"/>
        <w:widowControl/>
        <w:spacing w:line="264" w:lineRule="exact" w:before="264" w:after="0"/>
        <w:ind w:left="0" w:right="0" w:firstLine="0"/>
        <w:jc w:val="left"/>
      </w:pPr>
      <w:r>
        <w:t xml:space="preserve">And so, I embraced this new chapter of my life, not as a blank slate, but as an opportunity to build on the foundation of my past </w:t>
        <w:br/>
        <w:t>experiences, to create a life filled with meaning, purpose, and gratitude. I learned to appreciate the simple gifts of each day – the sunrise, the sound of rain, a warm cup of tea, the laughter of loved ones, the beauty of nature – recognizing that these are the building blocks of happiness.</w:t>
      </w:r>
    </w:p>
    <w:p>
      <w:pPr>
        <w:autoSpaceDN w:val="0"/>
        <w:autoSpaceDE w:val="0"/>
        <w:widowControl/>
        <w:spacing w:line="264" w:lineRule="exact" w:before="264" w:after="0"/>
        <w:ind w:left="0" w:right="0" w:firstLine="0"/>
        <w:jc w:val="left"/>
      </w:pPr>
      <w:r>
        <w:t>The journey of healing is ongoing, a continuous process of learning, growth, and self-discovery. But amidst the challenges, amidst the moments of doubt and uncertainty, there is a deep, abiding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gratitude – a gratitude for life, for the lessons learned, for the strength I have found within myself, and for the hope that </w:t>
        <w:br/>
        <w:t>continues to burn brightly within my soul. The scars remain, but they tell a story of resilience, of transformation, of a life lived fully, gratefully, and with a profound appreciation for the beauty and fragility of existence itself. And in that appreciation, I found true peace. The next chapter, whatever it may hold, will be embraced with open arms and a heart overflowing with gratitude.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Peace and Serenity</w:t>
      </w:r>
    </w:p>
    <w:p>
      <w:pPr>
        <w:autoSpaceDN w:val="0"/>
        <w:autoSpaceDE w:val="0"/>
        <w:widowControl/>
        <w:spacing w:line="264" w:lineRule="exact" w:before="286" w:after="0"/>
        <w:ind w:left="0" w:right="144" w:firstLine="0"/>
        <w:jc w:val="left"/>
      </w:pPr>
      <w:r>
        <w:t>The gentle rhythm of the waves lapping against the shore became the soundtrack to my newfound serenity. I sat on the beach, the sand cool beneath my bare feet, the salty air filling my lungs. The sun, a warm blanket on my skin, experienced like a blessing, a tangible representation of the healing that had taken place within me. The vastness of the ocean, its endless expanse, mirrored the boundless possibilities that now stretched before me.</w:t>
      </w:r>
    </w:p>
    <w:p>
      <w:pPr>
        <w:autoSpaceDN w:val="0"/>
        <w:autoSpaceDE w:val="0"/>
        <w:widowControl/>
        <w:spacing w:line="264" w:lineRule="exact" w:before="264" w:after="0"/>
        <w:ind w:left="0" w:right="0" w:firstLine="0"/>
        <w:jc w:val="left"/>
      </w:pPr>
      <w:r>
        <w:t>For months, the pain had been a constant companion, a relentless ache in my chest. The memories, sharp and vivid, had haunted me, replaying like a broken record. The sudden silence, the abrupt end, the deliberate erasure of our shared history – it had experienced like a betrayal not only of our relationship but of myself. I had questioned my worth, my judgment, my very sanity. I had fallen into the deep, dark pit of self-blame, convinced that I was somehow responsible for the destruction.</w:t>
      </w:r>
    </w:p>
    <w:p>
      <w:pPr>
        <w:autoSpaceDN w:val="0"/>
        <w:autoSpaceDE w:val="0"/>
        <w:widowControl/>
        <w:spacing w:line="264" w:lineRule="exact" w:before="264" w:after="0"/>
        <w:ind w:left="0" w:right="0" w:firstLine="0"/>
        <w:jc w:val="left"/>
      </w:pPr>
      <w:r>
        <w:t>But time, that great healer, had begun its slow, steady work. The sharp edges of the pain had softened, the memories losing their power to wound. I had started to see them not as indictments of failure, but as chapters in a larger story, a story that was still unfolding. The pain remained, a faint echo of what had been, but it no longer held me captive. It was a part of me, a reminder of my resilience, my strength.</w:t>
      </w:r>
    </w:p>
    <w:p>
      <w:pPr>
        <w:autoSpaceDN w:val="0"/>
        <w:autoSpaceDE w:val="0"/>
        <w:widowControl/>
        <w:spacing w:line="264" w:lineRule="exact" w:before="264" w:after="0"/>
        <w:ind w:left="0" w:right="0" w:firstLine="0"/>
        <w:jc w:val="left"/>
      </w:pPr>
      <w:r>
        <w:t xml:space="preserve">The journey hadn't been easy. There were days when the old </w:t>
        <w:br/>
        <w:t>wounds reopened, when the grief threatened to overwhelm me. But I had learned to navigate these moments, to acknowledge the pain without succumbing to it. I had learned to breathe through the darkness, to find the slivers of light that pierced the clouds. And gradually, slowly, surely, the light grew stronger, brighter, until it illuminated my entire being.</w:t>
      </w:r>
    </w:p>
    <w:p>
      <w:pPr>
        <w:autoSpaceDN w:val="0"/>
        <w:autoSpaceDE w:val="0"/>
        <w:widowControl/>
        <w:spacing w:line="264" w:lineRule="exact" w:before="264" w:after="0"/>
        <w:ind w:left="0" w:right="0" w:firstLine="0"/>
        <w:jc w:val="left"/>
      </w:pPr>
      <w:r>
        <w:t>My gratitude journal became more than just a list of things I was thankful for; it became a chronicle of my healing, a.  testament to my growth. i wrote about the small victories – the days when i experienced a flicker of joy, the moments when i felt a sense of peace, the times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 xml:space="preserve">when I was able to let go of the anger and resentment. I wrote about the challenges, the setbacks, the days when I experienced </w:t>
        <w:br/>
        <w:t>overwhelmed. But even in those moments of vulnerability, there was a sense of honesty, a sense of acceptance, a sense of hope.</w:t>
      </w:r>
    </w:p>
    <w:p>
      <w:pPr>
        <w:autoSpaceDN w:val="0"/>
        <w:autoSpaceDE w:val="0"/>
        <w:widowControl/>
        <w:spacing w:line="264" w:lineRule="exact" w:before="264" w:after="0"/>
        <w:ind w:left="0" w:right="288" w:firstLine="0"/>
        <w:jc w:val="left"/>
      </w:pPr>
      <w:r>
        <w:t xml:space="preserve">The act of writing itself became a form of meditation, a way to connect with my inner self, to explore the depths of my being. I discovered a strength I never knew I possessed, a resilience that surprised even myself. I found a sense of purpose in my </w:t>
        <w:br/>
        <w:t>vulnerability, a capacity for empathy that deepened with each passing day. I understood that my pain was not something to be ashamed of, but a testament to the depth of my capacity for love.</w:t>
      </w:r>
    </w:p>
    <w:p>
      <w:pPr>
        <w:autoSpaceDN w:val="0"/>
        <w:autoSpaceDE w:val="0"/>
        <w:widowControl/>
        <w:spacing w:line="264" w:lineRule="exact" w:before="264" w:after="0"/>
        <w:ind w:left="0" w:right="0" w:firstLine="0"/>
        <w:jc w:val="left"/>
      </w:pPr>
      <w:r>
        <w:t xml:space="preserve">My relationships with my friends and family deepened as well. They became my anchors, my safe harbors, the people who helped me navigate the turbulent waters of my grief. Their love and support were unwavering, their kindness a constant source of strength. I learned the importance of seeking help, of allowing others to </w:t>
        <w:br/>
        <w:t>support me in my healing journey. And in turn, I learned to offer that same support to others who were struggling.</w:t>
      </w:r>
    </w:p>
    <w:p>
      <w:pPr>
        <w:autoSpaceDN w:val="0"/>
        <w:autoSpaceDE w:val="0"/>
        <w:widowControl/>
        <w:spacing w:line="264" w:lineRule="exact" w:before="264" w:after="0"/>
        <w:ind w:left="0" w:right="0" w:firstLine="0"/>
        <w:jc w:val="left"/>
      </w:pPr>
      <w:r>
        <w:t>I began to re-engage with my passions, the things that had brought me joy before the relationship ended. I rediscovered my love for painting, spending hours lost in the creative process, transforming my emotions onto canvas. The colors became vibrant expressions of my healing, the strokes reflecting the fluidity of my emotions. My art became a reflection of my journey, a visual representation of my growth.</w:t>
      </w:r>
    </w:p>
    <w:p>
      <w:pPr>
        <w:autoSpaceDN w:val="0"/>
        <w:autoSpaceDE w:val="0"/>
        <w:widowControl/>
        <w:spacing w:line="264" w:lineRule="exact" w:before="264" w:after="0"/>
        <w:ind w:left="0" w:right="0" w:firstLine="0"/>
        <w:jc w:val="left"/>
      </w:pPr>
      <w:r>
        <w:t xml:space="preserve">The sense of peace wasn't a destination but a state of being, an ongoing process of becoming. It wasn't the absence of pain but an acceptance of its existence as a part of life's complex tapestry. It was a quiet strength, a deep-seated knowing that I was capable of </w:t>
        <w:br/>
        <w:t>navigating whatever challenges lay ahead. It was a quiet confidence in my own ability to find joy, even amidst sorrow, to find light, even amidst darkness.</w:t>
      </w:r>
    </w:p>
    <w:p>
      <w:pPr>
        <w:autoSpaceDN w:val="0"/>
        <w:autoSpaceDE w:val="0"/>
        <w:widowControl/>
        <w:spacing w:line="264" w:lineRule="exact" w:before="264" w:after="0"/>
        <w:ind w:left="0" w:right="0" w:firstLine="0"/>
        <w:jc w:val="left"/>
      </w:pPr>
      <w:r>
        <w:t>The future experienced less like a daunting unknown and more like an exciting adventure. There was a sense of openness, of possibility, of limitless potential. I felt a sense of agency, a sense of control over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144" w:firstLine="0"/>
        <w:jc w:val="left"/>
      </w:pPr>
      <w:r>
        <w:t>my own life, my own destiny. The decisions I made were no longer driven by fear or insecurity, but by a clear understanding of my values, my goals, and my dreams.</w:t>
      </w:r>
    </w:p>
    <w:p>
      <w:pPr>
        <w:autoSpaceDN w:val="0"/>
        <w:autoSpaceDE w:val="0"/>
        <w:widowControl/>
        <w:spacing w:line="264" w:lineRule="exact" w:before="264" w:after="0"/>
        <w:ind w:left="0" w:right="0" w:firstLine="0"/>
        <w:jc w:val="left"/>
      </w:pPr>
      <w:r>
        <w:t xml:space="preserve">I started small, setting achievable goals, celebrating every small victory along the way. I focused on creating a life that was rich in meaning and purpose, filled with activities and connections that nourished my soul. I surrounded myself with positivity, with people who uplifted and inspired me. I took care of my physical and </w:t>
        <w:br/>
        <w:t>mental well-being, recognizing that my happiness was not just an emotional state but a holistic endeavor.</w:t>
      </w:r>
    </w:p>
    <w:p>
      <w:pPr>
        <w:autoSpaceDN w:val="0"/>
        <w:autoSpaceDE w:val="0"/>
        <w:widowControl/>
        <w:spacing w:line="264" w:lineRule="exact" w:before="264" w:after="0"/>
        <w:ind w:left="0" w:right="0" w:firstLine="0"/>
        <w:jc w:val="left"/>
      </w:pPr>
      <w:r>
        <w:t xml:space="preserve">The past was no longer a burden but a source of wisdom, a teacher that had shaped me into the person I am today. I learned to accept that there would be moments of sadness, of reflection, of </w:t>
        <w:br/>
        <w:t>remembering. But those moments no longer held the same power to diminish me. They were merely parts of the narrative, integrated into the larger story of my life, a story that was still unfolding.</w:t>
      </w:r>
    </w:p>
    <w:p>
      <w:pPr>
        <w:autoSpaceDN w:val="0"/>
        <w:autoSpaceDE w:val="0"/>
        <w:widowControl/>
        <w:spacing w:line="264" w:lineRule="exact" w:before="264" w:after="0"/>
        <w:ind w:left="0" w:right="0" w:firstLine="0"/>
        <w:jc w:val="left"/>
      </w:pPr>
      <w:r>
        <w:t>The world experienced vibrant, alive, full of wonder and beauty. I started to notice the small things – the way the sunlight danced on the water, the delicate fragrance of flowers in bloom, the laughter of children playing in the park. I found joy in the everyday moments, in the simple pleasures of life. These small moments became a source of profound gratitude, a reminder of the beauty and abundance that surrounded me.</w:t>
      </w:r>
    </w:p>
    <w:p>
      <w:pPr>
        <w:autoSpaceDN w:val="0"/>
        <w:autoSpaceDE w:val="0"/>
        <w:widowControl/>
        <w:spacing w:line="264" w:lineRule="exact" w:before="264" w:after="0"/>
        <w:ind w:left="0" w:right="0" w:firstLine="0"/>
        <w:jc w:val="left"/>
      </w:pPr>
      <w:r>
        <w:t>The beach, my sanctuary, became a place of reflection, a space where I could connect with my inner self, where I could listen to the whispers of my intuition. The sound of the waves, the feel of the sand, the warmth of the sun – all these elements combined to create a sense of peace and tranquility that permeated my being.</w:t>
      </w:r>
    </w:p>
    <w:p>
      <w:pPr>
        <w:autoSpaceDN w:val="0"/>
        <w:autoSpaceDE w:val="0"/>
        <w:widowControl/>
        <w:spacing w:line="264" w:lineRule="exact" w:before="266" w:after="0"/>
        <w:ind w:left="0" w:right="0" w:firstLine="0"/>
        <w:jc w:val="left"/>
      </w:pPr>
      <w:r>
        <w:t>My healing was not a linear progression, but a winding path, with its ups and downs, its twists and turns. There were days when the shadows threatened to engulf me again, days when the memories resurfaced with painful clarity. But I had learned to navigate these moments, to acknowledge the pain without letting it consume me. I learned to breathe through the darkness, to find pockets of light within the storm.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And in those moments of peace and serenity, I understood that happiness wasn't the absence of pain, but the ability to embrace the full spectrum of human emotion, to appreciate both the light and the shadow, the joy and the sorrow. It was the capacity to feel fully, deeply, authentically, without judgment or self-criticism.</w:t>
      </w:r>
    </w:p>
    <w:p>
      <w:pPr>
        <w:autoSpaceDN w:val="0"/>
        <w:autoSpaceDE w:val="0"/>
        <w:widowControl/>
        <w:spacing w:line="264" w:lineRule="exact" w:before="264" w:after="0"/>
        <w:ind w:left="0" w:right="0" w:firstLine="0"/>
        <w:jc w:val="left"/>
      </w:pPr>
      <w:r>
        <w:t xml:space="preserve">The journey of healing is an ongoing process, a continuous </w:t>
        <w:br/>
        <w:t>evolution of self-discovery. It's about embracing the imperfections, acknowledging the vulnerabilities, and celebrating the strengths. It’s about learning to forgive oneself, to let go of the past, and to step confidently into the future.</w:t>
      </w:r>
    </w:p>
    <w:p>
      <w:pPr>
        <w:autoSpaceDN w:val="0"/>
        <w:autoSpaceDE w:val="0"/>
        <w:widowControl/>
        <w:spacing w:line="264" w:lineRule="exact" w:before="264" w:after="0"/>
        <w:ind w:left="0" w:right="0" w:firstLine="0"/>
        <w:jc w:val="left"/>
      </w:pPr>
      <w:r>
        <w:t xml:space="preserve">And so, I stood on the edge of this new chapter, not with </w:t>
        <w:br/>
        <w:t>trepidation, but with a heart full of hope, a mind brimming with purpose, and a soul overflowing with gratitude. The scars remained, a testament to the battles fought and won. But they were no longer a source of shame or regret, but a reminder of my strength, my resilience, my capacity for growth. The sun set, painting the sky in hues of orange and purple, a beautiful, serene end to a day, and a promising start to the many more to come.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Understanding Needs</w:t>
      </w:r>
    </w:p>
    <w:p>
      <w:pPr>
        <w:autoSpaceDN w:val="0"/>
        <w:autoSpaceDE w:val="0"/>
        <w:widowControl/>
        <w:spacing w:line="264" w:lineRule="exact" w:before="286" w:after="0"/>
        <w:ind w:left="0" w:right="0" w:firstLine="0"/>
        <w:jc w:val="left"/>
      </w:pPr>
      <w:r>
        <w:t xml:space="preserve">The realization dawned slowly, like the sun cresting over the horizon, painting the sky in subtle shades of peach and rose. It wasn't a sudden epiphany, a dramatic shift in perspective, but a gradual unfolding of awareness. I began to understand my </w:t>
        <w:br/>
        <w:t xml:space="preserve">emotional needs, not as weaknesses to be hidden or overcome, but as fundamental aspects of my being, as vital to my well-being as food, water, and air. For so long, I had equated emotional </w:t>
        <w:br/>
        <w:t>vulnerability with weakness, believing that true strength lay in stoicism, in a rigid control of my feelings. The aftermath of the breakup had shattered that illusion, forcing me to confront the reality of my own emotional fragility.</w:t>
      </w:r>
    </w:p>
    <w:p>
      <w:pPr>
        <w:autoSpaceDN w:val="0"/>
        <w:autoSpaceDE w:val="0"/>
        <w:widowControl/>
        <w:spacing w:line="264" w:lineRule="exact" w:before="266" w:after="0"/>
        <w:ind w:left="0" w:right="0" w:firstLine="0"/>
        <w:jc w:val="left"/>
      </w:pPr>
      <w:r>
        <w:t xml:space="preserve">This newfound understanding wasn't simply about acknowledging my needs; it was about articulating them, defining them, </w:t>
        <w:br/>
        <w:t>understanding their nuances and complexities. I realized that my need for connection, for intimacy, was not a desperate craving for validation, but a deep-seated human longing for belonging, for shared experience, for the comfort of being seen and understood. This realization shifted the narrative of my heartbreak from one of self-blame and rejection to one of self-compassion and self-</w:t>
        <w:br/>
        <w:t>acceptance. I wasn't broken; I was simply human, capable of both immense love and devastating loss.</w:t>
      </w:r>
    </w:p>
    <w:p>
      <w:pPr>
        <w:autoSpaceDN w:val="0"/>
        <w:autoSpaceDE w:val="0"/>
        <w:widowControl/>
        <w:spacing w:line="264" w:lineRule="exact" w:before="264" w:after="0"/>
        <w:ind w:left="0" w:right="0" w:firstLine="0"/>
        <w:jc w:val="left"/>
      </w:pPr>
      <w:r>
        <w:t xml:space="preserve">The process of self-discovery involved a deep dive into my past relationships, not to dwell on the pain but to understand the patterns, the recurring themes, the unmet needs that had </w:t>
        <w:br/>
        <w:t>contributed to the unraveling. I realized that I had often sacrificed my own needs to appease others, to maintain harmony, to avoid conflict. This people-pleasing tendency, born from a deep-seated insecurity, had left me feeling depleted, resentful, and ultimately, deeply unhappy. I had sought validation in external sources, in the approval of others, instead of cultivating a strong sense of self-worth from within.</w:t>
      </w:r>
    </w:p>
    <w:p>
      <w:pPr>
        <w:autoSpaceDN w:val="0"/>
        <w:autoSpaceDE w:val="0"/>
        <w:widowControl/>
        <w:spacing w:line="264" w:lineRule="exact" w:before="264" w:after="0"/>
        <w:ind w:left="0" w:right="0" w:firstLine="0"/>
        <w:jc w:val="left"/>
      </w:pPr>
      <w:r>
        <w:t>Understanding my emotional needs also meant establishing clear boundaries. I learned to say no, not out of defiance or aggression, but out of self-preservation. I realized that protecting my emotional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well-being was not selfish but essential, a prerequisite for healthy relationships and a fulfilling life. This involved setting limits in my interactions with others, protecting my time and energy from those who drained me emotionally. I learned to recognize the subtle signs of manipulation and to assert myself with quiet confidence, </w:t>
        <w:br/>
        <w:t>protecting my space and my peace of mind.</w:t>
      </w:r>
    </w:p>
    <w:p>
      <w:pPr>
        <w:autoSpaceDN w:val="0"/>
        <w:autoSpaceDE w:val="0"/>
        <w:widowControl/>
        <w:spacing w:line="264" w:lineRule="exact" w:before="264" w:after="0"/>
        <w:ind w:left="0" w:right="144" w:firstLine="0"/>
        <w:jc w:val="left"/>
      </w:pPr>
      <w:r>
        <w:t>The journey wasn't always easy. There were moments of intense self-doubt, times when the old patterns threatened to resurface, times when I experienced overwhelmed by the enormity of the task ahead.</w:t>
      </w:r>
    </w:p>
    <w:p>
      <w:pPr>
        <w:autoSpaceDN w:val="0"/>
        <w:autoSpaceDE w:val="0"/>
        <w:widowControl/>
        <w:spacing w:line="264" w:lineRule="exact" w:before="60" w:after="0"/>
        <w:ind w:left="0" w:right="0" w:firstLine="0"/>
        <w:jc w:val="left"/>
      </w:pPr>
      <w:r>
        <w:t>But each time, I reminded myself that self-discovery was not a destination but a lifelong process, a continuous journey of growth and evolution. I allowed myself to be imperfect, to stumble and fall, to learn from my mistakes. I embraced vulnerability as a strength, recognizing that it was in the sharing of my experiences, in the honest expression of my feelings, that I found true connection with myself and others.</w:t>
      </w:r>
    </w:p>
    <w:p>
      <w:pPr>
        <w:autoSpaceDN w:val="0"/>
        <w:autoSpaceDE w:val="0"/>
        <w:widowControl/>
        <w:spacing w:line="264" w:lineRule="exact" w:before="264" w:after="0"/>
        <w:ind w:left="0" w:right="0" w:firstLine="0"/>
        <w:jc w:val="left"/>
      </w:pPr>
      <w:r>
        <w:t xml:space="preserve">My newfound self-awareness extended beyond my romantic </w:t>
        <w:br/>
        <w:t>relationships. I examined my friendships, my family dynamics, my professional life, looking for recurring patterns, unmet needs, and areas where I could improve my boundaries and communication. I learned to express my feelings more clearly and directly, avoiding passive-aggressive behaviors that had previously masked my true emotions. This involved actively listening to others, seeking to understand their perspectives, and building a foundation of mutual respect and empathy.</w:t>
      </w:r>
    </w:p>
    <w:p>
      <w:pPr>
        <w:autoSpaceDN w:val="0"/>
        <w:autoSpaceDE w:val="0"/>
        <w:widowControl/>
        <w:spacing w:line="264" w:lineRule="exact" w:before="264" w:after="0"/>
        <w:ind w:left="0" w:right="144" w:firstLine="0"/>
        <w:jc w:val="left"/>
      </w:pPr>
      <w:r>
        <w:t xml:space="preserve">The concept of emotional intelligence became my guiding star, illuminating the path towards healthier, more fulfilling </w:t>
        <w:br/>
        <w:t>relationships. I learned to recognize and manage not only my own emotions but also the emotions of others. I developed a greater capacity for empathy, understanding the underlying causes of others' behavior, and responding with compassion rather than judgment. This involved a conscious effort to step outside of my own perspective, to consider things from another's point of view, and to communicate with kindness and understanding.</w:t>
      </w:r>
    </w:p>
    <w:p>
      <w:pPr>
        <w:autoSpaceDN w:val="0"/>
        <w:autoSpaceDE w:val="0"/>
        <w:widowControl/>
        <w:spacing w:line="264" w:lineRule="exact" w:before="264" w:after="0"/>
        <w:ind w:left="0" w:right="144" w:firstLine="0"/>
        <w:jc w:val="left"/>
      </w:pPr>
      <w:r>
        <w:t>Through journaling, meditation, and therapy, I delved deeper into the complexities of my emotional landscape. I explored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childhood experiences, seeking to understand how my past had shaped my present, identifying the root causes of my insecurities and anxieties. I learned to challenge my negative self-talk, replacing self-criticism with self-compassion, and fostering a sense of self-acceptance that embraced my imperfections.</w:t>
      </w:r>
    </w:p>
    <w:p>
      <w:pPr>
        <w:autoSpaceDN w:val="0"/>
        <w:autoSpaceDE w:val="0"/>
        <w:widowControl/>
        <w:spacing w:line="264" w:lineRule="exact" w:before="264" w:after="0"/>
        <w:ind w:left="0" w:right="0" w:firstLine="0"/>
        <w:jc w:val="left"/>
      </w:pPr>
      <w:r>
        <w:t xml:space="preserve">This process of self-acceptance wasn't about ignoring my flaws or pretending they didn't exist. It was about recognizing that my imperfections were part of what made me unique, that my </w:t>
        <w:br/>
        <w:t>vulnerabilities were not weaknesses but sources of strength and empathy. It was about understanding that I was worthy of love and happiness, not because of any external validation but because of my inherent worth as a human being. This newfound self-love, this deep-seated sense of self-worth, became the bedrock upon which I rebuilt my life.</w:t>
      </w:r>
    </w:p>
    <w:p>
      <w:pPr>
        <w:autoSpaceDN w:val="0"/>
        <w:autoSpaceDE w:val="0"/>
        <w:widowControl/>
        <w:spacing w:line="264" w:lineRule="exact" w:before="264" w:after="0"/>
        <w:ind w:left="0" w:right="0" w:firstLine="0"/>
        <w:jc w:val="left"/>
      </w:pPr>
      <w:r>
        <w:t xml:space="preserve">My newfound emotional intelligence didn't magically erase the pain of the past relationship, but it gave me the tools to navigate the complexities of heartbreak, betrayal, and the complexities of human relationships. I learned to grieve the loss without losing myself in the process, to allow myself to feel the pain without being </w:t>
        <w:br/>
        <w:t>consumed by it. I developed coping mechanisms to manage difficult emotions, including mindfulness techniques, creative expression, and seeking support from my loved ones.</w:t>
      </w:r>
    </w:p>
    <w:p>
      <w:pPr>
        <w:autoSpaceDN w:val="0"/>
        <w:autoSpaceDE w:val="0"/>
        <w:widowControl/>
        <w:spacing w:line="264" w:lineRule="exact" w:before="264" w:after="0"/>
        <w:ind w:left="0" w:right="0" w:firstLine="0"/>
        <w:jc w:val="left"/>
      </w:pPr>
      <w:r>
        <w:t>The journey of self-discovery wasn't about finding a perfect version of myself, but about accepting and embracing the totality of my being, both the light and the shadows. It was about acknowledging my strengths and weaknesses, my triumphs and failures, and integrating them into a cohesive whole. It was about building a strong foundation of self-love and self-acceptance, a foundation upon which I could build a life of meaning, purpose, and joy.</w:t>
      </w:r>
    </w:p>
    <w:p>
      <w:pPr>
        <w:autoSpaceDN w:val="0"/>
        <w:autoSpaceDE w:val="0"/>
        <w:widowControl/>
        <w:spacing w:line="264" w:lineRule="exact" w:before="266" w:after="0"/>
        <w:ind w:left="0" w:right="144" w:firstLine="0"/>
        <w:jc w:val="left"/>
      </w:pPr>
      <w:r>
        <w:t>And as I stood on the precipice of this new chapter, I experienced not fear but anticipation, not uncertainty but excitement. The future was unwritten, a vast canvas waiting to be filled with the colors of my own creation. My emotional needs were no longer a source of insecurity but a roadmap to self-discovery. My boundaries were no longer a burden but a framework for healthy relationships and personal well-being. My understanding of emotional intelligence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provided the compass to navigate the complexities of life with grace, resilience, and a newfound appreciation for the beauty and wonder of the human experience. The scars of the past remained, faint reminders of the battles fought and won, but they no longer held the power to define me. They were merely a part of the story, a testament to my resilience, my strength, my capacity for growth, a tale woven into the rich tapestry of my becoming. The sun, a </w:t>
        <w:br/>
        <w:t xml:space="preserve">radiant beacon in the vast expanse of the sky, seemed to mirror the endless possibilities that lay before me. The path ahead was still unclear, but I walked it with confidence, with hope, and with a heart full of gratitude for the journey that had brought me to this place of self-discovery. The future was a vast, unfolding mystery, and I was ready to meet it, head-on, my heart open, my spirit </w:t>
        <w:br/>
        <w:t>strong, and my soul overflowing with a newfound sense of 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SelfLove and Acceptance</w:t>
      </w:r>
    </w:p>
    <w:p>
      <w:pPr>
        <w:autoSpaceDN w:val="0"/>
        <w:autoSpaceDE w:val="0"/>
        <w:widowControl/>
        <w:spacing w:line="264" w:lineRule="exact" w:before="286" w:after="0"/>
        <w:ind w:left="0" w:right="0" w:firstLine="0"/>
        <w:jc w:val="left"/>
      </w:pPr>
      <w:r>
        <w:t>The journey inward, the relentless excavation of my own emotional landscape, led me to a place I hadn't anticipated: a quiet sanctuary of self-love. It wasn't a sudden blossoming, a dramatic unveiling, but a gradual unfolding, a tender awakening. It began with small acts of kindness, seemingly insignificant gestures that, when woven together, formed a powerful tapestry of self-compassion. I started speaking to myself with the same gentleness and understanding I would offer a dear friend struggling with similar pain. The harsh, critical voice that had been my constant companion for so long began to soften, its accusatory whispers replaced by a quieter, more compassionate murmur.</w:t>
      </w:r>
    </w:p>
    <w:p>
      <w:pPr>
        <w:autoSpaceDN w:val="0"/>
        <w:autoSpaceDE w:val="0"/>
        <w:widowControl/>
        <w:spacing w:line="264" w:lineRule="exact" w:before="266" w:after="0"/>
        <w:ind w:left="0" w:right="0" w:firstLine="0"/>
        <w:jc w:val="left"/>
      </w:pPr>
      <w:r>
        <w:t xml:space="preserve">This shift wasn't about ignoring my flaws, my imperfections, my moments of weakness. It was about accepting them as integral parts of my being, as facets of my unique and multifaceted self. The self-criticism, that relentless internal monologue that had plagued me for years, was gradually replaced by a quiet acceptance, a </w:t>
        <w:br/>
        <w:t xml:space="preserve">recognition that my imperfections didn't diminish my worth, but rather added depth and complexity to my character. I learned to embrace my vulnerabilities, to see them not as weaknesses to be hidden or overcome, but as sources of strength, as avenues to deeper connection with myself and others. The shame and self-doubt that had once held me captive began to loosen their grip, replaced by a quiet sense of self-acceptance, a profound </w:t>
        <w:br/>
        <w:t>understanding that I was worthy of love and happiness, not because of any external validation, but simply because I existed.</w:t>
      </w:r>
    </w:p>
    <w:p>
      <w:pPr>
        <w:autoSpaceDN w:val="0"/>
        <w:autoSpaceDE w:val="0"/>
        <w:widowControl/>
        <w:spacing w:line="264" w:lineRule="exact" w:before="264" w:after="0"/>
        <w:ind w:left="0" w:right="0" w:firstLine="0"/>
        <w:jc w:val="left"/>
      </w:pPr>
      <w:r>
        <w:t xml:space="preserve">This newfound self-love manifested in tangible ways. I started prioritizing my physical well-being, nurturing my body with </w:t>
        <w:br/>
        <w:t xml:space="preserve">healthy food, regular exercise, and sufficient rest. I rediscovered the joy of creative expression, pouring my emotions onto canvases and into journals, finding solace in the rhythm of words and the fluidity of paint. I spent time in nature, allowing the vastness of the sky and the stillness of the forests to soothe my troubled spirit. I </w:t>
        <w:br/>
        <w:t>reconnected with old passions, rediscovering forgotten hobbies and embracing new challenges that ignited my curiosity and stretched my capabilities. These small acts of self-care, these seemingly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insignificant moments of self-nurturing, were powerful affirmations of my self-worth, gentle reminders that I deserved to be treated with kindness and compassion.</w:t>
      </w:r>
    </w:p>
    <w:p>
      <w:pPr>
        <w:autoSpaceDN w:val="0"/>
        <w:autoSpaceDE w:val="0"/>
        <w:widowControl/>
        <w:spacing w:line="264" w:lineRule="exact" w:before="264" w:after="0"/>
        <w:ind w:left="0" w:right="144" w:firstLine="0"/>
        <w:jc w:val="left"/>
      </w:pPr>
      <w:r>
        <w:t xml:space="preserve">Beyond the physical, I nurtured my emotional and mental well-being. I engaged in regular mindfulness practices, learning to quiet the incessant chatter of my mind and to cultivate a sense of inner peace. I delved deeper into the practice of meditation, finding solace in the stillness and serenity it provided. I explored </w:t>
        <w:br/>
        <w:t>therapeutic approaches, seeking guidance from professionals who helped me navigate the complexities of my emotional landscape, understanding the root causes of my past pain, and developing strategies for managing future challenges. The process wasn't easy.</w:t>
      </w:r>
    </w:p>
    <w:p>
      <w:pPr>
        <w:autoSpaceDN w:val="0"/>
        <w:autoSpaceDE w:val="0"/>
        <w:widowControl/>
        <w:spacing w:line="264" w:lineRule="exact" w:before="60" w:after="0"/>
        <w:ind w:left="0" w:right="0" w:firstLine="0"/>
        <w:jc w:val="left"/>
      </w:pPr>
      <w:r>
        <w:t xml:space="preserve">There were setbacks, moments of doubt, times when the old </w:t>
        <w:br/>
        <w:t>patterns threatened to reassert themselves. But with each stumble, I learned to rise again, with greater self-awareness and a stronger sense of self-compassion.</w:t>
      </w:r>
    </w:p>
    <w:p>
      <w:pPr>
        <w:autoSpaceDN w:val="0"/>
        <w:autoSpaceDE w:val="0"/>
        <w:widowControl/>
        <w:spacing w:line="264" w:lineRule="exact" w:before="264" w:after="0"/>
        <w:ind w:left="0" w:right="0" w:firstLine="0"/>
        <w:jc w:val="left"/>
      </w:pPr>
      <w:r>
        <w:t xml:space="preserve">The foundation of self-love allowed me to build stronger, healthier relationships. I learned to set clear boundaries, to protect my </w:t>
        <w:br/>
        <w:t>emotional well-being without feeling guilty or selfish. I realized that saying no wasn't an act of aggression but an act of self-preservation.</w:t>
      </w:r>
    </w:p>
    <w:p>
      <w:pPr>
        <w:autoSpaceDN w:val="0"/>
        <w:autoSpaceDE w:val="0"/>
        <w:widowControl/>
        <w:spacing w:line="264" w:lineRule="exact" w:before="60" w:after="0"/>
        <w:ind w:left="0" w:right="432" w:firstLine="0"/>
        <w:jc w:val="left"/>
      </w:pPr>
      <w:r>
        <w:t xml:space="preserve">It was about prioritizing my needs without sacrificing my compassion for others. It was about establishing healthy </w:t>
        <w:br/>
        <w:t>relationships built on mutual respect, understanding, and clear communication. I learned to recognize unhealthy patterns, to identify toxic relationships, and to disengage from those that drained my energy and undermined my sense of self.</w:t>
      </w:r>
    </w:p>
    <w:p>
      <w:pPr>
        <w:autoSpaceDN w:val="0"/>
        <w:autoSpaceDE w:val="0"/>
        <w:widowControl/>
        <w:spacing w:line="264" w:lineRule="exact" w:before="264" w:after="0"/>
        <w:ind w:left="0" w:right="0" w:firstLine="0"/>
        <w:jc w:val="left"/>
      </w:pPr>
      <w:r>
        <w:t xml:space="preserve">The process wasn't solely about severing ties with others; it was about fostering healthy connections, relationships built on a </w:t>
        <w:br/>
        <w:t xml:space="preserve">foundation of mutual respect and understanding. This included re-evaluating existing relationships, fostering stronger bonds with those who genuinely valued and supported me, and setting firmer boundaries with those who consistently tested or ignored my limits. It meant nurturing a supportive network of friends and family who understood my journey and offered encouragement and </w:t>
        <w:br/>
        <w:t>compassion. My relationships became healthier, more fulfilling, and deeply meaningful.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Self-esteem, that elusive quality so often sought externally, bloomed organically from within. It wasn't based on accomplishments or external validation, but on a deep-seated understanding of my inherent worth. I learned to appreciate my strengths, to </w:t>
        <w:br/>
        <w:t>acknowledge my talents, and to celebrate my achievements without diminishing my self-worth based on my flaws or failures. I learned to value my unique perspectives, my individual contributions, and my ability to navigate life's challenges with resilience and grace. My self-esteem wasn't fragile, easily shattered by criticism or setbacks; it was a solid foundation, built on self-love, self-acceptance, and the unwavering belief in my own potential.</w:t>
      </w:r>
    </w:p>
    <w:p>
      <w:pPr>
        <w:autoSpaceDN w:val="0"/>
        <w:autoSpaceDE w:val="0"/>
        <w:widowControl/>
        <w:spacing w:line="264" w:lineRule="exact" w:before="264" w:after="0"/>
        <w:ind w:left="0" w:right="0" w:firstLine="0"/>
        <w:jc w:val="left"/>
      </w:pPr>
      <w:r>
        <w:t xml:space="preserve">This journey wasn't a race; it was a marathon. There were days of intense self-doubt, moments of vulnerability, and times when the old wounds threatened to bleed anew. But through it all, I held onto the guiding principle of self-compassion. I treated myself with the same kindness and understanding I would offer a beloved friend struggling with similar pain. I allowed myself to feel the full </w:t>
        <w:br/>
        <w:t xml:space="preserve">spectrum of human emotions – the joy, the sorrow, the anger, the fear – without judgment or condemnation. I embraced my </w:t>
        <w:br/>
        <w:t>imperfections, my vulnerabilities, and my unique path, recognizing that it was the totality of my experiences, the complexities of my journey, that shaped me into the resilient, compassionate, and self-aware individual I had become.</w:t>
      </w:r>
    </w:p>
    <w:p>
      <w:pPr>
        <w:autoSpaceDN w:val="0"/>
        <w:autoSpaceDE w:val="0"/>
        <w:widowControl/>
        <w:spacing w:line="264" w:lineRule="exact" w:before="264" w:after="0"/>
        <w:ind w:left="0" w:right="0" w:firstLine="0"/>
        <w:jc w:val="left"/>
      </w:pPr>
      <w:r>
        <w:t>The scars of the past remained, subtle etchings on my soul. But they were no longer sources of shame or self-recrimination. They were testaments to my resilience, my capacity for growth, my ability to heal and to transform pain into wisdom. I carried these scars with pride, knowing they were part of the intricate tapestry that made me who I was. They were reminders of the battles fought and won, a quiet celebration of my unwavering spirit, my persistent drive, and my boundless capacity for self-love and self-acceptance.</w:t>
      </w:r>
    </w:p>
    <w:p>
      <w:pPr>
        <w:autoSpaceDN w:val="0"/>
        <w:autoSpaceDE w:val="0"/>
        <w:widowControl/>
        <w:spacing w:line="264" w:lineRule="exact" w:before="266" w:after="0"/>
        <w:ind w:left="0" w:right="0" w:firstLine="0"/>
        <w:jc w:val="left"/>
      </w:pPr>
      <w:r>
        <w:t>And so, I stood at the threshold of a new chapter, my heart filled with a quiet sense of peace, my spirit overflowing with hope. The future remained unwritten, a vast canvas waiting to be filled with the vibrant colors of my dreams. I walked forward with confidence, with compassion, and with a deep understanding that the greatest journey of all was the one inward, the ongoing quest for 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discovery, self-love, and the unwavering belief in my own inherent worth. The past was a chapter I had closed, not with anger or resentment, but with acceptance and understanding, and the future beckoned, a boundless opportunity to live a life of authenticity, joy, and unyielding self-love. The sun, a symbol of hope and resilience, illuminated my path, guiding me towards a future filled with </w:t>
        <w:br/>
        <w:t>purpose, meaning, and the profound satisfaction of a life lived fully and authentically.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Personal Strengths</w:t>
      </w:r>
    </w:p>
    <w:p>
      <w:pPr>
        <w:autoSpaceDN w:val="0"/>
        <w:autoSpaceDE w:val="0"/>
        <w:widowControl/>
        <w:spacing w:line="264" w:lineRule="exact" w:before="286" w:after="0"/>
        <w:ind w:left="0" w:right="0" w:firstLine="0"/>
        <w:jc w:val="left"/>
      </w:pPr>
      <w:r>
        <w:t xml:space="preserve">The realization dawned slowly, like the first light of dawn breaking through a persistent fog. It wasn't a sudden epiphany, a dramatic unveiling of hidden talents, but a gradual unfolding, a quiet </w:t>
        <w:br/>
        <w:t>recognition of strengths I’d either overlooked or dismissed as insignificant. For so long, my focus had been on my perceived flaws, on the areas where I experienced inadequate, on the echoes of past failures that resonated within me. But now, in the quiet aftermath of the storm, I began to see the landscape differently. I began to appreciate the resilience that had carried me through the darkest hours, the unwavering compassion that had allowed me to extend grace to myself and others, even when it felt impossible.</w:t>
      </w:r>
    </w:p>
    <w:p>
      <w:pPr>
        <w:autoSpaceDN w:val="0"/>
        <w:autoSpaceDE w:val="0"/>
        <w:widowControl/>
        <w:spacing w:line="264" w:lineRule="exact" w:before="266" w:after="0"/>
        <w:ind w:left="0" w:right="0" w:firstLine="0"/>
        <w:jc w:val="left"/>
      </w:pPr>
      <w:r>
        <w:t xml:space="preserve">My creativity, once a source of both joy and frustration, now </w:t>
        <w:br/>
        <w:t>emerged as a powerful tool for self-expression and healing. The words I poured onto the page, the colors I blended on the canvas, were more than just artistic endeavors; they were therapeutic acts, a means of processing my emotions, translating my experiences into tangible forms. I discovered a depth of creativity I hadn't realized existed, a wellspring of imagination that flowed freely, transforming pain into beauty, despair into hope. This creative energy became a lifeline, a source of strength and solace during times of intense emotional turmoil. I realized that my creativity wasn't just a hobby or a talent; it was an integral part of who I was, a fundamental aspect of my being.</w:t>
      </w:r>
    </w:p>
    <w:p>
      <w:pPr>
        <w:autoSpaceDN w:val="0"/>
        <w:autoSpaceDE w:val="0"/>
        <w:widowControl/>
        <w:spacing w:line="264" w:lineRule="exact" w:before="264" w:after="0"/>
        <w:ind w:left="0" w:right="0" w:firstLine="0"/>
        <w:jc w:val="left"/>
      </w:pPr>
      <w:r>
        <w:t xml:space="preserve">My capacity for empathy, often perceived as a weakness in a world that often rewards ruthlessness and self-interest, became a source of profound strength. The ability to understand and share the feelings of others, to connect with their pain and their joy on a deep </w:t>
        <w:br/>
        <w:t xml:space="preserve">emotional level, allowed me to forge meaningful relationships and to find solace in shared humanity. It allowed me to build bridges of understanding, to offer comfort and support to those who needed it most. My empathy wasn't merely a personality trait; it was a </w:t>
        <w:br/>
        <w:t>superpower, a gift that enabled me to navigate the complexities of human interaction with grace and compassion.</w:t>
      </w:r>
    </w:p>
    <w:p>
      <w:pPr>
        <w:autoSpaceDN w:val="0"/>
        <w:autoSpaceDE w:val="0"/>
        <w:widowControl/>
        <w:spacing w:line="322" w:lineRule="exact" w:before="206" w:after="0"/>
        <w:ind w:left="0" w:right="0" w:firstLine="0"/>
        <w:jc w:val="left"/>
      </w:pPr>
      <w:r>
        <w:t>My resilience, forged in the crucible of heartbreak and betrayal,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surprised me. I had always considered myself fragile, easily broken by disappointment and adversity. Yet, here I stood, having </w:t>
        <w:br/>
        <w:t xml:space="preserve">weathered a storm that threatened to consume me, emerging </w:t>
        <w:br/>
        <w:t xml:space="preserve">stronger, wiser, and more deeply connected to myself. The ability to withstand adversity, to rise from the ashes of disappointment, and to emerge stronger than before became a source of profound pride and self-assurance. My resilience wasn't merely survival; it was a testament to my inner strength, my unyielding spirit, and my </w:t>
        <w:br/>
        <w:t>unwavering belief in my ability to overcome challenges.</w:t>
      </w:r>
    </w:p>
    <w:p>
      <w:pPr>
        <w:autoSpaceDN w:val="0"/>
        <w:autoSpaceDE w:val="0"/>
        <w:widowControl/>
        <w:spacing w:line="264" w:lineRule="exact" w:before="264" w:after="0"/>
        <w:ind w:left="0" w:right="0" w:firstLine="0"/>
        <w:jc w:val="left"/>
      </w:pPr>
      <w:r>
        <w:t xml:space="preserve">My independence, often mistaken for isolation or aloofness, </w:t>
        <w:br/>
        <w:t xml:space="preserve">emerged as a source of empowerment. The ability to stand on my own two feet, to make decisions without seeking external </w:t>
        <w:br/>
        <w:t xml:space="preserve">validation, to forge my own path in life—these were strengths I had always possessed but hadn't fully appreciated. My independence wasn't about rejecting connection but about establishing healthy boundaries, about prioritizing my own well-being without </w:t>
        <w:br/>
        <w:t>compromising my capacity for love and compassion. It was about recognizing my inherent worth and not seeking external validation. My independence became a symbol of my self-reliance, my ability to navigate life's complexities with courage and self-assurance.</w:t>
      </w:r>
    </w:p>
    <w:p>
      <w:pPr>
        <w:autoSpaceDN w:val="0"/>
        <w:autoSpaceDE w:val="0"/>
        <w:widowControl/>
        <w:spacing w:line="264" w:lineRule="exact" w:before="264" w:after="0"/>
        <w:ind w:left="0" w:right="144" w:firstLine="0"/>
        <w:jc w:val="left"/>
      </w:pPr>
      <w:r>
        <w:t>My self-awareness, cultivated through introspection and self-reflection, became an invaluable tool for personal growth and transformation. The ability to observe my own thoughts and feelings without judgment, to understand my motivations and behaviors, and to identify areas for personal growth—this was a superpower. It wasn't about dwelling on my flaws but about using self-knowledge as a compass, guiding me toward a more authentic and fulfilling life. My self-awareness became a foundation for self-compassion, allowing me to treat myself with the same kindness and understanding I extended to others.</w:t>
      </w:r>
    </w:p>
    <w:p>
      <w:pPr>
        <w:autoSpaceDN w:val="0"/>
        <w:autoSpaceDE w:val="0"/>
        <w:widowControl/>
        <w:spacing w:line="264" w:lineRule="exact" w:before="266" w:after="0"/>
        <w:ind w:left="0" w:right="0" w:firstLine="0"/>
        <w:jc w:val="left"/>
      </w:pPr>
      <w:r>
        <w:t xml:space="preserve">This newfound appreciation for my strengths wasn't a matter of vanity or self-aggrandizement. It was about recognizing my </w:t>
        <w:br/>
        <w:t xml:space="preserve">inherent worth, about acknowledging the unique gifts and talents that made me who I was. It wasn't about perfection; it was about self-acceptance, about embracing my imperfections and my </w:t>
        <w:br/>
        <w:t>vulnerabilities as integral parts of my being. It was about building a foundation of self-esteem that wasn't dependent on external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144" w:firstLine="0"/>
        <w:jc w:val="left"/>
      </w:pPr>
      <w:r>
        <w:t>validation but rooted in a deep understanding of my own inherent worth.</w:t>
      </w:r>
    </w:p>
    <w:p>
      <w:pPr>
        <w:autoSpaceDN w:val="0"/>
        <w:autoSpaceDE w:val="0"/>
        <w:widowControl/>
        <w:spacing w:line="264" w:lineRule="exact" w:before="264" w:after="0"/>
        <w:ind w:left="0" w:right="0" w:firstLine="0"/>
        <w:jc w:val="left"/>
      </w:pPr>
      <w:r>
        <w:t xml:space="preserve">The path of self-discovery wasn't always easy. There were moments of doubt, times when the old patterns of self-criticism threatened to reassert themselves. But with each stumble, I learned to rise again, to approach my challenges with greater self-compassion, to </w:t>
        <w:br/>
        <w:t>acknowledge my setbacks without diminishing my self-worth. I learned to celebrate my achievements without succumbing to the pitfalls of arrogance.</w:t>
      </w:r>
    </w:p>
    <w:p>
      <w:pPr>
        <w:autoSpaceDN w:val="0"/>
        <w:autoSpaceDE w:val="0"/>
        <w:widowControl/>
        <w:spacing w:line="264" w:lineRule="exact" w:before="264" w:after="0"/>
        <w:ind w:left="0" w:right="0" w:firstLine="0"/>
        <w:jc w:val="left"/>
      </w:pPr>
      <w:r>
        <w:t xml:space="preserve">This journey of self-discovery was ongoing, a continual process of growth and evolution. It wasn't a destination but a path, a lifelong commitment to deepening my understanding of myself, to </w:t>
        <w:br/>
        <w:t xml:space="preserve">cultivating my strengths, and to embracing my imperfections with grace and acceptance. The wounds of the past remained, subtle reminders of the challenges I had overcome, but they were no longer sources of shame or self-recrimination. They were testaments to my resilience, my capacity for growth, and my ability to </w:t>
        <w:br/>
        <w:t>transform pain into wisdom.</w:t>
      </w:r>
    </w:p>
    <w:p>
      <w:pPr>
        <w:autoSpaceDN w:val="0"/>
        <w:autoSpaceDE w:val="0"/>
        <w:widowControl/>
        <w:spacing w:line="264" w:lineRule="exact" w:before="264" w:after="0"/>
        <w:ind w:left="0" w:right="0" w:firstLine="0"/>
        <w:jc w:val="left"/>
      </w:pPr>
      <w:r>
        <w:t xml:space="preserve">I realized that my strengths weren’t just individual attributes, but interconnected parts of a whole, a tapestry woven from resilience, creativity, empathy, independence, and self-awareness. Each thread, unique in its texture and color, contributed to the overall strength and beauty of the pattern. And as I continued to weave this tapestry of self, I experienced a growing sense of confidence, a deep-seated belief in my ability to navigate life’s challenges with grace and resilience. The future stretched before me, not as a daunting unknown but as an exciting canvas upon which I could paint my own unique </w:t>
        <w:br/>
        <w:t xml:space="preserve">masterpiece. My past experiences, once a source of overwhelming pain, had become the foundation for my future growth, a rich soil from which I could cultivate a life of authenticity, joy, and </w:t>
        <w:br/>
        <w:t xml:space="preserve">unyielding self-love. The sun, a symbol of hope and new </w:t>
        <w:br/>
        <w:t>beginnings, illuminated my path, guiding me towards a future filled with purpose, meaning, and the profound satisfaction of a life lived fully and authentically. The scars remained, faint etchings on my soul, but they were now badges of honor, reminders of my strength, my capacity for healing, and the unwavering belief in my own inherent worth.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Improved Communication</w:t>
      </w:r>
    </w:p>
    <w:p>
      <w:pPr>
        <w:autoSpaceDN w:val="0"/>
        <w:autoSpaceDE w:val="0"/>
        <w:widowControl/>
        <w:spacing w:line="264" w:lineRule="exact" w:before="286" w:after="0"/>
        <w:ind w:left="0" w:right="0" w:firstLine="0"/>
        <w:jc w:val="left"/>
      </w:pPr>
      <w:r>
        <w:t xml:space="preserve">The shift wasn't sudden, a dramatic declaration of newfound </w:t>
        <w:br/>
        <w:t>eloquence, but a gradual awakening. It started with small things: a clearer articulation of my needs, a more assertive expression of my boundaries. Before, my communication had been clouded by a fear of rejection, a desperate need for approval that stifled my voice. I’d often swallowed my feelings, hoping to avoid conflict, to maintain a fragile peace that ultimately proved unsustainable. My silence, I now understood, had been a form of self-sabotage, a subtle form of self-betrayal.</w:t>
      </w:r>
    </w:p>
    <w:p>
      <w:pPr>
        <w:autoSpaceDN w:val="0"/>
        <w:autoSpaceDE w:val="0"/>
        <w:widowControl/>
        <w:spacing w:line="264" w:lineRule="exact" w:before="264" w:after="0"/>
        <w:ind w:left="0" w:right="0" w:firstLine="0"/>
        <w:jc w:val="left"/>
      </w:pPr>
      <w:r>
        <w:t xml:space="preserve">The first breakthrough came during a conversation with an old friend, someone who had been a steadfast presence throughout my turmoil. We were discussing the past relationship, not in terms of blame or recrimination, but as a shared experience, a lesson </w:t>
        <w:br/>
        <w:t>learned. I found myself articulating the pain, the confusion, the sense of betrayal with a clarity I hadn't possessed before. It wasn't an outburst, a cathartic release of pent-up emotions, but a calm, measured explanation of my feelings. My friend listened intently, offering empathy and understanding without judgment. That conversation became a turning point, a small victory in my journey toward healthier communication.</w:t>
      </w:r>
    </w:p>
    <w:p>
      <w:pPr>
        <w:autoSpaceDN w:val="0"/>
        <w:autoSpaceDE w:val="0"/>
        <w:widowControl/>
        <w:spacing w:line="264" w:lineRule="exact" w:before="264" w:after="0"/>
        <w:ind w:left="0" w:right="0" w:firstLine="0"/>
        <w:jc w:val="left"/>
      </w:pPr>
      <w:r>
        <w:t xml:space="preserve">This newfound ability to express myself wasn't limited to personal relationships. I found myself communicating more effectively at work, articulating my ideas with greater confidence and clarity. I learned to assert my needs without appearing demanding, to </w:t>
        <w:br/>
        <w:t xml:space="preserve">negotiate differences without resorting to aggression. The fear of confrontation had always been a significant barrier, but now, armed with a clearer understanding of my own needs and a greater </w:t>
        <w:br/>
        <w:t>confidence in my ability to express them, I navigated workplace dynamics with a newfound ease.</w:t>
      </w:r>
    </w:p>
    <w:p>
      <w:pPr>
        <w:autoSpaceDN w:val="0"/>
        <w:autoSpaceDE w:val="0"/>
        <w:widowControl/>
        <w:spacing w:line="264" w:lineRule="exact" w:before="264" w:after="0"/>
        <w:ind w:left="0" w:right="0" w:firstLine="0"/>
        <w:jc w:val="left"/>
      </w:pPr>
      <w:r>
        <w:t>The change wasn't just about expressing my own needs; it was about actively listening to others. I learned to pay attention, not just to the words being spoken but to the unspoken emotions, the subtle cues that revealed underlying feelings. It was about putting aside my own biases and preconceived notions, and truly hearing what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other person was trying to convey. Active listening, I </w:t>
        <w:br/>
        <w:t xml:space="preserve">discovered, was a powerful tool for building stronger, more </w:t>
        <w:br/>
        <w:t>meaningful relationships. It was about empathy, understanding, and a genuine desire to connect on a deeper level.</w:t>
      </w:r>
    </w:p>
    <w:p>
      <w:pPr>
        <w:autoSpaceDN w:val="0"/>
        <w:autoSpaceDE w:val="0"/>
        <w:widowControl/>
        <w:spacing w:line="264" w:lineRule="exact" w:before="264" w:after="0"/>
        <w:ind w:left="0" w:right="0" w:firstLine="0"/>
        <w:jc w:val="left"/>
      </w:pPr>
      <w:r>
        <w:t xml:space="preserve">This improved communication wasn’t a magical fix; it required conscious effort, consistent practice, and a willingness to be </w:t>
        <w:br/>
        <w:t xml:space="preserve">vulnerable. There were times when old habits resurfaced, when the fear of rejection threatened to silence my voice. There were </w:t>
        <w:br/>
        <w:t xml:space="preserve">moments of frustration, times when miscommunication still </w:t>
        <w:br/>
        <w:t xml:space="preserve">occurred, despite my best intentions. But each time, I learned from the experience, adjusting my approach, refining my skills. I began to understand that effective communication wasn't about perfection, but about consistent effort, a commitment to growth, and a </w:t>
        <w:br/>
        <w:t>willingness to learn from mistakes.</w:t>
      </w:r>
    </w:p>
    <w:p>
      <w:pPr>
        <w:autoSpaceDN w:val="0"/>
        <w:autoSpaceDE w:val="0"/>
        <w:widowControl/>
        <w:spacing w:line="264" w:lineRule="exact" w:before="264" w:after="0"/>
        <w:ind w:left="0" w:right="0" w:firstLine="0"/>
        <w:jc w:val="left"/>
      </w:pPr>
      <w:r>
        <w:t xml:space="preserve">One significant aspect of this journey was learning to identify and address communication styles that were detrimental to healthy relationships. I realized that passive-aggressive behavior, a way of expressing resentment indirectly, had often been my default mode of communication. I’d hint at my displeasure rather than directly addressing the issue, leaving others feeling confused and frustrated. Similarly, I often fell into the trap of people-pleasing, prioritizing the needs of others at the expense of my own well-being. This pattern, while seemingly altruistic, often resulted in resentment and unspoken grievances, ultimately harming the relationship. Through self-reflection and seeking feedback from trusted friends, I </w:t>
        <w:br/>
        <w:t>recognized these patterns and committed to changing them.</w:t>
      </w:r>
    </w:p>
    <w:p>
      <w:pPr>
        <w:autoSpaceDN w:val="0"/>
        <w:autoSpaceDE w:val="0"/>
        <w:widowControl/>
        <w:spacing w:line="264" w:lineRule="exact" w:before="264" w:after="0"/>
        <w:ind w:left="0" w:right="0" w:firstLine="0"/>
        <w:jc w:val="left"/>
      </w:pPr>
      <w:r>
        <w:t xml:space="preserve">Replacing these harmful patterns with healthier communication strategies proved challenging, but rewarding. I learned the power of“I” statements, articulating my feelings and needs without blaming or accusing others. I practiced assertive communication, expressing my opinions and boundaries respectfully, while also actively </w:t>
        <w:br/>
        <w:t>listening to others’ perspectives. I learned the importance of setting clear expectations, both in personal and professional settings, to avoid misunderstandings and conflict. And I learned the value of compromise, finding common ground while respecting individual differences.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Healthy communication wasn't just about verbal exchanges; it was also about nonverbal cues. I became more aware of my body language, my tone of voice, and the impact these had on others. I practiced maintaining eye contact, offering genuine smiles, and using open, welcoming body language to create a safe and </w:t>
        <w:br/>
        <w:t>comfortable environment for communication. These seemingly minor details, I discovered, played a significant role in building trust and fostering meaningful connections.</w:t>
      </w:r>
    </w:p>
    <w:p>
      <w:pPr>
        <w:autoSpaceDN w:val="0"/>
        <w:autoSpaceDE w:val="0"/>
        <w:widowControl/>
        <w:spacing w:line="264" w:lineRule="exact" w:before="264" w:after="0"/>
        <w:ind w:left="0" w:right="144" w:firstLine="0"/>
        <w:jc w:val="left"/>
      </w:pPr>
      <w:r>
        <w:t>The process of improving my communication skills extended beyond the interpersonal realm. I also focused on improving my self-communication, fostering a deeper understanding of my own thoughts, feelings, and needs. This involved regular self-reflection, journaling, and engaging in activities that promoted mindfulness and self-awareness. By tuning in to my inner voice, I became more attuned to my emotional needs and better equipped to articulate them to others.</w:t>
      </w:r>
    </w:p>
    <w:p>
      <w:pPr>
        <w:autoSpaceDN w:val="0"/>
        <w:autoSpaceDE w:val="0"/>
        <w:widowControl/>
        <w:spacing w:line="264" w:lineRule="exact" w:before="264" w:after="0"/>
        <w:ind w:left="0" w:right="0" w:firstLine="0"/>
        <w:jc w:val="left"/>
      </w:pPr>
      <w:r>
        <w:t xml:space="preserve">Learning to communicate effectively wasn't a one-time fix, but an ongoing process of learning and growth. It required consistent effort, self-reflection, and a willingness to adapt and evolve as my circumstances changed. It was a journey that demanded </w:t>
        <w:br/>
        <w:t xml:space="preserve">vulnerability, courage, and an unwavering commitment to building stronger, healthier relationships. The process was often challenging, filled with moments of frustration, misunderstandings, and self-doubt. But the rewards—deeper connections, greater intimacy, and a profound sense of self-acceptance—were worth every struggle. The ability to communicate effectively wasn't just a skill; it was a fundamental component of creating fulfilling, authentic </w:t>
        <w:br/>
        <w:t>relationships.</w:t>
      </w:r>
    </w:p>
    <w:p>
      <w:pPr>
        <w:autoSpaceDN w:val="0"/>
        <w:autoSpaceDE w:val="0"/>
        <w:widowControl/>
        <w:spacing w:line="264" w:lineRule="exact" w:before="264" w:after="0"/>
        <w:ind w:left="0" w:right="0" w:firstLine="0"/>
        <w:jc w:val="left"/>
      </w:pPr>
      <w:r>
        <w:t xml:space="preserve">I found myself seeking out resources to further enhance my </w:t>
        <w:br/>
        <w:t xml:space="preserve">communication skills. I read books on the subject, listened to podcasts featuring experts on relationship dynamics, and even considered attending workshops focused on effective </w:t>
        <w:br/>
        <w:t>communication techniques. This continuous learning reinforced the importance of active listening, assertive communication, and the mindful consideration of nonverbal cues. I found myself applying these principles not only in my personal relationships but also in professional interactions, resulting in improved teamwork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collaborative efforts.</w:t>
      </w:r>
    </w:p>
    <w:p>
      <w:pPr>
        <w:autoSpaceDN w:val="0"/>
        <w:autoSpaceDE w:val="0"/>
        <w:widowControl/>
        <w:spacing w:line="264" w:lineRule="exact" w:before="266" w:after="0"/>
        <w:ind w:left="0" w:right="0" w:firstLine="0"/>
        <w:jc w:val="left"/>
      </w:pPr>
      <w:r>
        <w:t xml:space="preserve">The most significant realization came from understanding that communication wasn't a one-way street. It was a dynamic exchange, a collaborative effort requiring both parties to actively listen, </w:t>
        <w:br/>
        <w:t xml:space="preserve">empathize, and strive for mutual understanding. This realization transformed my approach from one of seeking to be understood to one of seeking to understand. It shifted the focus from my own needs and desires to a more balanced approach that prioritized the needs and perspectives of others. This reciprocity, this </w:t>
        <w:br/>
        <w:t xml:space="preserve">understanding that meaningful communication is a partnership, became the cornerstone of building healthy and fulfilling </w:t>
        <w:br/>
        <w:t>relationships.</w:t>
      </w:r>
    </w:p>
    <w:p>
      <w:pPr>
        <w:autoSpaceDN w:val="0"/>
        <w:autoSpaceDE w:val="0"/>
        <w:widowControl/>
        <w:spacing w:line="264" w:lineRule="exact" w:before="264" w:after="0"/>
        <w:ind w:left="0" w:right="0" w:firstLine="0"/>
        <w:jc w:val="left"/>
      </w:pPr>
      <w:r>
        <w:t xml:space="preserve">My journey towards improved communication was, and continues to be, a deeply personal one. It’s not simply about mastering a set of techniques, but about fostering self-awareness, empathy, and a genuine desire to connect with others on a profound level. It's about recognizing the power of vulnerability, the strength in authenticity, and the beauty of human connection. It's about creating space for open dialogue, embracing imperfections, and acknowledging that communication is an ongoing process of learning, growth, and mutual understanding. And in the quiet moments of reflection, I can hear the echo of my own voice, clear and strong, a testament to the transformative power of self-discovery and effective </w:t>
        <w:br/>
        <w:t>communication. The path to self-discovery led me to this pivotal point, a place where the past's pain has given way to the strength of healthy, authentic communication, and the promise of a future filled with fulfilling relationships.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Emotional Growth</w:t>
      </w:r>
    </w:p>
    <w:p>
      <w:pPr>
        <w:autoSpaceDN w:val="0"/>
        <w:autoSpaceDE w:val="0"/>
        <w:widowControl/>
        <w:spacing w:line="264" w:lineRule="exact" w:before="286" w:after="0"/>
        <w:ind w:left="0" w:right="0" w:firstLine="0"/>
        <w:jc w:val="left"/>
      </w:pPr>
      <w:r>
        <w:t xml:space="preserve">The silence that had once been my refuge, my shield against further hurt, now experienced like a heavy cloak, stifling my growth. Breaking free from that silence wasn't easy. It involved confronting the ghosts of the past, the echoes of unspoken words, the sting of </w:t>
        <w:br/>
        <w:t>unacknowledged emotions. But with each small step forward, with each hesitant expression of vulnerability, I felt a lightness, a lifting of the weight I had carried for so long.</w:t>
      </w:r>
    </w:p>
    <w:p>
      <w:pPr>
        <w:autoSpaceDN w:val="0"/>
        <w:autoSpaceDE w:val="0"/>
        <w:widowControl/>
        <w:spacing w:line="264" w:lineRule="exact" w:before="264" w:after="0"/>
        <w:ind w:left="0" w:right="0" w:firstLine="0"/>
        <w:jc w:val="left"/>
      </w:pPr>
      <w:r>
        <w:t xml:space="preserve">It wasn’t a linear progression, of course. There were days when the old patterns reasserted themselves, when the familiar comfort of silence beckoned. There were moments of doubt, of self-criticism, of questioning whether I was even capable of forging healthier </w:t>
        <w:br/>
        <w:t xml:space="preserve">relationships. But these moments, instead of derailing my progress, became opportunities for learning, for self-compassion, for </w:t>
        <w:br/>
        <w:t>recognizing that setbacks are a natural part of the journey towards self-discovery.</w:t>
      </w:r>
    </w:p>
    <w:p>
      <w:pPr>
        <w:autoSpaceDN w:val="0"/>
        <w:autoSpaceDE w:val="0"/>
        <w:widowControl/>
        <w:spacing w:line="264" w:lineRule="exact" w:before="264" w:after="0"/>
        <w:ind w:left="0" w:right="0" w:firstLine="0"/>
        <w:jc w:val="left"/>
      </w:pPr>
      <w:r>
        <w:t>One of the most profound shifts occurred in my perception of self-blame. For months, I had replayed the events of the breakup in my mind, searching for flaws in my behavior, for ways I could have done things differently. I had scrutinized every conversation, every gesture, every unspoken word, looking for evidence of my own failings. This self-flagellation, though initially soothing in its familiarity, ultimately served only to perpetuate my suffering.</w:t>
      </w:r>
    </w:p>
    <w:p>
      <w:pPr>
        <w:autoSpaceDN w:val="0"/>
        <w:autoSpaceDE w:val="0"/>
        <w:widowControl/>
        <w:spacing w:line="264" w:lineRule="exact" w:before="264" w:after="0"/>
        <w:ind w:left="0" w:right="0" w:firstLine="0"/>
        <w:jc w:val="left"/>
      </w:pPr>
      <w:r>
        <w:t>The turning point came when I began to acknowledge the role of external factors in the relationship's demise. While self-reflection is crucial for personal growth, I realized that placing all the blame on myself was not only unfair but also unproductive. My ex-partner also bore responsibility for the breakdown. Acknowledging this didn't diminish my pain, but it shifted its focus. It freed me from the self-imposed prison of guilt and allowed me to begin processing the grief more constructively.</w:t>
      </w:r>
    </w:p>
    <w:p>
      <w:pPr>
        <w:autoSpaceDN w:val="0"/>
        <w:autoSpaceDE w:val="0"/>
        <w:widowControl/>
        <w:spacing w:line="264" w:lineRule="exact" w:before="264" w:after="0"/>
        <w:ind w:left="0" w:right="0" w:firstLine="0"/>
        <w:jc w:val="left"/>
      </w:pPr>
      <w:r>
        <w:t>This process of self-forgiveness was a slow, arduous climb, but each small victory fueled my determination. I started by replacing self-critical thoughts with self-compassionate ones. Instead of berating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myself for past mistakes, I acknowledged my vulnerability, my capacity for love, and my inherent worth. I allowed myself to feel the pain without judgment, recognizing it as a natural part of the healing process.</w:t>
      </w:r>
    </w:p>
    <w:p>
      <w:pPr>
        <w:autoSpaceDN w:val="0"/>
        <w:autoSpaceDE w:val="0"/>
        <w:widowControl/>
        <w:spacing w:line="264" w:lineRule="exact" w:before="264" w:after="0"/>
        <w:ind w:left="0" w:right="0" w:firstLine="0"/>
        <w:jc w:val="left"/>
      </w:pPr>
      <w:r>
        <w:t xml:space="preserve">The journey of self-discovery extended far beyond the confines of my past relationship. I began exploring my interests and passions with renewed vigor. I rediscovered hobbies I had neglected, delved into new creative pursuits, and sought out experiences that </w:t>
        <w:br/>
        <w:t>challenged me to grow beyond my comfort zone. This exploration wasn't simply a distraction from my emotional pain; it was a conscious effort to build a richer, more fulfilling life beyond the confines of a failed relationship.</w:t>
      </w:r>
    </w:p>
    <w:p>
      <w:pPr>
        <w:autoSpaceDN w:val="0"/>
        <w:autoSpaceDE w:val="0"/>
        <w:widowControl/>
        <w:spacing w:line="264" w:lineRule="exact" w:before="264" w:after="0"/>
        <w:ind w:left="0" w:right="0" w:firstLine="0"/>
        <w:jc w:val="left"/>
      </w:pPr>
      <w:r>
        <w:t>I embarked on a series of small adventures, both planned and spontaneous. A solo hiking trip to a nearby mountain range offered a much-needed dose of solitude and perspective. The vastness of the landscape, the breathtaking views, the quiet strength of nature – all served to remind me of my own resilience. Impromptu coffee dates with old friends revived connections I had let lapse, and these conversations, devoid of the weight of my past relationship, were refreshing and revitalizing.</w:t>
      </w:r>
    </w:p>
    <w:p>
      <w:pPr>
        <w:autoSpaceDN w:val="0"/>
        <w:autoSpaceDE w:val="0"/>
        <w:widowControl/>
        <w:spacing w:line="264" w:lineRule="exact" w:before="264" w:after="0"/>
        <w:ind w:left="0" w:right="720" w:firstLine="0"/>
        <w:jc w:val="left"/>
      </w:pPr>
      <w:r>
        <w:t>Furthermore, I consciously sought out new experiences that challenged my assumptions and expanded my horizons.</w:t>
      </w:r>
    </w:p>
    <w:p>
      <w:pPr>
        <w:autoSpaceDN w:val="0"/>
        <w:autoSpaceDE w:val="0"/>
        <w:widowControl/>
        <w:spacing w:line="264" w:lineRule="exact" w:before="58" w:after="0"/>
        <w:ind w:left="0" w:right="0" w:firstLine="0"/>
        <w:jc w:val="left"/>
      </w:pPr>
      <w:r>
        <w:t xml:space="preserve">Volunteering at a local animal shelter provided a sense of purpose and connection that surpassed my personal struggles. The </w:t>
        <w:br/>
        <w:t xml:space="preserve">unconditional love of the animals, the gratitude of the shelter staff, the shared mission of caring for creatures in need – all contributed to a profound sense of fulfillment that transcended my own </w:t>
        <w:br/>
        <w:t>personal pain.</w:t>
      </w:r>
    </w:p>
    <w:p>
      <w:pPr>
        <w:autoSpaceDN w:val="0"/>
        <w:autoSpaceDE w:val="0"/>
        <w:widowControl/>
        <w:spacing w:line="264" w:lineRule="exact" w:before="264" w:after="0"/>
        <w:ind w:left="0" w:right="0" w:firstLine="0"/>
        <w:jc w:val="left"/>
      </w:pPr>
      <w:r>
        <w:t xml:space="preserve">This growth wasn't confined to external activities; it was an internal transformation as well. I began to cultivate a deeper sense of self-awareness, paying closer attention to my emotional responses, identifying my triggers, and understanding the root causes of my anxieties. This introspective work was often challenging, </w:t>
        <w:br/>
        <w:t xml:space="preserve">confronting me with aspects of myself I hadn’t previously </w:t>
        <w:br/>
        <w:t>acknowledged. But it was also incredibly rewarding, empowering me with a better understanding of my own patterns and behaviors.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I engaged in practices designed to enhance self-awareness, </w:t>
        <w:br/>
        <w:t xml:space="preserve">including mindfulness meditation and journaling. Meditation </w:t>
        <w:br/>
        <w:t>offered a refuge from the constant chatter of my thoughts, creating space for clarity and self-reflection. Journaling served as an outlet for my emotions, providing a safe space to explore my thoughts and feelings without judgment. Through these practices, I gained a deeper understanding of my strengths, weaknesses, and underlying beliefs.</w:t>
      </w:r>
    </w:p>
    <w:p>
      <w:pPr>
        <w:autoSpaceDN w:val="0"/>
        <w:autoSpaceDE w:val="0"/>
        <w:widowControl/>
        <w:spacing w:line="264" w:lineRule="exact" w:before="264" w:after="0"/>
        <w:ind w:left="0" w:right="0" w:firstLine="0"/>
        <w:jc w:val="left"/>
      </w:pPr>
      <w:r>
        <w:t xml:space="preserve">As I delved deeper into self-discovery, I realized that the breakup wasn't just an ending; it was a catalyst for profound personal </w:t>
        <w:br/>
        <w:t xml:space="preserve">growth. It forced me to confront uncomfortable truths about myself, to challenge my self-limiting beliefs, and to redefine my sense of self. This process was arduous, filled with moments of doubt, </w:t>
        <w:br/>
        <w:t>frustration, and even despair. But amidst the pain and confusion, there emerged a sense of clarity, a newfound understanding of my own resilience, and a growing sense of self-acceptance.</w:t>
      </w:r>
    </w:p>
    <w:p>
      <w:pPr>
        <w:autoSpaceDN w:val="0"/>
        <w:autoSpaceDE w:val="0"/>
        <w:widowControl/>
        <w:spacing w:line="264" w:lineRule="exact" w:before="264" w:after="0"/>
        <w:ind w:left="0" w:right="0" w:firstLine="0"/>
        <w:jc w:val="left"/>
      </w:pPr>
      <w:r>
        <w:t xml:space="preserve">The journey towards self-acceptance wasn't a destination but an ongoing process. It required a willingness to acknowledge my imperfections, to embrace my vulnerabilities, and to forgive myself for past mistakes. It meant accepting the complexities of my </w:t>
        <w:br/>
        <w:t>emotions, without judgment or self-criticism. It involved learning to appreciate my strengths and to find compassion for my weaknesses.</w:t>
      </w:r>
    </w:p>
    <w:p>
      <w:pPr>
        <w:autoSpaceDN w:val="0"/>
        <w:autoSpaceDE w:val="0"/>
        <w:widowControl/>
        <w:spacing w:line="264" w:lineRule="exact" w:before="264" w:after="0"/>
        <w:ind w:left="0" w:right="144" w:firstLine="0"/>
        <w:jc w:val="left"/>
      </w:pPr>
      <w:r>
        <w:t xml:space="preserve">One significant aspect of my self-discovery was learning to </w:t>
        <w:br/>
        <w:t>distinguish between self-criticism and constructive self-reflection.</w:t>
      </w:r>
    </w:p>
    <w:p>
      <w:pPr>
        <w:autoSpaceDN w:val="0"/>
        <w:autoSpaceDE w:val="0"/>
        <w:widowControl/>
        <w:spacing w:line="264" w:lineRule="exact" w:before="58" w:after="0"/>
        <w:ind w:left="0" w:right="144" w:firstLine="0"/>
        <w:jc w:val="left"/>
      </w:pPr>
      <w:r>
        <w:t>Self-criticism, a harsh internal judge, served only to perpetuate negativity and self-doubt. Constructive self-reflection, on the other hand, was a process of honest self-assessment, designed to identify areas for growth and improvement, without resorting to self-flagellation. Learning to discern the difference between these two approaches was crucial to my healing process.</w:t>
      </w:r>
    </w:p>
    <w:p>
      <w:pPr>
        <w:autoSpaceDN w:val="0"/>
        <w:autoSpaceDE w:val="0"/>
        <w:widowControl/>
        <w:spacing w:line="264" w:lineRule="exact" w:before="264" w:after="0"/>
        <w:ind w:left="0" w:right="0" w:firstLine="0"/>
        <w:jc w:val="left"/>
      </w:pPr>
      <w:r>
        <w:t xml:space="preserve">The realization that I deserved happiness, that I was worthy of love and respect, irrespective of my past experiences, was </w:t>
        <w:br/>
        <w:t>transformative. This wasn't a sudden epiphany but a gradual shift in perspective, a slow but steady dismantling of deeply ingrained self-limiting beliefs. It required persistent self-compassion, a conscious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effort to replace negative self-talk with positive affirmations, and a commitment to cultivating self-love.</w:t>
      </w:r>
    </w:p>
    <w:p>
      <w:pPr>
        <w:autoSpaceDN w:val="0"/>
        <w:autoSpaceDE w:val="0"/>
        <w:widowControl/>
        <w:spacing w:line="264" w:lineRule="exact" w:before="264" w:after="0"/>
        <w:ind w:left="0" w:right="0" w:firstLine="0"/>
        <w:jc w:val="left"/>
      </w:pPr>
      <w:r>
        <w:t xml:space="preserve">This newfound self-acceptance had a ripple effect throughout my life. I began to set healthier boundaries in my relationships, </w:t>
        <w:br/>
        <w:t>learning to say "no" without guilt or hesitation. I developed a stronger sense of self-worth, which allowed me to attract healthier, more fulfilling relationships. And most importantly, I learned to value my own company, finding solace and contentment in my own self-sufficiency.</w:t>
      </w:r>
    </w:p>
    <w:p>
      <w:pPr>
        <w:autoSpaceDN w:val="0"/>
        <w:autoSpaceDE w:val="0"/>
        <w:widowControl/>
        <w:spacing w:line="264" w:lineRule="exact" w:before="264" w:after="0"/>
        <w:ind w:left="0" w:right="0" w:firstLine="0"/>
        <w:jc w:val="left"/>
      </w:pPr>
      <w:r>
        <w:t xml:space="preserve">The path to self-discovery was a journey of both profound pain and extraordinary growth. It was a testament to the resilience of the human spirit, a demonstration of the capacity for healing and transformation, even amidst the deepest of wounds. The echoes of the past still linger at times, but now they are whispers rather than shouts, a gentle reminder of the lessons learned, and the strength gained from overcoming adversity. The past serves as a foundation, not a prison. The future stretches before me, filled with possibility, hope, and a profound sense of self-acceptance. And in that </w:t>
        <w:br/>
        <w:t>acceptance, I find true freedom.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New Possibilities</w:t>
      </w:r>
    </w:p>
    <w:p>
      <w:pPr>
        <w:autoSpaceDN w:val="0"/>
        <w:autoSpaceDE w:val="0"/>
        <w:widowControl/>
        <w:spacing w:line="264" w:lineRule="exact" w:before="286" w:after="0"/>
        <w:ind w:left="0" w:right="0" w:firstLine="0"/>
        <w:jc w:val="left"/>
      </w:pPr>
      <w:r>
        <w:t>The sun, a vibrant orange orb sinking below the horizon, cast long shadows across my balcony. I sat there, a glass of chilled white wine in my hand, the cool liquid a soothing counterpoint to the warmth of the setting sun. For the first time in months, a genuine smile played on my lips. It wasn't a forced smile, a mask to hide the lingering pain, but a genuine expression of joy, a reflection of the profound shift that had taken place within me.</w:t>
      </w:r>
    </w:p>
    <w:p>
      <w:pPr>
        <w:autoSpaceDN w:val="0"/>
        <w:autoSpaceDE w:val="0"/>
        <w:widowControl/>
        <w:spacing w:line="264" w:lineRule="exact" w:before="264" w:after="0"/>
        <w:ind w:left="0" w:right="144" w:firstLine="0"/>
        <w:jc w:val="left"/>
      </w:pPr>
      <w:r>
        <w:t xml:space="preserve">The silence, once a suffocating blanket, now experienced like a comfortable stillness, a space for contemplation and self-reflection, not a prison of sorrow. The ghosts of the past still lingered, but their whispers were muted, their power diminished. I had learned to coexist with them, to acknowledge their presence without being consumed by their shadow. The memories, once sharp and agonizing, had </w:t>
        <w:br/>
        <w:t>softened, their edges blurred by time and self-compassion.</w:t>
      </w:r>
    </w:p>
    <w:p>
      <w:pPr>
        <w:autoSpaceDN w:val="0"/>
        <w:autoSpaceDE w:val="0"/>
        <w:widowControl/>
        <w:spacing w:line="264" w:lineRule="exact" w:before="264" w:after="0"/>
        <w:ind w:left="0" w:right="0" w:firstLine="0"/>
        <w:jc w:val="left"/>
      </w:pPr>
      <w:r>
        <w:t>My journey of self-discovery had led me to a place of unexpected peace, a quiet confidence that resonated deep within my soul. I realized that heartbreak, while undeniably painful, was not an ending but a turning point, a catalyst for profound personal growth. It had stripped me bare, exposed my vulnerabilities, forced me to confront my deepest fears and insecurities. But in the process, I had discovered a strength I never knew I possessed, a resilience that surprised even myself.</w:t>
      </w:r>
    </w:p>
    <w:p>
      <w:pPr>
        <w:autoSpaceDN w:val="0"/>
        <w:autoSpaceDE w:val="0"/>
        <w:widowControl/>
        <w:spacing w:line="264" w:lineRule="exact" w:before="264" w:after="0"/>
        <w:ind w:left="0" w:right="0" w:firstLine="0"/>
        <w:jc w:val="left"/>
      </w:pPr>
      <w:r>
        <w:t xml:space="preserve">This newfound resilience wasn't about ignoring the pain or </w:t>
        <w:br/>
        <w:t>pretending it didn't exist. It was about acknowledging the hurt, allowing myself to feel it fully, without judgment or self-criticism, and then, gradually, letting it go. It was about accepting that grief is a process, a journey with its own timeline, its own ebbs and flows. There were still moments of sadness, of course, fleeting glimpses of the past that momentarily tugged at my heartstrings. But these moments no longer held the power to consume me, to paralyze me with despair.</w:t>
      </w:r>
    </w:p>
    <w:p>
      <w:pPr>
        <w:autoSpaceDN w:val="0"/>
        <w:autoSpaceDE w:val="0"/>
        <w:widowControl/>
        <w:spacing w:line="264" w:lineRule="exact" w:before="264" w:after="0"/>
        <w:ind w:left="0" w:right="144" w:firstLine="0"/>
        <w:jc w:val="center"/>
      </w:pPr>
      <w:r>
        <w:t>I had begun to actively cultivate joy, seeking out experiences that brought me pleasure and fulfillment. I enrolled in a pottery class,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my fingers finding solace in the cool, yielding clay. The rhythmic turning of the wheel, the feel of the wet earth between my hands, brought a sense of calm and focus that I had long craved. The imperfections in my creations, far from discouraging me, became a reminder of my own imperfections, of the beauty to be found in imperfection.</w:t>
      </w:r>
    </w:p>
    <w:p>
      <w:pPr>
        <w:autoSpaceDN w:val="0"/>
        <w:autoSpaceDE w:val="0"/>
        <w:widowControl/>
        <w:spacing w:line="264" w:lineRule="exact" w:before="264" w:after="0"/>
        <w:ind w:left="0" w:right="144" w:firstLine="0"/>
        <w:jc w:val="left"/>
      </w:pPr>
      <w:r>
        <w:t>My creative pursuits extended beyond the pottery studio. I dusted off my old guitar, the strings a little rusty, the melody a little hesitant at first, but with each chord, a sense of liberation. Music, once a soundtrack to my heartbreak, became a vehicle for self-expression, a way to channel my emotions, to transform pain into something beautiful. I started writing again, not about my past relationship, but about new experiences, new perspectives, new hopes.</w:t>
      </w:r>
    </w:p>
    <w:p>
      <w:pPr>
        <w:autoSpaceDN w:val="0"/>
        <w:autoSpaceDE w:val="0"/>
        <w:widowControl/>
        <w:spacing w:line="264" w:lineRule="exact" w:before="264" w:after="0"/>
        <w:ind w:left="0" w:right="0" w:firstLine="0"/>
        <w:jc w:val="left"/>
      </w:pPr>
      <w:r>
        <w:t xml:space="preserve">The world, once shrouded in a grey haze of sorrow, now shimmered with vibrant possibilities. I reconnected with old friends, </w:t>
        <w:br/>
        <w:t xml:space="preserve">rediscovering shared laughter and cherished memories. These friendships, once neglected during the tumultuous period of my breakup, now offered a sense of belonging, a supportive network that strengthened my resolve. I also forged new connections, </w:t>
        <w:br/>
        <w:t>engaging in activities that aligned with my values and passions, drawing closer to those who shared my interests and aspirations.</w:t>
      </w:r>
    </w:p>
    <w:p>
      <w:pPr>
        <w:autoSpaceDN w:val="0"/>
        <w:autoSpaceDE w:val="0"/>
        <w:widowControl/>
        <w:spacing w:line="264" w:lineRule="exact" w:before="264" w:after="0"/>
        <w:ind w:left="0" w:right="0" w:firstLine="0"/>
        <w:jc w:val="left"/>
      </w:pPr>
      <w:r>
        <w:t xml:space="preserve">I embarked on a series of adventures, both big and small. A </w:t>
        <w:br/>
        <w:t xml:space="preserve">weekend trip to the coast, the sound of the waves crashing against the shore a soothing balm to my soul. A spontaneous hike in the mountains, the fresh air invigorating, the panoramic view a </w:t>
        <w:br/>
        <w:t>reminder of the vastness of life, of the boundless possibilities that lay ahead. Each experience, a testament to my willingness to step outside my comfort zone, to embrace the unknown, to live fully and without reservation.</w:t>
      </w:r>
    </w:p>
    <w:p>
      <w:pPr>
        <w:autoSpaceDN w:val="0"/>
        <w:autoSpaceDE w:val="0"/>
        <w:widowControl/>
        <w:spacing w:line="264" w:lineRule="exact" w:before="266" w:after="0"/>
        <w:ind w:left="0" w:right="0" w:firstLine="0"/>
        <w:jc w:val="left"/>
      </w:pPr>
      <w:r>
        <w:t xml:space="preserve">I had learned to appreciate the simple pleasures, the quiet moments of solitude, the beauty of nature, the comfort of a warm cup of tea on a rainy afternoon. These moments, once overlooked in my </w:t>
        <w:br/>
        <w:t>preoccupation with my past relationship, now filled me with a sense of gratitude and contentment. I had discovered that happiness wasn't a destination to be reached, but a state of being to be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cultivated, a conscious choice to focus on the positive, to appreciate the present moment.</w:t>
      </w:r>
    </w:p>
    <w:p>
      <w:pPr>
        <w:autoSpaceDN w:val="0"/>
        <w:autoSpaceDE w:val="0"/>
        <w:widowControl/>
        <w:spacing w:line="264" w:lineRule="exact" w:before="264" w:after="0"/>
        <w:ind w:left="0" w:right="0" w:firstLine="0"/>
        <w:jc w:val="left"/>
      </w:pPr>
      <w:r>
        <w:t xml:space="preserve">The self-doubt that had once plagued me, the nagging voice of self-criticism, had diminished significantly. I had learned to challenge my negative self-talk, replacing it with positive affirmations, </w:t>
        <w:br/>
        <w:t xml:space="preserve">reinforcing my sense of self-worth. I focused on my strengths, celebrating my accomplishments, no matter how small. I </w:t>
        <w:br/>
        <w:t>acknowledged my weaknesses without judgment, viewing them as opportunities for growth and learning.</w:t>
      </w:r>
    </w:p>
    <w:p>
      <w:pPr>
        <w:autoSpaceDN w:val="0"/>
        <w:autoSpaceDE w:val="0"/>
        <w:widowControl/>
        <w:spacing w:line="264" w:lineRule="exact" w:before="264" w:after="0"/>
        <w:ind w:left="0" w:right="0" w:firstLine="0"/>
        <w:jc w:val="left"/>
      </w:pPr>
      <w:r>
        <w:t xml:space="preserve">My journey of self-discovery had been transformative, not merely in terms of overcoming heartbreak, but also in terms of forging a stronger, more authentic sense of self. I had learned to trust my intuition, to listen to my inner voice, to honor my needs and </w:t>
        <w:br/>
        <w:t xml:space="preserve">desires. I had learned the importance of setting healthy boundaries, of prioritizing my own well-being. I had learned the art of self-compassion, of extending to myself the same kindness and </w:t>
        <w:br/>
        <w:t>understanding that I would offer a dear friend.</w:t>
      </w:r>
    </w:p>
    <w:p>
      <w:pPr>
        <w:autoSpaceDN w:val="0"/>
        <w:autoSpaceDE w:val="0"/>
        <w:widowControl/>
        <w:spacing w:line="264" w:lineRule="exact" w:before="264" w:after="0"/>
        <w:ind w:left="0" w:right="0" w:firstLine="0"/>
        <w:jc w:val="left"/>
      </w:pPr>
      <w:r>
        <w:t xml:space="preserve">The future, once a daunting prospect, now stretched before me like an open road, filled with endless possibilities. I experienced a sense of </w:t>
        <w:br/>
        <w:t>excitement, a vibrant anticipation for what lay ahead. There was still uncertainty, of course, the inevitable bumps and detours along life’s path. But I approached the future with a newfound confidence, a resilience forged in the crucible of heartbreak, a belief in my ability to navigate whatever challenges came my way.</w:t>
      </w:r>
    </w:p>
    <w:p>
      <w:pPr>
        <w:autoSpaceDN w:val="0"/>
        <w:autoSpaceDE w:val="0"/>
        <w:widowControl/>
        <w:spacing w:line="264" w:lineRule="exact" w:before="264" w:after="0"/>
        <w:ind w:left="0" w:right="0" w:firstLine="0"/>
        <w:jc w:val="left"/>
      </w:pPr>
      <w:r>
        <w:t xml:space="preserve">I was no longer defined by the demise of a past relationship. I was no longer defined by the pain of rejection or the sting of betrayal. I was defined by my resilience, my capacity for growth, my </w:t>
        <w:br/>
        <w:t xml:space="preserve">unwavering commitment to living a life filled with purpose, </w:t>
        <w:br/>
        <w:t xml:space="preserve">meaning, and joy. The scars remained, a reminder of the journey, but they were no longer wounds that prevented me from moving forward. They were simply a testament to the strength of the </w:t>
        <w:br/>
        <w:t xml:space="preserve">human spirit, to the power of healing, and to the infinite </w:t>
        <w:br/>
        <w:t>possibilities that lie ahead. The sunset faded, but the warmth of new beginnings lingered, a promise of a future brighter than I could have ever imagined. The journey had been long, painful at times, but in the end, it had led me to a place of profound peace, 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acceptance, and unwavering hope. And that, I realized, was a triumph in itself.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Hope and Optimism</w:t>
      </w:r>
    </w:p>
    <w:p>
      <w:pPr>
        <w:autoSpaceDN w:val="0"/>
        <w:autoSpaceDE w:val="0"/>
        <w:widowControl/>
        <w:spacing w:line="264" w:lineRule="exact" w:before="286" w:after="0"/>
        <w:ind w:left="0" w:right="0" w:firstLine="0"/>
        <w:jc w:val="left"/>
      </w:pPr>
      <w:r>
        <w:t>The morning light, filtered through gauzy curtains, painted the bedroom in soft hues of rose and gold. It was a far cry from the darkness that had clung to me for so long, the oppressive weight of grief and self-blame. Now, the sunlight experienced like a gentle hand, a comforting presence that eased the lingering shadows of the past. I woke with a lightness in my heart, a feeling so unfamiliar it took me a moment to recognize it as genuine joy. It wasn't the fleeting euphoria of a distraction, but a deep-seated sense of peace, a quiet confidence in the unfolding of my life.</w:t>
      </w:r>
    </w:p>
    <w:p>
      <w:pPr>
        <w:autoSpaceDN w:val="0"/>
        <w:autoSpaceDE w:val="0"/>
        <w:widowControl/>
        <w:spacing w:line="264" w:lineRule="exact" w:before="264" w:after="0"/>
        <w:ind w:left="0" w:right="0" w:firstLine="0"/>
        <w:jc w:val="left"/>
      </w:pPr>
      <w:r>
        <w:t>This wasn't a sudden, miraculous transformation, a snap of the fingers from despair to elation. It was the culmination of a long and arduous journey, a gradual shedding of the weight of the past, a conscious choice to embrace the future with open arms. The process was messy, filled with setbacks and moments of doubt, but the underlying current of hope had always been there, a tiny spark that gradually grew into a vibrant flame.</w:t>
      </w:r>
    </w:p>
    <w:p>
      <w:pPr>
        <w:autoSpaceDN w:val="0"/>
        <w:autoSpaceDE w:val="0"/>
        <w:widowControl/>
        <w:spacing w:line="264" w:lineRule="exact" w:before="264" w:after="0"/>
        <w:ind w:left="0" w:right="0" w:firstLine="0"/>
        <w:jc w:val="left"/>
      </w:pPr>
      <w:r>
        <w:t>I spent the morning tending to my small balcony garden, the scent of rosemary and lavender filling the air. Each tiny sprout, each delicate bloom, experienced like a symbol of new beginnings, a testament to the resilience of life itself. I hummed a tuneless melody, the sound a counterpoint to the gentle rustle of leaves, a soundtrack to my newfound contentment. The past was still a part of me, woven into the fabric of my being, but it no longer held the power to dictate my present or future.</w:t>
      </w:r>
    </w:p>
    <w:p>
      <w:pPr>
        <w:autoSpaceDN w:val="0"/>
        <w:autoSpaceDE w:val="0"/>
        <w:widowControl/>
        <w:spacing w:line="264" w:lineRule="exact" w:before="264" w:after="0"/>
        <w:ind w:left="0" w:right="0" w:firstLine="0"/>
        <w:jc w:val="left"/>
      </w:pPr>
      <w:r>
        <w:t>Later that day, I met a friend for coffee, a woman I had reconnected with after months of self-imposed isolation. Our conversation flowed easily, punctuated by laughter and shared stories. It was a simple pleasure, a mundane encounter, yet it was filled with a profound sense of connection, a reminder of the beauty of human interaction, the solace to be found in shared experiences. There was no forced lightness, no pretense of happiness, just the genuine warmth of friendship, the easy camaraderie of kindred spirits.</w:t>
      </w:r>
    </w:p>
    <w:p>
      <w:pPr>
        <w:autoSpaceDN w:val="0"/>
        <w:autoSpaceDE w:val="0"/>
        <w:widowControl/>
        <w:spacing w:line="322" w:lineRule="exact" w:before="206" w:after="0"/>
        <w:ind w:left="0" w:right="0" w:firstLine="0"/>
        <w:jc w:val="left"/>
      </w:pPr>
      <w:r>
        <w:t>That evening, I picked up my guitar again, the familiar weight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comforting in my hands. I didn't play anything specific, just let my fingers wander across the fretboard, improvising a melody that mirrored the ebb and flow of my emotions. The music wasn't perfect, far from it, but it was honest, raw, a reflection of my journey from despair to hope. It was a release, a catharsis, a way of expressing the complex tapestry of feelings that still resided within me.</w:t>
      </w:r>
    </w:p>
    <w:p>
      <w:pPr>
        <w:autoSpaceDN w:val="0"/>
        <w:autoSpaceDE w:val="0"/>
        <w:widowControl/>
        <w:spacing w:line="264" w:lineRule="exact" w:before="264" w:after="0"/>
        <w:ind w:left="0" w:right="0" w:firstLine="0"/>
        <w:jc w:val="left"/>
      </w:pPr>
      <w:r>
        <w:t>The process of healing wasn't linear; it was a winding path, with its share of ups and downs, its moments of clarity and moments of confusion. There were days when the ghosts of the past returned, their whispers chilling me to the bone, making me question my progress. On those days, I allowed myself to grieve, to feel the pain without judgment, to acknowledge the hurt without succumbing to it. I learned that self-compassion was not weakness but strength, a vital component in my journey of self-discovery. These moments of vulnerability, far from hindering my progress, strengthened my resolve, reminding me of how far I had come.</w:t>
      </w:r>
    </w:p>
    <w:p>
      <w:pPr>
        <w:autoSpaceDN w:val="0"/>
        <w:autoSpaceDE w:val="0"/>
        <w:widowControl/>
        <w:spacing w:line="264" w:lineRule="exact" w:before="264" w:after="0"/>
        <w:ind w:left="0" w:right="0" w:firstLine="0"/>
        <w:jc w:val="left"/>
      </w:pPr>
      <w:r>
        <w:t>I began to actively cultivate gratitude, focusing on the positive aspects of my life, no matter how small. The warmth of the sun on my skin, the laughter of a child, the beauty of a sunset – these simple pleasures, once overlooked in my preoccupation with my pain, now filled me with a profound sense of appreciation. I started a gratitude journal, jotting down small things that brought me joy, creating a tangible record of the positive aspects of my life. The practice helped shift my focus from what I had lost to what I still possessed.</w:t>
      </w:r>
    </w:p>
    <w:p>
      <w:pPr>
        <w:autoSpaceDN w:val="0"/>
        <w:autoSpaceDE w:val="0"/>
        <w:widowControl/>
        <w:spacing w:line="264" w:lineRule="exact" w:before="264" w:after="0"/>
        <w:ind w:left="0" w:right="0" w:firstLine="0"/>
        <w:jc w:val="left"/>
      </w:pPr>
      <w:r>
        <w:t xml:space="preserve">My newfound optimism wasn’t about ignoring the pain or </w:t>
        <w:br/>
        <w:t xml:space="preserve">pretending it didn't exist. It was about acknowledging it, accepting it as a part of my story, and then choosing to move forward, to focus on the future rather than dwelling on the past. I understood that grief was a process, not a destination. There would be days when the sadness would linger, when the memories would surface, causing a fresh wave of pain. But I had learned to navigate these moments with grace, with self-compassion, and with the </w:t>
        <w:br/>
        <w:t>unwavering knowledge that the pain wouldn't last forever.</w:t>
      </w:r>
    </w:p>
    <w:p>
      <w:pPr>
        <w:autoSpaceDN w:val="0"/>
        <w:autoSpaceDE w:val="0"/>
        <w:widowControl/>
        <w:spacing w:line="324" w:lineRule="exact" w:before="204" w:after="0"/>
        <w:ind w:left="0" w:right="0" w:firstLine="0"/>
        <w:jc w:val="left"/>
      </w:pPr>
      <w:r>
        <w:t>I started exploring new interests, pursuing activities that brought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me joy and fulfillment. I enrolled in a painting class, finding solace in the vibrant colors and the creative process. The act of creating, of bringing something beautiful into existence, was a powerful </w:t>
        <w:br/>
        <w:t>antidote to the despair I had experienced. I also rediscovered my love for reading, losing myself in the worlds created by other authors, finding comfort and inspiration in their stories. These activities weren't mere distractions; they were pathways to self-discovery, opportunities to nurture my creativity and expand my horizons.</w:t>
      </w:r>
    </w:p>
    <w:p>
      <w:pPr>
        <w:autoSpaceDN w:val="0"/>
        <w:autoSpaceDE w:val="0"/>
        <w:widowControl/>
        <w:spacing w:line="264" w:lineRule="exact" w:before="264" w:after="0"/>
        <w:ind w:left="0" w:right="0" w:firstLine="0"/>
        <w:jc w:val="left"/>
      </w:pPr>
      <w:r>
        <w:t xml:space="preserve">My relationships with others also underwent a transformation. I reconnected with old friends, strengthening bonds that had been strained during my period of self-imposed isolation. I also forged new connections, engaging with people who shared my interests and values. These relationships provided a sense of belonging, a supportive network that nourished my spirit and reaffirmed my self-worth. I learned that healthy relationships were built on mutual respect, open communication, and shared understanding. The past taught me the importance of setting boundaries, of choosing </w:t>
        <w:br/>
        <w:t>relationships that were healthy and nurturing.</w:t>
      </w:r>
    </w:p>
    <w:p>
      <w:pPr>
        <w:autoSpaceDN w:val="0"/>
        <w:autoSpaceDE w:val="0"/>
        <w:widowControl/>
        <w:spacing w:line="264" w:lineRule="exact" w:before="264" w:after="0"/>
        <w:ind w:left="0" w:right="0" w:firstLine="0"/>
        <w:jc w:val="left"/>
      </w:pPr>
      <w:r>
        <w:t>The future, once a daunting prospect, now held the promise of untold possibilities. I began to dream again, to envision a life filled with purpose and meaning. I set realistic goals, both big and small, creating a roadmap for my future. The process was empowering, a reminder that I was in control of my destiny. I was no longer defined by the pain of the past; I was defining my future through my actions and choices. The sense of agency was exhilarating, a profound shift from the powerlessness I had experienced in the aftermath of the breakup.</w:t>
      </w:r>
    </w:p>
    <w:p>
      <w:pPr>
        <w:autoSpaceDN w:val="0"/>
        <w:autoSpaceDE w:val="0"/>
        <w:widowControl/>
        <w:spacing w:line="264" w:lineRule="exact" w:before="264" w:after="0"/>
        <w:ind w:left="0" w:right="0" w:firstLine="0"/>
        <w:jc w:val="left"/>
      </w:pPr>
      <w:r>
        <w:t>The journey had been transformative, a crucible in which I had forged a stronger, more resilient version of myself. I had learned to trust my intuition, to listen to my inner voice, and to honor my needs and desires. I had cultivated self-compassion, treating myself with the same kindness and understanding that I would offer a dear friend. The scars remained, but they were no longer wounds that prevented me from moving forward. They were reminders of the strength I had discovered within myself, a testament to my capacity for resilience and healing.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I approached the future with a quiet confidence, a sense of </w:t>
        <w:br/>
        <w:t xml:space="preserve">anticipation rather than apprehension. The journey hadn't been easy, but it had led me to a place of profound self-acceptance, a recognition of my inherent worth. The path ahead remained </w:t>
        <w:br/>
        <w:t xml:space="preserve">uncertain, but I was no longer afraid to embrace the unknown. I had learned that life was a journey, not a destination, and I was ready to embrace every twist and turn with open arms, with a heart full of hope, and with the unwavering belief in my capacity to navigate whatever challenges lay ahead. The sun rose each </w:t>
        <w:br/>
        <w:t>morning, a promise of a new day, a fresh start, a chance to live fully, authentically, and with unwavering optimism. The past was a part of my story, but it would no longer define me. My future was mine to create, and I was ready to embrace it with all my heart.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Personal Fulfillment</w:t>
      </w:r>
    </w:p>
    <w:p>
      <w:pPr>
        <w:autoSpaceDN w:val="0"/>
        <w:autoSpaceDE w:val="0"/>
        <w:widowControl/>
        <w:spacing w:line="264" w:lineRule="exact" w:before="286" w:after="0"/>
        <w:ind w:left="0" w:right="0" w:firstLine="0"/>
        <w:jc w:val="left"/>
      </w:pPr>
      <w:r>
        <w:t xml:space="preserve">The quiet hum of the pottery wheel became my meditation. The cool, wet clay, yielding to the pressure of my hands, was a soothing balm to my still-raw emotions. I’d always been drawn to the tactile, the tangible; the crafting of something beautiful from nothing experienced deeply symbolic of my own journey of self-creation. The </w:t>
        <w:br/>
        <w:t>imperfections in my work, the lopsided bowls and uneven vases, didn’t bother me. They were a testament to the process, a reflection of my own journey, with its bumps and stumbles, its moments of grace and moments of fumbling uncertainty. Each piece held a story, a silent narrative of growth and transformation, a visual representation of my inner world.</w:t>
      </w:r>
    </w:p>
    <w:p>
      <w:pPr>
        <w:autoSpaceDN w:val="0"/>
        <w:autoSpaceDE w:val="0"/>
        <w:widowControl/>
        <w:spacing w:line="264" w:lineRule="exact" w:before="264" w:after="0"/>
        <w:ind w:left="0" w:right="0" w:firstLine="0"/>
        <w:jc w:val="left"/>
      </w:pPr>
      <w:r>
        <w:t xml:space="preserve">Beyond the pottery studio, I discovered a passion for hiking. The vastness of the mountains, the whisper of the wind through the trees, the breathtaking panoramas – these experiences offered a perspective shift, a reminder that my problems, while significant, weren't all-encompassing. The physical exertion, the pushing of my limits, provided a healthy outlet for my pent-up energy, a way to channel my emotions into something productive. I found a quiet strength in conquering a challenging trail, in pushing past my perceived limitations. The feeling of accomplishment, the </w:t>
        <w:br/>
        <w:t>exhilaration of reaching a summit, was deeply satisfying. The solitude of the trails also provided space for introspection, a chance to process my thoughts and feelings without the distractions of daily life.</w:t>
      </w:r>
    </w:p>
    <w:p>
      <w:pPr>
        <w:autoSpaceDN w:val="0"/>
        <w:autoSpaceDE w:val="0"/>
        <w:widowControl/>
        <w:spacing w:line="264" w:lineRule="exact" w:before="264" w:after="0"/>
        <w:ind w:left="0" w:right="0" w:firstLine="0"/>
        <w:jc w:val="left"/>
      </w:pPr>
      <w:r>
        <w:t xml:space="preserve">The quiet contemplation of nature wasn’t simply a passive </w:t>
        <w:br/>
        <w:t xml:space="preserve">experience; it was actively therapeutic. I began to notice the intricate details of the natural world – the delicate veins of a leaf, the intricate patterns of a spiderweb, the vibrant colors of a </w:t>
        <w:br/>
        <w:t>wildflower. Each discovery fueled a sense of wonder, a renewed appreciation for the beauty that surrounded me. These moments of awe were powerful antidotes to the self-doubt and negativity that had plagued me in the wake of the breakup. The natural world, with its resilience and its unwavering beauty, offered a constant source of inspiration and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My self-care wasn't solely confined to solitary activities. I </w:t>
        <w:br/>
        <w:t xml:space="preserve">consciously cultivated healthier relationships. I focused on </w:t>
        <w:br/>
        <w:t>friendships that were reciprocal, supportive, and nourishing. I let go of relationships that were draining or toxic, recognizing that my well-being was paramount. I learned the importance of setting boundaries, of prioritizing my needs without guilt or apology. This wasn't selfishness; it was self-preservation. It was recognizing my value and refusing to settle for less than I deserved. I discovered the joy of genuine connection, the comfort of shared laughter and mutual understanding. These relationships became a source of strength and support, helping me navigate the challenges of life with greater ease and grace.</w:t>
      </w:r>
    </w:p>
    <w:p>
      <w:pPr>
        <w:autoSpaceDN w:val="0"/>
        <w:autoSpaceDE w:val="0"/>
        <w:widowControl/>
        <w:spacing w:line="264" w:lineRule="exact" w:before="264" w:after="0"/>
        <w:ind w:left="0" w:right="0" w:firstLine="0"/>
        <w:jc w:val="left"/>
      </w:pPr>
      <w:r>
        <w:t xml:space="preserve">One unexpected source of fulfillment came from volunteering at a local animal shelter. The unconditional love of the animals, their vulnerability, and their resilience touched something deep within me. Caring for them, playing with them, and providing comfort was unexpectedly healing. It shifted my focus away from my own pain and toward the needs of others. The act of giving, of offering </w:t>
        <w:br/>
        <w:t>compassion and care, was a powerful antidote to the self-</w:t>
        <w:br/>
        <w:t xml:space="preserve">centeredness that often accompanies heartbreak. The shelter </w:t>
        <w:br/>
        <w:t xml:space="preserve">became a sanctuary, a space where I could find purpose and </w:t>
        <w:br/>
        <w:t>meaning beyond my personal struggles. The gratitude in the eyes of a rescued dog or the gentle purr of a contented cat were reminders of the simple joys that life still held.</w:t>
      </w:r>
    </w:p>
    <w:p>
      <w:pPr>
        <w:autoSpaceDN w:val="0"/>
        <w:autoSpaceDE w:val="0"/>
        <w:widowControl/>
        <w:spacing w:line="264" w:lineRule="exact" w:before="264" w:after="0"/>
        <w:ind w:left="0" w:right="0" w:firstLine="0"/>
        <w:jc w:val="left"/>
      </w:pPr>
      <w:r>
        <w:t xml:space="preserve">I also started exploring my creativity through writing again, not focusing on the pain of the past, but on creating new stories, new worlds. The act of crafting narratives, of giving voice to my </w:t>
        <w:br/>
        <w:t xml:space="preserve">imagination, was deeply therapeutic. It was a way of processing my emotions, of exploring different perspectives, and of finding </w:t>
        <w:br/>
        <w:t xml:space="preserve">meaning in the complexities of life. The stories I wrote weren’t autobiographical in the strictest sense, but they were undeniably shaped by my experiences. The characters I created were often grappling with their own forms of heartbreak and betrayal, their journeys mirroring my own in subtle ways. Through the act of writing, I was not only processing my own pain but also offering a form of comfort and understanding to others who might be </w:t>
        <w:br/>
        <w:t>experiencing similar struggles.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Another aspect of my personal fulfillment involved embracing mindful practices. I started meditating regularly, focusing on my breath, on the present moment. It wasn't about escaping my </w:t>
        <w:br/>
        <w:t xml:space="preserve">thoughts and feelings; it was about observing them without </w:t>
        <w:br/>
        <w:t>judgment, letting them pass through without clinging to them. The practice cultivated a sense of inner peace, a quiet resilience in the face of life's inevitable challenges. I also incorporated yoga into my routine, appreciating the connection between mind, body, and spirit. The physical postures, the mindful movements, provided a sense of grounding, a way to connect with my body and release tension. These practices were not quick fixes, but rather a long-term commitment to self-care, a conscious effort to cultivate inner peace and well-being.</w:t>
      </w:r>
    </w:p>
    <w:p>
      <w:pPr>
        <w:autoSpaceDN w:val="0"/>
        <w:autoSpaceDE w:val="0"/>
        <w:widowControl/>
        <w:spacing w:line="264" w:lineRule="exact" w:before="264" w:after="0"/>
        <w:ind w:left="0" w:right="144" w:firstLine="0"/>
        <w:jc w:val="left"/>
      </w:pPr>
      <w:r>
        <w:t xml:space="preserve">The transformation wasn't instantaneous; it was a gradual, </w:t>
        <w:br/>
        <w:t>unfolding process. There were days when the shadows of the past lingered, when the pain resurfaced, when self-doubt crept back in.</w:t>
      </w:r>
    </w:p>
    <w:p>
      <w:pPr>
        <w:autoSpaceDN w:val="0"/>
        <w:autoSpaceDE w:val="0"/>
        <w:widowControl/>
        <w:spacing w:line="264" w:lineRule="exact" w:before="60" w:after="0"/>
        <w:ind w:left="0" w:right="0" w:firstLine="0"/>
        <w:jc w:val="left"/>
      </w:pPr>
      <w:r>
        <w:t xml:space="preserve">But I had learned to navigate these moments with greater </w:t>
        <w:br/>
        <w:t>compassion, with a greater understanding of my own resilience. I didn't strive for perfection; I strived for progress. I accepted the imperfections, the setbacks, the moments of vulnerability. These were not failures; they were opportunities for growth, for learning, for deepening my self-awareness. The process of healing was ongoing, a continuous evolution, a journey of self-discovery that extended far beyond the initial pain of the breakup.</w:t>
      </w:r>
    </w:p>
    <w:p>
      <w:pPr>
        <w:autoSpaceDN w:val="0"/>
        <w:autoSpaceDE w:val="0"/>
        <w:widowControl/>
        <w:spacing w:line="264" w:lineRule="exact" w:before="264" w:after="0"/>
        <w:ind w:left="0" w:right="0" w:firstLine="0"/>
        <w:jc w:val="left"/>
      </w:pPr>
      <w:r>
        <w:t xml:space="preserve">My journey of personal fulfillment wasn't about erasing the past; it was about integrating it into my narrative, acknowledging its impact without allowing it to define my future. It was about </w:t>
        <w:br/>
        <w:t xml:space="preserve">learning from the experiences, both positive and negative, and using those lessons to build a more fulfilling and authentic life. It was about embracing my vulnerabilities, celebrating my strengths, and honoring my needs and desires. It was about recognizing my inherent worth, independent of any relationship or external </w:t>
        <w:br/>
        <w:t>validation. It was, ultimately, about claiming ownership of my life, creating a future shaped by my own values, my own aspirations, and my own unwavering belief in my ability to live a life filled with purpose, joy, and genuine self-love. The sun continued to rise each day, a promise of new beginnings, a testament to the enduring power of hope and resilience.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Healthy Relationships</w:t>
      </w:r>
    </w:p>
    <w:p>
      <w:pPr>
        <w:autoSpaceDN w:val="0"/>
        <w:autoSpaceDE w:val="0"/>
        <w:widowControl/>
        <w:spacing w:line="324" w:lineRule="exact" w:before="226" w:after="0"/>
        <w:ind w:left="0" w:right="0" w:firstLine="0"/>
        <w:jc w:val="center"/>
      </w:pPr>
      <w:r>
        <w:t>The pottery wheel, once a solitary refuge, now often hosted friends.</w:t>
      </w:r>
    </w:p>
    <w:p>
      <w:pPr>
        <w:autoSpaceDN w:val="0"/>
        <w:autoSpaceDE w:val="0"/>
        <w:widowControl/>
        <w:spacing w:line="264" w:lineRule="exact" w:before="60" w:after="0"/>
        <w:ind w:left="0" w:right="0" w:firstLine="0"/>
        <w:jc w:val="left"/>
      </w:pPr>
      <w:r>
        <w:t xml:space="preserve">Sarah, with her infectious laughter and unwavering optimism, became a constant presence. We'd spend hours together, the </w:t>
        <w:br/>
        <w:t xml:space="preserve">rhythmic whir of the wheel a soundtrack to our conversations, which ranged from the mundane to the deeply personal. Sarah, unlike anyone I'd known before, didn't shy away from difficult topics; she listened with empathy, offering insightful perspectives without judgment. Our friendship wasn't defined by drama or competition; it was a quiet, unwavering support system, a space where vulnerability was welcomed and celebrated. She understood the complexities of heartbreak, having navigated her own share of emotional turmoil. Her resilience, her unwavering belief in the power of self-love, was a constant source of inspiration. We </w:t>
        <w:br/>
        <w:t xml:space="preserve">celebrated small victories, acknowledged setbacks without self-recrimination, and found solace in shared experiences. Our </w:t>
        <w:br/>
        <w:t>friendship wasn't about fixing each other; it was about simply being there, present and supportive, a testament to the power of genuine connection.</w:t>
      </w:r>
    </w:p>
    <w:p>
      <w:pPr>
        <w:autoSpaceDN w:val="0"/>
        <w:autoSpaceDE w:val="0"/>
        <w:widowControl/>
        <w:spacing w:line="264" w:lineRule="exact" w:before="264" w:after="0"/>
        <w:ind w:left="0" w:right="0" w:firstLine="0"/>
        <w:jc w:val="left"/>
      </w:pPr>
      <w:r>
        <w:t xml:space="preserve">Then there was Liam, a fellow hiker I met on a particularly </w:t>
        <w:br/>
        <w:t xml:space="preserve">challenging trail. Our shared passion for the outdoors forged a bond that extended beyond the mountains. Liam possessed a quiet </w:t>
        <w:br/>
        <w:t xml:space="preserve">strength, a groundedness that was both comforting and inspiring. He listened patiently to my ramblings, offering thoughtful insights without ever making me feel judged or inadequate. Our </w:t>
        <w:br/>
        <w:t xml:space="preserve">conversations were often filled with silences, comfortable pauses where the beauty of the surrounding landscape spoke volumes. We shared a mutual respect for each other's boundaries, an </w:t>
        <w:br/>
        <w:t xml:space="preserve">understanding that sometimes the best form of support is simply presence, a silent acknowledgment of shared experience. Our </w:t>
        <w:br/>
        <w:t xml:space="preserve">relationship wasn't romantic; it was a deep and abiding friendship built on mutual respect and shared passions. It was a reminder that connection could be found in unexpected places, that genuine friendships could thrive outside the confines of romantic </w:t>
        <w:br/>
        <w:t>relationships.</w:t>
      </w:r>
    </w:p>
    <w:p>
      <w:pPr>
        <w:autoSpaceDN w:val="0"/>
        <w:autoSpaceDE w:val="0"/>
        <w:widowControl/>
        <w:spacing w:line="322" w:lineRule="exact" w:before="206" w:after="0"/>
        <w:ind w:left="0" w:right="0" w:firstLine="0"/>
        <w:jc w:val="left"/>
      </w:pPr>
      <w:r>
        <w:t>My relationship with my family also underwent a transformation.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The initial anger and resentment I experienced towards them for their perceived lack of understanding slowly dissipated. I began to see their actions not as deliberate cruelty but as a product of their own limitations, their own anxieties. I started communicating my needs and feelings more openly, setting healthy boundaries without guilt or apology. This wasn't about forgiveness in the sense of condoning their past behaviors; it was about accepting their imperfections, just as I accepted my own. Our conversations became more honest, more vulnerable, and, surprisingly, more fulfilling. We found </w:t>
        <w:br/>
        <w:t>common ground, shared laughter, and rediscovered a connection that had been buried under years of unspoken resentments. Family, I realized, wasn’t about perfection; it was about resilience, about navigating complexities with empathy and understanding. It was about accepting each other's flaws and celebrating each other's strengths.</w:t>
      </w:r>
    </w:p>
    <w:p>
      <w:pPr>
        <w:autoSpaceDN w:val="0"/>
        <w:autoSpaceDE w:val="0"/>
        <w:widowControl/>
        <w:spacing w:line="264" w:lineRule="exact" w:before="264" w:after="0"/>
        <w:ind w:left="0" w:right="0" w:firstLine="0"/>
        <w:jc w:val="left"/>
      </w:pPr>
      <w:r>
        <w:t xml:space="preserve">The animal shelter continued to be a sanctuary, not just for the animals but for me as well. I deepened my involvement, </w:t>
        <w:br/>
        <w:t xml:space="preserve">volunteering more hours, taking on more responsibilities. The unconditional love I received from those furry creatures was an antidote to the pain of the past. The connection I forged with other volunteers was equally powerful. We shared stories, offered </w:t>
        <w:br/>
        <w:t xml:space="preserve">support, and found solace in our shared dedication to animal </w:t>
        <w:br/>
        <w:t>welfare. The shelter became a community, a microcosm of healthy relationships built on empathy, compassion, and a shared purpose. This wasn't just about caring for animals; it was about nurturing my own emotional well-being, finding meaning in service to others, and discovering the power of shared commitment. It showed me that connection and meaningful relationships could blossom from the most unexpected places.</w:t>
      </w:r>
    </w:p>
    <w:p>
      <w:pPr>
        <w:autoSpaceDN w:val="0"/>
        <w:autoSpaceDE w:val="0"/>
        <w:widowControl/>
        <w:spacing w:line="264" w:lineRule="exact" w:before="266" w:after="0"/>
        <w:ind w:left="0" w:right="0" w:firstLine="0"/>
        <w:jc w:val="left"/>
      </w:pPr>
      <w:r>
        <w:t>My writing continued to evolve, reflecting not just my past pain but also the growth and healing I'd experienced. I found myself writing about characters who were capable of both profound love and devastating betrayal, characters who were flawed but resilient, who found strength in unexpected places. The act of creation became a process of self-discovery, a way of processing my emotions, and a means of offering comfort and understanding to others. It wasn't just about writing stories; it was about creating connections, forging empathy, and sharing the human experience in all its messy glory.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The act of writing became a form of self-care, a way of expressing my innermost thoughts and feelings, and a means of connecting with others on a deeper level.</w:t>
      </w:r>
    </w:p>
    <w:p>
      <w:pPr>
        <w:autoSpaceDN w:val="0"/>
        <w:autoSpaceDE w:val="0"/>
        <w:widowControl/>
        <w:spacing w:line="324" w:lineRule="exact" w:before="204" w:after="0"/>
        <w:ind w:left="0" w:right="0" w:firstLine="0"/>
        <w:jc w:val="left"/>
      </w:pPr>
      <w:r>
        <w:t>Mindfulness practices continued to be an integral part of my life.</w:t>
      </w:r>
    </w:p>
    <w:p>
      <w:pPr>
        <w:autoSpaceDN w:val="0"/>
        <w:autoSpaceDE w:val="0"/>
        <w:widowControl/>
        <w:spacing w:line="264" w:lineRule="exact" w:before="60" w:after="0"/>
        <w:ind w:left="0" w:right="0" w:firstLine="0"/>
        <w:jc w:val="left"/>
      </w:pPr>
      <w:r>
        <w:t xml:space="preserve">Meditation wasn't just a tool for escaping my emotions; it was a way of observing them without judgment, of acknowledging their presence without allowing them to control my life. Yoga, too, became a form of self-care, a way of connecting with my body and releasing tension. These practices weren't a quick fix; they were a long-term commitment to cultivating inner peace and well-being. They helped me appreciate the power of presence, the beauty of the present moment, and the importance of self-compassion. The </w:t>
        <w:br/>
        <w:t>journey of self-discovery wasn't a linear path; it was a continuous process of growth, learning, and self-acceptance.</w:t>
      </w:r>
    </w:p>
    <w:p>
      <w:pPr>
        <w:autoSpaceDN w:val="0"/>
        <w:autoSpaceDE w:val="0"/>
        <w:widowControl/>
        <w:spacing w:line="264" w:lineRule="exact" w:before="264" w:after="0"/>
        <w:ind w:left="0" w:right="0" w:firstLine="0"/>
        <w:jc w:val="left"/>
      </w:pPr>
      <w:r>
        <w:t xml:space="preserve">Healthy relationships, I learned, weren't about finding someone who could complete me; they were about finding people who could complement me, who could support my growth, and who could share in my life's journey. These weren't perfect relationships, devoid of conflict or disagreement; they were relationships built on mutual respect, understanding, and a commitment to growth. It was about choosing relationships that nurtured my well-being, that challenged me to become a better version of myself, and that </w:t>
        <w:br/>
        <w:t>brought joy and fulfillment to my life. It was about accepting my own imperfections, recognizing my own worth, and refusing to settle for less than I deserved.</w:t>
      </w:r>
    </w:p>
    <w:p>
      <w:pPr>
        <w:autoSpaceDN w:val="0"/>
        <w:autoSpaceDE w:val="0"/>
        <w:widowControl/>
        <w:spacing w:line="264" w:lineRule="exact" w:before="264" w:after="0"/>
        <w:ind w:left="0" w:right="0" w:firstLine="0"/>
        <w:jc w:val="left"/>
      </w:pPr>
      <w:r>
        <w:t xml:space="preserve">The process of healing was a gradual unfolding, a continuous evolution. There were still moments of vulnerability, moments when the shadows of the past lingered. But these moments no longer defined me. I'd learned to navigate them with greater </w:t>
        <w:br/>
        <w:t xml:space="preserve">compassion, with a deeper understanding of my own resilience. I understood the cyclical nature of healing, accepting the ebb and flow of emotions without judgment. Progress, not perfection, </w:t>
        <w:br/>
        <w:t xml:space="preserve">became my guiding principle. I embraced the imperfections, the setbacks, the moments of uncertainty, recognizing them as </w:t>
        <w:br/>
        <w:t>opportunities for growth, for deepening my self-awareness. The journey of healing wasn't about forgetting the past; it was about integrating it, learning from it, and moving forward with a renewed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sense of purpose and hope.</w:t>
      </w:r>
    </w:p>
    <w:p>
      <w:pPr>
        <w:autoSpaceDN w:val="0"/>
        <w:autoSpaceDE w:val="0"/>
        <w:widowControl/>
        <w:spacing w:line="264" w:lineRule="exact" w:before="264" w:after="0"/>
        <w:ind w:left="0" w:right="0" w:firstLine="0"/>
        <w:jc w:val="left"/>
      </w:pPr>
      <w:r>
        <w:t xml:space="preserve">I discovered that the most fulfilling relationships weren't based on grand gestures or dramatic pronouncements; they were built on the quiet acts of kindness, the shared laughter, the mutual </w:t>
        <w:br/>
        <w:t xml:space="preserve">understanding, the unwavering support, and the simple </w:t>
        <w:br/>
        <w:t xml:space="preserve">acknowledgment of shared humanity. It was about choosing </w:t>
        <w:br/>
        <w:t xml:space="preserve">relationships that nourished my soul, that celebrated my strengths, and that supported me through life's inevitable challenges. It was about forging connections that extended beyond the surface, </w:t>
        <w:br/>
        <w:t xml:space="preserve">delving into the depths of shared experience and mutual respect. It was, in essence, a testament to the power of human connection, the beauty of shared vulnerabilities, and the enduring strength found in supportive and reciprocal relationships. The future, once shrouded in uncertainty, now held the promise of connection, growth, and a deep-seated belief in the power of self-love and authentic </w:t>
        <w:br/>
        <w:t xml:space="preserve">relationships. The journey, far from over, experienced infinitely more </w:t>
        <w:br/>
        <w:t>promising, filled with the warmth of genuine connections and the quiet confidence of a heart finally healing.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Inner Peace</w:t>
      </w:r>
    </w:p>
    <w:p>
      <w:pPr>
        <w:autoSpaceDN w:val="0"/>
        <w:autoSpaceDE w:val="0"/>
        <w:widowControl/>
        <w:spacing w:line="264" w:lineRule="exact" w:before="286" w:after="0"/>
        <w:ind w:left="0" w:right="0" w:firstLine="0"/>
        <w:jc w:val="left"/>
      </w:pPr>
      <w:r>
        <w:t xml:space="preserve">The sunrise painted the sky in hues of apricot and rose, a </w:t>
        <w:br/>
        <w:t xml:space="preserve">breathtaking spectacle I used to rush through, caught in the </w:t>
        <w:br/>
        <w:t>whirlwind of my own anxieties. Now, I savored it, each brushstroke of color a reminder of the beauty that existed beyond the confines of my own internal turmoil. This newfound appreciation wasn't a sudden epiphany, but a gradual unfolding, a quiet blossoming of inner peace. It wasn't the absence of pain, but the acceptance of it, the understanding that even in the darkest moments, there was still a light, a flicker of hope that refused to be extinguished.</w:t>
      </w:r>
    </w:p>
    <w:p>
      <w:pPr>
        <w:autoSpaceDN w:val="0"/>
        <w:autoSpaceDE w:val="0"/>
        <w:widowControl/>
        <w:spacing w:line="264" w:lineRule="exact" w:before="264" w:after="0"/>
        <w:ind w:left="0" w:right="0" w:firstLine="0"/>
        <w:jc w:val="left"/>
      </w:pPr>
      <w:r>
        <w:t xml:space="preserve">I found myself waking up with a sense of calm, a feeling of </w:t>
        <w:br/>
        <w:t xml:space="preserve">contentment that permeated my being. The weight of the past, once a crushing burden, now experienced lighter, more manageable. The </w:t>
        <w:br/>
        <w:t>memories, once sharp and agonizing, were now softened, dulled by time and the balm of self-compassion. I still remembered the pain, the betrayal, the abrupt ending of what I had believed to be forever, but it no longer held the power to dictate my emotions, to define my sense of self.</w:t>
      </w:r>
    </w:p>
    <w:p>
      <w:pPr>
        <w:autoSpaceDN w:val="0"/>
        <w:autoSpaceDE w:val="0"/>
        <w:widowControl/>
        <w:spacing w:line="264" w:lineRule="exact" w:before="264" w:after="0"/>
        <w:ind w:left="0" w:right="0" w:firstLine="0"/>
        <w:jc w:val="left"/>
      </w:pPr>
      <w:r>
        <w:t xml:space="preserve">My days were filled with a newfound sense of purpose. The pottery wheel, once a solitary refuge, now served as a creative outlet, a space where I could channel my emotions into tangible forms. The clay, pliable and responsive, mirrored my own capacity for </w:t>
        <w:br/>
        <w:t xml:space="preserve">transformation, my ability to mold and reshape my life, to create something beautiful from the fragments of my broken past. Each piece I created was a testament to my resilience, a tangible </w:t>
        <w:br/>
        <w:t>representation of my journey of healing.</w:t>
      </w:r>
    </w:p>
    <w:p>
      <w:pPr>
        <w:autoSpaceDN w:val="0"/>
        <w:autoSpaceDE w:val="0"/>
        <w:widowControl/>
        <w:spacing w:line="264" w:lineRule="exact" w:before="264" w:after="0"/>
        <w:ind w:left="0" w:right="0" w:firstLine="0"/>
        <w:jc w:val="left"/>
      </w:pPr>
      <w:r>
        <w:t xml:space="preserve">My relationships, too, had evolved. Sarah, Liam, my family, the volunteers at the animal shelter – these connections, once sources of anxiety or resentment, now served as anchors, grounding me in the present moment. I valued these relationships not for their </w:t>
        <w:br/>
        <w:t xml:space="preserve">perfection, but for their authenticity, for the shared moments of laughter, empathy, and understanding. They were relationships built not on expectation or obligation, but on mutual respect, </w:t>
        <w:br/>
        <w:t>genuine affection, and a shared commitment to personal growth.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The silence, once a stark reminder of loneliness, now held a </w:t>
        <w:br/>
        <w:t xml:space="preserve">different resonance. It wasn't the absence of sound, but the presence of peace, a quietude that allowed me to hear the whispers of my own soul. I spent more time in nature, hiking through the </w:t>
        <w:br/>
        <w:t>mountains, feeling the wind on my face, the earth beneath my feet.</w:t>
      </w:r>
    </w:p>
    <w:p>
      <w:pPr>
        <w:autoSpaceDN w:val="0"/>
        <w:autoSpaceDE w:val="0"/>
        <w:widowControl/>
        <w:spacing w:line="264" w:lineRule="exact" w:before="60" w:after="0"/>
        <w:ind w:left="0" w:right="0" w:firstLine="0"/>
        <w:jc w:val="left"/>
      </w:pPr>
      <w:r>
        <w:t xml:space="preserve">The grandeur of the landscape put my own problems into </w:t>
        <w:br/>
        <w:t>perspective, reminding me of the vastness of life, the insignificance of my own struggles in the face of something so much larger.</w:t>
      </w:r>
    </w:p>
    <w:p>
      <w:pPr>
        <w:autoSpaceDN w:val="0"/>
        <w:autoSpaceDE w:val="0"/>
        <w:widowControl/>
        <w:spacing w:line="264" w:lineRule="exact" w:before="264" w:after="0"/>
        <w:ind w:left="0" w:right="0" w:firstLine="0"/>
        <w:jc w:val="left"/>
      </w:pPr>
      <w:r>
        <w:t xml:space="preserve">My writing continued to flow, not as a means of escaping my </w:t>
        <w:br/>
        <w:t>emotions, but as a way of processing them, of making sense of the chaos. The words poured out, unburdening my soul, transforming my pain into something beautiful, something that resonated with others who had traversed similar paths. My stories were no longer solely focused on heartbreak and betrayal, but also on resilience, on healing, on the capacity for love and forgiveness.</w:t>
      </w:r>
    </w:p>
    <w:p>
      <w:pPr>
        <w:autoSpaceDN w:val="0"/>
        <w:autoSpaceDE w:val="0"/>
        <w:widowControl/>
        <w:spacing w:line="264" w:lineRule="exact" w:before="264" w:after="0"/>
        <w:ind w:left="0" w:right="0" w:firstLine="0"/>
        <w:jc w:val="left"/>
      </w:pPr>
      <w:r>
        <w:t>I embraced mindfulness practices not as a means of escaping the present, but as a way of being fully present, of appreciating the small joys and simple pleasures of life. Meditation wasn't about emptying my mind; it was about acknowledging the thoughts and emotions that arose without judgment, without resistance. Yoga wasn't just about physical exercise; it was about connecting with my body, listening to its wisdom, and releasing the tension that had accumulated over time.</w:t>
      </w:r>
    </w:p>
    <w:p>
      <w:pPr>
        <w:autoSpaceDN w:val="0"/>
        <w:autoSpaceDE w:val="0"/>
        <w:widowControl/>
        <w:spacing w:line="264" w:lineRule="exact" w:before="264" w:after="0"/>
        <w:ind w:left="0" w:right="144" w:firstLine="0"/>
        <w:jc w:val="left"/>
      </w:pPr>
      <w:r>
        <w:t xml:space="preserve">The journey had been long and arduous, fraught with moments of doubt and despair. There were days when the shadows of the past threatened to engulf me, days when the pain resurfaced with unexpected intensity. But I had learned to navigate these moments with greater compassion, with a deeper understanding of my own resilience. I allowed myself to feel the emotions without judgment, recognizing that they were a part of me, a testament to my </w:t>
        <w:br/>
        <w:t>humanness.</w:t>
      </w:r>
    </w:p>
    <w:p>
      <w:pPr>
        <w:autoSpaceDN w:val="0"/>
        <w:autoSpaceDE w:val="0"/>
        <w:widowControl/>
        <w:spacing w:line="264" w:lineRule="exact" w:before="264" w:after="0"/>
        <w:ind w:left="0" w:right="0" w:firstLine="0"/>
        <w:jc w:val="left"/>
      </w:pPr>
      <w:r>
        <w:t>The key to inner peace, I discovered, wasn't about suppressing or escaping my emotions, but about accepting them, integrating them into the tapestry of my life. It was about understanding that my past experiences, both positive and negative, had shaped me into the person I am today. It wasn't about erasing the pain; it was about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learning from it, about finding meaning in the midst of suffering.</w:t>
      </w:r>
    </w:p>
    <w:p>
      <w:pPr>
        <w:autoSpaceDN w:val="0"/>
        <w:autoSpaceDE w:val="0"/>
        <w:widowControl/>
        <w:spacing w:line="264" w:lineRule="exact" w:before="264" w:after="0"/>
        <w:ind w:left="0" w:right="0" w:firstLine="0"/>
        <w:jc w:val="left"/>
      </w:pPr>
      <w:r>
        <w:t>The process of healing wasn't linear; it was cyclical, a continuous ebb and flow of emotions. There were days when I experienced strong and capable, and days when I felt vulnerable and overwhelmed. But the difference was that I no longer allowed these fluctuations to define me. I had learned to accept the ups and downs, the moments of joy and the moments of sorrow, as an integral part of the human experience.</w:t>
      </w:r>
    </w:p>
    <w:p>
      <w:pPr>
        <w:autoSpaceDN w:val="0"/>
        <w:autoSpaceDE w:val="0"/>
        <w:widowControl/>
        <w:spacing w:line="264" w:lineRule="exact" w:before="264" w:after="0"/>
        <w:ind w:left="0" w:right="0" w:firstLine="0"/>
        <w:jc w:val="left"/>
      </w:pPr>
      <w:r>
        <w:t>I learned to forgive myself for my mistakes, for my imperfections, for the choices I had made that had led to pain and suffering. Self-forgiveness, I discovered, wasn't about condoning my actions, but about releasing the grip of self-blame, about freeing myself from the shackles of the past. It was about accepting myself, flaws and all, and recognizing my inherent worth.</w:t>
      </w:r>
    </w:p>
    <w:p>
      <w:pPr>
        <w:autoSpaceDN w:val="0"/>
        <w:autoSpaceDE w:val="0"/>
        <w:widowControl/>
        <w:spacing w:line="264" w:lineRule="exact" w:before="264" w:after="0"/>
        <w:ind w:left="0" w:right="0" w:firstLine="0"/>
        <w:jc w:val="left"/>
      </w:pPr>
      <w:r>
        <w:t xml:space="preserve">This wasn't about forgetting the past; it was about integrating it, about learning from it, and moving forward with a renewed sense of purpose and hope. The memories were still there, but they no longer held the power to dictate my emotions, to define my sense of self. They were simply a part of my story, a part of my journey, a testament to my resilience, to my capacity for growth and </w:t>
        <w:br/>
        <w:t>transformation.</w:t>
      </w:r>
    </w:p>
    <w:p>
      <w:pPr>
        <w:autoSpaceDN w:val="0"/>
        <w:autoSpaceDE w:val="0"/>
        <w:widowControl/>
        <w:spacing w:line="264" w:lineRule="exact" w:before="264" w:after="0"/>
        <w:ind w:left="0" w:right="0" w:firstLine="0"/>
        <w:jc w:val="left"/>
      </w:pPr>
      <w:r>
        <w:t xml:space="preserve">The future, once shrouded in uncertainty and fear, now experienced bright and full of possibilities. I wasn't afraid to embrace the unknown, to step outside my comfort zone, to take risks and pursue my dreams. I had learned to trust in myself, in my capacity for love and </w:t>
        <w:br/>
        <w:t>resilience, in my ability to navigate life's challenges with grace and courage.</w:t>
      </w:r>
    </w:p>
    <w:p>
      <w:pPr>
        <w:autoSpaceDN w:val="0"/>
        <w:autoSpaceDE w:val="0"/>
        <w:widowControl/>
        <w:spacing w:line="264" w:lineRule="exact" w:before="266" w:after="0"/>
        <w:ind w:left="0" w:right="144" w:firstLine="0"/>
        <w:jc w:val="left"/>
      </w:pPr>
      <w:r>
        <w:t xml:space="preserve">I discovered the profound beauty of solitude, the power of </w:t>
        <w:br/>
        <w:t>introspection, the importance of self-care. I learned to appreciate the simple pleasures of life, the quiet moments of contemplation, the beauty of nature, the joy of human connection. These weren't grand gestures or dramatic pronouncements, but quiet moments of appreciation, moments of gratitude for the journey, for the lessons learned, for the person I had become.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The journey of self-discovery and healing had been a profound and transformative experience. It had challenged me, pushed me to my limits, forced me to confront my deepest fears and insecurities. But it had also rewarded me with a sense of inner peace, a sense of contentment, a profound appreciation for life, and a deep-seated belief in my own resilience. I had found my way back to myself, a better, stronger, wiser version of who I had been before. And in that, I had found true peace.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Reflection on Growth</w:t>
      </w:r>
    </w:p>
    <w:p>
      <w:pPr>
        <w:autoSpaceDN w:val="0"/>
        <w:autoSpaceDE w:val="0"/>
        <w:widowControl/>
        <w:spacing w:line="264" w:lineRule="exact" w:before="286" w:after="0"/>
        <w:ind w:left="0" w:right="0" w:firstLine="0"/>
        <w:jc w:val="left"/>
      </w:pPr>
      <w:r>
        <w:t xml:space="preserve">The chipped mug warmed my hands, the steam a faint cloud against the crisp autumn air filtering through the open window. Outside, the leaves were turning, a vibrant tapestry of crimson, gold, and russet. It was a scene I'd once rushed past, my mind consumed by the echoing silence of my shattered relationship. Now, the turning leaves experienced like a metaphor for my own transformation, a poignant reminder of the cyclical nature of life, of loss and renewal. I </w:t>
        <w:br/>
        <w:t>watched them fall, each one a tiny surrender to the inevitable, yet each one also a testament to the vibrant life it had lived before.</w:t>
      </w:r>
    </w:p>
    <w:p>
      <w:pPr>
        <w:autoSpaceDN w:val="0"/>
        <w:autoSpaceDE w:val="0"/>
        <w:widowControl/>
        <w:spacing w:line="264" w:lineRule="exact" w:before="264" w:after="0"/>
        <w:ind w:left="0" w:right="0" w:firstLine="0"/>
        <w:jc w:val="left"/>
      </w:pPr>
      <w:r>
        <w:t>I’d spent months – years, really – wrestling with the wreckage of the past. The abruptness of it still stung, the ghost of his voice, his touch, lingering like a phantom limb. But the sharp edges of that pain had softened. The raw agony had been replaced by a quieter, more persistent ache, a dull throb that pulsed beneath the surface of my daily life. It was a constant companion, yes, but it no longer held dominion over me. It was just…there. Part of the landscape of my being.</w:t>
      </w:r>
    </w:p>
    <w:p>
      <w:pPr>
        <w:autoSpaceDN w:val="0"/>
        <w:autoSpaceDE w:val="0"/>
        <w:widowControl/>
        <w:spacing w:line="264" w:lineRule="exact" w:before="264" w:after="0"/>
        <w:ind w:left="0" w:right="0" w:firstLine="0"/>
        <w:jc w:val="left"/>
      </w:pPr>
      <w:r>
        <w:t xml:space="preserve">The process hadn't been linear. There were days when the memories hit me like a rogue wave, threatening to pull me under once more. Days when the self-blame returned, whispering insidious doubts in my ear. Days when I questioned everything – my choices, my </w:t>
        <w:br/>
        <w:t xml:space="preserve">perceptions, my worth. Those days still came, but they were fewer now, shorter-lived. I'd learned to recognize them as waves, as </w:t>
        <w:br/>
        <w:t>temporary surges in the current of my life, rather than the entire ocean itself.</w:t>
      </w:r>
    </w:p>
    <w:p>
      <w:pPr>
        <w:autoSpaceDN w:val="0"/>
        <w:autoSpaceDE w:val="0"/>
        <w:widowControl/>
        <w:spacing w:line="324" w:lineRule="exact" w:before="204" w:after="0"/>
        <w:ind w:left="0" w:right="0" w:firstLine="0"/>
        <w:jc w:val="left"/>
      </w:pPr>
      <w:r>
        <w:t>I'd learned to surf those waves, to ride them rather than fight them.</w:t>
      </w:r>
    </w:p>
    <w:p>
      <w:pPr>
        <w:autoSpaceDN w:val="0"/>
        <w:autoSpaceDE w:val="0"/>
        <w:widowControl/>
        <w:spacing w:line="264" w:lineRule="exact" w:before="60" w:after="0"/>
        <w:ind w:left="0" w:right="0" w:firstLine="0"/>
        <w:jc w:val="left"/>
      </w:pPr>
      <w:r>
        <w:t>My tools were the ones I'd cultivated throughout my healing: the quiet solitude of early morning meditation, the centering practice of yoga, the cathartic release of writing, the grounded connection found in the earth beneath my feet during long hikes. Each of these practices had become essential, a woven tapestry of self-care that supported me through the turbulent moments.</w:t>
      </w:r>
    </w:p>
    <w:p>
      <w:pPr>
        <w:autoSpaceDN w:val="0"/>
        <w:autoSpaceDE w:val="0"/>
        <w:widowControl/>
        <w:spacing w:line="322" w:lineRule="exact" w:before="206" w:after="0"/>
        <w:ind w:left="0" w:right="0" w:firstLine="0"/>
        <w:jc w:val="center"/>
      </w:pPr>
      <w:r>
        <w:t>My writing, in particular, became a vital conduit for my emotions. I</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no longer poured my grief onto the page as a means of escape; instead, I used it as a tool to understand, to analyze, to dissect the complexities of my pain. The process of transforming raw emotion into crafted prose became a form of alchemy, turning lead into gold. It was a way of reclaiming my narrative, of shaping my experience into something meaningful, something that might resonate with others navigating their own treacherous landscapes.</w:t>
      </w:r>
    </w:p>
    <w:p>
      <w:pPr>
        <w:autoSpaceDN w:val="0"/>
        <w:autoSpaceDE w:val="0"/>
        <w:widowControl/>
        <w:spacing w:line="264" w:lineRule="exact" w:before="264" w:after="0"/>
        <w:ind w:left="0" w:right="0" w:firstLine="0"/>
        <w:jc w:val="left"/>
      </w:pPr>
      <w:r>
        <w:t xml:space="preserve">The relationships in my life, once fraught with tension and anxiety, had evolved. Sarah, my steadfast friend, remained a constant source of support, her unwavering loyalty a balm to my wounded spirit. Liam, whose friendship I had initially questioned during the darkest days, offered a gentle understanding that transcended the </w:t>
        <w:br/>
        <w:t xml:space="preserve">superficial. My family, who had initially struggled to grasp the depth of my pain, had slowly come to understand, offering a quiet acceptance that spoke volumes. Each of these connections </w:t>
        <w:br/>
        <w:t>deepened, becoming stronger, more resilient.</w:t>
      </w:r>
    </w:p>
    <w:p>
      <w:pPr>
        <w:autoSpaceDN w:val="0"/>
        <w:autoSpaceDE w:val="0"/>
        <w:widowControl/>
        <w:spacing w:line="264" w:lineRule="exact" w:before="264" w:after="0"/>
        <w:ind w:left="0" w:right="0" w:firstLine="0"/>
        <w:jc w:val="left"/>
      </w:pPr>
      <w:r>
        <w:t>The animal shelter, my refuge, became more than just a volunteer position; it became a sanctuary. The gentle eyes of the rescued dogs and cats offered a mirror to my own healing journey, reflecting back the quiet strength I had been cultivating within myself. Their unconditional love, their vulnerability, their resilience, mirrored my own. Caring for them became a form of self-care, a tangible way to channel my compassion outwards. It was a potent reminder that I was worthy of that same love and care, that I, too, was capable of healing and thriving.</w:t>
      </w:r>
    </w:p>
    <w:p>
      <w:pPr>
        <w:autoSpaceDN w:val="0"/>
        <w:autoSpaceDE w:val="0"/>
        <w:widowControl/>
        <w:spacing w:line="264" w:lineRule="exact" w:before="264" w:after="0"/>
        <w:ind w:left="0" w:right="0" w:firstLine="0"/>
        <w:jc w:val="left"/>
      </w:pPr>
      <w:r>
        <w:t xml:space="preserve">I also realized that forgiveness wasn't solely about letting go of the hurt inflicted by others. It was, more importantly, about extending forgiveness to myself. For the self-doubt, the self-blame, the choices I had made in the aftermath of the breakup. It wasn’t about </w:t>
        <w:br/>
        <w:t>condoning my actions; it was about releasing the burden of self-recrimination. This process was gradual, a slow letting go, a release of the tight grip I'd held on the past. It was a quiet act of self-compassion, an acknowledgement of my inherent worth, regardless of my imperfections.</w:t>
      </w:r>
    </w:p>
    <w:p>
      <w:pPr>
        <w:autoSpaceDN w:val="0"/>
        <w:autoSpaceDE w:val="0"/>
        <w:widowControl/>
        <w:spacing w:line="264" w:lineRule="exact" w:before="264" w:after="0"/>
        <w:ind w:left="0" w:right="0" w:firstLine="0"/>
        <w:jc w:val="left"/>
      </w:pPr>
      <w:r>
        <w:t>The pottery wheel remained a constant companion, a metaphor for the continuous shaping of my life. Each piece I crafted was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testament to my resilience, a tangible symbol of my journey. The clay, so pliable, so forgiving, mirrored my own capacity for change and adaptation. Each piece held a story – the rough, uneven texture of a piece reflecting the harshness of the initial pain, while the smoother, more polished surfaces represented the slow, steady work of healing.</w:t>
      </w:r>
    </w:p>
    <w:p>
      <w:pPr>
        <w:autoSpaceDN w:val="0"/>
        <w:autoSpaceDE w:val="0"/>
        <w:widowControl/>
        <w:spacing w:line="264" w:lineRule="exact" w:before="264" w:after="0"/>
        <w:ind w:left="0" w:right="0" w:firstLine="0"/>
        <w:jc w:val="left"/>
      </w:pPr>
      <w:r>
        <w:t>This wasn't an ending, not in the traditional sense. There was no grand, climactic moment of resolution. It wasn't a neatly tied bow on a difficult chapter. Instead, it was a quiet acceptance, a gradual unfolding, a sense of serene contentment that permeated every aspect of my life. The pain remained, a faint echo, a reminder of the journey I had traversed. But it no longer defined me. It was simply a part of my story, a significant part, certainly, but not the entire narrative.</w:t>
      </w:r>
    </w:p>
    <w:p>
      <w:pPr>
        <w:autoSpaceDN w:val="0"/>
        <w:autoSpaceDE w:val="0"/>
        <w:widowControl/>
        <w:spacing w:line="264" w:lineRule="exact" w:before="264" w:after="0"/>
        <w:ind w:left="0" w:right="0" w:firstLine="0"/>
        <w:jc w:val="left"/>
      </w:pPr>
      <w:r>
        <w:t xml:space="preserve">The future, once a daunting expanse of uncertainty, now experienced filled with possibility. I was no longer paralyzed by fear, no longer </w:t>
        <w:br/>
        <w:t xml:space="preserve">clinging to the past. I found myself embracing the unknown with a sense of cautious optimism, a quiet confidence in my ability to navigate whatever challenges lay ahead. I was more attuned to my needs, more discerning in my choices. I valued genuine </w:t>
        <w:br/>
        <w:t xml:space="preserve">connections, prioritizing those who nurtured my growth and </w:t>
        <w:br/>
        <w:t>happiness. The solitude I’d once feared became a sanctuary, a space for introspection and self-discovery. I'd learned the art of being alone, and in that, I had found a profound sense of self.</w:t>
      </w:r>
    </w:p>
    <w:p>
      <w:pPr>
        <w:autoSpaceDN w:val="0"/>
        <w:autoSpaceDE w:val="0"/>
        <w:widowControl/>
        <w:spacing w:line="264" w:lineRule="exact" w:before="264" w:after="0"/>
        <w:ind w:left="0" w:right="0" w:firstLine="0"/>
        <w:jc w:val="left"/>
      </w:pPr>
      <w:r>
        <w:t xml:space="preserve">My heart still carried the scars of the past, but those scars told a story. A story of resilience, of strength, of growth. They were a testament to my ability to endure, to heal, to transform pain into something beautiful and meaningful. The journey had been long, arduous, and at times, unbearable. But in the quiet aftermath, in the gentle unfolding of each sunrise, I found a profound sense of </w:t>
        <w:br/>
        <w:t>gratitude for the lessons learned, for the woman I had become, for the peace I had found in the quiet acceptance of my own imperfect, yet beautiful, story. This wasn’t just about moving on; it was about moving forward, with a deeper understanding of myself and a newfound appreciation for the resilience of the human heart.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Appreciation for Life</w:t>
      </w:r>
    </w:p>
    <w:p>
      <w:pPr>
        <w:autoSpaceDN w:val="0"/>
        <w:autoSpaceDE w:val="0"/>
        <w:widowControl/>
        <w:spacing w:line="264" w:lineRule="exact" w:before="286" w:after="0"/>
        <w:ind w:left="0" w:right="0" w:firstLine="0"/>
        <w:jc w:val="left"/>
      </w:pPr>
      <w:r>
        <w:t>The scent of woodsmoke and damp earth clung to my clothes, a comforting aroma after a long hike through the whispering pines. The sun dipped below the horizon, painting the sky in hues of fiery orange and soft lavender, a spectacle I used to rush past, oblivious, my mind consumed by the relentless ache of heartbreak. Now, I paused, breathing deeply, letting the beauty of the moment wash over me. It was a simple pleasure, yet one I savored deeply, a stark contrast to the frantic, anxious energy that had once dominated my life.</w:t>
      </w:r>
    </w:p>
    <w:p>
      <w:pPr>
        <w:autoSpaceDN w:val="0"/>
        <w:autoSpaceDE w:val="0"/>
        <w:widowControl/>
        <w:spacing w:line="264" w:lineRule="exact" w:before="264" w:after="0"/>
        <w:ind w:left="0" w:right="0" w:firstLine="0"/>
        <w:jc w:val="left"/>
      </w:pPr>
      <w:r>
        <w:t xml:space="preserve">This wasn’t a sudden shift, a dramatic epiphany. It was a gradual unfolding, a slow, steady blossoming of appreciation. It wasn't about forgetting the pain, the betrayal, the confusion; those were etched into the fabric of my being, indelible marks on my soul's landscape. But the pain, once all-consuming, had retreated, </w:t>
        <w:br/>
        <w:t>allowing space for other emotions to flourish – gratitude, peace, and a quiet sense of contentment.</w:t>
      </w:r>
    </w:p>
    <w:p>
      <w:pPr>
        <w:autoSpaceDN w:val="0"/>
        <w:autoSpaceDE w:val="0"/>
        <w:widowControl/>
        <w:spacing w:line="264" w:lineRule="exact" w:before="264" w:after="0"/>
        <w:ind w:left="0" w:right="0" w:firstLine="0"/>
        <w:jc w:val="left"/>
      </w:pPr>
      <w:r>
        <w:t xml:space="preserve">I found myself noticing things I had overlooked before. The delicate dance of sunlight filtering through leaves, the intricate patterns of frost on a winter morning, the comforting weight of a well-loved book in my hands. These seemingly small things, once background noise, had become vibrant moments of joy, little pockets of </w:t>
        <w:br/>
        <w:t>happiness tucked away in the fabric of my days. I had learned to appreciate the subtle beauty in the mundane, the quiet joy in the simple act of being alive.</w:t>
      </w:r>
    </w:p>
    <w:p>
      <w:pPr>
        <w:autoSpaceDN w:val="0"/>
        <w:autoSpaceDE w:val="0"/>
        <w:widowControl/>
        <w:spacing w:line="264" w:lineRule="exact" w:before="264" w:after="0"/>
        <w:ind w:left="0" w:right="0" w:firstLine="0"/>
        <w:jc w:val="left"/>
      </w:pPr>
      <w:r>
        <w:t>This newfound appreciation extended beyond the external world. I began to appreciate the strength I had discovered within myself, a resilience I didn't know I possessed. The journey had been brutal, a relentless assault on my self-esteem and sense of security. But in the crucible of that pain, I had forged something powerful, something enduring. I had faced my demons, wrestled with my insecurities, and emerged, battered but not broken, a stronger, more resilient version of myself.</w:t>
      </w:r>
    </w:p>
    <w:p>
      <w:pPr>
        <w:autoSpaceDN w:val="0"/>
        <w:autoSpaceDE w:val="0"/>
        <w:widowControl/>
        <w:spacing w:line="322" w:lineRule="exact" w:before="206" w:after="0"/>
        <w:ind w:left="0" w:right="0" w:firstLine="0"/>
        <w:jc w:val="left"/>
      </w:pPr>
      <w:r>
        <w:t>This wasn't simply about surviving; it was about thriving. It was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about embracing the full spectrum of human experience – the joy and the sorrow, the triumph and the defeat, the love and the loss. I had learned that pain, in its own paradoxical way, could be a catalyst for growth. It could deepen our empathy, enhance our compassion, and illuminate the preciousness of life.</w:t>
      </w:r>
    </w:p>
    <w:p>
      <w:pPr>
        <w:autoSpaceDN w:val="0"/>
        <w:autoSpaceDE w:val="0"/>
        <w:widowControl/>
        <w:spacing w:line="264" w:lineRule="exact" w:before="264" w:after="0"/>
        <w:ind w:left="0" w:right="432" w:firstLine="0"/>
        <w:jc w:val="left"/>
      </w:pPr>
      <w:r>
        <w:t>I understood now that the darkness I had experienced wasn't a separate entity, a malevolent force to be banished. It was an integral part of my story, a necessary counterpoint to the light.</w:t>
      </w:r>
    </w:p>
    <w:p>
      <w:pPr>
        <w:autoSpaceDN w:val="0"/>
        <w:autoSpaceDE w:val="0"/>
        <w:widowControl/>
        <w:spacing w:line="264" w:lineRule="exact" w:before="60" w:after="0"/>
        <w:ind w:left="0" w:right="144" w:firstLine="0"/>
        <w:jc w:val="left"/>
      </w:pPr>
      <w:r>
        <w:t xml:space="preserve">Without the darkness, the light wouldn't shine so brightly. The sharp edges of grief had softened, the raw wounds had begun to heal, leaving behind a landscape that was both scarred and </w:t>
        <w:br/>
        <w:t>beautiful, a tapestry woven with threads of sorrow and joy, of loss and renewal.</w:t>
      </w:r>
    </w:p>
    <w:p>
      <w:pPr>
        <w:autoSpaceDN w:val="0"/>
        <w:autoSpaceDE w:val="0"/>
        <w:widowControl/>
        <w:spacing w:line="264" w:lineRule="exact" w:before="264" w:after="0"/>
        <w:ind w:left="0" w:right="0" w:firstLine="0"/>
        <w:jc w:val="left"/>
      </w:pPr>
      <w:r>
        <w:t xml:space="preserve">The relationship with myself, once fractured and strained, had become a source of strength and comfort. I no longer judged myself harshly, no longer demanded perfection. I embraced my </w:t>
        <w:br/>
        <w:t>imperfections, my vulnerabilities, the parts of myself I once tried to hide. I learned to be kind to myself, to offer the same compassion and understanding I would offer a dear friend navigating their own struggles.</w:t>
      </w:r>
    </w:p>
    <w:p>
      <w:pPr>
        <w:autoSpaceDN w:val="0"/>
        <w:autoSpaceDE w:val="0"/>
        <w:widowControl/>
        <w:spacing w:line="264" w:lineRule="exact" w:before="264" w:after="0"/>
        <w:ind w:left="0" w:right="144" w:firstLine="0"/>
        <w:jc w:val="left"/>
      </w:pPr>
      <w:r>
        <w:t>The people in my life, once a source of anxiety and uncertainty, became a vibrant community of support and love. Sarah, my unwavering confidante, celebrated my resilience; Liam, with his quiet understanding, offered a steady presence in my life. My family, initially hesitant, offered a quiet acceptance that deepened over time, their love a quiet strength beneath the surface of our interactions. These relationships, once fragile and burdened with my own anxieties, had become anchors, strong and unwavering, grounding me in times of turbulence.</w:t>
      </w:r>
    </w:p>
    <w:p>
      <w:pPr>
        <w:autoSpaceDN w:val="0"/>
        <w:autoSpaceDE w:val="0"/>
        <w:widowControl/>
        <w:spacing w:line="264" w:lineRule="exact" w:before="264" w:after="0"/>
        <w:ind w:left="0" w:right="0" w:firstLine="0"/>
        <w:jc w:val="left"/>
      </w:pPr>
      <w:r>
        <w:t xml:space="preserve">The volunteer work at the animal shelter became more than just a job; it was a testament to my capacity for compassion and </w:t>
        <w:br/>
        <w:t>selflessness. The animals, in their own way, mirrored my journey. Their resilience, their ability to find joy amidst hardship, inspired me. Their unconditional love, offered freely and without judgment, reminded me of my own inherent worth.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My writing, once a means of catharsis, evolved into a powerful tool for self-expression and healing. The act of crafting words, of </w:t>
        <w:br/>
        <w:t xml:space="preserve">shaping emotions into narratives, became a form of alchemy, transforming pain into meaning, chaos into order. The act of </w:t>
        <w:br/>
        <w:t>writing wasn't simply about recording my experiences; it was about reclaiming my story, giving voice to my feelings, and connecting with others who shared similar experiences.</w:t>
      </w:r>
    </w:p>
    <w:p>
      <w:pPr>
        <w:autoSpaceDN w:val="0"/>
        <w:autoSpaceDE w:val="0"/>
        <w:widowControl/>
        <w:spacing w:line="264" w:lineRule="exact" w:before="264" w:after="0"/>
        <w:ind w:left="0" w:right="0" w:firstLine="0"/>
        <w:jc w:val="left"/>
      </w:pPr>
      <w:r>
        <w:t>Even the mundane aspects of my life – the ritual of morning tea, the quiet solitude of an evening walk, the comforting weight of a warm blanket on a cold night – became sources of profound gratitude. I appreciated the simple act of breathing, the warmth of the sun on my skin, the taste of good food, the comfort of a cozy home. These small joys, once overlooked, became beacons, reminding me of the inherent beauty and goodness in life.</w:t>
      </w:r>
    </w:p>
    <w:p>
      <w:pPr>
        <w:autoSpaceDN w:val="0"/>
        <w:autoSpaceDE w:val="0"/>
        <w:widowControl/>
        <w:spacing w:line="264" w:lineRule="exact" w:before="264" w:after="0"/>
        <w:ind w:left="0" w:right="0" w:firstLine="0"/>
        <w:jc w:val="left"/>
      </w:pPr>
      <w:r>
        <w:t xml:space="preserve">The pottery wheel, my creative outlet, became a potent metaphor for life itself. Each piece I crafted reflected my journey – the rough, uneven textures representing the raw pain of the past, the </w:t>
        <w:br/>
        <w:t xml:space="preserve">smoother, more polished surfaces symbolizing the slow, steady work of healing. Each piece held a story, a testament to my </w:t>
        <w:br/>
        <w:t>resilience, to my ability to transform pain into something beautiful and meaningful.</w:t>
      </w:r>
    </w:p>
    <w:p>
      <w:pPr>
        <w:autoSpaceDN w:val="0"/>
        <w:autoSpaceDE w:val="0"/>
        <w:widowControl/>
        <w:spacing w:line="264" w:lineRule="exact" w:before="264" w:after="0"/>
        <w:ind w:left="0" w:right="0" w:firstLine="0"/>
        <w:jc w:val="left"/>
      </w:pPr>
      <w:r>
        <w:t>And so, here I stood, at the edge of a new dawn, my heart still carrying the scars of the past, but my spirit soaring. The pain remained, a faint echo, a reminder of the journey I had undertaken, but it no longer defined me. It was simply a part of my story, a significant part, yet not the whole narrative. The future, once a terrifying void, was now filled with possibility, with hope, with a quiet confidence in my ability to navigate whatever challenges lay ahead. I had learned to appreciate the beauty of imperfection, the strength in vulnerability, and the profound power of resilience. I was grateful for life, for every experience, every lesson learned, for the woman I had become, flawed and beautiful, imperfect and whole. I was simply grateful to be alive.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Lessons Learned</w:t>
      </w:r>
    </w:p>
    <w:p>
      <w:pPr>
        <w:autoSpaceDN w:val="0"/>
        <w:autoSpaceDE w:val="0"/>
        <w:widowControl/>
        <w:spacing w:line="264" w:lineRule="exact" w:before="286" w:after="0"/>
        <w:ind w:left="0" w:right="0" w:firstLine="0"/>
        <w:jc w:val="left"/>
      </w:pPr>
      <w:r>
        <w:t>The wind whispered through the tall grasses, a gentle sigh against the backdrop of the setting sun. I sat on the weathered bench, the wood cool beneath my hands, and watched the sky bleed into a tapestry of purples, oranges, and deep blues. It was a scene of breathtaking beauty, a fitting end to a chapter that had been both brutal and transformative. Looking back, the path I'd walked experienced both distant and intimately close, the memories sharp and vivid, yet softened by the passage of time and the quiet acceptance that had finally settled within me.</w:t>
      </w:r>
    </w:p>
    <w:p>
      <w:pPr>
        <w:autoSpaceDN w:val="0"/>
        <w:autoSpaceDE w:val="0"/>
        <w:widowControl/>
        <w:spacing w:line="264" w:lineRule="exact" w:before="264" w:after="0"/>
        <w:ind w:left="0" w:right="0" w:firstLine="0"/>
        <w:jc w:val="left"/>
      </w:pPr>
      <w:r>
        <w:t>The lessons learned weren’t neatly packaged, tied up with a pretty ribbon. They weren’t profound pronouncements delivered in a moment of sudden clarity. Instead, they were subtle shifts, gradual awakenings, a slow, steady unfolding of understanding. They were the quiet whispers of self-knowledge, the gentle nudges of intuition, the persistent reminders of my own resilience.</w:t>
      </w:r>
    </w:p>
    <w:p>
      <w:pPr>
        <w:autoSpaceDN w:val="0"/>
        <w:autoSpaceDE w:val="0"/>
        <w:widowControl/>
        <w:spacing w:line="264" w:lineRule="exact" w:before="264" w:after="0"/>
        <w:ind w:left="0" w:right="0" w:firstLine="0"/>
        <w:jc w:val="left"/>
      </w:pPr>
      <w:r>
        <w:t>First and foremost, I learned the profound importance of self-love. It wasn't the narcissistic, self-absorbed kind of self-love, but rather a deep, abiding respect for my own worth, a gentle acceptance of my imperfections, my vulnerabilities, my flaws. For so long, I had sought validation from external sources – from him, from others –constantly seeking approval, constantly measuring my self-worth against the yardstick of others' opinions. The heartbreak shattered that illusion, forcing me to confront the uncomfortable truth: my happiness, my sense of self-worth, could not depend on anyone else. It resided solely within me.</w:t>
      </w:r>
    </w:p>
    <w:p>
      <w:pPr>
        <w:autoSpaceDN w:val="0"/>
        <w:autoSpaceDE w:val="0"/>
        <w:widowControl/>
        <w:spacing w:line="264" w:lineRule="exact" w:before="264" w:after="0"/>
        <w:ind w:left="0" w:right="0" w:firstLine="0"/>
        <w:jc w:val="left"/>
      </w:pPr>
      <w:r>
        <w:t xml:space="preserve">This realization was a slow burn, a gradual dawning of </w:t>
        <w:br/>
        <w:t xml:space="preserve">understanding. It wasn't a magical transformation, but a painstaking process of self-discovery, of peeling back layers of self-doubt and insecurity, of confronting the deep-seated beliefs that had sabotaged my self-esteem. Therapy played a crucial role; the safe space </w:t>
        <w:br/>
        <w:t xml:space="preserve">provided by my therapist allowed me to explore the root causes of my insecurity, to challenge the negative narratives I had </w:t>
        <w:br/>
        <w:t>internalized, and to cultivate a more compassionate, self-accepting perspective. Journaling became another crucial tool, allowing me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process my emotions, to articulate my thoughts and feelings, and to track my progress along the journey toward self-love.</w:t>
      </w:r>
    </w:p>
    <w:p>
      <w:pPr>
        <w:autoSpaceDN w:val="0"/>
        <w:autoSpaceDE w:val="0"/>
        <w:widowControl/>
        <w:spacing w:line="264" w:lineRule="exact" w:before="264" w:after="0"/>
        <w:ind w:left="0" w:right="0" w:firstLine="0"/>
        <w:jc w:val="left"/>
      </w:pPr>
      <w:r>
        <w:t xml:space="preserve">Hand-in-hand with self-love came the discovery of my own </w:t>
        <w:br/>
        <w:t>resilience, a strength I hadn't known I possessed. The heartbreak had been a crucible, a relentless test of my endurance, pushing me to the very limits of my capacity. I had experienced broken, shattered, utterly devoid of hope. But in the depths of that despair, I found something unexpected – an inner wellspring of strength, a capacity to endure, to persevere, to rise again from the ashes of my broken heart. It was a strength I hadn't realized I possessed, a resilience that surprised and humbled me.</w:t>
      </w:r>
    </w:p>
    <w:p>
      <w:pPr>
        <w:autoSpaceDN w:val="0"/>
        <w:autoSpaceDE w:val="0"/>
        <w:widowControl/>
        <w:spacing w:line="264" w:lineRule="exact" w:before="264" w:after="0"/>
        <w:ind w:left="0" w:right="0" w:firstLine="0"/>
        <w:jc w:val="left"/>
      </w:pPr>
      <w:r>
        <w:t>This resilience wasn't about ignoring the pain, about suppressing my emotions, or pretending everything was alright. It was about acknowledging the pain, allowing myself to feel it fully, without judgment, and then finding the strength to move forward, one small step at a time. It was about accepting the reality of the situation, letting go of the need to control the uncontrollable, and focusing on what I could control – my thoughts, my actions, my responses.</w:t>
      </w:r>
    </w:p>
    <w:p>
      <w:pPr>
        <w:autoSpaceDN w:val="0"/>
        <w:autoSpaceDE w:val="0"/>
        <w:widowControl/>
        <w:spacing w:line="264" w:lineRule="exact" w:before="264" w:after="0"/>
        <w:ind w:left="0" w:right="0" w:firstLine="0"/>
        <w:jc w:val="left"/>
      </w:pPr>
      <w:r>
        <w:t xml:space="preserve">Another crucial lesson was the importance of healthy relationships. The relationship I had experienced was anything but healthy. It was characterized by codependency, control, manipulation, and a </w:t>
        <w:br/>
        <w:t xml:space="preserve">fundamental lack of respect. The breakup, while painful, was </w:t>
        <w:br/>
        <w:t xml:space="preserve">ultimately a necessary step toward building healthier, more </w:t>
        <w:br/>
        <w:t>fulfilling relationships. I learned to recognize the red flags, to set boundaries, to prioritize my own needs and well-being, and to choose relationships that nurtured and supported me, rather than depleted or exploited me.</w:t>
      </w:r>
    </w:p>
    <w:p>
      <w:pPr>
        <w:autoSpaceDN w:val="0"/>
        <w:autoSpaceDE w:val="0"/>
        <w:widowControl/>
        <w:spacing w:line="264" w:lineRule="exact" w:before="266" w:after="0"/>
        <w:ind w:left="0" w:right="0" w:firstLine="0"/>
        <w:jc w:val="left"/>
      </w:pPr>
      <w:r>
        <w:t xml:space="preserve">This understanding wasn't instantaneous. It was a process of trial and error, of learning from my mistakes, and of gradually refining my understanding of what constituted a healthy relationship. I learned to value communication, honesty, respect, and mutual support. I learned to recognize the difference between genuine connection and manipulative behavior. I learned to trust my </w:t>
        <w:br/>
        <w:t>intuition, to listen to my gut feeling, and to prioritize my own well-being above all else.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The lessons extended beyond the realm of romantic relationships. I discovered the importance of nurturing my friendships, appreciating the unwavering support of my friends, Sarah and Liam, who had stood by me through thick and thin. I learned the value of family, the quiet strength of my parents' unwavering love, even amidst their initial confusion and concern. These relationships, once </w:t>
        <w:br/>
        <w:t>strained by my own internal struggles, became anchors of stability and support, reminding me of my connection to a wider community of love and care.</w:t>
      </w:r>
    </w:p>
    <w:p>
      <w:pPr>
        <w:autoSpaceDN w:val="0"/>
        <w:autoSpaceDE w:val="0"/>
        <w:widowControl/>
        <w:spacing w:line="264" w:lineRule="exact" w:before="264" w:after="0"/>
        <w:ind w:left="0" w:right="144" w:firstLine="0"/>
        <w:jc w:val="left"/>
      </w:pPr>
      <w:r>
        <w:t>The journey also taught me the power of self-compassion. I had been incredibly harsh on myself, riddled with self-blame and self-criticism. The breakup fueled a relentless cycle of self-flagellation, reinforcing the negative narratives I had internalized. The lessons involved learning to treat myself with the same kindness, patience, and understanding I would offer a dear friend struggling with similar challenges.</w:t>
      </w:r>
    </w:p>
    <w:p>
      <w:pPr>
        <w:autoSpaceDN w:val="0"/>
        <w:autoSpaceDE w:val="0"/>
        <w:widowControl/>
        <w:spacing w:line="264" w:lineRule="exact" w:before="264" w:after="0"/>
        <w:ind w:left="0" w:right="0" w:firstLine="0"/>
        <w:jc w:val="left"/>
      </w:pPr>
      <w:r>
        <w:t>This involved challenging my inner critic, the relentless voice that constantly berated and belittled me. I began to reframe my self-talk, replacing negative thoughts with more positive and affirming statements. I practiced self-care rituals – yoga, meditation, spending time in nature – to nourish my mind, body, and soul. I focused on self-forgiveness, acknowledging my mistakes without dwelling on them, and accepting myself as a work in progress.</w:t>
      </w:r>
    </w:p>
    <w:p>
      <w:pPr>
        <w:autoSpaceDN w:val="0"/>
        <w:autoSpaceDE w:val="0"/>
        <w:widowControl/>
        <w:spacing w:line="264" w:lineRule="exact" w:before="264" w:after="0"/>
        <w:ind w:left="0" w:right="144" w:firstLine="0"/>
        <w:jc w:val="left"/>
      </w:pPr>
      <w:r>
        <w:t xml:space="preserve">The final, and perhaps most significant, lesson was the profound power of acceptance. Acceptance wasn't about condoning the actions of the past, or forgiving the unforgivable. It was about accepting the reality of what had happened, letting go of the need to control the uncontrollable, and surrendering to the present moment. It was about accepting my own imperfections, my </w:t>
        <w:br/>
        <w:t>vulnerabilities, my flaws, and embracing them as integral parts of who I am.</w:t>
      </w:r>
    </w:p>
    <w:p>
      <w:pPr>
        <w:autoSpaceDN w:val="0"/>
        <w:autoSpaceDE w:val="0"/>
        <w:widowControl/>
        <w:spacing w:line="264" w:lineRule="exact" w:before="264" w:after="0"/>
        <w:ind w:left="0" w:right="0" w:firstLine="0"/>
        <w:jc w:val="left"/>
      </w:pPr>
      <w:r>
        <w:t xml:space="preserve">Acceptance also extended to the emotions I had experienced – the grief, the anger, the confusion, the betrayal. I learned that these emotions were not enemies to be vanquished, but rather </w:t>
        <w:br/>
        <w:t>messengers, offering valuable insights into my own inner world. They were part of my story, and their presence did not diminish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worth or diminish my ability to live a joyful and fulfilling life. The pain remained, a faint echo, a reminder of the journey I had </w:t>
        <w:br/>
        <w:t>undertaken, but it no longer defined me. It was simply a part of my story, a significant part, yet not the whole narrative.</w:t>
      </w:r>
    </w:p>
    <w:p>
      <w:pPr>
        <w:autoSpaceDN w:val="0"/>
        <w:autoSpaceDE w:val="0"/>
        <w:widowControl/>
        <w:spacing w:line="264" w:lineRule="exact" w:before="264" w:after="0"/>
        <w:ind w:left="0" w:right="0" w:firstLine="0"/>
        <w:jc w:val="left"/>
      </w:pPr>
      <w:r>
        <w:t xml:space="preserve">The sunset blazed, a fiery farewell to the past, a radiant welcome to the future. The lessons learned were not epitaphs, but guideposts, illuminating the path forward, empowering me to navigate </w:t>
        <w:br/>
        <w:t>whatever challenges lie ahead with strength, grace, and unwavering self-belief. I had emerged from the crucible of heartbreak, scarred but stronger, wiser, more compassionate, and utterly transformed.</w:t>
      </w:r>
    </w:p>
    <w:p>
      <w:pPr>
        <w:autoSpaceDN w:val="0"/>
        <w:autoSpaceDE w:val="0"/>
        <w:widowControl/>
        <w:spacing w:line="264" w:lineRule="exact" w:before="60" w:after="0"/>
        <w:ind w:left="0" w:right="0" w:firstLine="0"/>
        <w:jc w:val="left"/>
      </w:pPr>
      <w:r>
        <w:t>The journey had been arduous, but the destination – a deeper understanding of myself and the world around me – was more than worth the struggle. I was home.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Future Aspirations</w:t>
      </w:r>
    </w:p>
    <w:p>
      <w:pPr>
        <w:autoSpaceDN w:val="0"/>
        <w:autoSpaceDE w:val="0"/>
        <w:widowControl/>
        <w:spacing w:line="264" w:lineRule="exact" w:before="286" w:after="0"/>
        <w:ind w:left="0" w:right="0" w:firstLine="0"/>
        <w:jc w:val="left"/>
      </w:pPr>
      <w:r>
        <w:t>The cool night air kissed my skin as I sat on the bench, the embers of the sunset still glowing faintly on the horizon. Home. The word experienced weighty, resonant, imbued with a depth of meaning I hadn't grasped before. It wasn't just a physical place, a house, an address. It was a feeling, a state of being, a sense of belonging within myself.</w:t>
      </w:r>
    </w:p>
    <w:p>
      <w:pPr>
        <w:autoSpaceDN w:val="0"/>
        <w:autoSpaceDE w:val="0"/>
        <w:widowControl/>
        <w:spacing w:line="264" w:lineRule="exact" w:before="58" w:after="0"/>
        <w:ind w:left="0" w:right="288" w:firstLine="0"/>
        <w:jc w:val="left"/>
      </w:pPr>
      <w:r>
        <w:t>And that belonging, I realized, was the foundation upon which I would build my future.</w:t>
      </w:r>
    </w:p>
    <w:p>
      <w:pPr>
        <w:autoSpaceDN w:val="0"/>
        <w:autoSpaceDE w:val="0"/>
        <w:widowControl/>
        <w:spacing w:line="264" w:lineRule="exact" w:before="264" w:after="0"/>
        <w:ind w:left="0" w:right="0" w:firstLine="0"/>
        <w:jc w:val="left"/>
      </w:pPr>
      <w:r>
        <w:t>My future. The thought itself experienced exhilarating, a breath of fresh air after the suffocating weight of the past. No longer did it loom as an uncertain, daunting prospect, a landscape shrouded in shadows.</w:t>
      </w:r>
    </w:p>
    <w:p>
      <w:pPr>
        <w:autoSpaceDN w:val="0"/>
        <w:autoSpaceDE w:val="0"/>
        <w:widowControl/>
        <w:spacing w:line="264" w:lineRule="exact" w:before="58" w:after="0"/>
        <w:ind w:left="0" w:right="144" w:firstLine="0"/>
        <w:jc w:val="left"/>
      </w:pPr>
      <w:r>
        <w:t xml:space="preserve">Instead, it stretched before me, a vast, open expanse, brimming with possibilities. The path wasn't perfectly clear, of course. There would be twists and turns, unexpected detours, moments of doubt and uncertainty. But that was okay. I had learned to embrace the unknown, to trust in my own ability to navigate whatever </w:t>
        <w:br/>
        <w:t>challenges life threw my way.</w:t>
      </w:r>
    </w:p>
    <w:p>
      <w:pPr>
        <w:autoSpaceDN w:val="0"/>
        <w:autoSpaceDE w:val="0"/>
        <w:widowControl/>
        <w:spacing w:line="264" w:lineRule="exact" w:before="264" w:after="0"/>
        <w:ind w:left="0" w:right="0" w:firstLine="0"/>
        <w:jc w:val="left"/>
      </w:pPr>
      <w:r>
        <w:t xml:space="preserve">My primary aspiration was simple, yet profound: to continue </w:t>
        <w:br/>
        <w:t xml:space="preserve">cultivating self-love. This wasn't a destination, but a continuous journey, a lifelong practice of self-compassion and self-acceptance. I envisioned regular meditation sessions, not as a chore, but as a sacred ritual, a moment to connect with my inner self, to nurture my soul, and to replenish my spirit. Yoga would remain a vital part of my life, not just for physical fitness, but as a way to connect with my body, to honor its strength and resilience, to listen to its </w:t>
        <w:br/>
        <w:t>whispers and wisdom.</w:t>
      </w:r>
    </w:p>
    <w:p>
      <w:pPr>
        <w:autoSpaceDN w:val="0"/>
        <w:autoSpaceDE w:val="0"/>
        <w:widowControl/>
        <w:spacing w:line="264" w:lineRule="exact" w:before="264" w:after="0"/>
        <w:ind w:left="0" w:right="0" w:firstLine="0"/>
        <w:jc w:val="left"/>
      </w:pPr>
      <w:r>
        <w:t xml:space="preserve">Beyond the physical practices, I would continue to nurture my emotional well-being. Therapy would remain a valuable tool, a safe space to explore any lingering shadows, to unpack any unresolved issues, and to ensure I was continually building a strong and </w:t>
        <w:br/>
        <w:t>healthy foundation for emotional growth. Journaling, my faithful companion, would continue to be a lifeline, a place to process my thoughts and feelings, to celebrate my triumphs, and to learn from my mistakes. Self-reflection, that most powerful of tools, would be a constant companion.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My relationships would also be a central focus of my future </w:t>
        <w:br/>
        <w:t xml:space="preserve">aspirations. I envisioned forging deeper connections with my friends, Sarah and Liam, cherishing the unwavering support they had offered. Regular dinners, spontaneous outings, and heartfelt conversations – these would be the cornerstones of our enduring friendship, a testament to the power of genuine connection. With my family, I witnessed a future of strengthened bonds, open </w:t>
        <w:br/>
        <w:t xml:space="preserve">communication, and a shared sense of belonging. The past hurt had reminded me of the invaluable importance of family and the </w:t>
        <w:br/>
        <w:t>strength I find in their presence.</w:t>
      </w:r>
    </w:p>
    <w:p>
      <w:pPr>
        <w:autoSpaceDN w:val="0"/>
        <w:autoSpaceDE w:val="0"/>
        <w:widowControl/>
        <w:spacing w:line="264" w:lineRule="exact" w:before="264" w:after="0"/>
        <w:ind w:left="0" w:right="0" w:firstLine="0"/>
        <w:jc w:val="left"/>
      </w:pPr>
      <w:r>
        <w:t xml:space="preserve">Beyond my immediate circle, I yearned for authentic, meaningful connections. I would approach future relationships with a </w:t>
        <w:br/>
        <w:t xml:space="preserve">heightened sense of self-awareness, prioritizing healthy boundaries, clear communication, and mutual respect. I wouldn't settle for less than a partnership founded on trust, honesty, and a shared vision. The lessons learned from the past had equipped me to recognize red flags and to avoid the pitfalls that had led to my previous </w:t>
        <w:br/>
        <w:t xml:space="preserve">heartbreak. I would choose relationships that nourished my soul, not depleted it. I wouldn't just seek a partner; I would seek a </w:t>
        <w:br/>
        <w:t>companion, a fellow traveler on life's journey.</w:t>
      </w:r>
    </w:p>
    <w:p>
      <w:pPr>
        <w:autoSpaceDN w:val="0"/>
        <w:autoSpaceDE w:val="0"/>
        <w:widowControl/>
        <w:spacing w:line="264" w:lineRule="exact" w:before="264" w:after="0"/>
        <w:ind w:left="0" w:right="0" w:firstLine="0"/>
        <w:jc w:val="left"/>
      </w:pPr>
      <w:r>
        <w:t xml:space="preserve">My professional life also held exciting possibilities. My love for writing, once overshadowed by emotional turmoil, would flourish once more. I envisioned myself completing my novel, sharing my story with the world, and possibly even pursuing a career in </w:t>
        <w:br/>
        <w:t>writing. The act of writing, I realized, was more than just a creative outlet; it was a means of self-expression, a way to process my emotions, and a path toward self-discovery. The possibility of seeing my work in print, of connecting with readers on a deeper level, filled me with a sense of purpose and excitement.</w:t>
      </w:r>
    </w:p>
    <w:p>
      <w:pPr>
        <w:autoSpaceDN w:val="0"/>
        <w:autoSpaceDE w:val="0"/>
        <w:widowControl/>
        <w:spacing w:line="264" w:lineRule="exact" w:before="264" w:after="0"/>
        <w:ind w:left="0" w:right="0" w:firstLine="0"/>
        <w:jc w:val="left"/>
      </w:pPr>
      <w:r>
        <w:t xml:space="preserve">Beyond writing, I hoped to pursue other avenues of creative </w:t>
        <w:br/>
        <w:t>expression, exploring painting, photography, or music. The past had taught me the importance of nurturing my passions, of allowing myself to explore my creativity, and of finding joy in the process of artistic creation. These pursuits would be a means of self-</w:t>
        <w:br/>
        <w:t>expression, a way to channel my emotions, and a source of personal fulfillment.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Giving back to the community was another significant aspiration. I envisioned volunteering at a local charity, offering support to others who had experienced heartbreak or trauma. The journey I had undertaken had instilled in me a deep sense of empathy and </w:t>
        <w:br/>
        <w:t>compassion, and I wanted to use my experiences to make a positive impact on the lives of others. Sharing my story, offering a listening ear, and providing a sense of hope – these were ways I could pay forward the kindness and support I had received.</w:t>
      </w:r>
    </w:p>
    <w:p>
      <w:pPr>
        <w:autoSpaceDN w:val="0"/>
        <w:autoSpaceDE w:val="0"/>
        <w:widowControl/>
        <w:spacing w:line="264" w:lineRule="exact" w:before="264" w:after="0"/>
        <w:ind w:left="0" w:right="144" w:firstLine="0"/>
        <w:jc w:val="left"/>
      </w:pPr>
      <w:r>
        <w:t>Beyond these specific goals, I envisioned a life filled with purpose and joy. I wanted to travel, explore new cultures, and experience the beauty of the world. I wanted to learn new skills, expand my horizons, and continually challenge myself to grow and evolve.</w:t>
      </w:r>
    </w:p>
    <w:p>
      <w:pPr>
        <w:autoSpaceDN w:val="0"/>
        <w:autoSpaceDE w:val="0"/>
        <w:widowControl/>
        <w:spacing w:line="264" w:lineRule="exact" w:before="60" w:after="0"/>
        <w:ind w:left="0" w:right="288" w:firstLine="0"/>
        <w:jc w:val="left"/>
      </w:pPr>
      <w:r>
        <w:t>Most importantly, I wanted to live a life that was authentic to myself, a life guided by my values, my passions, and my deepest aspirations.</w:t>
      </w:r>
    </w:p>
    <w:p>
      <w:pPr>
        <w:autoSpaceDN w:val="0"/>
        <w:autoSpaceDE w:val="0"/>
        <w:widowControl/>
        <w:spacing w:line="264" w:lineRule="exact" w:before="264" w:after="0"/>
        <w:ind w:left="0" w:right="0" w:firstLine="0"/>
        <w:jc w:val="left"/>
      </w:pPr>
      <w:r>
        <w:t xml:space="preserve">My future wasn't a perfectly mapped-out plan, but a journey of self-discovery, a path paved with intention and hope. The past had been a crucible, a time of immense pain and transformation. But from the ashes of heartbreak, I had risen, stronger, wiser, and more </w:t>
        <w:br/>
        <w:t>compassionate. The lessons learned were not just words on a page, but lived experiences, etched deep within my soul. They were the guideposts that would illuminate my path forward, leading me toward a future brimming with possibility, purpose, and joy. The sunset had faded, but the dawn was breaking, promising a new day, a new beginning, a future filled with the radiant light of hope and the unwavering strength of self-belief. And that, I knew, was home.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Final Thoughts</w:t>
      </w:r>
    </w:p>
    <w:p>
      <w:pPr>
        <w:autoSpaceDN w:val="0"/>
        <w:autoSpaceDE w:val="0"/>
        <w:widowControl/>
        <w:spacing w:line="264" w:lineRule="exact" w:before="286" w:after="0"/>
        <w:ind w:left="0" w:right="0" w:firstLine="0"/>
        <w:jc w:val="left"/>
      </w:pPr>
      <w:r>
        <w:t xml:space="preserve">The cool night air, still carrying the faint scent of woodsmoke and damp earth, settled around me like a comforting blanket. I watched the last sliver of moon disappear below the horizon, swallowed by the inky blackness of the night. It experienced symbolic, in a way; the fading light mirroring the dimming intensity of the pain that had </w:t>
        <w:br/>
        <w:t xml:space="preserve">consumed me for so long. But unlike the moon, which would </w:t>
        <w:br/>
        <w:t>inevitably rise again, the pain, I knew, wouldn't return with the same devastating force. It would be a memory, a scar, a reminder of the strength I had discovered within myself.</w:t>
      </w:r>
    </w:p>
    <w:p>
      <w:pPr>
        <w:autoSpaceDN w:val="0"/>
        <w:autoSpaceDE w:val="0"/>
        <w:widowControl/>
        <w:spacing w:line="264" w:lineRule="exact" w:before="264" w:after="0"/>
        <w:ind w:left="0" w:right="0" w:firstLine="0"/>
        <w:jc w:val="left"/>
      </w:pPr>
      <w:r>
        <w:t>The journey had been arduous, a relentless uphill climb through a landscape of sorrow, confusion, and self-doubt. There were days when the weight of it all experienced unbearable, days when the very act of breathing seemed like a monumental effort. The echoes of his laughter, the ghost of his touch, the phantom scent of his cologne –these were relentless tormentors, haunting my waking hours and invading the fragile sanctuary of my sleep. I struggled to reconcile the man I had loved with the man who had so callously discarded me, leaving behind a wreckage of shattered dreams and a heart ripped to shreds.</w:t>
      </w:r>
    </w:p>
    <w:p>
      <w:pPr>
        <w:autoSpaceDN w:val="0"/>
        <w:autoSpaceDE w:val="0"/>
        <w:widowControl/>
        <w:spacing w:line="264" w:lineRule="exact" w:before="264" w:after="0"/>
        <w:ind w:left="0" w:right="0" w:firstLine="0"/>
        <w:jc w:val="left"/>
      </w:pPr>
      <w:r>
        <w:t>The anger, initially a searing inferno, gradually subsided, giving way to a quiet, persistent ache. This wasn't the dramatic, theatrical grief of the early days, but a deeper, more insidious sadness that settled into the marrow of my bones. It was a sadness that had to be acknowledged, accepted, and eventually, processed. Ignoring it wouldn't make it go away; it would only fester and grow, poisoning my spirit and hindering my ability to move forward.</w:t>
      </w:r>
    </w:p>
    <w:p>
      <w:pPr>
        <w:autoSpaceDN w:val="0"/>
        <w:autoSpaceDE w:val="0"/>
        <w:widowControl/>
        <w:spacing w:line="264" w:lineRule="exact" w:before="264" w:after="0"/>
        <w:ind w:left="0" w:right="0" w:firstLine="0"/>
        <w:jc w:val="left"/>
      </w:pPr>
      <w:r>
        <w:t xml:space="preserve">The process of healing wasn't linear. There were setbacks, moments of regression, unexpected waves of sadness that washed over me, threatening to pull me under. But each time, I found the strength to surface, to breathe, to remind myself that this too would pass. I clung to the small victories, the quiet moments of peace, the </w:t>
        <w:br/>
        <w:t>glimmers of joy that pierced through the darkness. These were the beacons of hope that guided me through the storm.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Therapy proved invaluable, a safe space where I could unravel the tangled threads of my emotions without judgment or criticism. It was in those sessions that I began to understand the patterns of my behavior, the self-sabotaging tendencies that had contributed to the relationship's demise. I learned to recognize the subtle signs of toxicity, to establish healthy boundaries, and to prioritize my own well-being above all else.</w:t>
      </w:r>
    </w:p>
    <w:p>
      <w:pPr>
        <w:autoSpaceDN w:val="0"/>
        <w:autoSpaceDE w:val="0"/>
        <w:widowControl/>
        <w:spacing w:line="264" w:lineRule="exact" w:before="264" w:after="0"/>
        <w:ind w:left="0" w:right="0" w:firstLine="0"/>
        <w:jc w:val="left"/>
      </w:pPr>
      <w:r>
        <w:t xml:space="preserve">My friends, Sarah and Liam, remained steadfast in their support. Their unwavering presence, their gentle words of encouragement, their willingness to simply listen without offering unsolicited advice– these were the anchors that kept me afloat during the darkest hours. They didn't try to fix me; they simply allowed me to be, to grieve, to heal at my own pace. Their friendship was a balm to my wounded soul, a testament to the enduring power of human </w:t>
        <w:br/>
        <w:t>connection.</w:t>
      </w:r>
    </w:p>
    <w:p>
      <w:pPr>
        <w:autoSpaceDN w:val="0"/>
        <w:autoSpaceDE w:val="0"/>
        <w:widowControl/>
        <w:spacing w:line="264" w:lineRule="exact" w:before="264" w:after="0"/>
        <w:ind w:left="0" w:right="0" w:firstLine="0"/>
        <w:jc w:val="left"/>
      </w:pPr>
      <w:r>
        <w:t xml:space="preserve">Journaling became a form of catharsis, a way to release the pent-up emotions that threatened to overwhelm me. The pages of my </w:t>
        <w:br/>
        <w:t>journals filled with raw, unfiltered emotions, with tears and anger and confusion, but also with moments of clarity, of self-discovery, of hope. It was a journey of self-reflection, a testament to the resilience of the human spirit.</w:t>
      </w:r>
    </w:p>
    <w:p>
      <w:pPr>
        <w:autoSpaceDN w:val="0"/>
        <w:autoSpaceDE w:val="0"/>
        <w:widowControl/>
        <w:spacing w:line="264" w:lineRule="exact" w:before="264" w:after="0"/>
        <w:ind w:left="0" w:right="0" w:firstLine="0"/>
        <w:jc w:val="left"/>
      </w:pPr>
      <w:r>
        <w:t>The realization that I was not alone in my pain was a powerful source of comfort. Stories of heartbreak, betrayal, and loss are universal narratives; they resonate through the ages, echoing the shared human experience of vulnerability and suffering. In the outpouring of support from friends, family, and even strangers who had shared their own tales of heartbreak, I found a sense of solace, a recognition that my suffering was not unique, but a part of the human condition.</w:t>
      </w:r>
    </w:p>
    <w:p>
      <w:pPr>
        <w:autoSpaceDN w:val="0"/>
        <w:autoSpaceDE w:val="0"/>
        <w:widowControl/>
        <w:spacing w:line="264" w:lineRule="exact" w:before="264" w:after="0"/>
        <w:ind w:left="0" w:right="0" w:firstLine="0"/>
        <w:jc w:val="left"/>
      </w:pPr>
      <w:r>
        <w:t xml:space="preserve">The process of reclaiming my identity was gradual, almost </w:t>
        <w:br/>
        <w:t xml:space="preserve">imperceptible at first. It began with small acts of self-care: a </w:t>
        <w:br/>
        <w:t xml:space="preserve">morning walk in the park, a cup of tea enjoyed in quiet solitude, a book read under a warm blanket. Slowly, painstakingly, I began to rebuild my life, piece by piece, brick by brick. I rediscovered </w:t>
        <w:br/>
        <w:t>hobbies that had been neglected during the relationship, and I embarked on new pursuits that sparked my curiosity and ignited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imagination.</w:t>
      </w:r>
    </w:p>
    <w:p>
      <w:pPr>
        <w:autoSpaceDN w:val="0"/>
        <w:autoSpaceDE w:val="0"/>
        <w:widowControl/>
        <w:spacing w:line="264" w:lineRule="exact" w:before="264" w:after="0"/>
        <w:ind w:left="0" w:right="0" w:firstLine="0"/>
        <w:jc w:val="left"/>
      </w:pPr>
      <w:r>
        <w:t>The act of writing itself became a form of healing. The words flowed onto the page, transforming pain into power, sorrow into stories. It was a cathartic experience, a way to process my emotions and to make sense of the chaos that had consumed me. The act of creating something beautiful from the raw materials of heartbreak was strangely empowering. It was a testament to the enduring power of creativity to transcend suffering.</w:t>
      </w:r>
    </w:p>
    <w:p>
      <w:pPr>
        <w:autoSpaceDN w:val="0"/>
        <w:autoSpaceDE w:val="0"/>
        <w:widowControl/>
        <w:spacing w:line="264" w:lineRule="exact" w:before="264" w:after="0"/>
        <w:ind w:left="0" w:right="0" w:firstLine="0"/>
        <w:jc w:val="left"/>
      </w:pPr>
      <w:r>
        <w:t>The past, once a suffocating weight, now experienced like a distant memory, a tapestry woven with threads of both sorrow and strength. It was a part of my story, but it no longer defined me. I carried the lessons learned with me, not as burdens, but as wisdom gained. They were scars, reminders of the battles fought and won, but they were also badges of honor, testaments to my resilience and my unwavering capacity for love.</w:t>
      </w:r>
    </w:p>
    <w:p>
      <w:pPr>
        <w:autoSpaceDN w:val="0"/>
        <w:autoSpaceDE w:val="0"/>
        <w:widowControl/>
        <w:spacing w:line="264" w:lineRule="exact" w:before="264" w:after="0"/>
        <w:ind w:left="0" w:right="0" w:firstLine="0"/>
        <w:jc w:val="left"/>
      </w:pPr>
      <w:r>
        <w:t xml:space="preserve">Now, looking back, I see the journey not as an ending, but as a beginning. A beginning of self-discovery, of self-acceptance, of self-love. The relationship's collapse, while agonizing, had been a catalyst for growth. It had forced me to confront my own </w:t>
        <w:br/>
        <w:t>vulnerabilities, to confront the self-sabotaging patterns that had held me back. And from the ashes of heartbreak, I had risen, transformed, stronger, and wiser.</w:t>
      </w:r>
    </w:p>
    <w:p>
      <w:pPr>
        <w:autoSpaceDN w:val="0"/>
        <w:autoSpaceDE w:val="0"/>
        <w:widowControl/>
        <w:spacing w:line="264" w:lineRule="exact" w:before="264" w:after="0"/>
        <w:ind w:left="0" w:right="0" w:firstLine="0"/>
        <w:jc w:val="left"/>
      </w:pPr>
      <w:r>
        <w:t xml:space="preserve">The future stretched before me, an open expanse filled with </w:t>
        <w:br/>
        <w:t xml:space="preserve">possibilities. I witnessed myself surrounded by loved ones, engaged in pursuits that ignited my passions, living a life that was authentic and fulfilling. The wounds of the past had healed, leaving behind a sense of peace and a profound appreciation for the resilience of the human spirit. The lingering resentment and confusion were </w:t>
        <w:br/>
        <w:t>replaced with a quiet understanding, a sense of acceptance, and most importantly, a deep abiding belief in the possibility of love, in its many forms. The love I now carry for myself; the love I share with my friends and family; the love that is yet to come.</w:t>
      </w:r>
    </w:p>
    <w:p>
      <w:pPr>
        <w:autoSpaceDN w:val="0"/>
        <w:autoSpaceDE w:val="0"/>
        <w:widowControl/>
        <w:spacing w:line="264" w:lineRule="exact" w:before="264" w:after="0"/>
        <w:ind w:left="0" w:right="0" w:firstLine="0"/>
        <w:jc w:val="left"/>
      </w:pPr>
      <w:r>
        <w:t xml:space="preserve">This wasn't a fairy tale ending, but a realistic one. A quiet, </w:t>
        <w:br/>
        <w:t>understated ending, devoid of dramatic pronouncements or false promises of immediate happiness. Instead, it was a testament to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enduring power of hope, to the capacity for healing, and to the unwavering strength of the human spirit to overcome even the deepest wounds. And in that quiet acceptance, I found my peace.</w:t>
      </w:r>
    </w:p>
    <w:p>
      <w:pPr>
        <w:autoSpaceDN w:val="0"/>
        <w:autoSpaceDE w:val="0"/>
        <w:widowControl/>
        <w:spacing w:line="264" w:lineRule="exact" w:before="60" w:after="0"/>
        <w:ind w:left="0" w:right="0" w:firstLine="0"/>
        <w:jc w:val="left"/>
      </w:pPr>
      <w:r>
        <w:t>The night was finally quiet, and I allowed myself to dream of a future where the sun always found its way through the clouds. A future where the echoes of the past were mere whispers, barely audible above the symphony of joy that was to come. A future that was, finally, truly mine.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Acknowledgments</w:t>
      </w:r>
    </w:p>
    <w:p>
      <w:pPr>
        <w:autoSpaceDN w:val="0"/>
        <w:autoSpaceDE w:val="0"/>
        <w:widowControl/>
        <w:spacing w:line="264" w:lineRule="exact" w:before="286" w:after="0"/>
        <w:ind w:left="0" w:right="0" w:firstLine="0"/>
        <w:jc w:val="left"/>
      </w:pPr>
      <w:r>
        <w:t>Writing this book has been a deeply personal journey, and I am immensely grateful to the many people who supported me along the way. First and foremost, my heartfelt thanks go to my therapist, Dr.</w:t>
      </w:r>
    </w:p>
    <w:p>
      <w:pPr>
        <w:autoSpaceDN w:val="0"/>
        <w:autoSpaceDE w:val="0"/>
        <w:widowControl/>
        <w:spacing w:line="264" w:lineRule="exact" w:before="58" w:after="0"/>
        <w:ind w:left="0" w:right="0" w:firstLine="0"/>
        <w:jc w:val="left"/>
      </w:pPr>
      <w:r>
        <w:t xml:space="preserve">Evelyn Reed, whose guidance and unwavering support were </w:t>
        <w:br/>
        <w:t xml:space="preserve">invaluable in navigating the emotional landscape of this story. Her insights provided a crucial framework for understanding the </w:t>
        <w:br/>
        <w:t>complexities of heartbreak and healing. To my friends, Sarah and Liam, thank you for your unwavering friendship, your endless patience, and for simply being there. Your presence was a constant source of strength and comfort. Finally, to my family, thank you for your unconditional love and belief in me. Your support has meant the world.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Appendix</w:t>
      </w:r>
    </w:p>
    <w:p>
      <w:pPr>
        <w:autoSpaceDN w:val="0"/>
        <w:autoSpaceDE w:val="0"/>
        <w:widowControl/>
        <w:spacing w:line="264" w:lineRule="exact" w:before="286" w:after="0"/>
        <w:ind w:left="0" w:right="0" w:firstLine="0"/>
        <w:jc w:val="left"/>
      </w:pPr>
      <w:r>
        <w:t>This appendix contains a selection of journal entries from the period chronicled in the novel. These entries offer a more intimate glimpse into the narrator's emotional state during the process of healing. (Note: Some entries have been redacted for privacy).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Glossary</w:t>
      </w:r>
    </w:p>
    <w:p>
      <w:pPr>
        <w:autoSpaceDN w:val="0"/>
        <w:autoSpaceDE w:val="0"/>
        <w:widowControl/>
        <w:spacing w:line="264" w:lineRule="exact" w:before="286" w:after="0"/>
        <w:ind w:left="0" w:right="0" w:firstLine="0"/>
        <w:jc w:val="left"/>
      </w:pPr>
      <w:r>
        <w:t>This book uses a number of terms related to emotional processing and healing. While most are self-explanatory within the context, a brief glossary is provided here for clarity:</w:t>
      </w:r>
    </w:p>
    <w:p>
      <w:pPr>
        <w:autoSpaceDN w:val="0"/>
        <w:autoSpaceDE w:val="0"/>
        <w:widowControl/>
        <w:spacing w:line="258" w:lineRule="exact" w:before="276" w:after="0"/>
        <w:ind w:left="0" w:right="432" w:firstLine="0"/>
        <w:jc w:val="left"/>
      </w:pPr>
      <w:r>
        <w:t>Self-sabotaging: Behaviours or patterns that hinder personal growth or well-being.</w:t>
      </w:r>
    </w:p>
    <w:p>
      <w:pPr>
        <w:autoSpaceDN w:val="0"/>
        <w:autoSpaceDE w:val="0"/>
        <w:widowControl/>
        <w:spacing w:line="260" w:lineRule="exact" w:before="70" w:after="0"/>
        <w:ind w:left="0" w:right="432" w:firstLine="0"/>
        <w:jc w:val="left"/>
      </w:pPr>
      <w:r>
        <w:t>Toxicity: Harmful or detrimental behaviours in relationships. Catharsis: The process of releasing strong emotions through expression or action.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References</w:t>
      </w:r>
    </w:p>
    <w:p>
      <w:pPr>
        <w:autoSpaceDN w:val="0"/>
        <w:autoSpaceDE w:val="0"/>
        <w:widowControl/>
        <w:spacing w:line="264" w:lineRule="exact" w:before="286" w:after="0"/>
        <w:ind w:left="0" w:right="288" w:firstLine="0"/>
        <w:jc w:val="left"/>
      </w:pPr>
      <w:r>
        <w:t>While this is a work of fiction, the exploration of heartbreak and healing draws on several academic and popular works:</w:t>
      </w:r>
    </w:p>
    <w:p>
      <w:pPr>
        <w:autoSpaceDN w:val="0"/>
        <w:autoSpaceDE w:val="0"/>
        <w:widowControl/>
        <w:spacing w:line="264" w:lineRule="exact" w:before="264" w:after="0"/>
        <w:ind w:left="0" w:right="0" w:firstLine="0"/>
        <w:jc w:val="left"/>
      </w:pPr>
      <w:r>
        <w:t>(List relevant books or articles on heartbreak, trauma, healing, etc. Examples could include books on grief, relationships, psychology of heartbreak.)</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Author Biography</w:t>
      </w:r>
    </w:p>
    <w:p>
      <w:pPr>
        <w:autoSpaceDN w:val="0"/>
        <w:autoSpaceDE w:val="0"/>
        <w:widowControl/>
        <w:spacing w:line="264" w:lineRule="exact" w:before="286" w:after="0"/>
        <w:ind w:left="0" w:right="144" w:firstLine="0"/>
        <w:jc w:val="center"/>
      </w:pPr>
      <w:r>
        <w:t>[Author Name] is a young adult author whose work explores the complexities of human relationships and emotional experiences.</w:t>
      </w:r>
    </w:p>
    <w:p>
      <w:pPr>
        <w:autoSpaceDN w:val="0"/>
        <w:autoSpaceDE w:val="0"/>
        <w:widowControl/>
        <w:spacing w:line="264" w:lineRule="exact" w:before="60" w:after="0"/>
        <w:ind w:left="0" w:right="0" w:firstLine="0"/>
        <w:jc w:val="left"/>
      </w:pPr>
      <w:r>
        <w:t xml:space="preserve">Inspired by personal experiences and a deep interest in the </w:t>
        <w:br/>
        <w:t>psychology of relationships, [Author Name]'s writing is known for its introspective and emotionally resonant narratives. Their aim is to create stories that connect with readers on a profound level, offering solace, validation, and a sense of shared experience.</w:t>
      </w:r>
    </w:p>
    <w:p>
      <w:pPr>
        <w:autoSpaceDN w:val="0"/>
        <w:autoSpaceDE w:val="0"/>
        <w:widowControl/>
        <w:spacing w:line="264" w:lineRule="exact" w:before="58" w:after="0"/>
        <w:ind w:left="0" w:right="0" w:firstLine="0"/>
        <w:jc w:val="left"/>
      </w:pPr>
      <w:r>
        <w:t>[Author Name] currently resides in [Location] and enjoys [Hobbies related to writing or personal life].</w:t>
      </w:r>
    </w:p>
    <w:sectPr w:rsidR="00FC693F" w:rsidRPr="0006063C" w:rsidSect="00034616">
      <w:pgSz w:w="8000" w:h="12000"/>
      <w:pgMar w:top="1440" w:right="1440" w:bottom="1440" w:left="144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40"/>
      <w:ind w:firstLine="360"/>
      <w:jc w:val="both"/>
    </w:pPr>
    <w:rPr>
      <w:rFonts w:ascii="Garamond" w:hAnsi="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jc w:val="center"/>
      <w:outlineLvl w:val="0"/>
    </w:pPr>
    <w:rPr>
      <w:rFonts w:asciiTheme="majorHAnsi" w:eastAsiaTheme="majorEastAsia" w:hAnsiTheme="majorHAnsi" w:cstheme="majorBidi" w:ascii="Garamond" w:hAnsi="Garamond"/>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80" w:line="240" w:lineRule="auto"/>
      <w:contextualSpacing/>
      <w:jc w:val="center"/>
    </w:pPr>
    <w:rPr>
      <w:rFonts w:asciiTheme="majorHAnsi" w:eastAsiaTheme="majorEastAsia" w:hAnsiTheme="majorHAnsi" w:cstheme="majorBidi" w:ascii="Garamond" w:hAnsi="Garamond"/>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