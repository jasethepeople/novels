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Alexander the Great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indomitable spirit of Alexander, whose ambition carved a path through empires and whose legacy continues to inspire awe and debate millennia later. This epic poem, born from the whispers of history and the echoes of his conquests, is dedicated to the memory of a king who dared to dream of a world united, a world forged in the crucible of war and the fire of his unwavering will. It is dedicated to the countless soldiers, both Macedonian and Persian, who marched alongside him, who fought and died on sun-drenched battlefields, whose blood stained the sands of history, shaping the destiny of nations. Their sacrifices, their courage, their unwavering loyalty – all are interwoven into the very fabric of this narrative.</w:t>
      </w:r>
    </w:p>
    <w:p>
      <w:pPr>
        <w:autoSpaceDN w:val="0"/>
        <w:autoSpaceDE w:val="0"/>
        <w:widowControl/>
        <w:spacing w:line="264" w:lineRule="exact" w:before="264" w:after="0"/>
        <w:ind w:left="0" w:right="0" w:firstLine="0"/>
        <w:jc w:val="left"/>
      </w:pPr>
      <w:r>
        <w:t xml:space="preserve">This poem is also dedicated to the scholars and historians, those tireless seekers of truth, who have painstakingly pieced together the fragments of Alexander's life, who have waded through the mists of time to illuminate the details of his campaigns, his triumphs, and his ultimate fall. Their meticulous work, their dedication to </w:t>
        <w:br/>
        <w:t>unraveling the complexities of the past, has provided the foundation upon which this epic poem is built. It is a tribute to their tireless efforts, a testament to the enduring power of historical inquiry.</w:t>
      </w:r>
    </w:p>
    <w:p>
      <w:pPr>
        <w:autoSpaceDN w:val="0"/>
        <w:autoSpaceDE w:val="0"/>
        <w:widowControl/>
        <w:spacing w:line="264" w:lineRule="exact" w:before="264" w:after="0"/>
        <w:ind w:left="0" w:right="0" w:firstLine="0"/>
        <w:jc w:val="left"/>
      </w:pPr>
      <w:r>
        <w:t xml:space="preserve">To those who seek to understand the intricacies of military strategy, to those fascinated by the clash of cultures, to those who are </w:t>
        <w:br/>
        <w:t>captivated by tales.  of ambition, courage, and ultimate mortality –this poem is offered as a humble tribute to a life lived on a grand scale, a life that continues to resonate through the annals of time.</w:t>
      </w:r>
    </w:p>
    <w:p>
      <w:pPr>
        <w:autoSpaceDN w:val="0"/>
        <w:autoSpaceDE w:val="0"/>
        <w:widowControl/>
        <w:spacing w:line="264" w:lineRule="exact" w:before="60" w:after="0"/>
        <w:ind w:left="0" w:right="0" w:firstLine="0"/>
        <w:jc w:val="left"/>
      </w:pPr>
      <w:r>
        <w:t xml:space="preserve">May the story of Alexander the Great, as told in these verses, stir your imagination, challenge your perceptions, and leave you </w:t>
        <w:br/>
        <w:t xml:space="preserve">pondering the enduring power of a single man's vision to shape the world. May it inspire you to contemplate the complexities of power, the fragility of glory, and the ever-present human cost of ambition's relentless pursuit. For even in the greatest of conquests, the human heart remains at the center, a testament to both the capacity for greatness and the inevitability of mortality. It is this human </w:t>
        <w:br/>
        <w:t>dimension that we seek to capture in these pages, to paint a portrait of Alexander not just as a conqueror, but as a man of flesh and blood, whose triumphs and failures alike have shaped the world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inhabit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Royal Birth in Pella</w:t>
      </w:r>
    </w:p>
    <w:p>
      <w:pPr>
        <w:autoSpaceDN w:val="0"/>
        <w:autoSpaceDE w:val="0"/>
        <w:widowControl/>
        <w:spacing w:line="264" w:lineRule="exact" w:before="286" w:after="0"/>
        <w:ind w:left="0" w:right="0" w:firstLine="0"/>
        <w:jc w:val="left"/>
      </w:pPr>
      <w:r>
        <w:t xml:space="preserve">The year was 356 BC. Pella, the bustling capital of Macedonia, throbbed with the usual cacophony of a kingdom on the rise. The air, thick with the smells of woodsmoke, roasted meat, and </w:t>
        <w:br/>
        <w:t>unwashed bodies, vibrated with the energy of a nation poised on the precipice of greatness. Within the palace walls, however, a different kind of anticipation hung heavy. Queen Olympias, her heart a tempest of both fear and fierce joy, awaited the arrival of her child. Her husband, King Philip II, the ambitious and ruthless monarch who had forged Macedonia into a formidable power, paced restlessly outside the birthing chamber. He yearned for a son, a true heir to carry on his legacy of conquest, a warrior who would inherit his iron will and strategic brilliance.</w:t>
      </w:r>
    </w:p>
    <w:p>
      <w:pPr>
        <w:autoSpaceDN w:val="0"/>
        <w:autoSpaceDE w:val="0"/>
        <w:widowControl/>
        <w:spacing w:line="264" w:lineRule="exact" w:before="264" w:after="0"/>
        <w:ind w:left="0" w:right="0" w:firstLine="0"/>
        <w:jc w:val="left"/>
      </w:pPr>
      <w:r>
        <w:t>The birth was arduous, a struggle between life and death mirroring the very nature of the kingdom itself. Finally, a cry pierced the tense silence, a sound that echoed not only through the royal palace, but seemingly across the entire land. A boy was born, a child destined to rewrite the history of the ancient world.</w:t>
      </w:r>
    </w:p>
    <w:p>
      <w:pPr>
        <w:autoSpaceDN w:val="0"/>
        <w:autoSpaceDE w:val="0"/>
        <w:widowControl/>
        <w:spacing w:line="264" w:lineRule="exact" w:before="60" w:after="0"/>
        <w:ind w:left="0" w:right="144" w:firstLine="0"/>
        <w:jc w:val="left"/>
      </w:pPr>
      <w:r>
        <w:t>Alexander. The name, resonant with power and dominion, was bestowed upon him, a prophecy whispered into existence. The celebrations that followed were extravagant, a wild eruption of joy and relief that momentarily eclipsed the underlying political tensions simmering beneath the surface of the Macedonian court.</w:t>
      </w:r>
    </w:p>
    <w:p>
      <w:pPr>
        <w:autoSpaceDN w:val="0"/>
        <w:autoSpaceDE w:val="0"/>
        <w:widowControl/>
        <w:spacing w:line="264" w:lineRule="exact" w:before="264" w:after="0"/>
        <w:ind w:left="0" w:right="0" w:firstLine="0"/>
        <w:jc w:val="left"/>
      </w:pPr>
      <w:r>
        <w:t xml:space="preserve">Alexander's early years were steeped in privilege, yet far from idyllic. The Macedonian court was a crucible of ambition and intrigue, a place where alliances shifted like desert sands, and treachery lurked in every shadowed corner. Philip, though devoted to his son, was a man of relentless ambition, driven by an insatiable hunger for power and expansion. He poured his energy into </w:t>
        <w:br/>
        <w:t>building a powerful military machine, leaving little time for the gentle nurturing of a young heir. Yet, even in his rigorous schedule, Philip recognized the extraordinary potential within his son, a spark of brilliance that burned brightly from an early age.</w:t>
      </w:r>
    </w:p>
    <w:p>
      <w:pPr>
        <w:autoSpaceDN w:val="0"/>
        <w:autoSpaceDE w:val="0"/>
        <w:widowControl/>
        <w:spacing w:line="264" w:lineRule="exact" w:before="264" w:after="0"/>
        <w:ind w:left="0" w:right="0" w:firstLine="0"/>
        <w:jc w:val="left"/>
      </w:pPr>
      <w:r>
        <w:t>Olympias, a woman of fierce spirit and undeniable influence, played a pivotal role in shaping Alexander’s early personality. A princess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Epirus, she was a passionate and enigmatic figure, imbued with a mystical air. She instilled in her son a belief in his own divine right to rule, a conviction that would drive him through years of relentless warfare. Her tales of heroes and gods, whispered amidst the ornate tapestries of the palace, ignited in the young Alexander an unquenchable thirst for glory and immortality.</w:t>
      </w:r>
    </w:p>
    <w:p>
      <w:pPr>
        <w:autoSpaceDN w:val="0"/>
        <w:autoSpaceDE w:val="0"/>
        <w:widowControl/>
        <w:spacing w:line="264" w:lineRule="exact" w:before="264" w:after="0"/>
        <w:ind w:left="0" w:right="0" w:firstLine="0"/>
        <w:jc w:val="left"/>
      </w:pPr>
      <w:r>
        <w:t xml:space="preserve">Alexander’s education was far from conventional. He was not </w:t>
        <w:br/>
        <w:t xml:space="preserve">merely taught the arts of courtly life, the social graces and political maneuvering that shaped the lives of other princes. He was exposed to a rigorous curriculum designed to forge a warrior-king, to create a ruler capable of both commanding armies and navigating complex political landscapes. His tutors, a select group of the most learned men of the era, included Leonidas, a stern and demanding </w:t>
        <w:br/>
        <w:t xml:space="preserve">instructor who instilled in Alexander a respect for physical </w:t>
        <w:br/>
        <w:t>discipline and a Spartan devotion to duty, and Lysimachus, a gifted strategist who introduced the young prince to the art of warfare. These were not mere teachers; they were mentors, shaping not only his intellect but also his character.</w:t>
      </w:r>
    </w:p>
    <w:p>
      <w:pPr>
        <w:autoSpaceDN w:val="0"/>
        <w:autoSpaceDE w:val="0"/>
        <w:widowControl/>
        <w:spacing w:line="264" w:lineRule="exact" w:before="264" w:after="0"/>
        <w:ind w:left="0" w:right="0" w:firstLine="0"/>
        <w:jc w:val="left"/>
      </w:pPr>
      <w:r>
        <w:t xml:space="preserve">The boy absorbed their teachings like a sponge, his mind a </w:t>
        <w:br/>
        <w:t xml:space="preserve">whirlwind of tactical maneuvers and historical parallels. He </w:t>
        <w:br/>
        <w:t>devoured stories of Homeric heroes, each epic battle fueling his burgeoning ambition. He spent countless hours studying maps, his fingers tracing the contours of distant lands, fueling a fascination with exploration and conquest. His childhood games often took the shape of mock battles, miniature wars fought in the palace gardens with his friends and siblings. These weren't childish games; they were exercises in leadership, in strategic thinking, in the application of force. He demonstrated an uncanny ability to analyze situations, to anticipate his opponents’ moves, and to inspire those around him to act with unwavering loyalty and courage.</w:t>
      </w:r>
    </w:p>
    <w:p>
      <w:pPr>
        <w:autoSpaceDN w:val="0"/>
        <w:autoSpaceDE w:val="0"/>
        <w:widowControl/>
        <w:spacing w:line="264" w:lineRule="exact" w:before="264" w:after="0"/>
        <w:ind w:left="0" w:right="0" w:firstLine="0"/>
        <w:jc w:val="left"/>
      </w:pPr>
      <w:r>
        <w:t xml:space="preserve">The Macedonian court, though a cauldron of political scheming, was also a vibrant center of learning and culture. Alexander was exposed to the intellectual currents of the era, to the philosophies of Plato and Aristotle, absorbing knowledge like a sponge. His </w:t>
        <w:br/>
        <w:t>curiosity was insatiable, extending beyond the traditional military education. He sought to understand the world, not merely conquer it. This blend of intellectual curiosity and relentless ambition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become the hallmark of his reign.</w:t>
      </w:r>
    </w:p>
    <w:p>
      <w:pPr>
        <w:autoSpaceDN w:val="0"/>
        <w:autoSpaceDE w:val="0"/>
        <w:widowControl/>
        <w:spacing w:line="264" w:lineRule="exact" w:before="264" w:after="0"/>
        <w:ind w:left="0" w:right="0" w:firstLine="0"/>
        <w:jc w:val="left"/>
      </w:pPr>
      <w:r>
        <w:t xml:space="preserve">The political landscape of Macedonia during Alexander's childhood was far from stable. Philip’s relentless expansion had ignited a series of conflicts, leaving a trail of both triumph and resentment in its wake. Powerful rivals, vying for control and influence, watched the young prince with both suspicion and anticipation. The court was a stage for constant power struggles, a world of whispered conspiracies and overt displays of loyalty. Alexander, though still a child, was acutely aware of these machinations, witnessing </w:t>
        <w:br/>
        <w:t>firsthand the fragility of power and the ever-present threat of betrayal. These early observations shaped his understanding of leadership, his awareness of the importance of loyalty, and his relentless pursuit of absolute authority.</w:t>
      </w:r>
    </w:p>
    <w:p>
      <w:pPr>
        <w:autoSpaceDN w:val="0"/>
        <w:autoSpaceDE w:val="0"/>
        <w:widowControl/>
        <w:spacing w:line="264" w:lineRule="exact" w:before="264" w:after="0"/>
        <w:ind w:left="0" w:right="0" w:firstLine="0"/>
        <w:jc w:val="left"/>
      </w:pPr>
      <w:r>
        <w:t xml:space="preserve">The weight of expectation was immense. He was not just the son of a king; he was the potential successor to a growing empire. The young Alexander, surrounded by the gilded cages of royal life, carried within him the seeds of both his future glory and his </w:t>
        <w:br/>
        <w:t xml:space="preserve">eventual downfall. He was a paradox: a brilliant strategist and visionary leader, yet capable of terrifying cruelty and impulsive recklessness. He was a boy king, poised on the brink of greatness, but forever haunted by the shadows of intrigue and the relentless pressures of the world he was destined to inherit. His birth in Pella was not merely the beginning of his life; it was the birth of a </w:t>
        <w:br/>
        <w:t xml:space="preserve">legend, a story etched in blood and glory, a tale yet to be fully unfolded. The threads of his destiny were already being woven, and even in his youth, Alexander instinctively understood the grand tapestry he was destined to complete, a tapestry woven from </w:t>
        <w:br/>
        <w:t>conquest, ambition, and the unwavering belief in his own destiny. The lion had been born, and the world awaited his roar.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in Warfare</w:t>
      </w:r>
    </w:p>
    <w:p>
      <w:pPr>
        <w:autoSpaceDN w:val="0"/>
        <w:autoSpaceDE w:val="0"/>
        <w:widowControl/>
        <w:spacing w:line="264" w:lineRule="exact" w:before="286" w:after="0"/>
        <w:ind w:left="0" w:right="0" w:firstLine="0"/>
        <w:jc w:val="left"/>
      </w:pPr>
      <w:r>
        <w:t>His formal education began in earnest when Alexander reached the age of thirteen. Philip, despite his relentless pursuit of conquest, recognized the importance of a well-rounded education for his heir.</w:t>
      </w:r>
    </w:p>
    <w:p>
      <w:pPr>
        <w:autoSpaceDN w:val="0"/>
        <w:autoSpaceDE w:val="0"/>
        <w:widowControl/>
        <w:spacing w:line="264" w:lineRule="exact" w:before="60" w:after="0"/>
        <w:ind w:left="0" w:right="0" w:firstLine="0"/>
        <w:jc w:val="left"/>
      </w:pPr>
      <w:r>
        <w:t xml:space="preserve">He assembled a team of tutors, each a master in their respective fields, to mold the young prince into a ruler capable of both </w:t>
        <w:br/>
        <w:t xml:space="preserve">intellectual and military prowess. Foremost among these was </w:t>
        <w:br/>
        <w:t>Leonidas, a Spartan of austere demeanor and unwavering discipline. Leonidas' methods were rigorous, bordering on brutal. He believed in forging strength through hardship, instilling in Alexander a Spartan ideal of self-denial and unwavering commitment to duty.</w:t>
      </w:r>
    </w:p>
    <w:p>
      <w:pPr>
        <w:autoSpaceDN w:val="0"/>
        <w:autoSpaceDE w:val="0"/>
        <w:widowControl/>
        <w:spacing w:line="264" w:lineRule="exact" w:before="60" w:after="0"/>
        <w:ind w:left="0" w:right="0" w:firstLine="0"/>
        <w:jc w:val="left"/>
      </w:pPr>
      <w:r>
        <w:t xml:space="preserve">The young prince endured grueling physical training, enduring exercises that tested his strength, stamina, and resilience. He </w:t>
        <w:br/>
        <w:t xml:space="preserve">learned the art of hand-to-hand combat, mastering the use of </w:t>
        <w:br/>
        <w:t>weapons, and developing the physical prowess necessary to lead his troops from the front.</w:t>
      </w:r>
    </w:p>
    <w:p>
      <w:pPr>
        <w:autoSpaceDN w:val="0"/>
        <w:autoSpaceDE w:val="0"/>
        <w:widowControl/>
        <w:spacing w:line="264" w:lineRule="exact" w:before="264" w:after="0"/>
        <w:ind w:left="0" w:right="0" w:firstLine="0"/>
        <w:jc w:val="left"/>
      </w:pPr>
      <w:r>
        <w:t>Beyond the purely physical, Leonidas instilled a deep respect for military discipline and the unwavering commitment to duty that was the cornerstone of Spartan society. He taught Alexander the importance of order, obedience, and unwavering loyalty, principles that would shape the organization and effectiveness of Alexander’s future armies. The lessons learned under Leonidas were not simply about physical strength; they were about the forging of a strong will, the cultivation of unwavering resolve, and the development of the mental fortitude necessary to endure the pressures of leadership and the harsh realities of war.</w:t>
      </w:r>
    </w:p>
    <w:p>
      <w:pPr>
        <w:autoSpaceDN w:val="0"/>
        <w:autoSpaceDE w:val="0"/>
        <w:widowControl/>
        <w:spacing w:line="264" w:lineRule="exact" w:before="264" w:after="0"/>
        <w:ind w:left="0" w:right="0" w:firstLine="0"/>
        <w:jc w:val="left"/>
      </w:pPr>
      <w:r>
        <w:t xml:space="preserve">Complementing Leonidas’ Spartan rigor was the strategic brilliance of Lysimachus, a renowned military strategist who had served in Philip’s army. Lysimachus’ teachings were far removed from the brutal physical training under Leonidas. He introduced Alexander to the intricacies of military strategy, the art of planning campaigns, deploying troops, and anticipating enemy movements. He spent countless hours poring over military manuals and historical </w:t>
        <w:br/>
        <w:t xml:space="preserve">accounts of past battles, analyzing strategies, successes, and </w:t>
        <w:br/>
        <w:t>failures. Lysimachus taught Alexander not only the mechanics of warfare but also the importance of understanding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element. He emphasized the need to assess an opponent's strengths and weaknesses, to exploit vulnerabilities, and to anticipate their actions. He taught the importance of logistics, supply lines, and maintaining morale within the ranks of his army.</w:t>
      </w:r>
    </w:p>
    <w:p>
      <w:pPr>
        <w:autoSpaceDN w:val="0"/>
        <w:autoSpaceDE w:val="0"/>
        <w:widowControl/>
        <w:spacing w:line="264" w:lineRule="exact" w:before="264" w:after="0"/>
        <w:ind w:left="0" w:right="0" w:firstLine="0"/>
        <w:jc w:val="left"/>
      </w:pPr>
      <w:r>
        <w:t xml:space="preserve">Under Lysimachus’ tutelage, Alexander displayed a remarkable aptitude for military strategy, a natural talent that was further honed by years of study and practice. He proved himself a quick study, absorbing the complex principles of military science and applying them with remarkable insight. He possessed a sharp mind, capable of analyzing battlefield situations, anticipating enemy movements, and devising ingenious tactics. He demonstrated a rare ability to grasp the essence of strategy and tactics, transforming theoretical knowledge into practical application on the battlefield. He was not content with simply memorizing strategies; he sought to understand the underlying principles and adapt them to ever-changing circumstances. He began to develop his own style, </w:t>
        <w:br/>
        <w:t>blending the rigor of Spartan discipline with the flexibility and strategic thinking of a master strategist.</w:t>
      </w:r>
    </w:p>
    <w:p>
      <w:pPr>
        <w:autoSpaceDN w:val="0"/>
        <w:autoSpaceDE w:val="0"/>
        <w:widowControl/>
        <w:spacing w:line="264" w:lineRule="exact" w:before="264" w:after="0"/>
        <w:ind w:left="0" w:right="0" w:firstLine="0"/>
        <w:jc w:val="left"/>
      </w:pPr>
      <w:r>
        <w:t xml:space="preserve">But Alexander's education extended beyond the purely military. Aristotle, the renowned philosopher, became his tutor in a broader sense, shaping his intellectual development and broadening his understanding of the world. While Aristotle's direct influence on Alexander's military tactics was indirect, the philosopher’s teachings instilled in him a thirst for knowledge, a desire to understand </w:t>
        <w:br/>
        <w:t xml:space="preserve">different cultures and ways of life, a crucial aspect of his future conquests. Aristotle introduced him to philosophy, literature, </w:t>
        <w:br/>
        <w:t>politics, and science, cultivating a broad intellectual curiosity that would extend far beyond the battlefield. This holistic education helped shape Alexander’s vision, informing his decisions in war and his approach to governing the vast territories he would eventually conquer.</w:t>
      </w:r>
    </w:p>
    <w:p>
      <w:pPr>
        <w:autoSpaceDN w:val="0"/>
        <w:autoSpaceDE w:val="0"/>
        <w:widowControl/>
        <w:spacing w:line="264" w:lineRule="exact" w:before="264" w:after="0"/>
        <w:ind w:left="0" w:right="0" w:firstLine="0"/>
        <w:jc w:val="left"/>
      </w:pPr>
      <w:r>
        <w:t xml:space="preserve">The practical application of these lessons came sooner than </w:t>
        <w:br/>
        <w:t>expected. At the age of sixteen, Alexander was given command of a cavalry unit in Philip’s army. This was not merely a symbolic gesture; it represented a significant step in Philip’s plan to groom his son for succession. This first taste of battlefield leadership provided the ultimate test of Alexander’s military training.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Battle of Chaeronea in 338 BC provided the crucible in which Alexander’s skills would be forged. Here, against the formidable Sacred Band of Thebes, a legendary unit known for its unwavering loyalty and martial prowess, Alexander led the Companion Cavalry in a decisive flanking maneuver. It was a stunning display of tactical brilliance and courage, a moment that solidified his </w:t>
        <w:br/>
        <w:t>reputation as a military commander of exceptional ability.</w:t>
      </w:r>
    </w:p>
    <w:p>
      <w:pPr>
        <w:autoSpaceDN w:val="0"/>
        <w:autoSpaceDE w:val="0"/>
        <w:widowControl/>
        <w:spacing w:line="264" w:lineRule="exact" w:before="266" w:after="0"/>
        <w:ind w:left="0" w:right="0" w:firstLine="0"/>
        <w:jc w:val="left"/>
      </w:pPr>
      <w:r>
        <w:t>The battle itself was a complex affair, a clash between the powerful Macedonian army and the combined forces of Thebes and Athens.</w:t>
      </w:r>
    </w:p>
    <w:p>
      <w:pPr>
        <w:autoSpaceDN w:val="0"/>
        <w:autoSpaceDE w:val="0"/>
        <w:widowControl/>
        <w:spacing w:line="264" w:lineRule="exact" w:before="60" w:after="0"/>
        <w:ind w:left="0" w:right="0" w:firstLine="0"/>
        <w:jc w:val="left"/>
      </w:pPr>
      <w:r>
        <w:t>Philip skillfully maneuvered his forces, but it was Alexander’s daring assault that broke the Theban lines and turned the tide of the battle. His charge was met with fierce resistance, but Alexander's leadership and the unwavering loyalty of his troops proved decisive.</w:t>
      </w:r>
    </w:p>
    <w:p>
      <w:pPr>
        <w:autoSpaceDN w:val="0"/>
        <w:autoSpaceDE w:val="0"/>
        <w:widowControl/>
        <w:spacing w:line="264" w:lineRule="exact" w:before="60" w:after="0"/>
        <w:ind w:left="0" w:right="0" w:firstLine="0"/>
        <w:jc w:val="left"/>
      </w:pPr>
      <w:r>
        <w:t>He displayed courage under pressure, unwavering resolve in the face of overwhelming odds, and the ability to inspire his men to fight with unmatched ferocity. This moment underscored the effectiveness of his military education and the practical application of the strategic principles he had absorbed from Lysimachus.</w:t>
      </w:r>
    </w:p>
    <w:p>
      <w:pPr>
        <w:autoSpaceDN w:val="0"/>
        <w:autoSpaceDE w:val="0"/>
        <w:widowControl/>
        <w:spacing w:line="264" w:lineRule="exact" w:before="264" w:after="0"/>
        <w:ind w:left="0" w:right="0" w:firstLine="0"/>
        <w:jc w:val="left"/>
      </w:pPr>
      <w:r>
        <w:t xml:space="preserve">The victory at Chaeronea was not merely a military triumph; it was a coming-of-age moment for Alexander. It established his reputation as a brilliant military leader, a fact recognized not only by his father but by his enemies as well. News of his prowess spread throughout Greece, cementing his position as a rising star in the Macedonian court and sowing the seeds of his future greatness. The battle served as a powerful demonstration of the effectiveness of his military training, the impact of his strategic thinking, and the unwavering loyalty he inspired in his troops. It was a pivotal </w:t>
        <w:br/>
        <w:t>moment, solidifying his status as a future king and foreshadowing his future conquests.</w:t>
      </w:r>
    </w:p>
    <w:p>
      <w:pPr>
        <w:autoSpaceDN w:val="0"/>
        <w:autoSpaceDE w:val="0"/>
        <w:widowControl/>
        <w:spacing w:line="264" w:lineRule="exact" w:before="264" w:after="0"/>
        <w:ind w:left="0" w:right="0" w:firstLine="0"/>
        <w:jc w:val="left"/>
      </w:pPr>
      <w:r>
        <w:t xml:space="preserve">Following Chaeronea, Alexander continued to hone his skills as a military leader and strategist, serving alongside his father in various campaigns. He continued to study the art of war, analyzing past battles and seeking new opportunities to learn and improve. His education extended far beyond the battlefield as well. His </w:t>
        <w:br/>
        <w:t xml:space="preserve">interactions with prominent figures in the Macedonian court, his observations of his father’s political maneuvering, and his </w:t>
        <w:br/>
        <w:t>engagement with the intellectual currents of the time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contributed to the multifaceted development of his personality and his preparation for the immense responsibilities that lay ahead.</w:t>
      </w:r>
    </w:p>
    <w:p>
      <w:pPr>
        <w:autoSpaceDN w:val="0"/>
        <w:autoSpaceDE w:val="0"/>
        <w:widowControl/>
        <w:spacing w:line="264" w:lineRule="exact" w:before="264" w:after="0"/>
        <w:ind w:left="0" w:right="0" w:firstLine="0"/>
        <w:jc w:val="left"/>
      </w:pPr>
      <w:r>
        <w:t xml:space="preserve">The years leading up to Philip II’s assassination witnessed Alexander not only immersed in military training and strategic studies but also deeply involved in the political machinations of the Macedonian court. He witnessed the intricacies of power plays, alliances, and betrayals, a harsh and often brutal education in the realities of governance and the complexities of leadership. The period was filled with tension and instability, with various factions vying for power and influence, a crucible that hardened his resolve and sharpened his understanding of political strategy. This firsthand experience in the complexities of power would prove invaluable in his later conquests and his administration of the vast empire he would create. It taught him the importance of loyalty, the fragility of power, and the constant need to remain vigilant against potential threats, lessons he would carry with him throughout his reign. His early life was a meticulous preparation for the epic journey and the even more epic responsibilities that awaited him. He was not </w:t>
        <w:br/>
        <w:t>merely a warrior; he was a scholar, a leader, and a king in training. The stage was set. The world awaited the rise of Alexander.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Philip</w:t>
      </w:r>
    </w:p>
    <w:p>
      <w:pPr>
        <w:autoSpaceDN w:val="0"/>
        <w:autoSpaceDE w:val="0"/>
        <w:widowControl/>
        <w:spacing w:line="264" w:lineRule="exact" w:before="286" w:after="0"/>
        <w:ind w:left="0" w:right="0" w:firstLine="0"/>
        <w:jc w:val="left"/>
      </w:pPr>
      <w:r>
        <w:t xml:space="preserve">The shadow of Philip II loomed large over Alexander's youth, a presence both inspiring and intimidating. Philip, King of Macedon, was a man of relentless ambition, a warrior-king who reshaped the political landscape of Greece through a combination of military genius and ruthless pragmatism. His conquests were not mere acts of aggression; they were meticulously planned campaigns, executed with surgical precision and unwavering determination. He united the disparate city-states of Greece under Macedonian hegemony, a feat achieved not through brute force alone, but through a shrewd understanding of political maneuvering and a calculated </w:t>
        <w:br/>
        <w:t>exploitation of internal divisions among his opponents.</w:t>
      </w:r>
    </w:p>
    <w:p>
      <w:pPr>
        <w:autoSpaceDN w:val="0"/>
        <w:autoSpaceDE w:val="0"/>
        <w:widowControl/>
        <w:spacing w:line="264" w:lineRule="exact" w:before="264" w:after="0"/>
        <w:ind w:left="0" w:right="720" w:firstLine="0"/>
        <w:jc w:val="left"/>
      </w:pPr>
      <w:r>
        <w:t>While Philip's conquests expanded Macedonia's power and influence, they also created a climate of political instability.</w:t>
      </w:r>
    </w:p>
    <w:p>
      <w:pPr>
        <w:autoSpaceDN w:val="0"/>
        <w:autoSpaceDE w:val="0"/>
        <w:widowControl/>
        <w:spacing w:line="264" w:lineRule="exact" w:before="60" w:after="0"/>
        <w:ind w:left="0" w:right="0" w:firstLine="0"/>
        <w:jc w:val="left"/>
      </w:pPr>
      <w:r>
        <w:t>Rivalries and resentments simmered beneath the surface of the newly forged alliance, fueled by whispers of discontent among those who had lost power or independence under Macedonian rule.</w:t>
      </w:r>
    </w:p>
    <w:p>
      <w:pPr>
        <w:autoSpaceDN w:val="0"/>
        <w:autoSpaceDE w:val="0"/>
        <w:widowControl/>
        <w:spacing w:line="264" w:lineRule="exact" w:before="60" w:after="0"/>
        <w:ind w:left="0" w:right="0" w:firstLine="0"/>
        <w:jc w:val="left"/>
      </w:pPr>
      <w:r>
        <w:t xml:space="preserve">Conspiracies were commonplace, the air thick with suspicion and the ever-present threat of assassination. Alexander, growing up within this turbulent environment, learned early the fragility of power and the constant necessity for vigilance. He witnessed </w:t>
        <w:br/>
        <w:t>firsthand the cutthroat realities of court politics, the betrayals, the shifting alliances, and the constant maneuvering for advantage. This was his education in realpolitik, a harsh yet invaluable lesson in the pragmatic side of governance.</w:t>
      </w:r>
    </w:p>
    <w:p>
      <w:pPr>
        <w:autoSpaceDN w:val="0"/>
        <w:autoSpaceDE w:val="0"/>
        <w:widowControl/>
        <w:spacing w:line="264" w:lineRule="exact" w:before="264" w:after="0"/>
        <w:ind w:left="0" w:right="0" w:firstLine="0"/>
        <w:jc w:val="left"/>
      </w:pPr>
      <w:r>
        <w:t xml:space="preserve">Philip's ambitions extended beyond Greece. His gaze was fixed on the vast Persian Empire, a tempting prize ripe for the taking. He meticulously planned his campaign against Persia, consolidating his power base in Greece, amassing his armies, and securing alliances to ensure a smooth campaign. His strategic brilliance was </w:t>
        <w:br/>
        <w:t>undeniable, but his ruthlessness in achieving his objectives was equally renowned. The whispers and intrigues within his own court, constantly vying for power, made this task all the more challenging.</w:t>
      </w:r>
    </w:p>
    <w:p>
      <w:pPr>
        <w:autoSpaceDN w:val="0"/>
        <w:autoSpaceDE w:val="0"/>
        <w:widowControl/>
        <w:spacing w:line="264" w:lineRule="exact" w:before="60" w:after="0"/>
        <w:ind w:left="0" w:right="356" w:firstLine="0"/>
        <w:jc w:val="both"/>
      </w:pPr>
      <w:r>
        <w:t>Alexander, still a young man, was exposed to these tensions. He learned to navigate the treacherous currents of courtly intrigue, learning to discern loyalties, identify threats, and understand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intricate web of relationships that held his father's kingdom together.</w:t>
      </w:r>
    </w:p>
    <w:p>
      <w:pPr>
        <w:autoSpaceDN w:val="0"/>
        <w:autoSpaceDE w:val="0"/>
        <w:widowControl/>
        <w:spacing w:line="264" w:lineRule="exact" w:before="264" w:after="0"/>
        <w:ind w:left="0" w:right="144" w:firstLine="0"/>
        <w:jc w:val="left"/>
      </w:pPr>
      <w:r>
        <w:t xml:space="preserve">The relationship between Philip and Alexander was complex, a mixture of admiration, rivalry, and perhaps even a degree of apprehension on Philip's part. Philip was undoubtedly proud of his son's abilities, his military prowess, and his sharp mind. He had carefully cultivated Alexander's education, ensuring that he </w:t>
        <w:br/>
        <w:t xml:space="preserve">received the finest tutelage in military strategy, political </w:t>
        <w:br/>
        <w:t xml:space="preserve">maneuvering, and the arts. Yet, there was also a sense of </w:t>
        <w:br/>
        <w:t xml:space="preserve">competition, a silent acknowledgment of the young prince’s </w:t>
        <w:br/>
        <w:t>potential to surpass even his father's achievements. Alexander, on the other hand, revered his father but also harbored a burning ambition, a desire to forge his own destiny and leave his mark on the world. This ambition was fueled not only by innate talent, but also by the relentless pressure and high expectations placed upon him by his father and his position as heir apparent.</w:t>
      </w:r>
    </w:p>
    <w:p>
      <w:pPr>
        <w:autoSpaceDN w:val="0"/>
        <w:autoSpaceDE w:val="0"/>
        <w:widowControl/>
        <w:spacing w:line="264" w:lineRule="exact" w:before="264" w:after="0"/>
        <w:ind w:left="0" w:right="0" w:firstLine="0"/>
        <w:jc w:val="left"/>
      </w:pPr>
      <w:r>
        <w:t xml:space="preserve">Within the Macedonian court, the succession was not a foregone conclusion. Philip had other children, including Cleopatra, who eventually married Alexander’s future general, Ptolemy. Their presence, and the potential for alternative heirs, created a constant undercurrent of tension. The court was a swirling vortex of </w:t>
        <w:br/>
        <w:t xml:space="preserve">competing interests, with various factions vying for Philip's favor and jockeying for position in the anticipated power struggle after the king’s death. Alexander’s awareness of this constant jockeying for position refined his understanding of political dynamics and the necessity of maintaining firm control over his own destiny. He learned that alliances could be as fickle as the weather, and that loyalty, however genuine it might seem, could be easily bought or broken. He witnessed the brutal consequences of political </w:t>
        <w:br/>
        <w:t xml:space="preserve">maneuvering gone awry, a stark reality that served as both a </w:t>
        <w:br/>
        <w:t>warning and an education in the complexities of power.</w:t>
      </w:r>
    </w:p>
    <w:p>
      <w:pPr>
        <w:autoSpaceDN w:val="0"/>
        <w:autoSpaceDE w:val="0"/>
        <w:widowControl/>
        <w:spacing w:line="264" w:lineRule="exact" w:before="264" w:after="0"/>
        <w:ind w:left="0" w:right="0" w:firstLine="0"/>
        <w:jc w:val="left"/>
      </w:pPr>
      <w:r>
        <w:t xml:space="preserve">The atmosphere of the Macedonian court was not solely defined by political scheming. It was also a center of cultural exchange, a hub where ideas and philosophies from across Greece and beyond </w:t>
        <w:br/>
        <w:t>intersected. Philip, despite his warrior persona, was a patron of the arts and learning, attracting scholars and artists from across the known world. Alexander, exposed to this environment from a young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age, developed a keen interest in philosophy, literature, and the cultures of other nations. This exposure shaped his worldview, fostering a curiosity about different peoples and ways of life, a trait that would prove invaluable in his future conquests. His </w:t>
        <w:br/>
        <w:t>understanding of diverse cultures allowed him to approach his campaigns with a more nuanced perspective, understanding and exploiting the internal tensions and rivalries of those he conquered.</w:t>
      </w:r>
    </w:p>
    <w:p>
      <w:pPr>
        <w:autoSpaceDN w:val="0"/>
        <w:autoSpaceDE w:val="0"/>
        <w:widowControl/>
        <w:spacing w:line="264" w:lineRule="exact" w:before="266" w:after="0"/>
        <w:ind w:left="0" w:right="0" w:firstLine="0"/>
        <w:jc w:val="left"/>
      </w:pPr>
      <w:r>
        <w:t xml:space="preserve">The years preceding Philip’s assassination were filled with a </w:t>
        <w:br/>
        <w:t>palpable sense of anticipation, a time of heightened tension as the king prepared for his planned invasion of Persia. The preparations were massive, the logistical undertaking unparalleled. It was during this period that Alexander fully demonstrated his burgeoning political acumen, assisting his father in the management of the complex organizational and diplomatic aspects of the campaign.</w:t>
      </w:r>
    </w:p>
    <w:p>
      <w:pPr>
        <w:autoSpaceDN w:val="0"/>
        <w:autoSpaceDE w:val="0"/>
        <w:widowControl/>
        <w:spacing w:line="264" w:lineRule="exact" w:before="60" w:after="0"/>
        <w:ind w:left="0" w:right="0" w:firstLine="0"/>
        <w:jc w:val="left"/>
      </w:pPr>
      <w:r>
        <w:t xml:space="preserve">This involved intricate negotiations with allies, ensuring the </w:t>
        <w:br/>
        <w:t>logistical support of the vast army, and managing the internal complexities of his father’s vast and sometimes fractious kingdom. He demonstrated an almost uncanny ability to foresee problems and resolve them decisively. He proved himself to be not only a brilliant military tactician but also a capable administrator.</w:t>
      </w:r>
    </w:p>
    <w:p>
      <w:pPr>
        <w:autoSpaceDN w:val="0"/>
        <w:autoSpaceDE w:val="0"/>
        <w:widowControl/>
        <w:spacing w:line="264" w:lineRule="exact" w:before="264" w:after="0"/>
        <w:ind w:left="0" w:right="0" w:firstLine="0"/>
        <w:jc w:val="left"/>
      </w:pPr>
      <w:r>
        <w:t xml:space="preserve">The impending invasion of Persia cast a long shadow over </w:t>
        <w:br/>
        <w:t>Alexander's youth, constantly looming in the background of his life at the Macedonian court. He absorbed his father’s strategies, his military philosophy, and his unwavering ambition. He witnessed firsthand the vast scale of the undertaking, the meticulous planning, and the ruthless efficiency required to wage war on such a grand scale. This exposure shaped not only his military strategy but also his understanding of empire-building. He began to develop his own vision of conquest, combining the military acumen of his father with a more nuanced understanding of diplomacy and governance.</w:t>
      </w:r>
    </w:p>
    <w:p>
      <w:pPr>
        <w:autoSpaceDN w:val="0"/>
        <w:autoSpaceDE w:val="0"/>
        <w:widowControl/>
        <w:spacing w:line="264" w:lineRule="exact" w:before="60" w:after="0"/>
        <w:ind w:left="0" w:right="0" w:firstLine="0"/>
        <w:jc w:val="left"/>
      </w:pPr>
      <w:r>
        <w:t>He absorbed the lessons of the past, studying the rise and fall of empires, analyzing the successes and failures of his predecessors, and learning to adapt strategies to the specific challenges of his time. The shadow of Philip’s ambition, though weighty, proved to be a crucible in which Alexander forged his own destiny, one that would eclipse even his father's remarkable achievements. The stage was set, not merely for a conquest of Persia, but for the creation of an empire that would redefine the ancient world. The lion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born, and its roar was soon to echo across the 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Rise to Power</w:t>
      </w:r>
    </w:p>
    <w:p>
      <w:pPr>
        <w:autoSpaceDN w:val="0"/>
        <w:autoSpaceDE w:val="0"/>
        <w:widowControl/>
        <w:spacing w:line="264" w:lineRule="exact" w:before="286" w:after="0"/>
        <w:ind w:left="0" w:right="0" w:firstLine="0"/>
        <w:jc w:val="left"/>
      </w:pPr>
      <w:r>
        <w:t>The air in Aegae crackled with a tension so thick, it could almost be tasted. The whispers, once muted murmurs in the shadowed corners of the palace, had swelled into a cacophony of speculation and fear. Philip II, the king who had forged Macedonia into a dominant force in Greece, was nearing the culmination of his life’s ambition: the conquest of Persia. But the shadow of death, it seemed, had already fallen upon him. The lavish celebrations marking the impending campaign were a stark contrast to the gnawing anxiety that gripped the court. Even amidst the opulent feasts and boisterous revelry, a palpable sense of unease hung in the air, a premonition of the violent storm that was about to break.</w:t>
      </w:r>
    </w:p>
    <w:p>
      <w:pPr>
        <w:autoSpaceDN w:val="0"/>
        <w:autoSpaceDE w:val="0"/>
        <w:widowControl/>
        <w:spacing w:line="264" w:lineRule="exact" w:before="264" w:after="0"/>
        <w:ind w:left="0" w:right="0" w:firstLine="0"/>
        <w:jc w:val="left"/>
      </w:pPr>
      <w:r>
        <w:t>Alexander, though still a young man – barely twenty – experienced the weight of this impending doom pressing down upon him. He had been a constant presence at his father's side during the meticulous preparations for the Persian campaign, involved in the logistical nightmares and diplomatic machinations that formed the backbone of the grand strategy. He'd proved himself not merely a gifted military commander in training, but a shrewd politician, a diplomat with an uncanny ability to anticipate and diffuse potential crises. This experience had honed his skills, preparing him for the brutal realities that awaited him.</w:t>
      </w:r>
    </w:p>
    <w:p>
      <w:pPr>
        <w:autoSpaceDN w:val="0"/>
        <w:autoSpaceDE w:val="0"/>
        <w:widowControl/>
        <w:spacing w:line="264" w:lineRule="exact" w:before="264" w:after="0"/>
        <w:ind w:left="0" w:right="0" w:firstLine="0"/>
        <w:jc w:val="left"/>
      </w:pPr>
      <w:r>
        <w:t xml:space="preserve">The assassination of Philip II was swift and brutal, a sudden </w:t>
        <w:br/>
        <w:t xml:space="preserve">eruption of violence that shattered the fragile peace of the </w:t>
        <w:br/>
        <w:t xml:space="preserve">Macedonian court. The details remain shrouded in a veil of </w:t>
        <w:br/>
        <w:t xml:space="preserve">ambiguity, obscured by the conflicting accounts of those who witnessed the event or, perhaps more accurately, those who wished to shape the narrative to their advantage. Was it Pausanias, a disgruntled member of the royal guard, driven by personal </w:t>
        <w:br/>
        <w:t xml:space="preserve">grievances or orchestrated by a larger conspiracy? Or was there a deeper, more intricate plot, involving disgruntled nobles or rival claimants to the throne? Historians have debated the question for centuries, and the truth, if it ever existed in a singular form, </w:t>
        <w:br/>
        <w:t>remains elusive. What is certain, however, is the suddenness and unexpected nature of the king's demise.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chaos that followed Philip's death was immediate and </w:t>
        <w:br/>
        <w:t xml:space="preserve">profound. The carefully constructed edifice of Macedonian power, built upon years of strategic alliances and shrewd political </w:t>
        <w:br/>
        <w:t>maneuvering, trembled on the precipice of collapse. Rivalries, long suppressed beneath the weight of Philip's authority, now erupted into open conflict. Ambitious nobles, sensing an opportunity to seize power, began to jockey for position, their allegiances shifting like sands in a desert wind. The very stability of the kingdom hung precariously in the balance.</w:t>
      </w:r>
    </w:p>
    <w:p>
      <w:pPr>
        <w:autoSpaceDN w:val="0"/>
        <w:autoSpaceDE w:val="0"/>
        <w:widowControl/>
        <w:spacing w:line="264" w:lineRule="exact" w:before="264" w:after="0"/>
        <w:ind w:left="0" w:right="0" w:firstLine="0"/>
        <w:jc w:val="left"/>
      </w:pPr>
      <w:r>
        <w:t xml:space="preserve">Alexander, despite his youth, acted with a decisiveness that </w:t>
        <w:br/>
        <w:t xml:space="preserve">surprised many. He possessed an understanding of the court, of the players and their ambitions, that few could match. While others hesitated, paralysed by the sudden vacuum of power, he moved swiftly and decisively. He secured the support of key figures within the army and the court, neutralizing potential rivals before they could consolidate their power. His actions were swift, calculated, and ruthless. He ruthlessly suppressed any opposition, eliminating those he considered threats to his claim to the throne. The swiftness and decisiveness of his actions prevented the kingdom from </w:t>
        <w:br/>
        <w:t>descending into all-out civil war.</w:t>
      </w:r>
    </w:p>
    <w:p>
      <w:pPr>
        <w:autoSpaceDN w:val="0"/>
        <w:autoSpaceDE w:val="0"/>
        <w:widowControl/>
        <w:spacing w:line="264" w:lineRule="exact" w:before="264" w:after="0"/>
        <w:ind w:left="0" w:right="0" w:firstLine="0"/>
        <w:jc w:val="left"/>
      </w:pPr>
      <w:r>
        <w:t xml:space="preserve">The consolidation of his power, however, was far from a simple affair. Alexander faced formidable challenges. Many within the court resented his youth, questioning his ability to rule and to lead the army in the impending war against Persia. His claim to the throne was not universally accepted. There were whispers of </w:t>
        <w:br/>
        <w:t>alternative heirs, of those who experienced they possessed a more legitimate claim to the throne based on lineage or alliances. Among these were several members of the royal family, who witnessed Alexander's ascension as an affront to tradition and their own ambitions. These rivals presented a constant threat, their machinations lurking beneath the surface of the court’s seemingly smooth facade.</w:t>
      </w:r>
    </w:p>
    <w:p>
      <w:pPr>
        <w:autoSpaceDN w:val="0"/>
        <w:autoSpaceDE w:val="0"/>
        <w:widowControl/>
        <w:spacing w:line="264" w:lineRule="exact" w:before="264" w:after="0"/>
        <w:ind w:left="0" w:right="144" w:firstLine="0"/>
        <w:jc w:val="left"/>
      </w:pPr>
      <w:r>
        <w:t>The young king’s early actions were marked by a delicate balance between conciliation and ruthlessness. He strategically allied with key members of the court, forging bonds of loyalty with those whose influence could secure his position. He understood the importance of public perception, carefully crafting an image of strength, decisiveness, and determination. He publicly celebrated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his father's legacy, paying respects to his achievements and </w:t>
        <w:br/>
        <w:t>strategically aligning himself with those who had served his father loyally. Simultaneously, however, he swiftly dealt with opponents, neutralizing their threats through a combination of cunning and force. This involved careful use of his position and his influence over the army, securing his power base while eliminating the potential for rebellion or assassination attempts.</w:t>
      </w:r>
    </w:p>
    <w:p>
      <w:pPr>
        <w:autoSpaceDN w:val="0"/>
        <w:autoSpaceDE w:val="0"/>
        <w:widowControl/>
        <w:spacing w:line="264" w:lineRule="exact" w:before="264" w:after="0"/>
        <w:ind w:left="0" w:right="288" w:firstLine="0"/>
        <w:jc w:val="left"/>
      </w:pPr>
      <w:r>
        <w:t>Macedonia, even under Philip's strong hand, was a patchwork of diverse factions, each with its own loyalties and ambitions.</w:t>
      </w:r>
    </w:p>
    <w:p>
      <w:pPr>
        <w:autoSpaceDN w:val="0"/>
        <w:autoSpaceDE w:val="0"/>
        <w:widowControl/>
        <w:spacing w:line="264" w:lineRule="exact" w:before="60" w:after="0"/>
        <w:ind w:left="0" w:right="0" w:firstLine="0"/>
        <w:jc w:val="left"/>
      </w:pPr>
      <w:r>
        <w:t xml:space="preserve">Alexander's task was to unite these disparate groups under his banner, forging a unified kingdom capable of withstanding the pressures of foreign invasion and internal discord. This required not just military might, but a keen political understanding, a skill Alexander possessed in abundance, honed by years of observing the complexities of the Macedonian court and his father's dealings with other kingdoms. He utilized a blend of political maneuvering, strategic alliances, and the judicious use of force to quell any </w:t>
        <w:br/>
        <w:t>potential uprising. The challenge was to create a sense of unity, to convince the various factions that their interests were best served by supporting him.</w:t>
      </w:r>
    </w:p>
    <w:p>
      <w:pPr>
        <w:autoSpaceDN w:val="0"/>
        <w:autoSpaceDE w:val="0"/>
        <w:widowControl/>
        <w:spacing w:line="264" w:lineRule="exact" w:before="264" w:after="0"/>
        <w:ind w:left="0" w:right="288" w:firstLine="0"/>
        <w:jc w:val="left"/>
      </w:pPr>
      <w:r>
        <w:t xml:space="preserve">The immediate aftermath of Philip's death was filled with </w:t>
        <w:br/>
        <w:t>trepidation and uncertainty. The army, a powerful instrument of power, was poised between loyalty and potential rebellion.</w:t>
      </w:r>
    </w:p>
    <w:p>
      <w:pPr>
        <w:autoSpaceDN w:val="0"/>
        <w:autoSpaceDE w:val="0"/>
        <w:widowControl/>
        <w:spacing w:line="264" w:lineRule="exact" w:before="60" w:after="0"/>
        <w:ind w:left="0" w:right="144" w:firstLine="0"/>
        <w:jc w:val="left"/>
      </w:pPr>
      <w:r>
        <w:t>Alexander cleverly played on the emotions of the soldiers, using patriotic rhetoric and promises of glory to secure their allegiance. He addressed them directly, demonstrating the same charisma and leadership skills that had marked his youth. He also cleverly appeased any lingering doubts by demonstrating his own martial prowess, proving to them his ability to lead them to victory.</w:t>
      </w:r>
    </w:p>
    <w:p>
      <w:pPr>
        <w:autoSpaceDN w:val="0"/>
        <w:autoSpaceDE w:val="0"/>
        <w:widowControl/>
        <w:spacing w:line="264" w:lineRule="exact" w:before="264" w:after="0"/>
        <w:ind w:left="0" w:right="0" w:firstLine="0"/>
        <w:jc w:val="left"/>
      </w:pPr>
      <w:r>
        <w:t xml:space="preserve">He strategically used his father’s military plans as a means of uniting the army behind him, arguing that abandoning those plans would result in the loss of their hard work and jeopardize their future. This appeal to their collective ambition provided the </w:t>
        <w:br/>
        <w:t xml:space="preserve">cohesion and stability they had previously lacked under the </w:t>
        <w:br/>
        <w:t>uncertainty of the new regime. This clever blend of emotional appeal and strategic logic secured the army's support. He had inherited not just a kingdom, but an army, and he moved swiftly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ensure their loyalty.</w:t>
      </w:r>
    </w:p>
    <w:p>
      <w:pPr>
        <w:autoSpaceDN w:val="0"/>
        <w:autoSpaceDE w:val="0"/>
        <w:widowControl/>
        <w:spacing w:line="264" w:lineRule="exact" w:before="264" w:after="0"/>
        <w:ind w:left="0" w:right="720" w:firstLine="0"/>
        <w:jc w:val="left"/>
      </w:pPr>
      <w:r>
        <w:t>Consolidating his power within the kingdom was as much a diplomatic and political challenge as it was a military one.</w:t>
      </w:r>
    </w:p>
    <w:p>
      <w:pPr>
        <w:autoSpaceDN w:val="0"/>
        <w:autoSpaceDE w:val="0"/>
        <w:widowControl/>
        <w:spacing w:line="264" w:lineRule="exact" w:before="58" w:after="0"/>
        <w:ind w:left="0" w:right="0" w:firstLine="0"/>
        <w:jc w:val="left"/>
      </w:pPr>
      <w:r>
        <w:t xml:space="preserve">Alexander had to negotiate with various powerful noble families, placating their ambitions and securing their loyalty while </w:t>
        <w:br/>
        <w:t xml:space="preserve">preventing them from forming alliances that might threaten his position. The task involved skillful diplomacy, strategic concessions, and a show of unwavering resolve – a delicate dance where </w:t>
        <w:br/>
        <w:t>ruthlessness and appeasement played equal parts. He skillfully balanced these forces, granting favors and honors to some while subtly undermining the influence of others. This complex political game required constant vigilance, always mindful of the many subtle threats to his power that were constantly swirling around him.</w:t>
      </w:r>
    </w:p>
    <w:p>
      <w:pPr>
        <w:autoSpaceDN w:val="0"/>
        <w:autoSpaceDE w:val="0"/>
        <w:widowControl/>
        <w:spacing w:line="264" w:lineRule="exact" w:before="264" w:after="0"/>
        <w:ind w:left="0" w:right="0" w:firstLine="0"/>
        <w:jc w:val="left"/>
      </w:pPr>
      <w:r>
        <w:t xml:space="preserve">Alexander’s reign, even in its nascent stage, demonstrated his exceptional qualities as a leader. He possessed an unmatched </w:t>
        <w:br/>
        <w:t xml:space="preserve">capacity to read people, anticipate their motives, and use his </w:t>
        <w:br/>
        <w:t xml:space="preserve">understanding to manipulate events to his advantage. This, </w:t>
        <w:br/>
        <w:t xml:space="preserve">combined with his undeniable military brilliance and charismatic personality, allowed him to quickly seize control, solidify his </w:t>
        <w:br/>
        <w:t xml:space="preserve">position as the king of Macedonia, and set the stage for the </w:t>
        <w:br/>
        <w:t>sweeping conquests that would define his legacy. The lion, barely out of its cubhood, had roared, silencing its rivals and staking its claim to the throne. The path to Persia, and beyond, lay before him, a path paved with both glory and peril, a journey that would alter the course of history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Conquest</w:t>
      </w:r>
    </w:p>
    <w:p>
      <w:pPr>
        <w:autoSpaceDN w:val="0"/>
        <w:autoSpaceDE w:val="0"/>
        <w:widowControl/>
        <w:spacing w:line="264" w:lineRule="exact" w:before="286" w:after="0"/>
        <w:ind w:left="0" w:right="288" w:firstLine="0"/>
        <w:jc w:val="left"/>
      </w:pPr>
      <w:r>
        <w:t xml:space="preserve">The whispers of impending war, once confined to the hushed corridors of the palace, now echoed through the bustling military camps that sprawled across the Macedonian plains. Alexander, barely a man in years but a king in authority, oversaw the </w:t>
        <w:br/>
        <w:t>meticulous preparations for the Persian expedition, his youthful face etched with a determination that belied his age. The scale of the undertaking was staggering: an army numbering tens of thousands, a logistical nightmare of provisioning, and a vast network of alliances that needed constant tending.</w:t>
      </w:r>
    </w:p>
    <w:p>
      <w:pPr>
        <w:autoSpaceDN w:val="0"/>
        <w:autoSpaceDE w:val="0"/>
        <w:widowControl/>
        <w:spacing w:line="264" w:lineRule="exact" w:before="264" w:after="0"/>
        <w:ind w:left="0" w:right="0" w:firstLine="0"/>
        <w:jc w:val="left"/>
      </w:pPr>
      <w:r>
        <w:t xml:space="preserve">He assembled his council of war, a gathering of seasoned veterans and brilliant strategists who would play pivotal roles in shaping the course of history. Parmenion, the grizzled veteran who had served faithfully under Philip II, offered a wealth of experience and a calming influence. His cautious nature often served as a </w:t>
        <w:br/>
        <w:t>counterpoint to Alexander's youthful impetuosity. Cleitus the Black, a legendary cavalry commander renowned for his fierce loyalty and brutal effectiveness, would lead the elite Companion cavalry, the backbone of Alexander's army. Ptolemy, a shrewd observer with a keen eye for detail, would become one of Alexander's most trusted confidantes and, later, a powerful ruler in his own right. These were just a few of the key figures who surrounded the young king, each contributing their unique skills and expertise to the grand design.</w:t>
      </w:r>
    </w:p>
    <w:p>
      <w:pPr>
        <w:autoSpaceDN w:val="0"/>
        <w:autoSpaceDE w:val="0"/>
        <w:widowControl/>
        <w:spacing w:line="264" w:lineRule="exact" w:before="264" w:after="0"/>
        <w:ind w:left="0" w:right="0" w:firstLine="0"/>
        <w:jc w:val="left"/>
      </w:pPr>
      <w:r>
        <w:t xml:space="preserve">Alexander wasn't merely inheriting an army; he was shaping it, molding it into an instrument perfectly suited to his ambitions. He understood the importance of morale, of fostering a sense of shared purpose and unwavering loyalty amongst his troops. He invested significant time reviewing troop readiness, ensuring that the army was as well equipped as possible. He personally inspected the equipment, the supplies and the general morale of his troops, leaving no stone unturned in his quest for success. He spent </w:t>
        <w:br/>
        <w:t xml:space="preserve">countless hours reviewing and improving upon his father's battle plans, understanding that the army was not just about brute force, but about strategy and precision. He emphasized speed and </w:t>
        <w:br/>
        <w:t>maneuverability, the hallmarks of his father’s military prowess.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logistical preparations were as crucial as the military ones. The sheer size of the army demanded an immense supply chain, capable of sustaining tens of thousands of men across the vast distances of the Persian Empire. Alexander's advisors worked tirelessly, planning the route, securing supply depots, and organizing a network of messengers to ensure seamless communication throughout the army. They had to secure the supply lines, providing enough food, water, and weapons to sustain the army throughout their long and arduous campaign. They planned for the numerous possible </w:t>
        <w:br/>
        <w:t>contingencies that could occur along the way, ensuring that they had a plan B and even a plan C for every aspect of their journey.</w:t>
      </w:r>
    </w:p>
    <w:p>
      <w:pPr>
        <w:autoSpaceDN w:val="0"/>
        <w:autoSpaceDE w:val="0"/>
        <w:widowControl/>
        <w:spacing w:line="264" w:lineRule="exact" w:before="264" w:after="0"/>
        <w:ind w:left="0" w:right="144" w:firstLine="0"/>
        <w:jc w:val="left"/>
      </w:pPr>
      <w:r>
        <w:t>The sheer amount of supplies required for the campaign was staggering. Thousands of tons of grain, vast quantities of wine, countless weapons, and armor, as well as essential tools and medicines needed to be transported across the vast distance. A detailed schedule had been prepared, specifying the exact amount of supplies that needed to be delivered at each specific location. This intricate logistics planning showed how far beyond a simple military conquest this endeavor really was. This involved not just moving troops, but also coordinating a massive supply chain, a logistical masterpiece that reflected Alexander's meticulous nature and his ability to think strategically on a grand scale.</w:t>
      </w:r>
    </w:p>
    <w:p>
      <w:pPr>
        <w:autoSpaceDN w:val="0"/>
        <w:autoSpaceDE w:val="0"/>
        <w:widowControl/>
        <w:spacing w:line="264" w:lineRule="exact" w:before="264" w:after="0"/>
        <w:ind w:left="0" w:right="20" w:firstLine="0"/>
        <w:jc w:val="both"/>
      </w:pPr>
      <w:r>
        <w:t>Beyond the practicalities of logistics, there was the crucial matter of securing alliances. Alexander understood that a successful campaign relied not only on military might, but also on diplomatic deftness.</w:t>
      </w:r>
    </w:p>
    <w:p>
      <w:pPr>
        <w:autoSpaceDN w:val="0"/>
        <w:autoSpaceDE w:val="0"/>
        <w:widowControl/>
        <w:spacing w:line="264" w:lineRule="exact" w:before="60" w:after="0"/>
        <w:ind w:left="0" w:right="0" w:firstLine="0"/>
        <w:jc w:val="left"/>
      </w:pPr>
      <w:r>
        <w:t xml:space="preserve">He spent considerable time cultivating relationships with various Greek city-states, reinforcing existing alliances and forging new ones to ensure that they did not pose a threat to Macedonia while the king was away. He reaffirmed existing treaties, promising support and promising aid, ensuring that they remained loyal to the Macedonian crown and did not rise up in rebellion during his absence. His political acumen proved just as important as his </w:t>
        <w:br/>
        <w:t>military prowess, his ability to unite diverse factions and secure their loyalty being integral to his overall strategic plan.</w:t>
      </w:r>
    </w:p>
    <w:p>
      <w:pPr>
        <w:autoSpaceDN w:val="0"/>
        <w:autoSpaceDE w:val="0"/>
        <w:widowControl/>
        <w:spacing w:line="264" w:lineRule="exact" w:before="264" w:after="0"/>
        <w:ind w:left="0" w:right="288" w:firstLine="0"/>
        <w:jc w:val="left"/>
      </w:pPr>
      <w:r>
        <w:t>The financial aspect of such a vast undertaking was monumental. Alexander ensured that his kingdom's coffers were fully stocked, raising taxes strategically without alienating his subjects.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cleverly managed the kingdom's finances, using diplomatic means and economic sanctions to improve trade relations. This improved trade relations and the kingdom's financial reserves helped to keep the troops happy and secured any potential political turmoil that could be caused by economic hardship. The army’s loyalty is of utmost importance, and it had to be secured at all costs. He also cleverly used the funds to strengthen alliances and buy the support of influential figures and potential adversaries.</w:t>
      </w:r>
    </w:p>
    <w:p>
      <w:pPr>
        <w:autoSpaceDN w:val="0"/>
        <w:autoSpaceDE w:val="0"/>
        <w:widowControl/>
        <w:spacing w:line="264" w:lineRule="exact" w:before="264" w:after="0"/>
        <w:ind w:left="0" w:right="0" w:firstLine="0"/>
        <w:jc w:val="left"/>
      </w:pPr>
      <w:r>
        <w:t xml:space="preserve">The preparations extended beyond mere logistics and finance. Alexander invested significant effort in the psychological aspect of war, understanding the power of propaganda and morale. News of the impending campaign was spread throughout the land, fostering a sense of national pride and purpose. He employed skilled orators to spread word of the glorious future that would await the </w:t>
        <w:br/>
        <w:t>Macedonians if they succeeded in their campaign. He carefully crafted a narrative of the campaign, emphasizing the liberation of the Greeks from Persian rule and the restoration of their ancestral glory.</w:t>
      </w:r>
    </w:p>
    <w:p>
      <w:pPr>
        <w:autoSpaceDN w:val="0"/>
        <w:autoSpaceDE w:val="0"/>
        <w:widowControl/>
        <w:spacing w:line="264" w:lineRule="exact" w:before="264" w:after="0"/>
        <w:ind w:left="0" w:right="0" w:firstLine="0"/>
        <w:jc w:val="left"/>
      </w:pPr>
      <w:r>
        <w:t>The Macedonian army was not simply a collection of soldiers; it was a cohesive force, a well-oiled machine forged through years of rigorous training and instilled with a fierce sense of loyalty and discipline. Alexander inherited this army from his father, but he transformed it. He fostered a sense of camaraderie and esprit de corps, understanding the importance of unit cohesion and loyalty.</w:t>
      </w:r>
    </w:p>
    <w:p>
      <w:pPr>
        <w:autoSpaceDN w:val="0"/>
        <w:autoSpaceDE w:val="0"/>
        <w:widowControl/>
        <w:spacing w:line="264" w:lineRule="exact" w:before="60" w:after="0"/>
        <w:ind w:left="0" w:right="288" w:firstLine="0"/>
        <w:jc w:val="left"/>
      </w:pPr>
      <w:r>
        <w:t>He spent time among his troops, sharing their hardships and building trust. He knew that a united army, fueled by loyalty and camaraderie, was far more effective than a merely numerically superior force.</w:t>
      </w:r>
    </w:p>
    <w:p>
      <w:pPr>
        <w:autoSpaceDN w:val="0"/>
        <w:autoSpaceDE w:val="0"/>
        <w:widowControl/>
        <w:spacing w:line="264" w:lineRule="exact" w:before="264" w:after="0"/>
        <w:ind w:left="0" w:right="0" w:firstLine="0"/>
        <w:jc w:val="left"/>
      </w:pPr>
      <w:r>
        <w:t>Alexander's preparation for the Persian conquest was not merely a military exercise; it was a comprehensive strategic endeavor that encompassed military planning, logistical management, diplomatic maneuvering, financial prudence, and psychological warfare. He understood that true victory lay not just in battlefield prowess, but in the seamless coordination of every aspect of the campaign. He demonstrated a leadership that was not only military but also political and diplomatic, indicating his capacity to rule and manage the affairs of his kingdom effectively. The young king, having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consolidated his power, now prepared to unleash the full might of his kingdom upon the vast empire of Persia. The lion, fully grown, stood poised to spring, its roar echoing across the plains, a prelude to the storm that was about to break upon the East. The stage was set, the actors assembled, and the curtain about to rise on the grand tragedy and triumph of Alexander's life. The fate of empires hung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Granicus River</w:t>
      </w:r>
    </w:p>
    <w:p>
      <w:pPr>
        <w:autoSpaceDN w:val="0"/>
        <w:autoSpaceDE w:val="0"/>
        <w:widowControl/>
        <w:spacing w:line="264" w:lineRule="exact" w:before="286" w:after="0"/>
        <w:ind w:left="0" w:right="0" w:firstLine="0"/>
        <w:jc w:val="left"/>
      </w:pPr>
      <w:r>
        <w:t xml:space="preserve">The sun beat down mercilessly on the assembled Macedonian army as they stood poised on the banks of the Granicus River. Before them lay the vast expanse of the Persian Empire, a seemingly insurmountable obstacle that had stood for centuries. But </w:t>
        <w:br/>
        <w:t>Alexander, his youthful face set with grim determination, witnessed not an insurmountable obstacle, but an opportunity—a chance to etch his name into the annals of history alongside the titans of the past.</w:t>
      </w:r>
    </w:p>
    <w:p>
      <w:pPr>
        <w:autoSpaceDN w:val="0"/>
        <w:autoSpaceDE w:val="0"/>
        <w:widowControl/>
        <w:spacing w:line="264" w:lineRule="exact" w:before="60" w:after="0"/>
        <w:ind w:left="0" w:right="432" w:firstLine="0"/>
        <w:jc w:val="left"/>
      </w:pPr>
      <w:r>
        <w:t>The air crackled with anticipation, a palpable tension that hung heavy over the ranks of the seasoned veterans and eager young recruits alike.</w:t>
      </w:r>
    </w:p>
    <w:p>
      <w:pPr>
        <w:autoSpaceDN w:val="0"/>
        <w:autoSpaceDE w:val="0"/>
        <w:widowControl/>
        <w:spacing w:line="264" w:lineRule="exact" w:before="264" w:after="0"/>
        <w:ind w:left="0" w:right="0" w:firstLine="0"/>
        <w:jc w:val="left"/>
      </w:pPr>
      <w:r>
        <w:t>The river, a natural barrier, snaked its way through the landscape, its waters reflecting the nervous energy of the soldiers. The opposite bank was held by a formidable Persian force, a seemingly endless line of heavily armed infantry and cavalry, a testament to the might of Darius III's empire. Their numbers were significantly greater than Alexander's, a fact that was not lost on anyone in the Macedonian ranks. Yet, there was no hint of fear in Alexander's eyes, only a steely resolve that inspired confidence in his men.</w:t>
      </w:r>
    </w:p>
    <w:p>
      <w:pPr>
        <w:autoSpaceDN w:val="0"/>
        <w:autoSpaceDE w:val="0"/>
        <w:widowControl/>
        <w:spacing w:line="264" w:lineRule="exact" w:before="264" w:after="0"/>
        <w:ind w:left="0" w:right="0" w:firstLine="0"/>
        <w:jc w:val="left"/>
      </w:pPr>
      <w:r>
        <w:t xml:space="preserve">The Persian disposition was impressive, a calculated arrangement designed to exploit the river's defensive properties. Memnon of Rhodes, a seasoned and highly regarded Greek mercenary general in Darius’s service, had advised a strategy of attrition, a war of exhaustion aimed at wearing down the Macedonian army before engaging in a decisive battle. He had advocated for a scorched-earth policy, denying Alexander's army the resources it needed to sustain its campaign, but his counsel had been overruled by the more impetuous Persian commanders. This proved to be a fatal </w:t>
        <w:br/>
        <w:t>miscalculation.</w:t>
      </w:r>
    </w:p>
    <w:p>
      <w:pPr>
        <w:autoSpaceDN w:val="0"/>
        <w:autoSpaceDE w:val="0"/>
        <w:widowControl/>
        <w:spacing w:line="264" w:lineRule="exact" w:before="264" w:after="0"/>
        <w:ind w:left="0" w:right="0" w:firstLine="0"/>
        <w:jc w:val="left"/>
      </w:pPr>
      <w:r>
        <w:t xml:space="preserve">Alexander, having studied the terrain and assessed the disposition of the enemy, witnessed a weakness – a gap in the Persian lines, a </w:t>
        <w:br/>
        <w:t xml:space="preserve">seemingly small vulnerability that, when exploited, could unravel the entire defense. He opted for a swift and decisive attack, </w:t>
        <w:br/>
        <w:t>bypassing the lengthy siege preparations that many of his advisors had suggested. He planned to strike with the speed and ferocity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storm, to overwhelm the enemy before they could fully mobilize their superior numbers.</w:t>
      </w:r>
    </w:p>
    <w:p>
      <w:pPr>
        <w:autoSpaceDN w:val="0"/>
        <w:autoSpaceDE w:val="0"/>
        <w:widowControl/>
        <w:spacing w:line="264" w:lineRule="exact" w:before="264" w:after="0"/>
        <w:ind w:left="0" w:right="0" w:firstLine="0"/>
        <w:jc w:val="left"/>
      </w:pPr>
      <w:r>
        <w:t xml:space="preserve">The battle began with the Macedonian hypaspists, the elite shield-bearers, wading into the river, their heavy armor and weaponry slowing their advance but their unwavering courage carrying them forward. The cold water, already running swiftly, turned red with blood as the first clash between the two forces erupted. The </w:t>
        <w:br/>
        <w:t>Persians, caught slightly off guard, retaliated with a hail of javelins and arrows, their skilled archers raining down a deadly storm upon the Macedonian advance.</w:t>
      </w:r>
    </w:p>
    <w:p>
      <w:pPr>
        <w:autoSpaceDN w:val="0"/>
        <w:autoSpaceDE w:val="0"/>
        <w:widowControl/>
        <w:spacing w:line="264" w:lineRule="exact" w:before="264" w:after="0"/>
        <w:ind w:left="0" w:right="0" w:firstLine="0"/>
        <w:jc w:val="left"/>
      </w:pPr>
      <w:r>
        <w:t xml:space="preserve">Simultaneously, Alexander, at the head of his Companion cavalry, launched a daring flanking maneuver, charging straight through the shallows, their horses splashing through the river, the water </w:t>
        <w:br/>
        <w:t xml:space="preserve">churning as they cut through the Persian ranks. The sight of their king leading the charge instilled an almost supernatural courage within the Macedonian ranks. They fought with a ferocity born of both training and loyalty, a lethal combination that quickly </w:t>
        <w:br/>
        <w:t>overwhelmed the initial Persian resistance.</w:t>
      </w:r>
    </w:p>
    <w:p>
      <w:pPr>
        <w:autoSpaceDN w:val="0"/>
        <w:autoSpaceDE w:val="0"/>
        <w:widowControl/>
        <w:spacing w:line="264" w:lineRule="exact" w:before="264" w:after="0"/>
        <w:ind w:left="0" w:right="144" w:firstLine="0"/>
        <w:jc w:val="left"/>
      </w:pPr>
      <w:r>
        <w:t>The Persian cavalry, initially attempting to counter Alexander's flanking maneuver, found themselves facing the full fury of the Companion cavalry, a force renowned for its unmatched skill and discipline. The battle became a whirlwind of steel and fury, a chaotic clash of swords and spears amidst the churning waters of the Granicus. The ground, already muddy from the recent rain, became a treacherous mire of blood and mud. The weight of their armor made the Macedonian soldiers slow in the mud, making every thrust and parry all the more difficult.</w:t>
      </w:r>
    </w:p>
    <w:p>
      <w:pPr>
        <w:autoSpaceDN w:val="0"/>
        <w:autoSpaceDE w:val="0"/>
        <w:widowControl/>
        <w:spacing w:line="264" w:lineRule="exact" w:before="264" w:after="0"/>
        <w:ind w:left="0" w:right="0" w:firstLine="0"/>
        <w:jc w:val="left"/>
      </w:pPr>
      <w:r>
        <w:t xml:space="preserve">The clash was brutal. The Persian satraps, their opulent robes ill-suited for the savage melee, fought bravely but were no match for the disciplined fury of Alexander's forces. Spithridates, a renowned Persian general known for his courage and military skill, made a valiant stand, his troops fighting fiercely in defense of the king, but his bravery could not stem the tide. He fell, his death a grim </w:t>
        <w:br/>
        <w:t>testament to the ferocity of the Macedonian assault. His death was a heavy blow to the Persian morale.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Rhesus, another prominent Persian commander, also found himself facing the onslaught of Alexander's relentless advance. Despite his efforts, his troops found themselves steadily losing ground as the Macedonians relentlessly pushed forward. His attempts to counter Alexander's flanking maneuvers proved fruitless as he struggled to rally his disintegrating troops. His troops were struggling to </w:t>
        <w:br/>
        <w:t>maintain order, with many turning to retreat in the face of the brutal Macedonian advance.</w:t>
      </w:r>
    </w:p>
    <w:p>
      <w:pPr>
        <w:autoSpaceDN w:val="0"/>
        <w:autoSpaceDE w:val="0"/>
        <w:widowControl/>
        <w:spacing w:line="264" w:lineRule="exact" w:before="264" w:after="0"/>
        <w:ind w:left="0" w:right="144" w:firstLine="0"/>
        <w:jc w:val="left"/>
      </w:pPr>
      <w:r>
        <w:t>The battle raged for hours, the air filled with the clash of steel, the screams of the dying, and the thunder of hooves. The Macedonian phalanx, a formidable wall of spears, held its ground, repelling wave after wave of Persian attacks, while the Companion cavalry continued to carve deep into the Persian lines, causing chaos and disarray within their ranks. The sheer weight of the Macedonian phalanx, combined with the relentless fury of the Companion cavalry, proved too much for the Persian army to bear.</w:t>
      </w:r>
    </w:p>
    <w:p>
      <w:pPr>
        <w:autoSpaceDN w:val="0"/>
        <w:autoSpaceDE w:val="0"/>
        <w:widowControl/>
        <w:spacing w:line="264" w:lineRule="exact" w:before="264" w:after="0"/>
        <w:ind w:left="0" w:right="0" w:firstLine="0"/>
        <w:jc w:val="left"/>
      </w:pPr>
      <w:r>
        <w:t>As the Persian lines began to crumble, Darius III, observing the carnage from a safe distance, realized the battle was lost. His hopes of a drawn-out war of attrition had been dashed against the rocks of Alexander's tactical brilliance and the unwavering courage of his troops. He retreated, leaving behind a field strewn with the bodies of his fallen soldiers, a grim testament to his defeat at the Granicus River. The battle was a decisive victory for Alexander, a resounding triumph that set the stage for his conquest of the Persian Empire.</w:t>
      </w:r>
    </w:p>
    <w:p>
      <w:pPr>
        <w:autoSpaceDN w:val="0"/>
        <w:autoSpaceDE w:val="0"/>
        <w:widowControl/>
        <w:spacing w:line="264" w:lineRule="exact" w:before="264" w:after="0"/>
        <w:ind w:left="0" w:right="0" w:firstLine="0"/>
        <w:jc w:val="left"/>
      </w:pPr>
      <w:r>
        <w:t xml:space="preserve">The victory at Granicus was more than just a military triumph; it was a psychological victory of immense proportions. The swiftness and decisiveness of Alexander's victory sent shockwaves throughout the Persian Empire, undermining the morale of Darius's forces and sowing seeds of doubt amongst his subjects. The news of the </w:t>
        <w:br/>
        <w:t xml:space="preserve">Macedonian victory spread quickly through the vast empire, </w:t>
        <w:br/>
        <w:t>instilling fear into the hearts of many and casting a shadow of uncertainty over Darius’s future.</w:t>
      </w:r>
    </w:p>
    <w:p>
      <w:pPr>
        <w:autoSpaceDN w:val="0"/>
        <w:autoSpaceDE w:val="0"/>
        <w:widowControl/>
        <w:spacing w:line="264" w:lineRule="exact" w:before="264" w:after="0"/>
        <w:ind w:left="0" w:right="144" w:firstLine="0"/>
        <w:jc w:val="left"/>
      </w:pPr>
      <w:r>
        <w:t xml:space="preserve">Alexander, having consolidated his victory, moved his army </w:t>
        <w:br/>
        <w:t>southward, securing key cities and bolstering his.  supply lines as he steadily advanced deeper into persian territory. he treated the conquered people with a calculated blend of clemency and stern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justice, ensuring the loyalty of those who submitted while swiftly punishing those who resisted, establishing a reputation for both generosity and ruthlessness, striking a fine balance between the two. This strategic approach served to consolidate his gains and to pave the way for his continued advance across the empire.</w:t>
      </w:r>
    </w:p>
    <w:p>
      <w:pPr>
        <w:autoSpaceDN w:val="0"/>
        <w:autoSpaceDE w:val="0"/>
        <w:widowControl/>
        <w:spacing w:line="264" w:lineRule="exact" w:before="266" w:after="0"/>
        <w:ind w:left="0" w:right="0" w:firstLine="0"/>
        <w:jc w:val="left"/>
      </w:pPr>
      <w:r>
        <w:t>He understood that the conquest of Persia wasn't solely a military undertaking; it was a political and economic endeavor as well. The strategic securing of key cities and trade routes allowed him to solidify his control and ensure that the conquered territories did not rise up in rebellion, thereby establishing his foothold in the region.</w:t>
      </w:r>
    </w:p>
    <w:p>
      <w:pPr>
        <w:autoSpaceDN w:val="0"/>
        <w:autoSpaceDE w:val="0"/>
        <w:widowControl/>
        <w:spacing w:line="264" w:lineRule="exact" w:before="60" w:after="0"/>
        <w:ind w:left="0" w:right="432" w:firstLine="0"/>
        <w:jc w:val="left"/>
      </w:pPr>
      <w:r>
        <w:t>This ensured that any future revolts were dealt with swiftly and effectively, thereby solidifying his grip over the conquered territories.</w:t>
      </w:r>
    </w:p>
    <w:p>
      <w:pPr>
        <w:autoSpaceDN w:val="0"/>
        <w:autoSpaceDE w:val="0"/>
        <w:widowControl/>
        <w:spacing w:line="264" w:lineRule="exact" w:before="264" w:after="0"/>
        <w:ind w:left="0" w:right="0" w:firstLine="0"/>
        <w:jc w:val="left"/>
      </w:pPr>
      <w:r>
        <w:t xml:space="preserve">His calculated approach ensured that his conquests were not merely military victories, but also acts of political and economic </w:t>
        <w:br/>
        <w:t xml:space="preserve">consolidation. The strategic gains that he made did not only affect the immediate future but also had long-term consequences in the governance and administration of the territories. This allowed for a smoother transition into his rule and ensured that the region was better integrated into the Macedonian kingdom. This was a key component of his strategy to secure his conquests in the long term, thus creating a strong and stable empire that would endure long after his reign. The Granicus River marked not just the beginning of Alexander's conquest, but also the beginning of a new era in the history of the ancient world. The echoes of that battle would </w:t>
        <w:br/>
        <w:t>reverberate through the ages, a testament to the courage, ambition, and tactical genius of a young king who dared to dream of an empire that would stretch from the Aegean to the Indus.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Battle of Issus</w:t>
      </w:r>
    </w:p>
    <w:p>
      <w:pPr>
        <w:autoSpaceDN w:val="0"/>
        <w:autoSpaceDE w:val="0"/>
        <w:widowControl/>
        <w:spacing w:line="264" w:lineRule="exact" w:before="286" w:after="0"/>
        <w:ind w:left="0" w:right="144" w:firstLine="0"/>
        <w:jc w:val="left"/>
      </w:pPr>
      <w:r>
        <w:t>The scorching Syrian sun beat down on the armies assembled near Issus, a stark contrast to the cool waters of the Granicus.</w:t>
      </w:r>
    </w:p>
    <w:p>
      <w:pPr>
        <w:autoSpaceDN w:val="0"/>
        <w:autoSpaceDE w:val="0"/>
        <w:widowControl/>
        <w:spacing w:line="264" w:lineRule="exact" w:before="60" w:after="0"/>
        <w:ind w:left="0" w:right="0" w:firstLine="0"/>
        <w:jc w:val="left"/>
      </w:pPr>
      <w:r>
        <w:t>Alexander's Macedonians, battle-hardened from their recent victory, experienced a different kind of tension now. The Granicus had been a swift, decisive strike; Issus promised to be a far more protracted and brutal affair. Darius III, stung by his earlier defeat, had gathered a vastly superior force, determined to reclaim his honor and crush the Macedonian threat once and for all. The Persian army sprawled across the plain, a sea of infantry and cavalry stretching to the horizon, a testament to the empire's immense resources. Alexander, however, was unfazed. He had learned from the Granicus, adapting his strategy to meet the new challenges presented by the terrain and the vastly different Persian disposition.</w:t>
      </w:r>
    </w:p>
    <w:p>
      <w:pPr>
        <w:autoSpaceDN w:val="0"/>
        <w:autoSpaceDE w:val="0"/>
        <w:widowControl/>
        <w:spacing w:line="264" w:lineRule="exact" w:before="264" w:after="0"/>
        <w:ind w:left="0" w:right="0" w:firstLine="0"/>
        <w:jc w:val="left"/>
      </w:pPr>
      <w:r>
        <w:t xml:space="preserve">The narrow coastal plain, hemmed in by the mountains to the north and the sea to the west, severely restricted Darius's ability to </w:t>
        <w:br/>
        <w:t>maneuver his superior numbers. This geographic limitation, astutely recognized by Alexander, became the cornerstone of his strategy. Unlike the relatively open terrain of the Granicus, Issus presented a stage for a more intricate, carefully choreographed ballet of war.</w:t>
      </w:r>
    </w:p>
    <w:p>
      <w:pPr>
        <w:autoSpaceDN w:val="0"/>
        <w:autoSpaceDE w:val="0"/>
        <w:widowControl/>
        <w:spacing w:line="264" w:lineRule="exact" w:before="60" w:after="0"/>
        <w:ind w:left="0" w:right="288" w:firstLine="0"/>
        <w:jc w:val="left"/>
      </w:pPr>
      <w:r>
        <w:t>Alexander, a master of battlefield geometry, understood the importance of exploiting the constricted space to negate Darius's numerical advantage.</w:t>
      </w:r>
    </w:p>
    <w:p>
      <w:pPr>
        <w:autoSpaceDN w:val="0"/>
        <w:autoSpaceDE w:val="0"/>
        <w:widowControl/>
        <w:spacing w:line="264" w:lineRule="exact" w:before="264" w:after="0"/>
        <w:ind w:left="0" w:right="0" w:firstLine="0"/>
        <w:jc w:val="left"/>
      </w:pPr>
      <w:r>
        <w:t>The battle opened with a series of probing attacks, a tense standoff where each side sought to find a weakness in the other's lines. The Macedonian phalanx, a seemingly immovable wall of spears, stood firm against the initial waves of Persian infantry. Their shields, overlapping like scales, formed a nearly impenetrable defense, repelling the relentless onslaught. But the Persians were not without their own strengths: their famed Immortals, the elite guard of the Great King, fought with a ferocity born of loyalty and years of rigorous training.</w:t>
      </w:r>
    </w:p>
    <w:p>
      <w:pPr>
        <w:autoSpaceDN w:val="0"/>
        <w:autoSpaceDE w:val="0"/>
        <w:widowControl/>
        <w:spacing w:line="264" w:lineRule="exact" w:before="264" w:after="0"/>
        <w:ind w:left="0" w:right="0" w:firstLine="0"/>
        <w:jc w:val="left"/>
      </w:pPr>
      <w:r>
        <w:t>Meanwhile, Alexander, ever the master strategist, kept his own plans shrouded in secrecy. He moved his forces subtly, shifting their positions, probing for weaknesses in the Persian line. His keen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scanned the battlefield, constantly assessing, adjusting, and </w:t>
        <w:br/>
        <w:t xml:space="preserve">preparing for the decisive blow. The air buzzed with the </w:t>
        <w:br/>
        <w:t>anticipation of a momentous clash, a palpable energy that crackled between the two vast armies. The ground vibrated under the weight of thousands of heavily armed soldiers, each waiting for the signal to unleash their fury.</w:t>
      </w:r>
    </w:p>
    <w:p>
      <w:pPr>
        <w:autoSpaceDN w:val="0"/>
        <w:autoSpaceDE w:val="0"/>
        <w:widowControl/>
        <w:spacing w:line="264" w:lineRule="exact" w:before="264" w:after="0"/>
        <w:ind w:left="0" w:right="144" w:firstLine="0"/>
        <w:jc w:val="left"/>
      </w:pPr>
      <w:r>
        <w:t>The turning point arrived unexpectedly. A gap opened in the Persian line, a momentary lapse in concentration or perhaps a deliberate ploy by Alexander. Whatever the cause, he witnessed his opportunity and seized it without hesitation. The Companion cavalry, Alexander at their head, charged with the fury of a thunderbolt, their horses thundering across the battlefield. The Persians, caught unprepared, were thrown into disarray as the Macedonian cavalry cut through their ranks like a scythe through wheat.</w:t>
      </w:r>
    </w:p>
    <w:p>
      <w:pPr>
        <w:autoSpaceDN w:val="0"/>
        <w:autoSpaceDE w:val="0"/>
        <w:widowControl/>
        <w:spacing w:line="264" w:lineRule="exact" w:before="264" w:after="0"/>
        <w:ind w:left="0" w:right="0" w:firstLine="0"/>
        <w:jc w:val="left"/>
      </w:pPr>
      <w:r>
        <w:t>The chaos that followed was deafening. The clash of bronze against bronze, the screams of men and horses, the din of battle was almost overwhelming. Individual skirmishes erupted throughout the field, a maelstrom of violence and death. Alexander, in the midst of the fray, fought with the courage and skill of a seasoned warrior, his actions inspiring those around him. His personal involvement in the thick of the fighting – a daring and potentially suicidal tactic -instilled an almost supernatural courage within the ranks of his Macedonians.</w:t>
      </w:r>
    </w:p>
    <w:p>
      <w:pPr>
        <w:autoSpaceDN w:val="0"/>
        <w:autoSpaceDE w:val="0"/>
        <w:widowControl/>
        <w:spacing w:line="264" w:lineRule="exact" w:before="264" w:after="0"/>
        <w:ind w:left="0" w:right="0" w:firstLine="0"/>
        <w:jc w:val="left"/>
      </w:pPr>
      <w:r>
        <w:t xml:space="preserve">The Macedonian phalanx, although initially held in reserve, was deployed with precision, exploiting the gaps created by the </w:t>
        <w:br/>
        <w:t xml:space="preserve">Companion cavalry’s onslaught. Their disciplined advance, a </w:t>
        <w:br/>
        <w:t xml:space="preserve">relentless tide of spears, pressed relentlessly against the </w:t>
        <w:br/>
        <w:t>disorganized Persian lines. The Immortals, despite their exceptional training and courage, found themselves overwhelmed by the sheer weight of the Macedonian advance, their ranks slowly but surely breaking under the pressure.</w:t>
      </w:r>
    </w:p>
    <w:p>
      <w:pPr>
        <w:autoSpaceDN w:val="0"/>
        <w:autoSpaceDE w:val="0"/>
        <w:widowControl/>
        <w:spacing w:line="264" w:lineRule="exact" w:before="264" w:after="0"/>
        <w:ind w:left="0" w:right="0" w:firstLine="0"/>
        <w:jc w:val="left"/>
      </w:pPr>
      <w:r>
        <w:t>Darius III, witnessing the collapse of his carefully constructed battle plan, was forced to take action. He personally led a counter-charge, hoping to stem the tide and rally his retreating troops. His bravery was admirable, but it was too little, too late. The Macedonian war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machine was relentless; Alexander's strategic mastery had turned Darius's numerical superiority into a liability.</w:t>
      </w:r>
    </w:p>
    <w:p>
      <w:pPr>
        <w:autoSpaceDN w:val="0"/>
        <w:autoSpaceDE w:val="0"/>
        <w:widowControl/>
        <w:spacing w:line="264" w:lineRule="exact" w:before="264" w:after="0"/>
        <w:ind w:left="0" w:right="0" w:firstLine="0"/>
        <w:jc w:val="left"/>
      </w:pPr>
      <w:r>
        <w:t>The Persian army, shattered and demoralized, began to rout. The sight of their king retreating – a scene that would undoubtedly be recounted for generations to come – triggered a panicked flight that quickly turned into a full-scale rout. The Macedonian pursuit was swift and merciless. They relentlessly hunted down the fleeing Persian soldiers, their swords dripping with blood as they inflicted further carnage upon the already defeated enemy.</w:t>
      </w:r>
    </w:p>
    <w:p>
      <w:pPr>
        <w:autoSpaceDN w:val="0"/>
        <w:autoSpaceDE w:val="0"/>
        <w:widowControl/>
        <w:spacing w:line="264" w:lineRule="exact" w:before="264" w:after="0"/>
        <w:ind w:left="0" w:right="0" w:firstLine="0"/>
        <w:jc w:val="left"/>
      </w:pPr>
      <w:r>
        <w:t xml:space="preserve">The battle of Issus was a catastrophic defeat for the Persian Empire, a defeat that far eclipsed the losses at Granicus. Darius's army was not simply defeated; it was annihilated. Thousands of Persian </w:t>
        <w:br/>
        <w:t>soldiers lay dead on the battlefield, their opulent garments stark against the dust and blood-soaked earth. The field was strewn with shattered weapons, broken shields, and the mangled bodies of men and horses, a grim testament to the ferocity of the battle. The loss of men and equipment was devastating, but even more significant was the psychological blow inflicted upon the Persian Empire.</w:t>
      </w:r>
    </w:p>
    <w:p>
      <w:pPr>
        <w:autoSpaceDN w:val="0"/>
        <w:autoSpaceDE w:val="0"/>
        <w:widowControl/>
        <w:spacing w:line="264" w:lineRule="exact" w:before="264" w:after="0"/>
        <w:ind w:left="0" w:right="0" w:firstLine="0"/>
        <w:jc w:val="left"/>
      </w:pPr>
      <w:r>
        <w:t>The capture of Darius's family - his wife, mother, and children - was a particularly crushing blow. It was a symbolic victory, a public display of the total collapse of Darius's authority. The news spread like wildfire throughout the empire, undermining morale and triggering widespread unrest. The image of the Great King's family, once symbols of power and prestige, now held captive by their enemy, shattered the myth of Persian invincibility.</w:t>
      </w:r>
    </w:p>
    <w:p>
      <w:pPr>
        <w:autoSpaceDN w:val="0"/>
        <w:autoSpaceDE w:val="0"/>
        <w:widowControl/>
        <w:spacing w:line="264" w:lineRule="exact" w:before="264" w:after="0"/>
        <w:ind w:left="0" w:right="0" w:firstLine="0"/>
        <w:jc w:val="left"/>
      </w:pPr>
      <w:r>
        <w:t xml:space="preserve">Alexander, ever the pragmatist, treated the captured royal family with respect, an act of calculated generosity that contrasted sharply with the ruthlessness of his battlefield tactics. This gesture, while certainly calculated, helped to consolidate his control over the conquered territories and fostered a sense of hope among the Persian populace, some of whom might have been hesitant to join him due to past grievances. However, his lenient attitude towards Darius's family contrasted starkly with his ruthless treatment of those who dared to openly oppose him. He remained a figure of both fear and respect, a balancing act that helped secure his </w:t>
        <w:br/>
        <w:t>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victory at Issus was a turning point in Alexander's campaign, a resounding triumph that paved the way for his conquest of the Persian heartland. It was not merely a military victory; it was a psychological and political victory of immense proportions, </w:t>
        <w:br/>
        <w:t>shattering the image of Persian invincibility and opening up the path to the empire's capital, Persepolis. The echoes of that clash reverberated through the ages, a testament to Alexander's military genius, his daring courage, and his unwavering ambition. The battle of Issus cemented his position as the undisputed master of the Eastern Mediterranean, and set the stage for his future conquests further east.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Conquest of Tyre and Gaza</w:t>
      </w:r>
    </w:p>
    <w:p>
      <w:pPr>
        <w:autoSpaceDN w:val="0"/>
        <w:autoSpaceDE w:val="0"/>
        <w:widowControl/>
        <w:spacing w:line="264" w:lineRule="exact" w:before="286" w:after="0"/>
        <w:ind w:left="0" w:right="288" w:firstLine="0"/>
        <w:jc w:val="left"/>
      </w:pPr>
      <w:r>
        <w:t>The dust settled on the battlefield of Issus, the air still thick with the stench of death and the lingering echoes of battle cries.</w:t>
      </w:r>
    </w:p>
    <w:p>
      <w:pPr>
        <w:autoSpaceDN w:val="0"/>
        <w:autoSpaceDE w:val="0"/>
        <w:widowControl/>
        <w:spacing w:line="264" w:lineRule="exact" w:before="60" w:after="0"/>
        <w:ind w:left="0" w:right="144" w:firstLine="0"/>
        <w:jc w:val="left"/>
      </w:pPr>
      <w:r>
        <w:t>Alexander, having secured a momentous victory, turned his gaze southward, towards the Phoenician coast. His sights were set on Tyre and Gaza, two strategically vital coastal cities that controlled crucial trade routes and served as vital gateways to Egypt and beyond. The conquest of these cities, however, would prove far more challenging than the relatively open battlefields he had encountered thus far.</w:t>
      </w:r>
    </w:p>
    <w:p>
      <w:pPr>
        <w:autoSpaceDN w:val="0"/>
        <w:autoSpaceDE w:val="0"/>
        <w:widowControl/>
        <w:spacing w:line="264" w:lineRule="exact" w:before="264" w:after="0"/>
        <w:ind w:left="0" w:right="0" w:firstLine="0"/>
        <w:jc w:val="left"/>
      </w:pPr>
      <w:r>
        <w:t xml:space="preserve">Tyre, a proud island city-state, was renowned for its formidable fortifications and its fiercely independent spirit. Its citizens, masters of seafaring and trade, were not easily cowed. The city's walls, built of massive stone blocks, rose high above the sea, seemingly </w:t>
        <w:br/>
        <w:t xml:space="preserve">impregnable. Alexander's army, accustomed to pitched battles, now faced a different kind of adversary—a city that held itself as an unyielding fortress. The siege, which commenced shortly after the triumph at Issus, would become a protracted and brutal affair, testing the limits of Alexander's military ingenuity and the </w:t>
        <w:br/>
        <w:t>endurance of his army.</w:t>
      </w:r>
    </w:p>
    <w:p>
      <w:pPr>
        <w:autoSpaceDN w:val="0"/>
        <w:autoSpaceDE w:val="0"/>
        <w:widowControl/>
        <w:spacing w:line="264" w:lineRule="exact" w:before="264" w:after="0"/>
        <w:ind w:left="0" w:right="0" w:firstLine="0"/>
        <w:jc w:val="left"/>
      </w:pPr>
      <w:r>
        <w:t xml:space="preserve">Alexander initially attempted a direct assault, hoping to overwhelm the city's defenses with sheer force. His engineers constructed siege towers to breach the walls, while his catapults hurled massive stones, hoping to crumble the city's defenses. However, the Tyrians were well-prepared. Their archers, positioned on the walls, rained down a deadly hail of arrows, inflicting heavy casualties on </w:t>
        <w:br/>
        <w:t>Alexander's troops. The sea, which normally served as a pathway for his forces, now proved an obstacle, protecting the city from a direct approach.</w:t>
      </w:r>
    </w:p>
    <w:p>
      <w:pPr>
        <w:autoSpaceDN w:val="0"/>
        <w:autoSpaceDE w:val="0"/>
        <w:widowControl/>
        <w:spacing w:line="264" w:lineRule="exact" w:before="264" w:after="0"/>
        <w:ind w:left="0" w:right="144" w:firstLine="0"/>
        <w:jc w:val="left"/>
      </w:pPr>
      <w:r>
        <w:t xml:space="preserve">Days turned into weeks, weeks into months, and the siege of Tyre dragged on. The Macedonians suffered heavy losses, as the city's defenders, bolstered by the sea, proved resilient and fiercely independent. Alexander, however, was not one to be easily </w:t>
        <w:br/>
        <w:t>deterred. He ordered the construction of a massive causeway, a colossal engineering feat that would connect the mainland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island city, allowing his troops to attack from land. The </w:t>
        <w:br/>
        <w:t>construction of this causeway was a testament to the Macedonians’tenacity and ingenuity.</w:t>
      </w:r>
    </w:p>
    <w:p>
      <w:pPr>
        <w:autoSpaceDN w:val="0"/>
        <w:autoSpaceDE w:val="0"/>
        <w:widowControl/>
        <w:spacing w:line="264" w:lineRule="exact" w:before="264" w:after="0"/>
        <w:ind w:left="0" w:right="0" w:firstLine="0"/>
        <w:jc w:val="left"/>
      </w:pPr>
      <w:r>
        <w:t xml:space="preserve">It was an arduous undertaking, fraught with peril. The Tyrians, observing the construction, unleashed their naval forces, attempting to disrupt the works. Fierce naval battles raged daily, as </w:t>
        <w:br/>
        <w:t>Macedonian and Tyrian ships clashed in a maelstrom of violence.</w:t>
      </w:r>
    </w:p>
    <w:p>
      <w:pPr>
        <w:autoSpaceDN w:val="0"/>
        <w:autoSpaceDE w:val="0"/>
        <w:widowControl/>
        <w:spacing w:line="264" w:lineRule="exact" w:before="58" w:after="0"/>
        <w:ind w:left="0" w:right="432" w:firstLine="0"/>
        <w:jc w:val="left"/>
      </w:pPr>
      <w:r>
        <w:t>The Tyrian ships, smaller and more maneuverable, harassed the Macedonian fleet, causing significant damage. Despite these setbacks, Alexander’s engineers persevered, slowly but surely pushing the causeway further into the sea.</w:t>
      </w:r>
    </w:p>
    <w:p>
      <w:pPr>
        <w:autoSpaceDN w:val="0"/>
        <w:autoSpaceDE w:val="0"/>
        <w:widowControl/>
        <w:spacing w:line="264" w:lineRule="exact" w:before="264" w:after="0"/>
        <w:ind w:left="0" w:right="0" w:firstLine="0"/>
        <w:jc w:val="left"/>
      </w:pPr>
      <w:r>
        <w:t>After months of relentless effort, the causeway was complete, a testament to the tenacity of the Macedonian engineers and soldiers. With this monumental accomplishment, the island was no longer an island, and the city’s main defense – the sea – was neutralized. The final assault on Tyre was ferocious, a bloody climax to a protracted and brutal siege. The Macedonian soldiers, their spirits hardened by months of relentless effort, fought with a ferocious intensity that finally broke the city's defenses. The ensuing sack of Tyre was infamous for its brutality, a stark reminder of the harsh realities of ancient warfare.</w:t>
      </w:r>
    </w:p>
    <w:p>
      <w:pPr>
        <w:autoSpaceDN w:val="0"/>
        <w:autoSpaceDE w:val="0"/>
        <w:widowControl/>
        <w:spacing w:line="264" w:lineRule="exact" w:before="264" w:after="0"/>
        <w:ind w:left="0" w:right="0" w:firstLine="0"/>
        <w:jc w:val="left"/>
      </w:pPr>
      <w:r>
        <w:t xml:space="preserve">The fall of Tyre was a strategic triumph of immense significance, granting Alexander control over a vital port city and disrupting the Phoenician naval power that had posed a significant challenge to his operations. The city's wealth, captured from the rich coffers of its merchants, proved to be a significant windfall, enabling </w:t>
        <w:br/>
        <w:t>Alexander to fund future military ventures.</w:t>
      </w:r>
    </w:p>
    <w:p>
      <w:pPr>
        <w:autoSpaceDN w:val="0"/>
        <w:autoSpaceDE w:val="0"/>
        <w:widowControl/>
        <w:spacing w:line="264" w:lineRule="exact" w:before="264" w:after="0"/>
        <w:ind w:left="0" w:right="0" w:firstLine="0"/>
        <w:jc w:val="left"/>
      </w:pPr>
      <w:r>
        <w:t>Yet, the conquest of Tyre was but a prelude to the next challenge: Gaza. This coastal city, strategically located on the road to Egypt, was a formidable fortress, fiercely defended by its garrison, and its ruler, Batis, was a formidable opponent – hardened and ruthless, he prepared for a siege that would be every bit as challenging as Tyre.</w:t>
      </w:r>
    </w:p>
    <w:p>
      <w:pPr>
        <w:autoSpaceDN w:val="0"/>
        <w:autoSpaceDE w:val="0"/>
        <w:widowControl/>
        <w:spacing w:line="264" w:lineRule="exact" w:before="264" w:after="0"/>
        <w:ind w:left="0" w:right="0" w:firstLine="0"/>
        <w:jc w:val="left"/>
      </w:pPr>
      <w:r>
        <w:t xml:space="preserve">Unlike Tyre, Gaza was not an island, but its walls, strong and high, were a formidable barrier. Batis, known for his cunning and </w:t>
        <w:br/>
        <w:t>resilience, had prepared meticulously for the Macedonian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onslaught. The defenses of Gaza were reinforced, stockpiles of food and water were assembled, and the city's inhabitants were prepared to endure a prolonged siege. Alexander, well-aware of the </w:t>
        <w:br/>
        <w:t xml:space="preserve">challenges that lay ahead, employed a different strategy, a </w:t>
        <w:br/>
        <w:t>combination of both siege warfare and psychological warfare to conquer this city.</w:t>
      </w:r>
    </w:p>
    <w:p>
      <w:pPr>
        <w:autoSpaceDN w:val="0"/>
        <w:autoSpaceDE w:val="0"/>
        <w:widowControl/>
        <w:spacing w:line="264" w:lineRule="exact" w:before="264" w:after="0"/>
        <w:ind w:left="0" w:right="144" w:firstLine="0"/>
        <w:jc w:val="left"/>
      </w:pPr>
      <w:r>
        <w:t xml:space="preserve">The initial assaults were met with fierce resistance, the </w:t>
        <w:br/>
        <w:t>Macedonians repelling the Gazan counterattacks. Catapults hurled massive stones at the walls, attempting to breach the defenses.</w:t>
      </w:r>
    </w:p>
    <w:p>
      <w:pPr>
        <w:autoSpaceDN w:val="0"/>
        <w:autoSpaceDE w:val="0"/>
        <w:widowControl/>
        <w:spacing w:line="264" w:lineRule="exact" w:before="58" w:after="0"/>
        <w:ind w:left="0" w:right="0" w:firstLine="0"/>
        <w:jc w:val="left"/>
      </w:pPr>
      <w:r>
        <w:t>Alexander employed a combination of strategies to break the resistance of Gaza. He used his siege engines to undermine the city walls, and his engineers used mines and tunnels to weaken the foundations. He engaged in psychological warfare, spreading rumors and promises amongst the defenders to create divisions within the ranks.</w:t>
      </w:r>
    </w:p>
    <w:p>
      <w:pPr>
        <w:autoSpaceDN w:val="0"/>
        <w:autoSpaceDE w:val="0"/>
        <w:widowControl/>
        <w:spacing w:line="264" w:lineRule="exact" w:before="264" w:after="0"/>
        <w:ind w:left="0" w:right="144" w:firstLine="0"/>
        <w:jc w:val="left"/>
      </w:pPr>
      <w:r>
        <w:t>Unlike Tyre, which had surrendered after a prolonged siege, Gaza held on longer than anyone had expected. This was a test not only of military strength but also of Alexander's leadership and his ability to inspire his troops in the face of adversity. Months passed in a grueling war of attrition, with constant attacks and counter-attacks, both sides suffering heavy casualties. Finally, after what seemed like an eternity, the walls of Gaza crumbled, not from the might of the siege engines alone, but also from the relentless pressure of the Macedonian army, the weight of the siege itself having begun to take its toll on the defenders.</w:t>
      </w:r>
    </w:p>
    <w:p>
      <w:pPr>
        <w:autoSpaceDN w:val="0"/>
        <w:autoSpaceDE w:val="0"/>
        <w:widowControl/>
        <w:spacing w:line="264" w:lineRule="exact" w:before="264" w:after="0"/>
        <w:ind w:left="0" w:right="0" w:firstLine="0"/>
        <w:jc w:val="left"/>
      </w:pPr>
      <w:r>
        <w:t xml:space="preserve">The fall of Gaza was as brutal as that of Tyre, a bloody testament to the tenacity of both defenders and attackers. But the strategic value of Gaza’s capture was undeniable, clearing the way for Alexander's army to march towards Egypt, a land he now had in his sights. The conquests of Tyre and Gaza served not only as remarkable </w:t>
        <w:br/>
        <w:t>demonstrations of Alexander’s military prowess but also as pivotal stepping stones in his relentless march towards the heart of the Persian Empire. These sieges showcased his adaptability, patience, and determination, revealing his willingness to employ a range of tactics to achieve his objectives, and also revealed his ruthless nature; the price of his ambition was paid in blood. The echoes of these sieges would long reverberate through history, serving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potent reminders of the cost of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Egypt</w:t>
      </w:r>
    </w:p>
    <w:p>
      <w:pPr>
        <w:autoSpaceDN w:val="0"/>
        <w:autoSpaceDE w:val="0"/>
        <w:widowControl/>
        <w:spacing w:line="264" w:lineRule="exact" w:before="286" w:after="0"/>
        <w:ind w:left="0" w:right="0" w:firstLine="0"/>
        <w:jc w:val="left"/>
      </w:pPr>
      <w:r>
        <w:t>The sun beat down on the weary but triumphant Macedonian army as they marched southwards, leaving the ruins of Gaza behind. The air, still thick with the scent of blood and burnt timber, was now mingled with the salty tang of the approaching sea. Before them lay Egypt, a land of ancient mystery and untold riches, a prize that had eluded the grasp of many conquerors. Alexander, however, was not merely seeking conquest; he aimed to secure a vital strategic asset –a land brimming with resources, grain, and manpower that would serve as a crucial staging ground for his continued campaign against the Persian Empire.</w:t>
      </w:r>
    </w:p>
    <w:p>
      <w:pPr>
        <w:autoSpaceDN w:val="0"/>
        <w:autoSpaceDE w:val="0"/>
        <w:widowControl/>
        <w:spacing w:line="264" w:lineRule="exact" w:before="264" w:after="0"/>
        <w:ind w:left="0" w:right="0" w:firstLine="0"/>
        <w:jc w:val="left"/>
      </w:pPr>
      <w:r>
        <w:t xml:space="preserve">The march was long and arduous, the landscape shifting from the arid plains of Palestine to the fertile delta of the Nile. Word of the approaching Macedonian army preceded them, spreading like wildfire among the Egyptian populace. For centuries, Egypt had languished under the heavy yoke of Persian rule, a rule </w:t>
        <w:br/>
        <w:t xml:space="preserve">characterized by oppressive taxation, the exploitation of resources, and the suppression of local traditions and governance. The </w:t>
        <w:br/>
        <w:t>Persians, while initially welcomed as liberators from the previous Ptolemaic rule, had gradually revealed themselves to be harsh and exploitative overlords. Whispers of Alexander's victories against Darius III, and the reputation that preceded him – a reputation that spoke of a just and efficient leader in contrast to the Persians' perceived cruelty – had begun to kindle a spark of hope within the hearts of the Egyptians.</w:t>
      </w:r>
    </w:p>
    <w:p>
      <w:pPr>
        <w:autoSpaceDN w:val="0"/>
        <w:autoSpaceDE w:val="0"/>
        <w:widowControl/>
        <w:spacing w:line="264" w:lineRule="exact" w:before="264" w:after="0"/>
        <w:ind w:left="0" w:right="0" w:firstLine="0"/>
        <w:jc w:val="left"/>
      </w:pPr>
      <w:r>
        <w:t xml:space="preserve">As Alexander's army approached Memphis, the ancient capital, the whispers turned into murmurs, the murmurs into open expressions of anticipation. Unlike the fiercely independent city-states of Tyre and Gaza, Egypt offered a different landscape, one ripe for the Macedonian's swift and strategic takeover. The people, yearning for liberation, viewed the Macedonian army not as conquerors but potentially as liberators. This perception, expertly cultivated by Alexander and his shrewd strategists, would prove to be a </w:t>
        <w:br/>
        <w:t>significant advantage, allowing for a less bloody and more efficient conquest than those achieved in Phoenicia.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initial encounter with the Egyptian populace was met with a cautious but hopeful welcome. Alexander's approach was </w:t>
        <w:br/>
        <w:t>calculated, a shrewd blend of military might and political finesse. He presented himself not as a conqueror intent on plunder, but as a liberator coming to free them from the Persian yoke. He understood the profound significance of the religious and cultural sensibilities of the Egyptians and acted accordingly, demonstrating respect for their customs and traditions. He even went so far as to consult with the Egyptian priests and learned men, ensuring that his actions would not offend the deeply ingrained religious beliefs of the population. This subtle but significant diplomatic maneuver was a stark contrast to the brutal sieges he had orchestrated in Phoenicia, a testament to his adaptability and political acumen.</w:t>
      </w:r>
    </w:p>
    <w:p>
      <w:pPr>
        <w:autoSpaceDN w:val="0"/>
        <w:autoSpaceDE w:val="0"/>
        <w:widowControl/>
        <w:spacing w:line="264" w:lineRule="exact" w:before="264" w:after="0"/>
        <w:ind w:left="0" w:right="0" w:firstLine="0"/>
        <w:jc w:val="left"/>
      </w:pPr>
      <w:r>
        <w:t xml:space="preserve">The Egyptian priests, initially wary of the foreign invader, were eventually won over by Alexander's respectful demeanor and his apparent understanding of their ancient traditions. Their support was invaluable, as they held significant influence over the populace, and their endorsement of Alexander legitimized his rule in the eyes of the Egyptians. This strategic move significantly reduced any potential resistance, allowing Alexander to secure control over Egypt with minimal bloodshed. The city of Memphis, the ancient capital of Egypt, fell to Alexander almost without a fight. This contrasts starkly with the prolonged and bloody sieges of Tyre and Gaza. Alexander did not need force to conquer the heart of Egypt. Instead, he chose diplomacy, showcasing his capability to navigate the political landscapes of conquered nations as deftly as he </w:t>
        <w:br/>
        <w:t>maneuvered his legions on the battlefield.</w:t>
      </w:r>
    </w:p>
    <w:p>
      <w:pPr>
        <w:autoSpaceDN w:val="0"/>
        <w:autoSpaceDE w:val="0"/>
        <w:widowControl/>
        <w:spacing w:line="264" w:lineRule="exact" w:before="264" w:after="0"/>
        <w:ind w:left="0" w:right="0" w:firstLine="0"/>
        <w:jc w:val="left"/>
      </w:pPr>
      <w:r>
        <w:t>The conquest of Egypt provided Alexander with much more than mere territory. Egypt was a land of immense wealth and strategic importance, boasting a rich agricultural hinterland that supplied vital grain to his expanding empire, a resource that would prove essential for feeding his ever-growing armies. Its location along the Mediterranean Sea also provided access to vital trade routes and resources, reinforcing its value as a crucial strategic asset in his broader campaign against the Persian Empire. The Nile River, the lifeblood of Egypt, offered a crucial waterway for transporting troops and supplies, further solidifying the importance of Egypt to his war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With Egypt securely under his control, Alexander turned his attention to securing his gains and planning for the future. He recognized the strategic importance of establishing a new city, a hub of trade and administration that would serve as a beacon of Hellenistic culture in the heart of Egypt. In 331 BC, he founded Alexandria, a city that would become one of the most important cultural and intellectual centers of the ancient world. The </w:t>
        <w:br/>
        <w:t>establishment of Alexandria wasn't merely a strategic decision; it was also a statement of intent. It was a declaration of Alexander's ambition to merge Eastern and Western cultures, to forge a new civilization that would bridge the gap between the East and the West.</w:t>
      </w:r>
    </w:p>
    <w:p>
      <w:pPr>
        <w:autoSpaceDN w:val="0"/>
        <w:autoSpaceDE w:val="0"/>
        <w:widowControl/>
        <w:spacing w:line="264" w:lineRule="exact" w:before="264" w:after="0"/>
        <w:ind w:left="0" w:right="0" w:firstLine="0"/>
        <w:jc w:val="left"/>
      </w:pPr>
      <w:r>
        <w:t xml:space="preserve">The founding of Alexandria was a testament to Alexander's vision and his understanding of the power of culture and trade. He </w:t>
        <w:br/>
        <w:t xml:space="preserve">ordered the construction of a magnificent city, one that would draw scholars, traders, and artisans from across the known world. He established a great library, which would eventually house one of the largest collections of scrolls in antiquity, ensuring that </w:t>
        <w:br/>
        <w:t xml:space="preserve">Alexandria would become a renowned center of learning and </w:t>
        <w:br/>
        <w:t xml:space="preserve">scholarship. The strategic positioning of Alexandria near the </w:t>
        <w:br/>
        <w:t>Mediterranean coast ensured that the city would swiftly become a major port, a crossroads of trade routes connecting the East and the West, and a testament to the ambition and vision of its founder.</w:t>
      </w:r>
    </w:p>
    <w:p>
      <w:pPr>
        <w:autoSpaceDN w:val="0"/>
        <w:autoSpaceDE w:val="0"/>
        <w:widowControl/>
        <w:spacing w:line="264" w:lineRule="exact" w:before="264" w:after="0"/>
        <w:ind w:left="0" w:right="0" w:firstLine="0"/>
        <w:jc w:val="left"/>
      </w:pPr>
      <w:r>
        <w:t xml:space="preserve">The conquest of Egypt was not just a military achievement; it was a triumph of political strategy and cultural diplomacy. Alexander demonstrated his ability to adapt his tactics to suit the specific circumstances, switching from brutal sieges to diplomatic </w:t>
        <w:br/>
        <w:t>maneuvers, showcasing a level of adaptability that allowed him to conquer a nation without causing widespread destruction. The establishment of Alexandria served as a testament to Alexander's vision of a unified empire, a melting pot of Eastern and Western cultures, and a city that would endure as a lasting legacy of his conquests. The secure base in Egypt provided not just resources but also a springboard for his next move – a renewed assault on the heart of the Persian Empire, an assault fueled by the wealth and grain of the Nile, and strengthened by the support of the once-oppressed Egyptian population, all won through astute military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maneuvers and shrewd diplomatic strategies. The conquest of Egypt was a crucial turning point, not just a strategic victory but a prelude to the grand and ultimately tragic conclusion of Alexander’s </w:t>
        <w:br/>
        <w:t>unparalleled campaign.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Oracle of Siwa</w:t>
      </w:r>
    </w:p>
    <w:p>
      <w:pPr>
        <w:autoSpaceDN w:val="0"/>
        <w:autoSpaceDE w:val="0"/>
        <w:widowControl/>
        <w:spacing w:line="264" w:lineRule="exact" w:before="286" w:after="0"/>
        <w:ind w:left="0" w:right="0" w:firstLine="0"/>
        <w:jc w:val="left"/>
      </w:pPr>
      <w:r>
        <w:t xml:space="preserve">The whispers of the Oracle of Ammon had reached Alexander even before he set foot in Egypt. Legends spoke of the Siwa Oasis, a hidden jewel nestled deep within the Western Desert, a place of ancient temples and profound mystery, where resided the Oracle, a conduit to the god Ammon. This was not mere superstition to Alexander; it was a strategic opportunity. The claim of divine lineage, a declaration of sonship to a powerful god, could be a potent tool, bolstering his authority and legitimizing his rule over conquered lands – a claim particularly compelling in the </w:t>
        <w:br/>
        <w:t>polytheistic world he now commanded.</w:t>
      </w:r>
    </w:p>
    <w:p>
      <w:pPr>
        <w:autoSpaceDN w:val="0"/>
        <w:autoSpaceDE w:val="0"/>
        <w:widowControl/>
        <w:spacing w:line="264" w:lineRule="exact" w:before="264" w:after="0"/>
        <w:ind w:left="0" w:right="0" w:firstLine="0"/>
        <w:jc w:val="left"/>
      </w:pPr>
      <w:r>
        <w:t xml:space="preserve">Leaving the newly established city of Alexandria behind, Alexander embarked on a daring journey into the heart of the unforgiving desert. His army, accustomed to the rigors of war, found themselves facing a different kind of adversary – the relentless sun, the scarce water, and the vast, seemingly endless expanse of sand. The march was grueling, a test of endurance that winnowed the strong from the weak, the determined from the wavering. Yet, the promise of a meeting with the Oracle, the potential for divine endorsement, fueled their relentless progress. Alexander himself, ever the </w:t>
        <w:br/>
        <w:t>strategist, was acutely aware of the political ramifications of such a visit. The claim of divine parentage was not simply a matter of religious faith; it was a potent weapon in the ongoing battle for legitimacy, a means to further consolidate his power and subdue any lingering resistance to his rule.</w:t>
      </w:r>
    </w:p>
    <w:p>
      <w:pPr>
        <w:autoSpaceDN w:val="0"/>
        <w:autoSpaceDE w:val="0"/>
        <w:widowControl/>
        <w:spacing w:line="264" w:lineRule="exact" w:before="264" w:after="0"/>
        <w:ind w:left="0" w:right="0" w:firstLine="0"/>
        <w:jc w:val="left"/>
      </w:pPr>
      <w:r>
        <w:t xml:space="preserve">The Siwa Oasis, when they finally reached it, was a stark contrast to the harsh desert surrounding it. A lush, verdant sanctuary, it </w:t>
        <w:br/>
        <w:t xml:space="preserve">teemed with life, a testament to the hidden bounty of the land. The ancient temple of Ammon, the heart of the oasis, was a testament to the enduring power of faith, its weathered stones bearing witness to centuries of worship. Alexander, surrounded by his officers and a select group of Egyptian priests, approached the temple with a mixture of reverence and anticipation. The air was thick with </w:t>
        <w:br/>
        <w:t>incense and the murmur of hushed prayers, the atmosphere charged with the weight of the impending 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meeting with the Oracle was shrouded in secrecy, veiled in ritual and symbolic gestures. Accounts vary, embellished by time and the inevitable embellishment of storytelling, but the core narrative remains consistent. Alexander, alone, entered the sacred chamber, leaving his retinue behind. The Oracle, whose identity remains a mystery even to this day, delivered a prophecy, a pronouncement that would shape the course of history. The declaration was clear, resonating with the power of ancient authority: Alexander was declared the son of Zeus-Ammon.</w:t>
      </w:r>
    </w:p>
    <w:p>
      <w:pPr>
        <w:autoSpaceDN w:val="0"/>
        <w:autoSpaceDE w:val="0"/>
        <w:widowControl/>
        <w:spacing w:line="264" w:lineRule="exact" w:before="264" w:after="0"/>
        <w:ind w:left="0" w:right="0" w:firstLine="0"/>
        <w:jc w:val="left"/>
      </w:pPr>
      <w:r>
        <w:t xml:space="preserve">The implications of this pronouncement were far-reaching and profound. Alexander, already a celebrated military leader, was now elevated to the status of a divine ruler, a direct descendant of the most powerful god in the Greek pantheon. This claim was not simply a matter of religious belief; it possessed immense political significance. In a world where the legitimacy of rulers was often intertwined with divine favor, this declaration would have </w:t>
        <w:br/>
        <w:t>resonated deeply among the diverse populations under Alexander's control. It served to consolidate his authority, reinforcing his claim to power and granting him a divine mandate to rule.</w:t>
      </w:r>
    </w:p>
    <w:p>
      <w:pPr>
        <w:autoSpaceDN w:val="0"/>
        <w:autoSpaceDE w:val="0"/>
        <w:widowControl/>
        <w:spacing w:line="264" w:lineRule="exact" w:before="264" w:after="0"/>
        <w:ind w:left="0" w:right="0" w:firstLine="0"/>
        <w:jc w:val="left"/>
      </w:pPr>
      <w:r>
        <w:t xml:space="preserve">The news spread quickly, carried on the winds that whipped across the desert and then relayed via messengers to the farthest corners of his expanding empire. The implications were immediate and </w:t>
        <w:br/>
        <w:t>transformative. For the Greeks, accustomed to their pantheon of gods, the declaration strengthened the legitimacy of their king. For the Egyptians, it resonated with their own traditions of divine rulers, connecting Alexander to their long history of pharaohs. The announcement not only consolidated power but also sowed a seed of unity amidst the diverse cultures that made up Alexander’s burgeoning empire.</w:t>
      </w:r>
    </w:p>
    <w:p>
      <w:pPr>
        <w:autoSpaceDN w:val="0"/>
        <w:autoSpaceDE w:val="0"/>
        <w:widowControl/>
        <w:spacing w:line="264" w:lineRule="exact" w:before="264" w:after="0"/>
        <w:ind w:left="0" w:right="0" w:firstLine="0"/>
        <w:jc w:val="left"/>
      </w:pPr>
      <w:r>
        <w:t xml:space="preserve">However, this divinely bestowed legitimacy was not without its critics. The Persian Empire, already reeling from Alexander's </w:t>
        <w:br/>
        <w:t xml:space="preserve">military successes, would have undoubtedly viewed the </w:t>
        <w:br/>
        <w:t xml:space="preserve">proclamation as a direct challenge. The claim of divine kingship was a potent assertion of dominance, a declaration of intent to rule not just through military might, but through the asserted will of the gods. This would have only fueled their resistance and </w:t>
        <w:br/>
        <w:t>determination to prevent Alexander's dominion over their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Moreover, the assertion of divine kinship was not universally </w:t>
        <w:br/>
        <w:t>accepted even within Alexander's own ranks. While many found it a compelling and convenient reinforcement of their king's authority, others within his army, particularly those from Macedonia, might have viewed it with a degree of suspicion or discomfort.</w:t>
      </w:r>
    </w:p>
    <w:p>
      <w:pPr>
        <w:autoSpaceDN w:val="0"/>
        <w:autoSpaceDE w:val="0"/>
        <w:widowControl/>
        <w:spacing w:line="264" w:lineRule="exact" w:before="58" w:after="0"/>
        <w:ind w:left="0" w:right="0" w:firstLine="0"/>
        <w:jc w:val="left"/>
      </w:pPr>
      <w:r>
        <w:t xml:space="preserve">Macedonian culture, though not entirely devoid of respect for the divine, had a strong emphasis on meritocracy and military </w:t>
        <w:br/>
        <w:t>achievement. The elevation of Alexander to divine status could be perceived by some as undermining the hard-won victories achieved through military prowess, potentially creating fissures within the ranks of his loyal followers.</w:t>
      </w:r>
    </w:p>
    <w:p>
      <w:pPr>
        <w:autoSpaceDN w:val="0"/>
        <w:autoSpaceDE w:val="0"/>
        <w:widowControl/>
        <w:spacing w:line="264" w:lineRule="exact" w:before="264" w:after="0"/>
        <w:ind w:left="0" w:right="0" w:firstLine="0"/>
        <w:jc w:val="left"/>
      </w:pPr>
      <w:r>
        <w:t xml:space="preserve">Despite the potential for dissent, Alexander shrewdly capitalized on the Oracle's declaration. He fostered the narrative of his divine lineage, commissioning artwork and propaganda that depicted him as the son of Zeus-Ammon, a representation that further enhanced his authority and prestige. He understood the importance of </w:t>
        <w:br/>
        <w:t>iconography and the power of images in shaping public perception, thus utilizing this strategically to reinforce his message.</w:t>
      </w:r>
    </w:p>
    <w:p>
      <w:pPr>
        <w:autoSpaceDN w:val="0"/>
        <w:autoSpaceDE w:val="0"/>
        <w:widowControl/>
        <w:spacing w:line="264" w:lineRule="exact" w:before="264" w:after="0"/>
        <w:ind w:left="0" w:right="0" w:firstLine="0"/>
        <w:jc w:val="left"/>
      </w:pPr>
      <w:r>
        <w:t xml:space="preserve">The journey back to Alexandria was not a mere return; it was a triumphant procession, a public demonstration of Alexander’s newfound divine status. The news of the Oracle's declaration had preceded him, transforming his army into a divine legion, </w:t>
        <w:br/>
        <w:t>emboldened by their leader's purported connection to the gods. The populace greeted him not just as a conqueror but as a divinely appointed ruler, their reverence deepened by the weight of the Oracle’s pronouncements.</w:t>
      </w:r>
    </w:p>
    <w:p>
      <w:pPr>
        <w:autoSpaceDN w:val="0"/>
        <w:autoSpaceDE w:val="0"/>
        <w:widowControl/>
        <w:spacing w:line="264" w:lineRule="exact" w:before="264" w:after="0"/>
        <w:ind w:left="0" w:right="0" w:firstLine="0"/>
        <w:jc w:val="left"/>
      </w:pPr>
      <w:r>
        <w:t xml:space="preserve">The meeting with the Oracle of Ammon was a strategic </w:t>
        <w:br/>
        <w:t xml:space="preserve">masterstroke, a calculated gamble that paid off handsomely. It was not merely a religious experience; it was a politically astute </w:t>
        <w:br/>
        <w:t xml:space="preserve">maneuver that profoundly shaped Alexander’s image and solidified his rule over his ever-expanding empire. The claim of divine </w:t>
        <w:br/>
        <w:t>sonship served to strengthen his authority, unifying his diverse subjects under a shared sense of allegiance to a divinely appointed leader. However, it also introduced a new layer of complexity to his reign, setting the stage for future challenges and shaping the legacy he would leave behind, a legacy tinged not only with military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also with the allure and the burden of divine kingship. The path ahead, however, was far from assured. The Persian Empire </w:t>
        <w:br/>
        <w:t xml:space="preserve">remained a formidable adversary, and the whispers of dissent, though muted for now, still lurked within the shadows of his </w:t>
        <w:br/>
        <w:t>growing empire. The conquest of Persia was far from over; rather, it had only entered a new and more challenging phase, its outcome inextricably linked to the weight of Alexander's divinely ordained destiny.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to Gaugamela</w:t>
      </w:r>
    </w:p>
    <w:p>
      <w:pPr>
        <w:autoSpaceDN w:val="0"/>
        <w:autoSpaceDE w:val="0"/>
        <w:widowControl/>
        <w:spacing w:line="264" w:lineRule="exact" w:before="286" w:after="0"/>
        <w:ind w:left="0" w:right="0" w:firstLine="0"/>
        <w:jc w:val="left"/>
      </w:pPr>
      <w:r>
        <w:t xml:space="preserve">The scorching Mesopotamian sun beat down on the vast plains stretching towards Gaugamela, baking the earth to a near-lethal temperature. Dust devils danced across the landscape, obscuring the horizon in swirling, ochre chaos. This was not the romantic image of glorious battle; it was a harsh, unforgiving reality. Here, amidst the parched earth and under a merciless sky, the fate of empires would be decided. Alexander, having secured his hold on Egypt and bolstered his legitimacy through the Oracle of Ammon's </w:t>
        <w:br/>
        <w:t>pronouncement, now turned his gaze eastward, towards the heart of the Persian Empire. The road to Gaugamela was paved not only with the ambitions of a king but also with the sweat, blood, and tears of tens of thousands of men.</w:t>
      </w:r>
    </w:p>
    <w:p>
      <w:pPr>
        <w:autoSpaceDN w:val="0"/>
        <w:autoSpaceDE w:val="0"/>
        <w:widowControl/>
        <w:spacing w:line="264" w:lineRule="exact" w:before="264" w:after="0"/>
        <w:ind w:left="0" w:right="0" w:firstLine="0"/>
        <w:jc w:val="left"/>
      </w:pPr>
      <w:r>
        <w:t xml:space="preserve">Months of meticulous preparation had gone into this campaign. Alexander's army, a force honed by years of relentless warfare, was a marvel of organization and tactical brilliance. He had learned from his victories, and more importantly, from his near misses. The battle of Issus, though a resounding success, had revealed chinks in his armor, weaknesses in his strategies that needed addressing. He’d observed the sheer size of the Persian army, a tidal wave of human beings that could overwhelm even the most disciplined troops if not handled correctly. His approach to Gaugamela, therefore, would be different, a calculated response to the lessons learned on the </w:t>
        <w:br/>
        <w:t>battlefield and in the relentless march across hostile lands.</w:t>
      </w:r>
    </w:p>
    <w:p>
      <w:pPr>
        <w:autoSpaceDN w:val="0"/>
        <w:autoSpaceDE w:val="0"/>
        <w:widowControl/>
        <w:spacing w:line="264" w:lineRule="exact" w:before="264" w:after="0"/>
        <w:ind w:left="0" w:right="0" w:firstLine="0"/>
        <w:jc w:val="left"/>
      </w:pPr>
      <w:r>
        <w:t xml:space="preserve">The logistics alone were staggering. The Macedonian army, </w:t>
        <w:br/>
        <w:t>augmented by Greek allies and the diverse contingents from his conquered territories, numbered somewhere between 40,000 and 50,000 men, a formidable force, yet still dwarfed by the Persian army. Supply lines stretched across hundreds of miles, a fragile network vulnerable to disruption. Food, water, fodder for the horses– the sheer scale of provisioning such an enormous army was a feat of military engineering in itself. The logistical chain was constantly tested, stretched to its breaking point, demanding constant vigilance and efficient management. A breakdown here could spell disaster, leaving the army vulnerable and exposed.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Alexander’s genius lay not just in his battlefield prowess but also in his mastery of logistics and strategy. He understood the vital </w:t>
        <w:br/>
        <w:t xml:space="preserve">importance of keeping his troops well-supplied and well-rested. He established a network of supply depots along the route, ensuring a constant flow of provisions to his troops. He even devised methods to transport water efficiently across the vast distances, ensuring that his army remained hydrated even in the arid conditions of </w:t>
        <w:br/>
        <w:t xml:space="preserve">Mesopotamia. This meticulous attention to detail was often </w:t>
        <w:br/>
        <w:t>overlooked in the glory of battle, but it was a crucial element that underpinned his military success.</w:t>
      </w:r>
    </w:p>
    <w:p>
      <w:pPr>
        <w:autoSpaceDN w:val="0"/>
        <w:autoSpaceDE w:val="0"/>
        <w:widowControl/>
        <w:spacing w:line="264" w:lineRule="exact" w:before="264" w:after="0"/>
        <w:ind w:left="0" w:right="0" w:firstLine="0"/>
        <w:jc w:val="left"/>
      </w:pPr>
      <w:r>
        <w:t xml:space="preserve">Intelligence gathering was another vital aspect of Alexander's </w:t>
        <w:br/>
        <w:t xml:space="preserve">preparation. He employed a network of spies and scouts, constantly probing for information about Darius's army, its size, its positioning, its strengths, and its weaknesses. He sought to understand the terrain, to identify potential advantages and disadvantages, to paint as complete a picture as possible of the battlefield before the clash of arms. The information gleaned from these clandestine operations was crucial in shaping his strategies and tactics for the battle that lay ahead. He wasn't just fighting an army; he was fighting an empire, a vast and complex organism with its own internal </w:t>
        <w:br/>
        <w:t>weaknesses and vulnerabilities.</w:t>
      </w:r>
    </w:p>
    <w:p>
      <w:pPr>
        <w:autoSpaceDN w:val="0"/>
        <w:autoSpaceDE w:val="0"/>
        <w:widowControl/>
        <w:spacing w:line="264" w:lineRule="exact" w:before="264" w:after="0"/>
        <w:ind w:left="0" w:right="0" w:firstLine="0"/>
        <w:jc w:val="left"/>
      </w:pPr>
      <w:r>
        <w:t xml:space="preserve">In contrast to Alexander's meticulous preparation, Darius III's response seems, in hindsight, somewhat haphazard. While the sheer number of his troops, potentially exceeding 100,000 men, was impressive, the composition of his army was far less uniform than Alexander's. A diverse collection of mercenaries, conscripted </w:t>
        <w:br/>
        <w:t>soldiers, and provincial levies, it lacked the cohesion and discipline of Alexander's tightly knit force. While Darius possessed superior numbers, he lacked the tactical brilliance and unified command structure that characterized Alexander's army.</w:t>
      </w:r>
    </w:p>
    <w:p>
      <w:pPr>
        <w:autoSpaceDN w:val="0"/>
        <w:autoSpaceDE w:val="0"/>
        <w:widowControl/>
        <w:spacing w:line="264" w:lineRule="exact" w:before="264" w:after="0"/>
        <w:ind w:left="0" w:right="144" w:firstLine="0"/>
        <w:jc w:val="left"/>
      </w:pPr>
      <w:r>
        <w:t xml:space="preserve">Darius's strategy seemed to focus primarily on overwhelming Alexander with sheer numbers, deploying his forces in a massive, sprawling formation. This was a high-risk strategy, particularly against an opponent known for his maneuverability and tactical acumen. It also indicated a lack of detailed planning and </w:t>
        <w:br/>
        <w:t>intelligence gathering, relying on brute force rather than strategic advantage. The Persian war machine, while impressive in its size,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was lacking in the finesse and adaptability of its Macedonian counterpart.</w:t>
      </w:r>
    </w:p>
    <w:p>
      <w:pPr>
        <w:autoSpaceDN w:val="0"/>
        <w:autoSpaceDE w:val="0"/>
        <w:widowControl/>
        <w:spacing w:line="264" w:lineRule="exact" w:before="264" w:after="0"/>
        <w:ind w:left="0" w:right="0" w:firstLine="0"/>
        <w:jc w:val="left"/>
      </w:pPr>
      <w:r>
        <w:t xml:space="preserve">The differences between the two armies were stark. Alexander’s phalanx, a disciplined formation of heavily armed infantry, was a fearsome fighting force, known for its ability to withstand even the fiercest attacks. His cavalry, particularly the Companions, </w:t>
        <w:br/>
        <w:t xml:space="preserve">Alexander’s elite force, were among the finest in the world, </w:t>
        <w:br/>
        <w:t>renowned for their speed, agility, and unwavering loyalty. His army was a finely tuned instrument, responsive to his command, moving as a single entity on the battlefield.</w:t>
      </w:r>
    </w:p>
    <w:p>
      <w:pPr>
        <w:autoSpaceDN w:val="0"/>
        <w:autoSpaceDE w:val="0"/>
        <w:widowControl/>
        <w:spacing w:line="264" w:lineRule="exact" w:before="264" w:after="0"/>
        <w:ind w:left="0" w:right="0" w:firstLine="0"/>
        <w:jc w:val="left"/>
      </w:pPr>
      <w:r>
        <w:t xml:space="preserve">Darius's army, by contrast, was a disparate collection of fighting units, with varying levels of training, discipline, and equipment. While it boasted a sizable force of cavalry, including the Immortals, an elite corps of heavy infantry, the overall effectiveness was diminished by the lack of a unified strategy. The sheer mass of soldiers, while intimidating, presented more of a logistical problem than a military advantage, vulnerable to infiltration and </w:t>
        <w:br/>
        <w:t>outmaneuvering.</w:t>
      </w:r>
    </w:p>
    <w:p>
      <w:pPr>
        <w:autoSpaceDN w:val="0"/>
        <w:autoSpaceDE w:val="0"/>
        <w:widowControl/>
        <w:spacing w:line="322" w:lineRule="exact" w:before="206" w:after="0"/>
        <w:ind w:left="0" w:right="0" w:firstLine="0"/>
        <w:jc w:val="left"/>
      </w:pPr>
      <w:r>
        <w:t>The human cost of this looming conflict was already palpable.</w:t>
      </w:r>
    </w:p>
    <w:p>
      <w:pPr>
        <w:autoSpaceDN w:val="0"/>
        <w:autoSpaceDE w:val="0"/>
        <w:widowControl/>
        <w:spacing w:line="264" w:lineRule="exact" w:before="58" w:after="0"/>
        <w:ind w:left="0" w:right="0" w:firstLine="0"/>
        <w:jc w:val="left"/>
      </w:pPr>
      <w:r>
        <w:t xml:space="preserve">Thousands of men, torn from their homes and families, marched towards Gaugamela, each carrying their own hopes, fears, and dreams. Many would never see their homes again. The vast armies, stretching across the horizon, were a stark reminder of the human sacrifice inherent in the pursuit of empire. The plains of Gaugamela, about to become a scene of carnage, were also a testament to the relentless ambition of men and the brutal consequences of their desires. The road to Gaugamela was paved not only with ambition, but with the lives of countless men, a human cost that would </w:t>
        <w:br/>
        <w:t>forever stain the sands of Mesopotamia.</w:t>
      </w:r>
    </w:p>
    <w:p>
      <w:pPr>
        <w:autoSpaceDN w:val="0"/>
        <w:autoSpaceDE w:val="0"/>
        <w:widowControl/>
        <w:spacing w:line="264" w:lineRule="exact" w:before="264" w:after="0"/>
        <w:ind w:left="0" w:right="0" w:firstLine="0"/>
        <w:jc w:val="left"/>
      </w:pPr>
      <w:r>
        <w:t xml:space="preserve">The tension was palpable, a suffocating blanket hanging over the two vast armies as they faced off. The wind carried whispers of impending doom, the sounds of distant war drums a foreboding rhythm beating out the countdown to the clash of titans. Alexander, his gaze unwavering, surveyed the scene, his mind already </w:t>
        <w:br/>
        <w:t>strategizing, calculating, assessing. The road to Gaugamela was the culmination of years of conquest, ambition, and strategic brilliance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 a culmination that was about to be tested in the crucible of battle.</w:t>
      </w:r>
    </w:p>
    <w:p>
      <w:pPr>
        <w:autoSpaceDN w:val="0"/>
        <w:autoSpaceDE w:val="0"/>
        <w:widowControl/>
        <w:spacing w:line="264" w:lineRule="exact" w:before="58" w:after="0"/>
        <w:ind w:left="0" w:right="0" w:firstLine="0"/>
        <w:jc w:val="left"/>
      </w:pPr>
      <w:r>
        <w:t xml:space="preserve">The fate of empires hung in the balance, determined not only by military strategy but also by the fortunes of war, and the </w:t>
        <w:br/>
        <w:t>unpredictable whims of fate itself. The next few hours would etch themselves into the annals of history, shaping the course of empires and echoing through millennia. The weight of history, the hopes and dreams of nations, and the lives of tens of thousands rested upon the shoulders of two men—Alexander and Darius— poised on the brink of a cataclysmic clash.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Battle of Gaugamela</w:t>
      </w:r>
    </w:p>
    <w:p>
      <w:pPr>
        <w:autoSpaceDN w:val="0"/>
        <w:autoSpaceDE w:val="0"/>
        <w:widowControl/>
        <w:spacing w:line="264" w:lineRule="exact" w:before="286" w:after="0"/>
        <w:ind w:left="0" w:right="0" w:firstLine="0"/>
        <w:jc w:val="left"/>
      </w:pPr>
      <w:r>
        <w:t>The dawn broke over the plains of Gaugamela, painting the sky in hues of blood orange and bruised purple, a stark contrast to the arid brown of the battlefield. The air hung heavy with the scent of dust, sweat, and the barely perceptible tang of fear. The vast armies, arrayed against each other, resembled monstrous, shifting carpets of men and horses, stretching as far as the eye could see. Alexander, astride his charger Bucephalus, surveyed the scene with a hawk-like gaze, his expression impassive yet resolute. He was a picture of controlled energy, his body radiating a quiet intensity that inspired awe and a hint of fear in those around him.</w:t>
      </w:r>
    </w:p>
    <w:p>
      <w:pPr>
        <w:autoSpaceDN w:val="0"/>
        <w:autoSpaceDE w:val="0"/>
        <w:widowControl/>
        <w:spacing w:line="264" w:lineRule="exact" w:before="264" w:after="0"/>
        <w:ind w:left="0" w:right="0" w:firstLine="0"/>
        <w:jc w:val="left"/>
      </w:pPr>
      <w:r>
        <w:t>Darius III, perched on his chariot, presented a stark contrast. He was a figure of regal splendor, adorned in rich silks and jewels, but his demeanor was one of nervous apprehension, his eyes darting across the seemingly endless expanse of his army, a vast sea of men that offered little comfort in this impending storm. His reliance on sheer numbers, a strategy that had served him well in the past, seemed a gamble of epic proportions against the cunning and strategic brilliance of Alexander.</w:t>
      </w:r>
    </w:p>
    <w:p>
      <w:pPr>
        <w:autoSpaceDN w:val="0"/>
        <w:autoSpaceDE w:val="0"/>
        <w:widowControl/>
        <w:spacing w:line="264" w:lineRule="exact" w:before="264" w:after="0"/>
        <w:ind w:left="0" w:right="0" w:firstLine="0"/>
        <w:jc w:val="left"/>
      </w:pPr>
      <w:r>
        <w:t xml:space="preserve">Alexander's plan was audacious, a daring gamble built on calculated risk. He knew that Darius’s vastly superior numbers could </w:t>
        <w:br/>
        <w:t xml:space="preserve">overwhelm him if he engaged in a direct confrontation. Instead, he opted for a flanking maneuver, a daring tactic that required precise timing, flawless execution, and a degree of courage that bordered on recklessness. He ordered his left flank, led by Parmenio, to maintain a holding action, drawing in the Persian left wing, while he himself, with the right flank, would execute a sweeping </w:t>
        <w:br/>
        <w:t>maneuver, aiming to outflank and encircle the Persian army.</w:t>
      </w:r>
    </w:p>
    <w:p>
      <w:pPr>
        <w:autoSpaceDN w:val="0"/>
        <w:autoSpaceDE w:val="0"/>
        <w:widowControl/>
        <w:spacing w:line="264" w:lineRule="exact" w:before="264" w:after="0"/>
        <w:ind w:left="0" w:right="0" w:firstLine="0"/>
        <w:jc w:val="left"/>
      </w:pPr>
      <w:r>
        <w:t xml:space="preserve">The battle commenced with a flurry of missiles, a deafening hail of arrows and javelins that rained down upon both armies. The </w:t>
        <w:br/>
        <w:t>Persian archers, renowned for their skill, loosed volleys that found their mark, creating havoc in the Macedonian ranks. However, the Macedonian phalanx, a tightly packed formation of heavily armed infantry, absorbed the initial shock with remarkable resilience. The disciplined soldiers, shields locked, presented an impenetrable wall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spears, effectively neutralizing the brunt of the initial assault.</w:t>
      </w:r>
    </w:p>
    <w:p>
      <w:pPr>
        <w:autoSpaceDN w:val="0"/>
        <w:autoSpaceDE w:val="0"/>
        <w:widowControl/>
        <w:spacing w:line="264" w:lineRule="exact" w:before="264" w:after="0"/>
        <w:ind w:left="0" w:right="0" w:firstLine="0"/>
        <w:jc w:val="left"/>
      </w:pPr>
      <w:r>
        <w:t xml:space="preserve">As the missile fire intensified, Alexander began his daring </w:t>
        <w:br/>
        <w:t>maneuver. He had observed that the terrain to the north was less suitable for the heavier Persian cavalry and chariots, offering a route for a more focused assault. With the Companions, his elite cavalry, leading the charge, Alexander swept around the Persian right flank, his troops moving with a frightening precision honed by years of relentless warfare. The sheer speed and momentum of the Macedonian advance was awe-inspiring, their disciplined formation a striking contrast to the more disorganized Persian lines.</w:t>
      </w:r>
    </w:p>
    <w:p>
      <w:pPr>
        <w:autoSpaceDN w:val="0"/>
        <w:autoSpaceDE w:val="0"/>
        <w:widowControl/>
        <w:spacing w:line="264" w:lineRule="exact" w:before="264" w:after="0"/>
        <w:ind w:left="0" w:right="0" w:firstLine="0"/>
        <w:jc w:val="left"/>
      </w:pPr>
      <w:r>
        <w:t xml:space="preserve">The Persian cavalry, initially taken aback by the unexpected </w:t>
        <w:br/>
        <w:t xml:space="preserve">maneuver, struggled to respond effectively. Their formations, too vast and unwieldy, lacked the maneuverability to counter </w:t>
        <w:br/>
        <w:t xml:space="preserve">Alexander's rapid flanking movement. The Macedonian cavalry, a whirlwind of speed and steel, cut through the Persian lines, </w:t>
        <w:br/>
        <w:t>shattering their coherence and sowing chaos in their ranks. Darius's army, unprepared for this level of tactical finesse, began to crumble under the weight of Alexander's assault.</w:t>
      </w:r>
    </w:p>
    <w:p>
      <w:pPr>
        <w:autoSpaceDN w:val="0"/>
        <w:autoSpaceDE w:val="0"/>
        <w:widowControl/>
        <w:spacing w:line="264" w:lineRule="exact" w:before="264" w:after="0"/>
        <w:ind w:left="0" w:right="0" w:firstLine="0"/>
        <w:jc w:val="left"/>
      </w:pPr>
      <w:r>
        <w:t>The fighting was brutal and relentless. Swords clashed, spears pierced, and the cries of dying men mingled with the thunder of hooves and the clash of bronze. The plains of Gaugamela were quickly transformed into a scene of carnage, a grim tapestry woven from blood and death. Alexander, ever at the forefront of the battle, inspired his troops by his sheer audacity and courage. He was not just a general; he was a warrior, leading his men by example, his presence a beacon of hope and defiance in the midst of the brutal chaos.</w:t>
      </w:r>
    </w:p>
    <w:p>
      <w:pPr>
        <w:autoSpaceDN w:val="0"/>
        <w:autoSpaceDE w:val="0"/>
        <w:widowControl/>
        <w:spacing w:line="264" w:lineRule="exact" w:before="264" w:after="0"/>
        <w:ind w:left="0" w:right="0" w:firstLine="0"/>
        <w:jc w:val="left"/>
      </w:pPr>
      <w:r>
        <w:t xml:space="preserve">Darius, witnessing the unraveling of his army, attempted to rally his troops but his efforts were futile. His once mighty army, so </w:t>
        <w:br/>
        <w:t>confident in its numbers, was being systematically dismantled by Alexander's tactical brilliance and the relentless pressure of the Macedonian assault. Fear and panic began to spread like wildfire, undermining the already fragile morale of the Persian troops.</w:t>
      </w:r>
    </w:p>
    <w:p>
      <w:pPr>
        <w:autoSpaceDN w:val="0"/>
        <w:autoSpaceDE w:val="0"/>
        <w:widowControl/>
        <w:spacing w:line="264" w:lineRule="exact" w:before="264" w:after="0"/>
        <w:ind w:left="0" w:right="0" w:firstLine="0"/>
        <w:jc w:val="left"/>
      </w:pPr>
      <w:r>
        <w:t xml:space="preserve">The turning point came when Alexander, leading the charge </w:t>
        <w:br/>
        <w:t>himself, directly confronted Darius. The Persian king, overwhelmed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terrified by the swiftness of the Macedonian advance, chose flight over combat. This act of desertion, witnessed by thousands, broke the remaining resistance and plunged the Persian army into utter disarray. The sight of their king fleeing the battlefield was enough to shatter the last vestiges of their courage, turning a potentially bloody war into a wholesale rout.</w:t>
      </w:r>
    </w:p>
    <w:p>
      <w:pPr>
        <w:autoSpaceDN w:val="0"/>
        <w:autoSpaceDE w:val="0"/>
        <w:widowControl/>
        <w:spacing w:line="264" w:lineRule="exact" w:before="264" w:after="0"/>
        <w:ind w:left="0" w:right="0" w:firstLine="0"/>
        <w:jc w:val="left"/>
      </w:pPr>
      <w:r>
        <w:t>The collapse of the Persian army was swift and complete. Tens of thousands of Persian soldiers, overwhelmed and demoralized, scattered across the plains, attempting to flee the carnage. The Macedonian army, disciplined and relentless, pursued the fleeing enemy, slaughtering them without mercy. The once mighty Persian army, so confident in its size and strength just hours earlier, was reduced to a disorganized mob, fleeing for their lives.</w:t>
      </w:r>
    </w:p>
    <w:p>
      <w:pPr>
        <w:autoSpaceDN w:val="0"/>
        <w:autoSpaceDE w:val="0"/>
        <w:widowControl/>
        <w:spacing w:line="264" w:lineRule="exact" w:before="264" w:after="0"/>
        <w:ind w:left="0" w:right="0" w:firstLine="0"/>
        <w:jc w:val="left"/>
      </w:pPr>
      <w:r>
        <w:t>The sun dipped below the horizon, casting long shadows across the blood-soaked battlefield. The battle was won, and the implications were far-reaching. The victory at Gaugamela marked the definitive end of the Persian empire. Darius, having escaped the battlefield, would eventually be murdered, bringing an end to the Achaemenid dynasty that had ruled Persia for over two hundred years. The vast empire was now open to Alexander's ambition, setting the stage for the expansion of his empire and the spread of Hellenic culture across the Middle East.</w:t>
      </w:r>
    </w:p>
    <w:p>
      <w:pPr>
        <w:autoSpaceDN w:val="0"/>
        <w:autoSpaceDE w:val="0"/>
        <w:widowControl/>
        <w:spacing w:line="264" w:lineRule="exact" w:before="264" w:after="0"/>
        <w:ind w:left="0" w:right="0" w:firstLine="0"/>
        <w:jc w:val="left"/>
      </w:pPr>
      <w:r>
        <w:t xml:space="preserve">The cost of victory, however, was immense. Thousands of men had died on those dusty plains, their lives sacrificed on the altar of ambition and empire. The aftermath of the battle was a grim reminder of the human cost of conquest, a stark tableau of death and destruction that starkly contrasted with the jubilant </w:t>
        <w:br/>
        <w:t>celebrations of victory. The victory at Gaugamela was undeniably magnificent, a triumph of military strategy and tactical brilliance.</w:t>
      </w:r>
    </w:p>
    <w:p>
      <w:pPr>
        <w:autoSpaceDN w:val="0"/>
        <w:autoSpaceDE w:val="0"/>
        <w:widowControl/>
        <w:spacing w:line="264" w:lineRule="exact" w:before="58" w:after="0"/>
        <w:ind w:left="0" w:right="0" w:firstLine="0"/>
        <w:jc w:val="left"/>
      </w:pPr>
      <w:r>
        <w:t xml:space="preserve">Yet, it was a victory forged in blood, etched in the sands of </w:t>
        <w:br/>
        <w:t xml:space="preserve">Mesopotamia with the lives of thousands of fallen soldiers, a </w:t>
        <w:br/>
        <w:t xml:space="preserve">testament to the enduring brutal cost of empires. The road to Gaugamela, paved with ambition and shadowed by death, had finally reached its end. But for Alexander, the journey had just begun. The conquest of Persia was complete, but his ambitions stretched far beyond the borders of a fallen empire. The vast </w:t>
        <w:br/>
        <w:t>expanse of the known world beckoned, and Alexander, fueled by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insatiable thirst for conquest, was ready to answer its call. His eyes were now fixed on the East, to India, to lands beyond the scope of even the most ambitious of men. The victory at Gaugamela was not an end, but a beginning, a stepping stone in a grand campaign that would etch his name into history, forever associated with both magnificent triumph and the undeniable brutality of a conquering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Pursuit of Darius</w:t>
      </w:r>
    </w:p>
    <w:p>
      <w:pPr>
        <w:autoSpaceDN w:val="0"/>
        <w:autoSpaceDE w:val="0"/>
        <w:widowControl/>
        <w:spacing w:line="264" w:lineRule="exact" w:before="286" w:after="0"/>
        <w:ind w:left="0" w:right="144" w:firstLine="0"/>
        <w:jc w:val="left"/>
      </w:pPr>
      <w:r>
        <w:t xml:space="preserve">The rout at Gaugamela was not a mere scattering; it was a </w:t>
        <w:br/>
        <w:t>cataclysmic unraveling of an empire. Darius, his royal chariot abandoned amidst the chaos, fled eastward, a desperate king pursued by the specter of his own downfall. The pursuit was not a leisurely chase; it was a relentless hunt, a grim game of cat and mouse played out across the vast expanse of the Persian Empire.</w:t>
      </w:r>
    </w:p>
    <w:p>
      <w:pPr>
        <w:autoSpaceDN w:val="0"/>
        <w:autoSpaceDE w:val="0"/>
        <w:widowControl/>
        <w:spacing w:line="264" w:lineRule="exact" w:before="60" w:after="0"/>
        <w:ind w:left="0" w:right="0" w:firstLine="0"/>
        <w:jc w:val="left"/>
      </w:pPr>
      <w:r>
        <w:t>Alexander, ever the master strategist, didn’t simply follow; he anticipated Darius's every move, his intelligence network weaving a net around the fleeing king. Reports flowed in from scouts, whispers carried on the wind, painting a vivid picture of the crumbling Persian state. Cities surrendered almost without resistance, their governors recognizing the futility of opposing the unstoppable tide of Macedonian might. Loyalties shifted, alliances dissolved, and the very foundations of the Persian Empire cracked under the weight of defeat.</w:t>
      </w:r>
    </w:p>
    <w:p>
      <w:pPr>
        <w:autoSpaceDN w:val="0"/>
        <w:autoSpaceDE w:val="0"/>
        <w:widowControl/>
        <w:spacing w:line="264" w:lineRule="exact" w:before="264" w:after="0"/>
        <w:ind w:left="0" w:right="0" w:firstLine="0"/>
        <w:jc w:val="left"/>
      </w:pPr>
      <w:r>
        <w:t xml:space="preserve">The Macedonian army, a well-oiled machine of conquest, moved with terrifying efficiency. Alexander divided his forces, sending detachments to secure crucial cities and choke points, ensuring that Darius’s escape routes were systematically closed. He himself led the main pursuit, his Companions, the elite cavalry, always at the vanguard, a spearhead cutting through the disorganized remnants of the Persian army. The pursuit was brutal; stragglers were </w:t>
        <w:br/>
        <w:t>mercilessly hunted down, and resistance, where it appeared, was swiftly and decisively crushed. The once proud Persian cavalry, once the backbone of the empire’s military strength, was now a disorganized rabble, easily outmaneuvered and overwhelmed by the superior discipline and tactical brilliance of Alexander’s forces.</w:t>
      </w:r>
    </w:p>
    <w:p>
      <w:pPr>
        <w:autoSpaceDN w:val="0"/>
        <w:autoSpaceDE w:val="0"/>
        <w:widowControl/>
        <w:spacing w:line="264" w:lineRule="exact" w:before="264" w:after="0"/>
        <w:ind w:left="0" w:right="0" w:firstLine="0"/>
        <w:jc w:val="left"/>
      </w:pPr>
      <w:r>
        <w:t xml:space="preserve">Word of Darius's flight spread like wildfire, eroding the already fragile morale of the Persian populace. The king, the symbol of authority and power, was in flight, a shameful spectacle that </w:t>
        <w:br/>
        <w:t>stripped away the last vestiges of Persian resistance. Governors, once loyal to the crown, now scrambled to secure their own futures, offering their allegiance to Alexander in exchange for their survival. The once monolithic Persian Empire, stretching across vast swathes of land, was rapidly fragmenting, its individual components vying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survival in the wake of Gaugamela's devastating blow.</w:t>
      </w:r>
    </w:p>
    <w:p>
      <w:pPr>
        <w:autoSpaceDN w:val="0"/>
        <w:autoSpaceDE w:val="0"/>
        <w:widowControl/>
        <w:spacing w:line="264" w:lineRule="exact" w:before="264" w:after="0"/>
        <w:ind w:left="0" w:right="0" w:firstLine="0"/>
        <w:jc w:val="left"/>
      </w:pPr>
      <w:r>
        <w:t>The flight of Darius was a desperate race against time, a desperate attempt to escape the inevitable. He travelled with a diminished retinue, the remnants of his once glorious court reduced to a band of loyal but increasingly desperate followers. The sheer exhaustion of the flight, the constant fear of pursuit, the gnawing anxiety of imminent capture – all weighed heavily upon the fleeing king. The vast opulence of his former life seemed a distant memory, replaced by a grim reality of constant danger and the ever-present shadow of Alexander's advancing army.</w:t>
      </w:r>
    </w:p>
    <w:p>
      <w:pPr>
        <w:autoSpaceDN w:val="0"/>
        <w:autoSpaceDE w:val="0"/>
        <w:widowControl/>
        <w:spacing w:line="264" w:lineRule="exact" w:before="264" w:after="0"/>
        <w:ind w:left="0" w:right="0" w:firstLine="0"/>
        <w:jc w:val="left"/>
      </w:pPr>
      <w:r>
        <w:t xml:space="preserve">As the pursuit continued, the nature of Darius’s flight changed. The king, initially attempting a strategic retreat, gradually descended into a frantic flight, leaving behind treasures, leaving behind his armies, leaving behind everything except the desperate hope of survival. His once unwavering resolve shattered under the relentless pressure of the Macedonian advance, giving way to fear and </w:t>
        <w:br/>
        <w:t>despair. The once mighty king, master of an empire that spanned continents, was reduced to a fugitive, a hunted man, his fate sealed by the decisive blow delivered at Gaugamela.</w:t>
      </w:r>
    </w:p>
    <w:p>
      <w:pPr>
        <w:autoSpaceDN w:val="0"/>
        <w:autoSpaceDE w:val="0"/>
        <w:widowControl/>
        <w:spacing w:line="264" w:lineRule="exact" w:before="264" w:after="0"/>
        <w:ind w:left="0" w:right="0" w:firstLine="0"/>
        <w:jc w:val="left"/>
      </w:pPr>
      <w:r>
        <w:t>The final days of Darius III unfolded in a flurry of betrayals and desperate attempts at escape. His once loyal satraps, the governors of his provinces, now turned against him, seeing in Alexander not a conqueror but a potential benefactor, a chance for a new beginning under a new, more powerful master. News of Alexander's inexorable advance fueled these defections, transforming the Persian empire into a patchwork of opportunistic factions, each vying for the favor of the emerging victor.</w:t>
      </w:r>
    </w:p>
    <w:p>
      <w:pPr>
        <w:autoSpaceDN w:val="0"/>
        <w:autoSpaceDE w:val="0"/>
        <w:widowControl/>
        <w:spacing w:line="264" w:lineRule="exact" w:before="264" w:after="0"/>
        <w:ind w:left="0" w:right="0" w:firstLine="0"/>
        <w:jc w:val="left"/>
      </w:pPr>
      <w:r>
        <w:t xml:space="preserve">The pursuit culminated in a scene of stark treachery and betrayal, in a remote corner of the empire, far from the grandeur of </w:t>
        <w:br/>
        <w:t xml:space="preserve">Persepolis and Susa. Darius, betrayed by his own allies and </w:t>
        <w:br/>
        <w:t>abandoned by his former comrades, was finally captured. His capture, however, was not a glorious moment of conquest; rather, it was a muted affair, lacking the dramatic tension of a battlefield confrontation. Weakened, exhausted, and deserted, Darius was captured, his fate sealed not by the clash of steel but by the chilling indifference of his own people.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aftermath was swift and merciless. Alexander, while seemingly magnanimous in victory, was ultimately a pragmatist. The </w:t>
        <w:br/>
        <w:t xml:space="preserve">continued existence of Darius, a figurehead who could rally further resistance, posed a significant threat to the stability of his </w:t>
        <w:br/>
        <w:t xml:space="preserve">burgeoning empire. The assassination of Darius, though carried out by agents acting under unclear orders, served the purpose of </w:t>
        <w:br/>
        <w:t xml:space="preserve">removing the lingering threat to Alexander’s newly acquired </w:t>
        <w:br/>
        <w:t>empire. Darius's death marked not only the end of a king but the definitive end of the Achaemenid dynasty, a dynasty that had held sway over Persia for over two centuries.</w:t>
      </w:r>
    </w:p>
    <w:p>
      <w:pPr>
        <w:autoSpaceDN w:val="0"/>
        <w:autoSpaceDE w:val="0"/>
        <w:widowControl/>
        <w:spacing w:line="264" w:lineRule="exact" w:before="264" w:after="0"/>
        <w:ind w:left="0" w:right="0" w:firstLine="0"/>
        <w:jc w:val="left"/>
      </w:pPr>
      <w:r>
        <w:t xml:space="preserve">The fall of Darius, and the collapse of the Persian Empire, were pivotal moments in ancient history. They exemplified the brutal realities of ancient warfare, the shifting power dynamics, and the devastating consequences of defeat. The pursuit of Darius, relentless and brutal, was a testament to Alexander's military genius and the unwavering dedication of his army. But beyond the military victory, it was a story of betrayal, despair, and the swift, often merciless, transition of power in the ancient world. The conquest of Persia was complete, but the cost, measured in lives lost and empires </w:t>
        <w:br/>
        <w:t>shattered, would forever remain a significant mark on the sands of time. The empire of Alexander, born from the ashes of the Persian empire, was now poised to shape the course of history, to spread its influence across vast lands, bringing with it both the promise of prosperity and the inescapable reality of conquest.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Consolidation of Power</w:t>
      </w:r>
    </w:p>
    <w:p>
      <w:pPr>
        <w:autoSpaceDN w:val="0"/>
        <w:autoSpaceDE w:val="0"/>
        <w:widowControl/>
        <w:spacing w:line="264" w:lineRule="exact" w:before="286" w:after="0"/>
        <w:ind w:left="0" w:right="0" w:firstLine="0"/>
        <w:jc w:val="left"/>
      </w:pPr>
      <w:r>
        <w:t xml:space="preserve">The death of Darius III, though a relatively bloodless affair </w:t>
        <w:br/>
        <w:t xml:space="preserve">compared to the carnage of Gaugamela, did not signify the end of challenges for Alexander. His conquest was complete, but the vast Persian Empire, a sprawling tapestry of diverse cultures and fiercely independent satrapies, was far from pacified. The task before </w:t>
        <w:br/>
        <w:t>Alexander was not simply one of military occupation, but one of intricate political maneuvering, administrative restructuring, and cultural integration – a monumental undertaking that would test even his considerable abilities.</w:t>
      </w:r>
    </w:p>
    <w:p>
      <w:pPr>
        <w:autoSpaceDN w:val="0"/>
        <w:autoSpaceDE w:val="0"/>
        <w:widowControl/>
        <w:spacing w:line="264" w:lineRule="exact" w:before="264" w:after="0"/>
        <w:ind w:left="0" w:right="0" w:firstLine="0"/>
        <w:jc w:val="left"/>
      </w:pPr>
      <w:r>
        <w:t>Alexander's immediate priority was securing the loyalty of the Persian nobility and administration. He understood that simply replacing the Persian governors with Macedonians would be an act of folly, alienating the populace and sparking widespread rebellion. Instead, he adopted a shrewd strategy of selective replacement and strategic co-option. Many Persian satraps, having witnessed the utter collapse of Darius's authority and the irresistible advance of the Macedonian army, willingly submitted to Alexander, seeing in him not a destroyer but a potential benefactor, a chance to maintain their power and influence within a new political framework. These men, though initially subservient, possessed invaluable knowledge of the local terrain, the intricacies of Persian administration, and the nuances of Persian culture. Their cooperation proved essential to the stability of the newly acquired territories.</w:t>
      </w:r>
    </w:p>
    <w:p>
      <w:pPr>
        <w:autoSpaceDN w:val="0"/>
        <w:autoSpaceDE w:val="0"/>
        <w:widowControl/>
        <w:spacing w:line="324" w:lineRule="exact" w:before="204" w:after="0"/>
        <w:ind w:left="0" w:right="0" w:firstLine="0"/>
        <w:jc w:val="left"/>
      </w:pPr>
      <w:r>
        <w:t>However, not all Persians readily accepted Macedonian rule.</w:t>
      </w:r>
    </w:p>
    <w:p>
      <w:pPr>
        <w:autoSpaceDN w:val="0"/>
        <w:autoSpaceDE w:val="0"/>
        <w:widowControl/>
        <w:spacing w:line="264" w:lineRule="exact" w:before="60" w:after="0"/>
        <w:ind w:left="0" w:right="288" w:firstLine="0"/>
        <w:jc w:val="left"/>
      </w:pPr>
      <w:r>
        <w:t>Alexander encountered pockets of resistance, fueled by both genuine loyalty to the former regime and opportunistic defiance. These rebellions were swiftly but strategically suppressed.</w:t>
      </w:r>
    </w:p>
    <w:p>
      <w:pPr>
        <w:autoSpaceDN w:val="0"/>
        <w:autoSpaceDE w:val="0"/>
        <w:widowControl/>
        <w:spacing w:line="264" w:lineRule="exact" w:before="60" w:after="0"/>
        <w:ind w:left="0" w:right="0" w:firstLine="0"/>
        <w:jc w:val="left"/>
      </w:pPr>
      <w:r>
        <w:t>Alexander employed a mix of force and diplomacy, ruthlessly crushing outright revolt while offering generous terms to those who surrendered peacefully. The punishment for rebellion could be harsh, often involving the destruction of cities and the enslavement of populations, serving as stark warnings to potential dissenters.</w:t>
      </w:r>
    </w:p>
    <w:p>
      <w:pPr>
        <w:autoSpaceDN w:val="0"/>
        <w:autoSpaceDE w:val="0"/>
        <w:widowControl/>
        <w:spacing w:line="264" w:lineRule="exact" w:before="60" w:after="0"/>
        <w:ind w:left="0" w:right="0" w:firstLine="0"/>
        <w:jc w:val="left"/>
      </w:pPr>
      <w:r>
        <w:t>Yet, Alexander understood that complete subjugation would be unsustainable. His goal wasn't merely conquest but the creation of a stable and prosperous empire, encompassing both Greek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Persian traditions.</w:t>
      </w:r>
    </w:p>
    <w:p>
      <w:pPr>
        <w:autoSpaceDN w:val="0"/>
        <w:autoSpaceDE w:val="0"/>
        <w:widowControl/>
        <w:spacing w:line="264" w:lineRule="exact" w:before="264" w:after="0"/>
        <w:ind w:left="0" w:right="0" w:firstLine="0"/>
        <w:jc w:val="left"/>
      </w:pPr>
      <w:r>
        <w:t xml:space="preserve">To achieve this, Alexander implemented a series of administrative reforms. The complex and often overlapping system of Persian governance was streamlined, creating a more efficient and </w:t>
        <w:br/>
        <w:t xml:space="preserve">centralized administrative structure. He retained many of the </w:t>
        <w:br/>
        <w:t>existing Persian administrative officials, but strategically placed Macedonians in key positions, ensuring a balance of local expertise and Macedonian oversight. This system aimed to unify the disparate elements of the Persian Empire while preventing the resurgence of local power bases that might challenge Macedonian rule.</w:t>
      </w:r>
    </w:p>
    <w:p>
      <w:pPr>
        <w:autoSpaceDN w:val="0"/>
        <w:autoSpaceDE w:val="0"/>
        <w:widowControl/>
        <w:spacing w:line="264" w:lineRule="exact" w:before="264" w:after="0"/>
        <w:ind w:left="0" w:right="0" w:firstLine="0"/>
        <w:jc w:val="left"/>
      </w:pPr>
      <w:r>
        <w:t xml:space="preserve">The integration of Persian culture into Alexander's empire was another crucial element of his strategy. He understood that </w:t>
        <w:br/>
        <w:t xml:space="preserve">imposing Macedonian culture on the conquered populations would be counterproductive, leading to resentment and further unrest. Instead, he adopted a policy of cultural fusion, blending elements of Greek and Persian traditions. This strategy, however, was not without its contradictions. While Alexander encouraged the </w:t>
        <w:br/>
        <w:t xml:space="preserve">adoption of Greek customs and language in many aspects of </w:t>
        <w:br/>
        <w:t>administration and military organization, he also embraced Persian culture, adopting Persian attire, participating in Persian rituals, and even marrying Roxana, the daughter of a Bactrian nobleman, a gesture of cultural acceptance and a strategic alliance.</w:t>
      </w:r>
    </w:p>
    <w:p>
      <w:pPr>
        <w:autoSpaceDN w:val="0"/>
        <w:autoSpaceDE w:val="0"/>
        <w:widowControl/>
        <w:spacing w:line="264" w:lineRule="exact" w:before="264" w:after="0"/>
        <w:ind w:left="0" w:right="288" w:firstLine="0"/>
        <w:jc w:val="left"/>
      </w:pPr>
      <w:r>
        <w:t>This cultural fusion extended to the military. Alexander’s army, initially exclusively Macedonian, gradually incorporated Persian soldiers. Persian troops, known for their skill in archery and cavalry, proved valuable additions to the Macedonian ranks, providing a crucial advantage in battle and fostering a sense of shared military identity between the two cultures. This was a calculated move, reinforcing the stability of his empire by integrating the conquered peoples into his military machine, creating a more diverse and powerful fighting force.</w:t>
      </w:r>
    </w:p>
    <w:p>
      <w:pPr>
        <w:autoSpaceDN w:val="0"/>
        <w:autoSpaceDE w:val="0"/>
        <w:widowControl/>
        <w:spacing w:line="264" w:lineRule="exact" w:before="264" w:after="0"/>
        <w:ind w:left="0" w:right="288" w:firstLine="0"/>
        <w:jc w:val="left"/>
      </w:pPr>
      <w:r>
        <w:t>However, this integration was not without its challenges. The melding of two distinct cultures inevitably created tensions. The distinctions between the ruling Macedonians and the subject Persians, though blurred through cultural assimilation, remained. Alexander faced accusations of excessive favoritism towards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Persians from some within his own Macedonian ranks, sparking discontent amongst his loyal companions, many of whom had fought alongside him from his early campaigns. These internal tensions posed a significant threat to the stability of his newly established empire, requiring careful management and diplomacy to prevent open revolt within his own ranks.</w:t>
      </w:r>
    </w:p>
    <w:p>
      <w:pPr>
        <w:autoSpaceDN w:val="0"/>
        <w:autoSpaceDE w:val="0"/>
        <w:widowControl/>
        <w:spacing w:line="264" w:lineRule="exact" w:before="264" w:after="0"/>
        <w:ind w:left="0" w:right="0" w:firstLine="0"/>
        <w:jc w:val="left"/>
      </w:pPr>
      <w:r>
        <w:t xml:space="preserve">Furthermore, the sheer scale of the Persian Empire presented </w:t>
        <w:br/>
        <w:t>daunting logistical and administrative challenges. Maintaining control over such an immense territory, with its diverse populations and vastly differing climates, required a level of organization and communication that even Alexander's formidable administrative system sometimes struggled to match. The vast distances involved, the challenges of communication across disparate regions, and the frequent outbreaks of localized rebellion often tested the limits of his control.</w:t>
      </w:r>
    </w:p>
    <w:p>
      <w:pPr>
        <w:autoSpaceDN w:val="0"/>
        <w:autoSpaceDE w:val="0"/>
        <w:widowControl/>
        <w:spacing w:line="264" w:lineRule="exact" w:before="264" w:after="0"/>
        <w:ind w:left="0" w:right="0" w:firstLine="0"/>
        <w:jc w:val="left"/>
      </w:pPr>
      <w:r>
        <w:t xml:space="preserve">Alexander's efforts to consolidate his power in Persia were not without opposition. Rumors of conspiracies and rebellions </w:t>
        <w:br/>
        <w:t>constantly circulated, stemming from both within his ranks and among the conquered populations. While he deftly dealt with overt rebellions, the subtle whispers of discontent, the insidious plots hatched in the shadows of the vast Persian palaces, were far more difficult to address. Alexander employed a network of spies and informants, both Macedonians and Persians, to monitor dissent and swiftly put down any potential threats before they could gain momentum.</w:t>
      </w:r>
    </w:p>
    <w:p>
      <w:pPr>
        <w:autoSpaceDN w:val="0"/>
        <w:autoSpaceDE w:val="0"/>
        <w:widowControl/>
        <w:spacing w:line="264" w:lineRule="exact" w:before="264" w:after="0"/>
        <w:ind w:left="0" w:right="576" w:firstLine="0"/>
        <w:jc w:val="center"/>
      </w:pPr>
      <w:r>
        <w:t>The years following Gaugamela were a whirlwind of political maneuvering, administrative reform, and cultural integration.</w:t>
      </w:r>
    </w:p>
    <w:p>
      <w:pPr>
        <w:autoSpaceDN w:val="0"/>
        <w:autoSpaceDE w:val="0"/>
        <w:widowControl/>
        <w:spacing w:line="264" w:lineRule="exact" w:before="58" w:after="0"/>
        <w:ind w:left="0" w:right="288" w:firstLine="0"/>
        <w:jc w:val="left"/>
      </w:pPr>
      <w:r>
        <w:t xml:space="preserve">Alexander, with his relentless energy and tactical brilliance, managed to subdue the Persian Empire, not through brute force alone, but also through a combination of shrewd political </w:t>
        <w:br/>
        <w:t>calculations and cultural adaptation. His reign in Persia was a testament to his ambition and strategic acumen, his ability to govern a vast and diverse empire while simultaneously managing the competing demands of his own diverse army.</w:t>
      </w:r>
    </w:p>
    <w:p>
      <w:pPr>
        <w:autoSpaceDN w:val="0"/>
        <w:autoSpaceDE w:val="0"/>
        <w:widowControl/>
        <w:spacing w:line="264" w:lineRule="exact" w:before="264" w:after="0"/>
        <w:ind w:left="0" w:right="288" w:firstLine="0"/>
        <w:jc w:val="left"/>
      </w:pPr>
      <w:r>
        <w:t>Alexander’s approach to governing the Persian territories was not without its critics. Many historians have debated the extent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cultural tolerance, whether his adoption of Persian customs was a genuine attempt at integration or a calculated political strategy to consolidate power. Furthermore, the consolidation of his rule was not a peaceful transition. Reports indicate that Alexander employed ruthless tactics to suppress any opposition to his rule. While he encouraged the integration of Persian culture, he never abandoned his Macedonian identity and neither did his elite Macedonian circle.</w:t>
      </w:r>
    </w:p>
    <w:p>
      <w:pPr>
        <w:autoSpaceDN w:val="0"/>
        <w:autoSpaceDE w:val="0"/>
        <w:widowControl/>
        <w:spacing w:line="264" w:lineRule="exact" w:before="264" w:after="0"/>
        <w:ind w:left="0" w:right="288" w:firstLine="0"/>
        <w:jc w:val="left"/>
      </w:pPr>
      <w:r>
        <w:t>The challenges in administering and controlling the vast Persian Empire meant that Alexander could not rely on force alone. He continued to employ innovative strategies, promoting cultural fusion, and integrating local elites into his administrative system.</w:t>
      </w:r>
    </w:p>
    <w:p>
      <w:pPr>
        <w:autoSpaceDN w:val="0"/>
        <w:autoSpaceDE w:val="0"/>
        <w:widowControl/>
        <w:spacing w:line="264" w:lineRule="exact" w:before="58" w:after="0"/>
        <w:ind w:left="0" w:right="144" w:firstLine="0"/>
        <w:jc w:val="left"/>
      </w:pPr>
      <w:r>
        <w:t xml:space="preserve">This approach, while successful to a certain degree, proved </w:t>
        <w:br/>
        <w:t>complicated and at times contradictory, resulting in ongoing tensions between Macedonian and Persian elements of the empire.</w:t>
      </w:r>
    </w:p>
    <w:p>
      <w:pPr>
        <w:autoSpaceDN w:val="0"/>
        <w:autoSpaceDE w:val="0"/>
        <w:widowControl/>
        <w:spacing w:line="264" w:lineRule="exact" w:before="264" w:after="0"/>
        <w:ind w:left="0" w:right="0" w:firstLine="0"/>
        <w:jc w:val="left"/>
      </w:pPr>
      <w:r>
        <w:t xml:space="preserve">Ultimately, Alexander’s consolidation of power in Persia was a complex and multifaceted process, characterized by both decisive military action and subtle political maneuvering. His reign, </w:t>
        <w:br/>
        <w:t xml:space="preserve">although marked by periods of relative peace and prosperity, was never truly free from rebellion or internal strife. His legacy, </w:t>
        <w:br/>
        <w:t xml:space="preserve">therefore, is a complicated one, a blend of military genius and political pragmatism, often overshadowed by the enduring image of the relentless conqueror. The empire he forged would shape the course of history for centuries to come, a testament to his ambition and the dramatic impact of his conquest. The seeds of Hellenistic culture, sown amidst the ruins of the Achaemenid Empire, would blossom across the Middle East, blending East and West in a </w:t>
        <w:br/>
        <w:t>complex and enduring tapestry. Yet, the price of this empire, the cost of this transformation, was never truly settled.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Spread of Hellenistic Culture</w:t>
      </w:r>
    </w:p>
    <w:p>
      <w:pPr>
        <w:autoSpaceDN w:val="0"/>
        <w:autoSpaceDE w:val="0"/>
        <w:widowControl/>
        <w:spacing w:line="264" w:lineRule="exact" w:before="286" w:after="0"/>
        <w:ind w:left="0" w:right="0" w:firstLine="0"/>
        <w:jc w:val="left"/>
      </w:pPr>
      <w:r>
        <w:t>The seeds of a new era were sown in the blood-soaked fields of Gaugamela. Alexander's victory wasn't just a military triumph; it was the shattering of a world order and the dawn of a new cultural synthesis. The vast Persian Empire, a civilization boasting millennia of history and tradition, lay prostrate before the Macedonian king, its once-unassailable power reduced to dust. But Alexander was not merely a destroyer; he was, whether consciously or not, a catalyst for profound and lasting cultural change. His conquests initiated a period known as the Hellenistic Age, a unique era of cultural fusion that irrevocably altered the course of history in the Near East.</w:t>
      </w:r>
    </w:p>
    <w:p>
      <w:pPr>
        <w:autoSpaceDN w:val="0"/>
        <w:autoSpaceDE w:val="0"/>
        <w:widowControl/>
        <w:spacing w:line="264" w:lineRule="exact" w:before="264" w:after="0"/>
        <w:ind w:left="0" w:right="0" w:firstLine="0"/>
        <w:jc w:val="left"/>
      </w:pPr>
      <w:r>
        <w:t>The immediate aftermath of the conquest was one of both chaos and opportunity. While Alexander ruthlessly suppressed overt rebellion, he simultaneously embarked on a strategic campaign of cultural integration. This wasn't a simple imposition of Greek culture upon a conquered populace; rather, it was a complex, often contradictory, process of blending, borrowing, and adaptation.</w:t>
      </w:r>
    </w:p>
    <w:p>
      <w:pPr>
        <w:autoSpaceDN w:val="0"/>
        <w:autoSpaceDE w:val="0"/>
        <w:widowControl/>
        <w:spacing w:line="264" w:lineRule="exact" w:before="60" w:after="0"/>
        <w:ind w:left="0" w:right="0" w:firstLine="0"/>
        <w:jc w:val="left"/>
      </w:pPr>
      <w:r>
        <w:t>Alexander understood that the imposition of purely Macedonian rule would be untenable. The sheer scale of the Persian Empire, its diverse populations, and its deeply ingrained traditions demanded a more nuanced approach.</w:t>
      </w:r>
    </w:p>
    <w:p>
      <w:pPr>
        <w:autoSpaceDN w:val="0"/>
        <w:autoSpaceDE w:val="0"/>
        <w:widowControl/>
        <w:spacing w:line="264" w:lineRule="exact" w:before="264" w:after="0"/>
        <w:ind w:left="0" w:right="0" w:firstLine="0"/>
        <w:jc w:val="left"/>
      </w:pPr>
      <w:r>
        <w:t xml:space="preserve">One of the most significant aspects of this cultural fusion was the establishment of new cities. Alexander, a shrewd city-planner, understood the power of urban centers as engines of cultural </w:t>
        <w:br/>
        <w:t>transmission and administrative control. He founded numerous cities throughout his empire, many bearing his name—Alexandria in Egypt being the most prominent example. These cities weren't simply military outposts; they were meticulously planned urban centers designed to attract people from across his sprawling empire.</w:t>
      </w:r>
    </w:p>
    <w:p>
      <w:pPr>
        <w:autoSpaceDN w:val="0"/>
        <w:autoSpaceDE w:val="0"/>
        <w:widowControl/>
        <w:spacing w:line="264" w:lineRule="exact" w:before="60" w:after="0"/>
        <w:ind w:left="0" w:right="0" w:firstLine="0"/>
        <w:jc w:val="left"/>
      </w:pPr>
      <w:r>
        <w:t xml:space="preserve">They served as hubs of trade, administration, and cultural </w:t>
        <w:br/>
        <w:t xml:space="preserve">exchange, fostering interaction between Greek and Persian </w:t>
        <w:br/>
        <w:t>populations. The architecture, incorporating elements of both Greek and Persian styles, reflected this synthesis, a visual manifestation of the cultural fusion taking place.</w:t>
      </w:r>
    </w:p>
    <w:p>
      <w:pPr>
        <w:autoSpaceDN w:val="0"/>
        <w:autoSpaceDE w:val="0"/>
        <w:widowControl/>
        <w:spacing w:line="324" w:lineRule="exact" w:before="204" w:after="0"/>
        <w:ind w:left="0" w:right="0" w:firstLine="0"/>
        <w:jc w:val="left"/>
      </w:pPr>
      <w:r>
        <w:t>These new cities quickly became cosmopolitan melting pots,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attracting not only Macedonian settlers but also Persians, Egyptians, and other peoples from the conquered territories. This influx of people from diverse backgrounds created a dynamic atmosphere conducive to cultural exchange and innovation. Greek artisans, philosophers, and scholars brought with them their traditions and knowledge, while Persian artists and craftspeople shared their own unique skills and styles. This mingling of ideas and techniques led to a flourishing of art, architecture, and literature, producing a distinct Hellenistic style that was neither purely Greek nor purely Persian, but a unique blend of both.</w:t>
      </w:r>
    </w:p>
    <w:p>
      <w:pPr>
        <w:autoSpaceDN w:val="0"/>
        <w:autoSpaceDE w:val="0"/>
        <w:widowControl/>
        <w:spacing w:line="264" w:lineRule="exact" w:before="264" w:after="0"/>
        <w:ind w:left="0" w:right="0" w:firstLine="0"/>
        <w:jc w:val="left"/>
      </w:pPr>
      <w:r>
        <w:t xml:space="preserve">The fusion extended beyond the realm of the arts. Greek philosophy and scientific thought gained prominence in the newly conquered territories. The Library of Alexandria, established in Egypt, became a center of learning, attracting scholars from across the known world and preserving a vast collection of ancient texts. This </w:t>
        <w:br/>
        <w:t>institution, a testament to Alexander's commitment to cultural exchange, fostered intellectual innovation and the transmission of knowledge across cultural boundaries. The synthesis of Greek scientific methods and Persian practical knowledge in fields like medicine and engineering led to significant advancements.</w:t>
      </w:r>
    </w:p>
    <w:p>
      <w:pPr>
        <w:autoSpaceDN w:val="0"/>
        <w:autoSpaceDE w:val="0"/>
        <w:widowControl/>
        <w:spacing w:line="264" w:lineRule="exact" w:before="264" w:after="0"/>
        <w:ind w:left="0" w:right="0" w:firstLine="0"/>
        <w:jc w:val="left"/>
      </w:pPr>
      <w:r>
        <w:t>The spread of the Greek language, Koine Greek, further facilitated the dissemination of Hellenistic culture. Koine Greek, a simplified version of Attic Greek, served as a lingua franca, allowing for communication and exchange between people from different backgrounds. While Persian remained the dominant language in many regions, Koine Greek became the language of administration, commerce, and scholarship, accelerating the integration of various cultures. Inscriptions and official documents in Koine Greek served as tangible reminders of the new cultural order, steadily replacing the traditional Persian administrative language.</w:t>
      </w:r>
    </w:p>
    <w:p>
      <w:pPr>
        <w:autoSpaceDN w:val="0"/>
        <w:autoSpaceDE w:val="0"/>
        <w:widowControl/>
        <w:spacing w:line="264" w:lineRule="exact" w:before="264" w:after="0"/>
        <w:ind w:left="0" w:right="144" w:firstLine="0"/>
        <w:jc w:val="left"/>
      </w:pPr>
      <w:r>
        <w:t xml:space="preserve">However, this cultural exchange wasn’t a seamless or entirely harmonious process. The imposition of a new administrative system, even with its attempts at integration, led to resistance in certain areas. The blending of Greek and Persian traditions </w:t>
        <w:br/>
        <w:t>sometimes resulted in friction and conflict. The Macedonians, despite their efforts to embrace Persian culture, still held positions of power, perpetuating a social hierarchy that sparked resentment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among some of the conquered populations.</w:t>
      </w:r>
    </w:p>
    <w:p>
      <w:pPr>
        <w:autoSpaceDN w:val="0"/>
        <w:autoSpaceDE w:val="0"/>
        <w:widowControl/>
        <w:spacing w:line="264" w:lineRule="exact" w:before="264" w:after="0"/>
        <w:ind w:left="0" w:right="0" w:firstLine="0"/>
        <w:jc w:val="left"/>
      </w:pPr>
      <w:r>
        <w:t xml:space="preserve">Despite these challenges, the overall impact of Hellenistic culture was profound and long-lasting. The fusion of Greek and Persian traditions created a new cultural landscape that profoundly </w:t>
        <w:br/>
        <w:t xml:space="preserve">influenced the Near East. The Hellenistic period witnessed a </w:t>
        <w:br/>
        <w:t>flowering of art, architecture, literature, and science, producing works that continue to inspire awe and admiration even today. The blend of artistic styles, the synthesis of philosophical ideas, and the proliferation of scientific advancements all contributed to an era of unprecedented cultural richness and innovation.</w:t>
      </w:r>
    </w:p>
    <w:p>
      <w:pPr>
        <w:autoSpaceDN w:val="0"/>
        <w:autoSpaceDE w:val="0"/>
        <w:widowControl/>
        <w:spacing w:line="264" w:lineRule="exact" w:before="264" w:after="0"/>
        <w:ind w:left="0" w:right="0" w:firstLine="0"/>
        <w:jc w:val="left"/>
      </w:pPr>
      <w:r>
        <w:t xml:space="preserve">The spread of Hellenistic culture extended far beyond the </w:t>
        <w:br/>
        <w:t>boundaries of Alexander's empire. The cities he founded became centers of trade and cultural exchange, connecting diverse regions and fostering the dissemination of Hellenistic ideas and traditions across vast distances. The influence of Hellenistic culture can still be seen in the art, architecture, and literature of numerous cultures in the Middle East and beyond. This cultural exchange not only enriched the conquered territories but also reshaped the cultural landscape of the Greek world itself, demonstrating the reciprocal nature of cultural interactions.</w:t>
      </w:r>
    </w:p>
    <w:p>
      <w:pPr>
        <w:autoSpaceDN w:val="0"/>
        <w:autoSpaceDE w:val="0"/>
        <w:widowControl/>
        <w:spacing w:line="264" w:lineRule="exact" w:before="264" w:after="0"/>
        <w:ind w:left="0" w:right="0" w:firstLine="0"/>
        <w:jc w:val="left"/>
      </w:pPr>
      <w:r>
        <w:t xml:space="preserve">Alexander’s legacy, therefore, extends far beyond the realm of military conquest. His ambitious campaigns resulted in a cultural transformation that reshaped the Near East for centuries to come. While his empire ultimately fractured after his untimely death, the seeds of Hellenistic culture continued to flourish, leaving an </w:t>
        <w:br/>
        <w:t xml:space="preserve">enduring mark on the world. The synthesis of Greek and Persian traditions, initially forged under the shadow of his military </w:t>
        <w:br/>
        <w:t>conquests, became a vibrant cultural landscape that influenced artistic expression, scientific advancements, and the philosophical discourse of countless generations. The blending of East and West, initiated by Alexander's sweeping conquests, created a cultural hybridity that continues to resonate through history, demonstrating the lasting impact of his ambitious vision. The Hellenistic Age, a testament to Alexander’s enduring impact, serves as a powerful reminder that even amidst the violence and upheaval of conquest, the seeds of lasting cultural exchange can take root and blossom into new and vibrant forms of civilization. The story of Alexander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just a story of conquest; it is a story of profound and lasting cultural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Central Asia</w:t>
      </w:r>
    </w:p>
    <w:p>
      <w:pPr>
        <w:autoSpaceDN w:val="0"/>
        <w:autoSpaceDE w:val="0"/>
        <w:widowControl/>
        <w:spacing w:line="264" w:lineRule="exact" w:before="286" w:after="0"/>
        <w:ind w:left="0" w:right="0" w:firstLine="0"/>
        <w:jc w:val="left"/>
      </w:pPr>
      <w:r>
        <w:t>The relentless march eastward continued, the sun beating down on the backs of Alexander’s weary army as they ventured deeper into the heart of Central Asia. The fertile lands of Mesopotamia, with their seemingly endless bounty, were a distant memory, replaced by the harsh, unforgiving landscapes of the steppes. The once-imposing ranks of the Macedonian phalanx, hardened by years of relentless campaigning, showed signs of exhaustion. The constant skirmishes with nomadic tribes, the relentless heat, and the unfamiliar terrain were taking their toll. Whispers of discontent, barely audible at first, were beginning to grow into a murmur of rebellion.</w:t>
      </w:r>
    </w:p>
    <w:p>
      <w:pPr>
        <w:autoSpaceDN w:val="0"/>
        <w:autoSpaceDE w:val="0"/>
        <w:widowControl/>
        <w:spacing w:line="264" w:lineRule="exact" w:before="264" w:after="0"/>
        <w:ind w:left="0" w:right="0" w:firstLine="0"/>
        <w:jc w:val="left"/>
      </w:pPr>
      <w:r>
        <w:t>The logistical challenges of supplying an army so far from its home base were immense. The vast distances, the lack of navigable rivers in many areas, and the unpredictable nature of the terrain made transporting food, water, and supplies a constant struggle. The army relied heavily on foraging, but the resources of the steppe were far less abundant than those of the more settled regions they had previously conquered. This scarcity led to widespread hunger and illness, further weakening the army's morale and effectiveness.</w:t>
      </w:r>
    </w:p>
    <w:p>
      <w:pPr>
        <w:autoSpaceDN w:val="0"/>
        <w:autoSpaceDE w:val="0"/>
        <w:widowControl/>
        <w:spacing w:line="264" w:lineRule="exact" w:before="264" w:after="0"/>
        <w:ind w:left="0" w:right="144" w:firstLine="0"/>
        <w:jc w:val="left"/>
      </w:pPr>
      <w:r>
        <w:t xml:space="preserve">The nomadic tribes of Central Asia, unlike the more established empires of the Near East, presented a unique set of challenges. Their highly mobile way of life, their intimate knowledge of the terrain, and their unconventional warfare tactics proved to be a formidable obstacle to Alexander's carefully planned military strategies. Unlike the static battles fought against the Persians, the engagements with the nomadic tribes were often characterized by hit-and-run attacks, ambushes, and swift retreats into the vast expanse of the steppe. The Macedonians, accustomed to pitched battles and formations, struggled to adapt to this fluid and </w:t>
        <w:br/>
        <w:t>unpredictable style of warfare.</w:t>
      </w:r>
    </w:p>
    <w:p>
      <w:pPr>
        <w:autoSpaceDN w:val="0"/>
        <w:autoSpaceDE w:val="0"/>
        <w:widowControl/>
        <w:spacing w:line="264" w:lineRule="exact" w:before="264" w:after="0"/>
        <w:ind w:left="0" w:right="0" w:firstLine="0"/>
        <w:jc w:val="left"/>
      </w:pPr>
      <w:r>
        <w:t>One of the most significant encounters was against the Scythians, a fierce nomadic people known for their horsemanship and their deadly archery skills. Their swift cavalry raids, often launched at dawn or dusk, caught Alexander's forces off guard repeatedly. The Macedonians, heavily reliant on their infantry, found it challenging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pursue these elusive horsemen across the vast, open plains. The Scythians, employing guerilla tactics, would strike suddenly, </w:t>
        <w:br/>
        <w:t>inflicting heavy casualties, and then melt back into the steppe, leaving the Macedonians frustrated and exhausted. Alexander’s carefully honed tactics, honed in the battles against the disciplined legions of Persia, seemed ineffective against this nomadic foe. The open plains offered little in the way of strategic advantage; the very landscape seemed to conspire against the Macedonians.</w:t>
      </w:r>
    </w:p>
    <w:p>
      <w:pPr>
        <w:autoSpaceDN w:val="0"/>
        <w:autoSpaceDE w:val="0"/>
        <w:widowControl/>
        <w:spacing w:line="264" w:lineRule="exact" w:before="264" w:after="0"/>
        <w:ind w:left="0" w:right="0" w:firstLine="0"/>
        <w:jc w:val="left"/>
      </w:pPr>
      <w:r>
        <w:t xml:space="preserve">The cultural differences between the Macedonians and the nomadic tribes were immense, leading to misunderstandings and conflicts. The sedentary lifestyle of the Macedonians contrasted sharply with the nomadic existence of the Central Asian tribes. Their differing societal structures, their distinct religious beliefs, and their </w:t>
        <w:br/>
        <w:t xml:space="preserve">fundamentally different worldviews created barriers to </w:t>
        <w:br/>
        <w:t xml:space="preserve">communication and understanding. Alexander's attempts to impose his will on these independent-minded peoples often met with fierce resistance, fueling further conflict and prolonging the campaign. The vast distances separating the Macedonian heartlands and these remote regions hampered attempts at cultural exchange and </w:t>
        <w:br/>
        <w:t>integration, unlike the relatively smoother integration seen in previously conquered territories.</w:t>
      </w:r>
    </w:p>
    <w:p>
      <w:pPr>
        <w:autoSpaceDN w:val="0"/>
        <w:autoSpaceDE w:val="0"/>
        <w:widowControl/>
        <w:spacing w:line="264" w:lineRule="exact" w:before="264" w:after="0"/>
        <w:ind w:left="0" w:right="0" w:firstLine="0"/>
        <w:jc w:val="left"/>
      </w:pPr>
      <w:r>
        <w:t xml:space="preserve">The growing weariness within Alexander's army was palpable. The men, battle-hardened though they were, were increasingly </w:t>
        <w:br/>
        <w:t xml:space="preserve">demoralized by the relentless campaign, the harsh environment, and the seemingly endless string of skirmishes. Many longed for the comforts of home, the familiar landscapes of Macedonia, and the prospect of rest and respite. The initial enthusiasm that had </w:t>
        <w:br/>
        <w:t>propelled them across the known world was gradually fading, replaced by a weariness and a yearning for an end to the seemingly endless campaign. Mutiny, though not openly declared, was a constant threat, simmering beneath the surface of the seemingly disciplined ranks.</w:t>
      </w:r>
    </w:p>
    <w:p>
      <w:pPr>
        <w:autoSpaceDN w:val="0"/>
        <w:autoSpaceDE w:val="0"/>
        <w:widowControl/>
        <w:spacing w:line="264" w:lineRule="exact" w:before="264" w:after="0"/>
        <w:ind w:left="0" w:right="0" w:firstLine="0"/>
        <w:jc w:val="left"/>
      </w:pPr>
      <w:r>
        <w:t>Alexander, acutely aware of the growing dissatisfaction within his army, tried various strategies to maintain morale. He lavished praise on his troops, distributed rewards, and offered promises of riches and glory upon their return. However, these measures, while initially effective, were not enough to entirely quell the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discontent. The relentless nature of the campaign, the lack of clear victory, and the endless expanse of the Central Asian steppes proved too much for even the most hardened of warriors.</w:t>
      </w:r>
    </w:p>
    <w:p>
      <w:pPr>
        <w:autoSpaceDN w:val="0"/>
        <w:autoSpaceDE w:val="0"/>
        <w:widowControl/>
        <w:spacing w:line="264" w:lineRule="exact" w:before="264" w:after="0"/>
        <w:ind w:left="0" w:right="0" w:firstLine="0"/>
        <w:jc w:val="left"/>
      </w:pPr>
      <w:r>
        <w:t xml:space="preserve">The further eastward Alexander ventured, the more difficult the logistics became. Supplies were stretched thinner than ever, and maintaining communication with the rear became almost </w:t>
        <w:br/>
        <w:t xml:space="preserve">impossible. Alexander's once-formidable army was slowly being bled dry, not by major defeats, but by the cumulative effect of attrition, disease, and the ever-present threat of swift, unpredictable attacks from the nomadic tribes. The logistical burden of </w:t>
        <w:br/>
        <w:t xml:space="preserve">maintaining an army in this remote region was simply </w:t>
        <w:br/>
        <w:t>unsustainable.</w:t>
      </w:r>
    </w:p>
    <w:p>
      <w:pPr>
        <w:autoSpaceDN w:val="0"/>
        <w:autoSpaceDE w:val="0"/>
        <w:widowControl/>
        <w:spacing w:line="264" w:lineRule="exact" w:before="264" w:after="0"/>
        <w:ind w:left="0" w:right="0" w:firstLine="0"/>
        <w:jc w:val="left"/>
      </w:pPr>
      <w:r>
        <w:t xml:space="preserve">The sheer geographical scale of Central Asia began to expose the limitations of Alexander’s military machine. The vast, empty spaces of the steppes offered no strategic advantages, unlike the fertile plains of Persia or the rich lands of Egypt. The nomadic tribes, constantly on the move, presented a moving target that was </w:t>
        <w:br/>
        <w:t>frustratingly difficult to engage effectively, making Alexander’s traditional tactics almost entirely ineffective.</w:t>
      </w:r>
    </w:p>
    <w:p>
      <w:pPr>
        <w:autoSpaceDN w:val="0"/>
        <w:autoSpaceDE w:val="0"/>
        <w:widowControl/>
        <w:spacing w:line="264" w:lineRule="exact" w:before="264" w:after="0"/>
        <w:ind w:left="0" w:right="0" w:firstLine="0"/>
        <w:jc w:val="left"/>
      </w:pPr>
      <w:r>
        <w:t xml:space="preserve">The harshness of the Central Asian climate played a significant role in Alexander’s challenges. The extremes of temperature, the scarcity of water, and the prevalence of disease took their toll on the </w:t>
        <w:br/>
        <w:t>Macedonian army, significantly reducing its effectiveness and strength. This was a stark contrast to the more temperate climates of the regions conquered previously, where the army experienced fewer hardships and better conditions.</w:t>
      </w:r>
    </w:p>
    <w:p>
      <w:pPr>
        <w:autoSpaceDN w:val="0"/>
        <w:autoSpaceDE w:val="0"/>
        <w:widowControl/>
        <w:spacing w:line="264" w:lineRule="exact" w:before="264" w:after="0"/>
        <w:ind w:left="0" w:right="0" w:firstLine="0"/>
        <w:jc w:val="left"/>
      </w:pPr>
      <w:r>
        <w:t xml:space="preserve">While Alexander displayed remarkable resilience and leadership in these trying circumstances, even he could not overcome the </w:t>
        <w:br/>
        <w:t xml:space="preserve">relentless challenges posed by geography, logistics, and the unique fighting style of the Central Asian nomads. His ambition, the </w:t>
        <w:br/>
        <w:t>driving force behind his relentless expansion, began to face its natural limits. The whispers of discontent within his own ranks, and the intractable nature of the enemy, began to cast a long shadow over the once-unstoppable Macedonian advance. The eastward expansion, which had begun with such breathtaking momentum, was finally beginning to falter, its unstoppable force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encountering an obstacle it could not overcome. The endless horizon of the steppes, once a symbol of boundless ambition, now held the promise of nothing but further hardship and uncertainty.</w:t>
      </w:r>
    </w:p>
    <w:p>
      <w:pPr>
        <w:autoSpaceDN w:val="0"/>
        <w:autoSpaceDE w:val="0"/>
        <w:widowControl/>
        <w:spacing w:line="264" w:lineRule="exact" w:before="58" w:after="0"/>
        <w:ind w:left="0" w:right="0" w:firstLine="0"/>
        <w:jc w:val="left"/>
      </w:pPr>
      <w:r>
        <w:t>The seemingly invincible army, that had conquered much of the known world, was finding its limits; the eastern expanse proved to be a testing ground for the endurance of both man and empire. The journey east had revealed the limitations of even the greatest of conquerors, and the seeds of retreat, barely perceptible at first, were beginning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Siege of Sogdiana</w:t>
      </w:r>
    </w:p>
    <w:p>
      <w:pPr>
        <w:autoSpaceDN w:val="0"/>
        <w:autoSpaceDE w:val="0"/>
        <w:widowControl/>
        <w:spacing w:line="264" w:lineRule="exact" w:before="286" w:after="0"/>
        <w:ind w:left="0" w:right="0" w:firstLine="0"/>
        <w:jc w:val="left"/>
      </w:pPr>
      <w:r>
        <w:t xml:space="preserve">The siege of Sogdiana marked a turning point in Alexander's </w:t>
        <w:br/>
        <w:t xml:space="preserve">eastward expansion. Leaving behind the relatively open plains, the Macedonian army found itself grappling with a vastly different terrain – a landscape of rugged mountains, dense forests, and </w:t>
        <w:br/>
        <w:t xml:space="preserve">strategically positioned fortresses. These natural defenses, combined with the fierce resistance of the local Sogdian population, proved far more challenging than the open battles Alexander was </w:t>
        <w:br/>
        <w:t>accustomed to. The initial enthusiasm of the conquest waned as the campaign dragged on, punctuated by brutal sieges and protracted skirmishes.</w:t>
      </w:r>
    </w:p>
    <w:p>
      <w:pPr>
        <w:autoSpaceDN w:val="0"/>
        <w:autoSpaceDE w:val="0"/>
        <w:widowControl/>
        <w:spacing w:line="264" w:lineRule="exact" w:before="264" w:after="0"/>
        <w:ind w:left="0" w:right="0" w:firstLine="0"/>
        <w:jc w:val="left"/>
      </w:pPr>
      <w:r>
        <w:t xml:space="preserve">The first major target was Maracanda, a city of significant strategic importance, nestled within a network of formidable mountain passes. The city's walls, built of sun-baked brick and stone, </w:t>
        <w:br/>
        <w:t xml:space="preserve">withstood repeated assaults from Alexander's siege engines. The Macedonians, accustomed to relatively swift victories, found </w:t>
        <w:br/>
        <w:t xml:space="preserve">themselves facing a protracted campaign of attrition. The Sogdians, expertly utilizing the terrain to their advantage, harassed the </w:t>
        <w:br/>
        <w:t>Macedonian lines with swift hit-and-run attacks, ambushes, and relentless sorties from the city walls. The seemingly endless stream of arrows, rocks, and other projectiles rained down on the besieging forces, constantly keeping them on edge.</w:t>
      </w:r>
    </w:p>
    <w:p>
      <w:pPr>
        <w:autoSpaceDN w:val="0"/>
        <w:autoSpaceDE w:val="0"/>
        <w:widowControl/>
        <w:spacing w:line="264" w:lineRule="exact" w:before="264" w:after="0"/>
        <w:ind w:left="0" w:right="0" w:firstLine="0"/>
        <w:jc w:val="left"/>
      </w:pPr>
      <w:r>
        <w:t>The siege of Maracanda lasted for several grueling months. The relentless bombardment and the constant threat of attacks took a heavy toll on the Macedonian army. Food and water became scarce, and disease began to spread rapidly through the ranks. The once-imposing phalanx, a symbol of Macedonian military might, grew increasingly ragged and depleted. Morale plummeted as the army faced setbacks and the extended campaign eroded the initial sense of invincibility. Alexander, despite his unwavering determination, found himself battling not only the Sogdians but also the growing discontent within his own ranks.</w:t>
      </w:r>
    </w:p>
    <w:p>
      <w:pPr>
        <w:autoSpaceDN w:val="0"/>
        <w:autoSpaceDE w:val="0"/>
        <w:widowControl/>
        <w:spacing w:line="264" w:lineRule="exact" w:before="264" w:after="0"/>
        <w:ind w:left="0" w:right="0" w:firstLine="0"/>
        <w:jc w:val="left"/>
      </w:pPr>
      <w:r>
        <w:t>The city's defenders, inspired by their leaders, Spitamenes and Oxyartes, fought with a ferocity that surprised even the seasoned Macedonian veterans. They were masters of guerilla warfare, using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intimate knowledge of the terrain to outmaneuver the larger, less agile Macedonian army. The Sogdian warriors, aided by the challenging terrain and harsh weather conditions, repeatedly repulsed assaults, inflicting significant casualties on Alexander's forces. The sheer tenacity of the Sogdian defense forced Alexander to adopt unconventional tactics, relying heavily on siege warfare and cunning strategies to breach the city's defenses.</w:t>
      </w:r>
    </w:p>
    <w:p>
      <w:pPr>
        <w:autoSpaceDN w:val="0"/>
        <w:autoSpaceDE w:val="0"/>
        <w:widowControl/>
        <w:spacing w:line="264" w:lineRule="exact" w:before="264" w:after="0"/>
        <w:ind w:left="0" w:right="0" w:firstLine="0"/>
        <w:jc w:val="left"/>
      </w:pPr>
      <w:r>
        <w:t xml:space="preserve">Alexander, however, was not one to be easily deterred. He </w:t>
        <w:br/>
        <w:t xml:space="preserve">employed various innovative siege techniques, utilizing catapults, battering rams, and mining operations to undermine the city walls. He tirelessly inspected his troops' morale, providing encouragement, and sharing in their hardships to maintain cohesion and prevent outbreaks of mutiny. The protracted siege witnessed periods of brutal fighting, moments of unexpected breakthroughs, and </w:t>
        <w:br/>
        <w:t>countless instances of individual acts of courage and resilience from both sides.</w:t>
      </w:r>
    </w:p>
    <w:p>
      <w:pPr>
        <w:autoSpaceDN w:val="0"/>
        <w:autoSpaceDE w:val="0"/>
        <w:widowControl/>
        <w:spacing w:line="264" w:lineRule="exact" w:before="264" w:after="0"/>
        <w:ind w:left="0" w:right="0" w:firstLine="0"/>
        <w:jc w:val="left"/>
      </w:pPr>
      <w:r>
        <w:t xml:space="preserve">After months of relentless attacks, a breach was finally made in the city walls. The ensuing battle within the city was fierce and bloody, a chaotic mêlée of swords, spears, and shields. Maracanda, once an impregnable fortress, fell after a protracted siege that tested the limits of Alexander's army and demonstrated the resilience of the Sogdian people. The victory, however hard-won, came at a </w:t>
        <w:br/>
        <w:t xml:space="preserve">substantial cost, further depleting the already weakened </w:t>
        <w:br/>
        <w:t>Macedonian forces.</w:t>
      </w:r>
    </w:p>
    <w:p>
      <w:pPr>
        <w:autoSpaceDN w:val="0"/>
        <w:autoSpaceDE w:val="0"/>
        <w:widowControl/>
        <w:spacing w:line="264" w:lineRule="exact" w:before="264" w:after="0"/>
        <w:ind w:left="0" w:right="144" w:firstLine="0"/>
        <w:jc w:val="left"/>
      </w:pPr>
      <w:r>
        <w:t xml:space="preserve">The capture of Maracanda did not bring an end to the conflict in Sogdiana. Alexander's troops faced numerous smaller sieges in the subsequent months, encountering smaller but equally determined strongholds throughout the region. Each siege repeated the pattern of the larger campaign – prolonged warfare, relentless harassment from the local population, significant losses on the Macedonian side, and the continual challenge of maintaining morale and </w:t>
        <w:br/>
        <w:t>logistics far from their base of operations. The seemingly endless string of sieges further depleted Alexander’s army, both in terms of manpower and supplies. The relentless warfare and the harsh conditions of the region sapped the energy of the men.</w:t>
      </w:r>
    </w:p>
    <w:p>
      <w:pPr>
        <w:autoSpaceDN w:val="0"/>
        <w:autoSpaceDE w:val="0"/>
        <w:widowControl/>
        <w:spacing w:line="324" w:lineRule="exact" w:before="204" w:after="0"/>
        <w:ind w:left="0" w:right="0" w:firstLine="0"/>
        <w:jc w:val="left"/>
      </w:pPr>
      <w:r>
        <w:t>The resistance of the Sogdians wasn't simply military; it was fueled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by a deep-seated sense of national identity and a fierce </w:t>
        <w:br/>
        <w:t>determination to maintain their independence. The Sogdians utilized guerilla warfare tactics with extraordinary skill, skillfully employing the terrain and their knowledge of the region to negate Alexander's superior military force. Their raids on supply lines and ambushes constantly harassed the Macedonian army, and the constant skirmishes added up to a war of attrition that tested Alexander's army to its limits.</w:t>
      </w:r>
    </w:p>
    <w:p>
      <w:pPr>
        <w:autoSpaceDN w:val="0"/>
        <w:autoSpaceDE w:val="0"/>
        <w:widowControl/>
        <w:spacing w:line="264" w:lineRule="exact" w:before="264" w:after="0"/>
        <w:ind w:left="0" w:right="0" w:firstLine="0"/>
        <w:jc w:val="left"/>
      </w:pPr>
      <w:r>
        <w:t xml:space="preserve">The sieges also exposed the logistical vulnerabilities of Alexander's vast empire. The long supply lines proved increasingly difficult to maintain, and the army frequently faced shortages of food, water, and essential supplies. The distance from Macedonia made </w:t>
        <w:br/>
        <w:t>resupplying the army a constant and enormous logistical challenge. This logistical strain, coupled with the losses sustained during the numerous sieges, significantly hampered Alexander's ability to effectively prosecute his campaigns.</w:t>
      </w:r>
    </w:p>
    <w:p>
      <w:pPr>
        <w:autoSpaceDN w:val="0"/>
        <w:autoSpaceDE w:val="0"/>
        <w:widowControl/>
        <w:spacing w:line="264" w:lineRule="exact" w:before="264" w:after="0"/>
        <w:ind w:left="0" w:right="0" w:firstLine="0"/>
        <w:jc w:val="left"/>
      </w:pPr>
      <w:r>
        <w:t xml:space="preserve">The extended period of warfare in Sogdiana also revealed the growing discontent within the ranks of Alexander's army. The harsh climate, the lack of significant rewards, and the endless string of sieges eroded the soldiers' initial enthusiasm. The initial thrill of conquest had been replaced by a sense of weariness and </w:t>
        <w:br/>
        <w:t>disillusionment. Whispers of rebellion grew louder, and Alexander had to contend with both external enemies and internal dissent.</w:t>
      </w:r>
    </w:p>
    <w:p>
      <w:pPr>
        <w:autoSpaceDN w:val="0"/>
        <w:autoSpaceDE w:val="0"/>
        <w:widowControl/>
        <w:spacing w:line="322" w:lineRule="exact" w:before="206" w:after="0"/>
        <w:ind w:left="0" w:right="0" w:firstLine="0"/>
        <w:jc w:val="left"/>
      </w:pPr>
      <w:r>
        <w:t>The sieges of Sogdiana served as a harsh lesson for Alexander.</w:t>
      </w:r>
    </w:p>
    <w:p>
      <w:pPr>
        <w:autoSpaceDN w:val="0"/>
        <w:autoSpaceDE w:val="0"/>
        <w:widowControl/>
        <w:spacing w:line="264" w:lineRule="exact" w:before="58" w:after="0"/>
        <w:ind w:left="0" w:right="0" w:firstLine="0"/>
        <w:jc w:val="left"/>
      </w:pPr>
      <w:r>
        <w:t xml:space="preserve">While he ultimately succeeded in conquering the region, the </w:t>
        <w:br/>
        <w:t xml:space="preserve">protracted conflicts and the significant losses inflicted demonstrated the limits of his military power. The campaign revealed the </w:t>
        <w:br/>
        <w:t xml:space="preserve">challenges posed by a determined foe, unfamiliar terrain, and the inherent difficulties of maintaining a vast army far from its </w:t>
        <w:br/>
        <w:t xml:space="preserve">homeland. The experience in Sogdiana marked a critical turning point, signaling a shift from the relatively rapid conquests of the earlier stages of his campaign to a more arduous and drawn-out struggle. The victories, though ultimately achieved, came at a significant cost, both militarily and in terms of morale, setting the stage for the eventual limitations of his ambitious eastern </w:t>
        <w:br/>
        <w:t>expansion. The experience in Sogdiana would forever shape the memory of Alexander’s campaigns, serving as a stark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formidable challenges faced during the eastward push. The once seemingly unstoppable advance now showed clear signs of slowing down, the cost of victory now being more than just a battlefield casualty count. It chipped away at the invincible reputation of the Macedonian army, leaving behind a sense of weariness and unease as they continued their eastward march.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Mutiny at Opis</w:t>
      </w:r>
    </w:p>
    <w:p>
      <w:pPr>
        <w:autoSpaceDN w:val="0"/>
        <w:autoSpaceDE w:val="0"/>
        <w:widowControl/>
        <w:spacing w:line="324" w:lineRule="exact" w:before="226" w:after="0"/>
        <w:ind w:left="0" w:right="0" w:firstLine="0"/>
        <w:jc w:val="left"/>
      </w:pPr>
      <w:r>
        <w:t>The relentless campaigns in Sogdiana had exacted a terrible toll.</w:t>
      </w:r>
    </w:p>
    <w:p>
      <w:pPr>
        <w:autoSpaceDN w:val="0"/>
        <w:autoSpaceDE w:val="0"/>
        <w:widowControl/>
        <w:spacing w:line="264" w:lineRule="exact" w:before="60" w:after="0"/>
        <w:ind w:left="0" w:right="0" w:firstLine="0"/>
        <w:jc w:val="left"/>
      </w:pPr>
      <w:r>
        <w:t>The Macedonian army, once a symbol of seemingly unstoppable power, was weary, depleted, and increasingly disillusioned. The endless sieges, the harsh climate, and the constant skirmishes had eroded the initial enthusiasm that had fueled their conquests across Persia and Egypt. The whispers of discontent, initially muted, had grown into a chorus of resentment, a simmering discontent that threatened to boil over into open rebellion. This simmering unrest found its flashpoint in Opis, a strategically important city on the Tigris River.</w:t>
      </w:r>
    </w:p>
    <w:p>
      <w:pPr>
        <w:autoSpaceDN w:val="0"/>
        <w:autoSpaceDE w:val="0"/>
        <w:widowControl/>
        <w:spacing w:line="264" w:lineRule="exact" w:before="264" w:after="0"/>
        <w:ind w:left="0" w:right="0" w:firstLine="0"/>
        <w:jc w:val="left"/>
      </w:pPr>
      <w:r>
        <w:t>Opis, a vital hub for the Macedonian logistical operations, was chosen for a crucial assembly. Alexander, perhaps unaware of the depth of the growing resentment, intended to address the army, to thank them for their decades of service, and to announce plans for further expansion, possibly even into India. He underestimated the magnitude of the weariness that had settled over his veterans. Years of relentless campaigning, far from their homes and families, had taken their toll; the promise of further conquests failed to ignite the old enthusiasm. Instead, it sparked a fiery resentment.</w:t>
      </w:r>
    </w:p>
    <w:p>
      <w:pPr>
        <w:autoSpaceDN w:val="0"/>
        <w:autoSpaceDE w:val="0"/>
        <w:widowControl/>
        <w:spacing w:line="264" w:lineRule="exact" w:before="264" w:after="0"/>
        <w:ind w:left="0" w:right="0" w:firstLine="0"/>
        <w:jc w:val="left"/>
      </w:pPr>
      <w:r>
        <w:t xml:space="preserve">The assembly began with the usual pomp and circumstance; </w:t>
        <w:br/>
        <w:t xml:space="preserve">Alexander, surrounded by his generals and officers, addressed his troops. His speech, however, fell flat. The words of gratitude and future promises were met with a sullen silence, a stark contrast to the enthusiastic cheers that would have greeted similar </w:t>
        <w:br/>
        <w:t>announcements in the past. The Macedonian veterans, hardened by years of brutal warfare, were unmoved by the rhetoric. Their faces, etched with the lines of hardship and weariness, revealed a deep-seated discontent. They experienced betrayed, exploited, and forgotten.</w:t>
      </w:r>
    </w:p>
    <w:p>
      <w:pPr>
        <w:autoSpaceDN w:val="0"/>
        <w:autoSpaceDE w:val="0"/>
        <w:widowControl/>
        <w:spacing w:line="264" w:lineRule="exact" w:before="264" w:after="0"/>
        <w:ind w:left="0" w:right="0" w:firstLine="0"/>
        <w:jc w:val="left"/>
      </w:pPr>
      <w:r>
        <w:t xml:space="preserve">The breaking point arrived during the announcement of the </w:t>
        <w:br/>
        <w:t>discharge of the Macedonian veterans. While this was a standard practice in ancient armies to prevent the potential threat of a long-serving, powerful force who might develop political aspirations, the timing and manner of the announcement proved disastrous.</w:t>
      </w:r>
    </w:p>
    <w:p>
      <w:pPr>
        <w:autoSpaceDN w:val="0"/>
        <w:autoSpaceDE w:val="0"/>
        <w:widowControl/>
        <w:spacing w:line="324" w:lineRule="exact" w:before="0" w:after="0"/>
        <w:ind w:left="0" w:right="0" w:firstLine="0"/>
        <w:jc w:val="left"/>
      </w:pPr>
      <w:r>
        <w:t>Alexander, intending to reward and replace them with the newly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enlisted, non-Macedonian troops, believed he was securing his vast empire and its long-term stability. The veterans, however, witnessed it as an act of betrayal and ingratitude, a dismissal of their loyalty and sacrifices.</w:t>
      </w:r>
    </w:p>
    <w:p>
      <w:pPr>
        <w:autoSpaceDN w:val="0"/>
        <w:autoSpaceDE w:val="0"/>
        <w:widowControl/>
        <w:spacing w:line="264" w:lineRule="exact" w:before="264" w:after="0"/>
        <w:ind w:left="0" w:right="0" w:firstLine="0"/>
        <w:jc w:val="left"/>
      </w:pPr>
      <w:r>
        <w:t>The veterans, many of whom had served alongside Alexander since his ascension, interpreted the announcement as a blatant disregard for their decades of unwavering loyalty and unparalleled service. Their loyalty had carried him to victory after victory, yet they were to be replaced by men who had not yet earned their spurs, men who had not faced the horrors they had endured together. The perception of being discarded, the dismissal of their contributions, fueled the flames of their resentment. The murmurs of discontent morphed into shouts of outrage.</w:t>
      </w:r>
    </w:p>
    <w:p>
      <w:pPr>
        <w:autoSpaceDN w:val="0"/>
        <w:autoSpaceDE w:val="0"/>
        <w:widowControl/>
        <w:spacing w:line="264" w:lineRule="exact" w:before="264" w:after="0"/>
        <w:ind w:left="0" w:right="0" w:firstLine="0"/>
        <w:jc w:val="left"/>
      </w:pPr>
      <w:r>
        <w:t>The ensuing scene was chaotic. The once-disciplined phalanx dissolved into a mob of angry veterans, their voices rising in a cacophony of protest and rage. Accusations flew, and insults were hurled at Alexander and his officers. The Macedonian officers, accustomed to the respect and discipline of the army, were shocked and taken aback by the unprecedented outburst of defiance.</w:t>
      </w:r>
    </w:p>
    <w:p>
      <w:pPr>
        <w:autoSpaceDN w:val="0"/>
        <w:autoSpaceDE w:val="0"/>
        <w:widowControl/>
        <w:spacing w:line="264" w:lineRule="exact" w:before="58" w:after="0"/>
        <w:ind w:left="0" w:right="0" w:firstLine="0"/>
        <w:jc w:val="left"/>
      </w:pPr>
      <w:r>
        <w:t>Alexander himself, accustomed to unwavering loyalty, was stunned by the depth of anger directed toward him.</w:t>
      </w:r>
    </w:p>
    <w:p>
      <w:pPr>
        <w:autoSpaceDN w:val="0"/>
        <w:autoSpaceDE w:val="0"/>
        <w:widowControl/>
        <w:spacing w:line="264" w:lineRule="exact" w:before="264" w:after="0"/>
        <w:ind w:left="0" w:right="0" w:firstLine="0"/>
        <w:jc w:val="left"/>
      </w:pPr>
      <w:r>
        <w:t xml:space="preserve">The mutiny was not a spontaneous eruption of anger, but rather the culmination of years of simmering discontent. The soldiers had endured hardship, loss, and constant danger, driven by the </w:t>
        <w:br/>
        <w:t>relentless ambition of their king. They had conquered vast empires, facing down countless foes, yet they experienced increasingly alienated from Alexander, from their homeland, and from any sense of reward or recognition for their sacrifices. Years spent fighting in foreign lands, under harsh conditions and far from their loved ones, had taken a heavy toll on their morale and spirit.</w:t>
      </w:r>
    </w:p>
    <w:p>
      <w:pPr>
        <w:autoSpaceDN w:val="0"/>
        <w:autoSpaceDE w:val="0"/>
        <w:widowControl/>
        <w:spacing w:line="264" w:lineRule="exact" w:before="264" w:after="0"/>
        <w:ind w:left="0" w:right="0" w:firstLine="0"/>
        <w:jc w:val="left"/>
      </w:pPr>
      <w:r>
        <w:t xml:space="preserve">The heart of the mutiny resided in the sense of betrayal the veterans experienced. They had followed Alexander to the ends of the earth, sharing his victories and enduring his defeats. They had fought with </w:t>
        <w:br/>
        <w:t>unmatched courage and discipline, only to be cast aside in their old age, replaced by troops who had yet to prove themselves worthy of the legacy that they had created. The anger and betrayal ran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fueling the intensity of the rebellion.</w:t>
      </w:r>
    </w:p>
    <w:p>
      <w:pPr>
        <w:autoSpaceDN w:val="0"/>
        <w:autoSpaceDE w:val="0"/>
        <w:widowControl/>
        <w:spacing w:line="264" w:lineRule="exact" w:before="264" w:after="0"/>
        <w:ind w:left="0" w:right="0" w:firstLine="0"/>
        <w:jc w:val="left"/>
      </w:pPr>
      <w:r>
        <w:t>Alexander, a master strategist, initially attempted to quell the mutiny through diplomacy and negotiation. He addressed the veterans, attempted to explain his reasoning, and tried to reassure them of his gratitude. He offered apologies, promising adjustments, and even proposing an alternative, but his efforts were met with deaf ears, his words lost in the roar of defiance. The trust that had bound him to his troops had broken irretrievably.</w:t>
      </w:r>
    </w:p>
    <w:p>
      <w:pPr>
        <w:autoSpaceDN w:val="0"/>
        <w:autoSpaceDE w:val="0"/>
        <w:widowControl/>
        <w:spacing w:line="264" w:lineRule="exact" w:before="264" w:after="0"/>
        <w:ind w:left="0" w:right="0" w:firstLine="0"/>
        <w:jc w:val="left"/>
      </w:pPr>
      <w:r>
        <w:t xml:space="preserve">The situation became precarious. The mutiny threatened not only Alexander's authority but the stability of his vast empire. He </w:t>
        <w:br/>
        <w:t xml:space="preserve">recognized the gravity of the situation. The threat posed by the mutiny was far greater than any battlefield encounter, yet he chose to employ a masterful diplomatic maneuver. With a sudden, </w:t>
        <w:br/>
        <w:t>unexpected decision, he pardoned the mutinous veterans and addressed their grievances in a manner that demonstrated both his understanding of their feelings and his resolve to secure their continued loyalty.</w:t>
      </w:r>
    </w:p>
    <w:p>
      <w:pPr>
        <w:autoSpaceDN w:val="0"/>
        <w:autoSpaceDE w:val="0"/>
        <w:widowControl/>
        <w:spacing w:line="264" w:lineRule="exact" w:before="264" w:after="0"/>
        <w:ind w:left="0" w:right="0" w:firstLine="0"/>
        <w:jc w:val="left"/>
      </w:pPr>
      <w:r>
        <w:t>The veterans, many of whom were seasoned warriors whose loyalty and camaraderie had made the Macedonian army invincible, were caught by surprise. Their initial anger had been fueled by a sense of betrayal, a feeling of being disregarded after years of unwavering service. Alexander’s response and understanding, albeit unexpected, demonstrated a degree of empathy and understanding they had been denied.</w:t>
      </w:r>
    </w:p>
    <w:p>
      <w:pPr>
        <w:autoSpaceDN w:val="0"/>
        <w:autoSpaceDE w:val="0"/>
        <w:widowControl/>
        <w:spacing w:line="264" w:lineRule="exact" w:before="264" w:after="0"/>
        <w:ind w:left="0" w:right="0" w:firstLine="0"/>
        <w:jc w:val="left"/>
      </w:pPr>
      <w:r>
        <w:t xml:space="preserve">The crisis at Opis served as a pivotal moment in Alexander’s reign. It underscored the profound challenges of maintaining order and loyalty in an empire of immense scale and diversity. It exposed the limitations of even the most charismatic leader's ability to control an army stretched thin by years of relentless campaigns. It brought Alexander the Great face-to-face with the fragility of his </w:t>
        <w:br/>
        <w:t>achievements and the complex nature of leadership, a lesson he would carry with him in the final years of his life. The mutiny at Opis acted as a harbinger of the future, a sign that the relentless march eastward was becoming unsustainable. The echoes of the rebellion would continue to resonate, casting a long shadow over the subsequent events leading to his death in Babylon, marking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only the decline of his physical state but also the gradual </w:t>
        <w:br/>
        <w:t>disintegration of the unity that had once characterized his mighty empire. The seemingly invincible Macedonian army, forged in the crucible of countless battles, had finally met its match—not in a foreign foe, but in the discontent of its own veterans.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Indus Campaign</w:t>
      </w:r>
    </w:p>
    <w:p>
      <w:pPr>
        <w:autoSpaceDN w:val="0"/>
        <w:autoSpaceDE w:val="0"/>
        <w:widowControl/>
        <w:spacing w:line="264" w:lineRule="exact" w:before="286" w:after="0"/>
        <w:ind w:left="0" w:right="0" w:firstLine="0"/>
        <w:jc w:val="left"/>
      </w:pPr>
      <w:r>
        <w:t>The Indus River, a shimmering ribbon of silver snaking through the heart of a land unknown, beckoned Alexander. The whispers of fabulous wealth, powerful kingdoms, and exotic cultures fueled his ambition, pushing aside the lingering unease from the mutiny at Opis. He had appeased his veterans, but the deep fissures within his army remained. The relentless march eastward continued, fueled by a potent cocktail of ambition and a desperate need to prove his invincibility, a need to silence the doubts that had begun to gnaw at his own resolve.</w:t>
      </w:r>
    </w:p>
    <w:p>
      <w:pPr>
        <w:autoSpaceDN w:val="0"/>
        <w:autoSpaceDE w:val="0"/>
        <w:widowControl/>
        <w:spacing w:line="264" w:lineRule="exact" w:before="264" w:after="0"/>
        <w:ind w:left="0" w:right="0" w:firstLine="0"/>
        <w:jc w:val="left"/>
      </w:pPr>
      <w:r>
        <w:t xml:space="preserve">Leaving behind the familiar landscapes of Persia and Mesopotamia, the Macedonian army plunged into the unknown. The terrain shifted dramatically; the fertile plains gave way to rugged hills, and the familiar landmarks were replaced by an alien wilderness. The Indus Valley presented a stark contrast to the lands they had </w:t>
        <w:br/>
        <w:t>conquered previously. The climate was oppressive, the heat a relentless enemy sapping the strength of men and beast alike. The supplies, meticulously managed during previous campaigns, were stretched thin; the vast distances and unpredictable terrain made resupply an arduous and often perilous undertaking. The logistical nightmare that was the Indus campaign began to unfold.</w:t>
      </w:r>
    </w:p>
    <w:p>
      <w:pPr>
        <w:autoSpaceDN w:val="0"/>
        <w:autoSpaceDE w:val="0"/>
        <w:widowControl/>
        <w:spacing w:line="264" w:lineRule="exact" w:before="264" w:after="0"/>
        <w:ind w:left="0" w:right="0" w:firstLine="0"/>
        <w:jc w:val="left"/>
      </w:pPr>
      <w:r>
        <w:t>The first encounters with the Indian kingdoms revealed a world vastly different from the Persian Empire. The soldiers encountered fortified cities, advanced irrigation systems, and sophisticated weaponry. The Indian armies were not the disorganized rabble Alexander had come to expect. They were disciplined, well-</w:t>
        <w:br/>
        <w:t>equipped, and fought with a fierce determination that surprised the seasoned Macedonian veterans. These were not Persian satraps eager to surrender; these were kings fighting to defend their lands and their way of life.</w:t>
      </w:r>
    </w:p>
    <w:p>
      <w:pPr>
        <w:autoSpaceDN w:val="0"/>
        <w:autoSpaceDE w:val="0"/>
        <w:widowControl/>
        <w:spacing w:line="264" w:lineRule="exact" w:before="264" w:after="0"/>
        <w:ind w:left="0" w:right="0" w:firstLine="0"/>
        <w:jc w:val="left"/>
      </w:pPr>
      <w:r>
        <w:t xml:space="preserve">The battle of Hydaspes River stands as a testament to the ferocity and skill of both armies. Porus, the king of the Paurava kingdom, commanded an army of elephants, a weapon unlike anything the Macedonians had encountered before. The sheer size and </w:t>
        <w:br/>
        <w:t>intimidating presence of these colossal beasts initially unnerved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Macedonian cavalry. The thundering charge of the elephants, their war-painted bodies blotting out the sun, created a scene of chaos and confusion. The Macedonian phalanx, their disciplined ranks usually impenetrable, found themselves struggling to maintain their formation amidst the stampede of terrified horses and the crushing weight of the elephants.</w:t>
      </w:r>
    </w:p>
    <w:p>
      <w:pPr>
        <w:autoSpaceDN w:val="0"/>
        <w:autoSpaceDE w:val="0"/>
        <w:widowControl/>
        <w:spacing w:line="264" w:lineRule="exact" w:before="264" w:after="0"/>
        <w:ind w:left="0" w:right="0" w:firstLine="0"/>
        <w:jc w:val="left"/>
      </w:pPr>
      <w:r>
        <w:t xml:space="preserve">Alexander, ever the master strategist, adapted his tactics. He used his superior cavalry to outmaneuver the elephants, exploiting their limitations and directing the charge to exploit the gaps in Porus's lines. The battle raged for hours, a clash of civilizations, a </w:t>
        <w:br/>
        <w:t>symphony of clashing steel, the trumpeting of elephants, and the desperate cries of men. The victory was hard-won, a testament to Alexander's tactical brilliance and the courage of his troops, but it came at a heavy cost. The Macedonian army, already depleted and weary, suffered significant losses.</w:t>
      </w:r>
    </w:p>
    <w:p>
      <w:pPr>
        <w:autoSpaceDN w:val="0"/>
        <w:autoSpaceDE w:val="0"/>
        <w:widowControl/>
        <w:spacing w:line="264" w:lineRule="exact" w:before="264" w:after="0"/>
        <w:ind w:left="0" w:right="0" w:firstLine="0"/>
        <w:jc w:val="left"/>
      </w:pPr>
      <w:r>
        <w:t>The victory over Porus, while significant, did not bring an end to the resistance. Alexander's advance was met with a succession of well-defended cities and determined armies. Each encounter tested the limits of the Macedonian army's endurance and resources. The relentless heat, the unfamiliar diseases, and the constant pressure of warfare began to wear down the already weary soldiers. The initial enthusiasm that had carried them through years of conquest had been replaced by a sense of exhaustion and disillusionment. The whispers of discontent, once stifled by the momentum of victory, began to grow louder.</w:t>
      </w:r>
    </w:p>
    <w:p>
      <w:pPr>
        <w:autoSpaceDN w:val="0"/>
        <w:autoSpaceDE w:val="0"/>
        <w:widowControl/>
        <w:spacing w:line="264" w:lineRule="exact" w:before="264" w:after="0"/>
        <w:ind w:left="0" w:right="0" w:firstLine="0"/>
        <w:jc w:val="left"/>
      </w:pPr>
      <w:r>
        <w:t xml:space="preserve">The cultural differences added another layer of complexity to the campaign. The Macedonians, accustomed to a relatively </w:t>
        <w:br/>
        <w:t>homogenous culture in their conquests, found themselves grappling with a diverse array of customs, beliefs, and social structures. The differences in language, religion, and social hierarchy presented considerable challenges. Misunderstandings and conflicts arose frequently, further straining the already fragile morale of the army.</w:t>
      </w:r>
    </w:p>
    <w:p>
      <w:pPr>
        <w:autoSpaceDN w:val="0"/>
        <w:autoSpaceDE w:val="0"/>
        <w:widowControl/>
        <w:spacing w:line="264" w:lineRule="exact" w:before="58" w:after="0"/>
        <w:ind w:left="0" w:right="288" w:firstLine="0"/>
        <w:jc w:val="left"/>
      </w:pPr>
      <w:r>
        <w:t>Alexander's attempts at cultural diplomacy were often met with suspicion and resistance. The inherent cultural clash exacerbated the existing problems of supply and exhaustion.</w:t>
      </w:r>
    </w:p>
    <w:p>
      <w:pPr>
        <w:autoSpaceDN w:val="0"/>
        <w:autoSpaceDE w:val="0"/>
        <w:widowControl/>
        <w:spacing w:line="324" w:lineRule="exact" w:before="204" w:after="0"/>
        <w:ind w:left="0" w:right="0" w:firstLine="0"/>
        <w:jc w:val="left"/>
      </w:pPr>
      <w:r>
        <w:t>The turning point came not on the battlefield, but within the ranks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Macedonian army itself. The combined factors – exhaustion, disease, logistical nightmares, and cultural clashes – finally broke the spirit of the troops. They had traversed continents, conquered empires, and yet, here, in the face of a relatively minor kingdom, the relentless march eastward had reached its limits. The army, exhausted and disillusioned, refused to advance further. The </w:t>
        <w:br/>
        <w:t>seemingly invincible Macedonian machine had reached its breaking point.</w:t>
      </w:r>
    </w:p>
    <w:p>
      <w:pPr>
        <w:autoSpaceDN w:val="0"/>
        <w:autoSpaceDE w:val="0"/>
        <w:widowControl/>
        <w:spacing w:line="264" w:lineRule="exact" w:before="264" w:after="0"/>
        <w:ind w:left="0" w:right="0" w:firstLine="0"/>
        <w:jc w:val="left"/>
      </w:pPr>
      <w:r>
        <w:t xml:space="preserve">Alexander, faced with open defiance from an army that had once been his unswerving weapon, had to admit defeat. For the first time, his ambition was met with a force that he could not conquer –the limits of human endurance. The Indus campaign, a bold </w:t>
        <w:br/>
        <w:t>extension of his empire, had come to a grinding halt, not because of superior military force, but because of the limitations of logistics, the weight of cultural differences, and the ultimate inability to overcome the simple yet powerful force of human exhaustion. The dream of conquering India, once a beacon illuminating the path of his ambition, was abandoned. The decision, though bitter, was a practical acknowledgement of a brutal reality – the vastness of the empire he had built was stretching the limits of its human resources to breaking point. The tide had turned, and the tide was not his to control.</w:t>
      </w:r>
    </w:p>
    <w:p>
      <w:pPr>
        <w:autoSpaceDN w:val="0"/>
        <w:autoSpaceDE w:val="0"/>
        <w:widowControl/>
        <w:spacing w:line="264" w:lineRule="exact" w:before="264" w:after="0"/>
        <w:ind w:left="0" w:right="0" w:firstLine="0"/>
        <w:jc w:val="left"/>
      </w:pPr>
      <w:r>
        <w:t xml:space="preserve">The retreat was long and arduous. The same challenges that had beset the advance – the difficult terrain, the scorching heat, the hostility of the local population – presented even greater obstacles to the depleted and demoralized army. The journey back was a testament to their resilience, their ability to endure even in the face of overwhelming adversity. But the indelible experience of the Indus campaign left its mark. The seemingly insurmountable </w:t>
        <w:br/>
        <w:t>obstacles they had encountered had shaken the confidence of the army and profoundly impacted Alexander himself. The campaign marked the beginning of the end, a gradual but inevitable decline from his position as the supreme military leader and ruler of an immense yet increasingly unstable empire. The echoes of the Indus campaign resonated through the remaining years of his reign, a constant reminder of the limits of human ambition, and the fragility of even the most magnificent empires. The Indus, once a symbol of hope and adventure, became a stark reminder of the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Alexander's seemingly limitless power. The invincible </w:t>
        <w:br/>
        <w:t xml:space="preserve">Macedonian army, battered and bruised, turned its face westward, leaving behind the legendary kingdoms of the Indus, a legacy forever etched in the annals of history but never fully realized by the man who sought to conquer them. The journey home was not merely a geographical return; it was a return to a reality far less glamorous, and significantly more fragile, than the dreams of conquest that had propelled them eastward. The seeds of </w:t>
        <w:br/>
        <w:t>disillusionment, sown in the sun-baked lands of the Indus, would soon bear bitter fruit.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Turn Back</w:t>
      </w:r>
    </w:p>
    <w:p>
      <w:pPr>
        <w:autoSpaceDN w:val="0"/>
        <w:autoSpaceDE w:val="0"/>
        <w:widowControl/>
        <w:spacing w:line="264" w:lineRule="exact" w:before="286" w:after="0"/>
        <w:ind w:left="0" w:right="0" w:firstLine="0"/>
        <w:jc w:val="left"/>
      </w:pPr>
      <w:r>
        <w:t>The decision to turn back was not a sudden one, born of a single disastrous battle or a moment of weakness. It was the culmination of a slow, agonizing process, a gradual erosion of the Macedonian army’s spirit and capabilities. The whispers of discontent, initially muted by the thrill of conquest and the charisma of Alexander, had swelled into a roar, impossible to ignore. The veterans, battle-hardened and scarred, were no longer driven by ambition; they were driven by exhaustion, by a profound weariness born of years spent under the relentless sun, fighting endless battles in unfamiliar lands.</w:t>
      </w:r>
    </w:p>
    <w:p>
      <w:pPr>
        <w:autoSpaceDN w:val="0"/>
        <w:autoSpaceDE w:val="0"/>
        <w:widowControl/>
        <w:spacing w:line="264" w:lineRule="exact" w:before="264" w:after="0"/>
        <w:ind w:left="0" w:right="0" w:firstLine="0"/>
        <w:jc w:val="left"/>
      </w:pPr>
      <w:r>
        <w:t>The logistical challenges were immense. The supply lines, stretched to their breaking point during the advance, were now even more precarious. The vast distances, the unpredictable terrain, and the hostility of the local population made resupply an almost impossible task. The army was constantly short of food, water, and essential supplies, leading to widespread sickness and starvation. The once-impeccable Macedonian war machine, oiled by efficiency and discipline, had begun to sputter and falter.</w:t>
      </w:r>
    </w:p>
    <w:p>
      <w:pPr>
        <w:autoSpaceDN w:val="0"/>
        <w:autoSpaceDE w:val="0"/>
        <w:widowControl/>
        <w:spacing w:line="264" w:lineRule="exact" w:before="264" w:after="0"/>
        <w:ind w:left="0" w:right="144" w:firstLine="0"/>
        <w:jc w:val="left"/>
      </w:pPr>
      <w:r>
        <w:t xml:space="preserve">Disease, too, played a significant role in the army's decline. The unfamiliar climate and the contact with local populations </w:t>
        <w:br/>
        <w:t>introduced new illnesses, sweeping through the ranks like wildfire.</w:t>
      </w:r>
    </w:p>
    <w:p>
      <w:pPr>
        <w:autoSpaceDN w:val="0"/>
        <w:autoSpaceDE w:val="0"/>
        <w:widowControl/>
        <w:spacing w:line="264" w:lineRule="exact" w:before="60" w:after="0"/>
        <w:ind w:left="0" w:right="0" w:firstLine="0"/>
        <w:jc w:val="left"/>
      </w:pPr>
      <w:r>
        <w:t>Dysentery, malaria, and other tropical diseases decimated the already depleted forces. The medical skills of the time were limited, and the lack of proper sanitation only exacerbated the problem. The battlefield casualties were only one aspect of the immense loss of life; disease silently stole away the strength of the army, one man at a time.</w:t>
      </w:r>
    </w:p>
    <w:p>
      <w:pPr>
        <w:autoSpaceDN w:val="0"/>
        <w:autoSpaceDE w:val="0"/>
        <w:widowControl/>
        <w:spacing w:line="264" w:lineRule="exact" w:before="264" w:after="0"/>
        <w:ind w:left="0" w:right="144" w:firstLine="0"/>
        <w:jc w:val="left"/>
      </w:pPr>
      <w:r>
        <w:t>The elephants, the fearsome weapon of Porus’ army, had left an indelible impression on the Macedonian soldiers. While Alexander had ultimately devised strategies to counter their effectiveness, the sheer terror they instilled remained. The psychological impact of facing these behemoths, unlike anything encountered before, was significant. It created a sense of unease, a feeling that the familiar rules of warfare no longer applied, adding to the growing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uncertainty and fear.</w:t>
      </w:r>
    </w:p>
    <w:p>
      <w:pPr>
        <w:autoSpaceDN w:val="0"/>
        <w:autoSpaceDE w:val="0"/>
        <w:widowControl/>
        <w:spacing w:line="264" w:lineRule="exact" w:before="264" w:after="0"/>
        <w:ind w:left="0" w:right="0" w:firstLine="0"/>
        <w:jc w:val="left"/>
      </w:pPr>
      <w:r>
        <w:t xml:space="preserve">Beyond the logistical and medical issues, a deep-seated cultural clash further eroded the morale of the troops. The Indians, while possessing advanced civilizations and sophisticated military tactics, presented a world dramatically different from the familiar Greco-Persian sphere. Their customs, beliefs, and social structures were alien to the Macedonians, leading to frequent misunderstandings and conflicts. Alexander's attempts to foster understanding through diplomacy often met with suspicion and resistance. The inherent difficulty in communication, the differences in religious practices, and the diverse array of political systems further complicated </w:t>
        <w:br/>
        <w:t xml:space="preserve">matters, fueling resentment and distrust among the soldiers. The constant friction, the feeling of being in a foreign and hostile </w:t>
        <w:br/>
        <w:t>environment, added to the existing stress, contributing to the army's growing weariness.</w:t>
      </w:r>
    </w:p>
    <w:p>
      <w:pPr>
        <w:autoSpaceDN w:val="0"/>
        <w:autoSpaceDE w:val="0"/>
        <w:widowControl/>
        <w:spacing w:line="264" w:lineRule="exact" w:before="264" w:after="0"/>
        <w:ind w:left="0" w:right="144" w:firstLine="0"/>
        <w:jc w:val="left"/>
      </w:pPr>
      <w:r>
        <w:t xml:space="preserve">Even Alexander, the indomitable leader, experienced the strain. He </w:t>
        <w:br/>
        <w:t>remained resolute, his ambition seemingly undimmed, but he was not immune to the effects of the campaign. The open rebellion at Opis had served as a warning, and the growing discontent among his troops highlighted the limits of his power. He was no longer commanding a well-oiled machine; his army was fraying at the edges. The seemingly limitless potential of his armies was showing unmistakable signs of exhaustion.</w:t>
      </w:r>
    </w:p>
    <w:p>
      <w:pPr>
        <w:autoSpaceDN w:val="0"/>
        <w:autoSpaceDE w:val="0"/>
        <w:widowControl/>
        <w:spacing w:line="264" w:lineRule="exact" w:before="264" w:after="0"/>
        <w:ind w:left="0" w:right="0" w:firstLine="0"/>
        <w:jc w:val="left"/>
      </w:pPr>
      <w:r>
        <w:t>The turning point came during a council of war. The murmurings of dissent had grown too loud to ignore. The officers, exhausted and disillusioned, openly voiced their concerns. The arguments centered on logistics, disease, and the sheer exhaustion of the army. The dream of conquering India, once a beacon of hope, now seemed like a fool's errand. The physical and mental toll of the campaign was overwhelming.</w:t>
      </w:r>
    </w:p>
    <w:p>
      <w:pPr>
        <w:autoSpaceDN w:val="0"/>
        <w:autoSpaceDE w:val="0"/>
        <w:widowControl/>
        <w:spacing w:line="264" w:lineRule="exact" w:before="264" w:after="0"/>
        <w:ind w:left="0" w:right="0" w:firstLine="0"/>
        <w:jc w:val="left"/>
      </w:pPr>
      <w:r>
        <w:t xml:space="preserve">Alexander, faced with the stark reality of his army's exhaustion and their refusal to continue, knew he had no choice but to concede. He was a brilliant military strategist, but even his genius could not overcome the insurmountable obstacles presented by the combined weight of logistical failures, disease, cultural clashes, and, </w:t>
        <w:br/>
        <w:t>ultimately, human limitations. The decision was a bitter pill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swallow, a humbling admission that even the greatest conqueror could not defy the limitations of his own resources and the resilience of the human spirit.</w:t>
      </w:r>
    </w:p>
    <w:p>
      <w:pPr>
        <w:autoSpaceDN w:val="0"/>
        <w:autoSpaceDE w:val="0"/>
        <w:widowControl/>
        <w:spacing w:line="264" w:lineRule="exact" w:before="264" w:after="0"/>
        <w:ind w:left="0" w:right="0" w:firstLine="0"/>
        <w:jc w:val="left"/>
      </w:pPr>
      <w:r>
        <w:t>The retreat was a harrowing experience. The same harsh conditions that had plagued the advance now posed an even greater threat to the weakened army. Disease continued to spread, food was scarce, and the constant threat of attacks from hostile tribes added to the growing sense of despair. The journey back was a test of endurance, a testament to the soldiers’ resilience, but it was a far cry from the triumphant march eastward.</w:t>
      </w:r>
    </w:p>
    <w:p>
      <w:pPr>
        <w:autoSpaceDN w:val="0"/>
        <w:autoSpaceDE w:val="0"/>
        <w:widowControl/>
        <w:spacing w:line="264" w:lineRule="exact" w:before="264" w:after="0"/>
        <w:ind w:left="0" w:right="0" w:firstLine="0"/>
        <w:jc w:val="left"/>
      </w:pPr>
      <w:r>
        <w:t xml:space="preserve">The Indus campaign, a bold and audacious venture, ended not with a resounding victory, but with a painful retreat, a stark reminder that even the most ambitious plans can be thwarted by the limits of human endurance. It was a turning point, marking not just the end of Alexander's eastern expansion, but also the beginning of a </w:t>
        <w:br/>
        <w:t xml:space="preserve">decline, a slow but steady unraveling of his vast empire. The seeds of discontent, sown in the unforgiving lands of the Indus, would blossom into challenges that would haunt Alexander and ultimately contribute to the premature end of his reign. The invincible </w:t>
        <w:br/>
        <w:t xml:space="preserve">Macedonian army, once the instrument of his conquest, was now a testament to the fragility of even the most powerful human </w:t>
        <w:br/>
        <w:t>enterprise.</w:t>
      </w:r>
    </w:p>
    <w:p>
      <w:pPr>
        <w:autoSpaceDN w:val="0"/>
        <w:autoSpaceDE w:val="0"/>
        <w:widowControl/>
        <w:spacing w:line="264" w:lineRule="exact" w:before="264" w:after="0"/>
        <w:ind w:left="0" w:right="0" w:firstLine="0"/>
        <w:jc w:val="left"/>
      </w:pPr>
      <w:r>
        <w:t>The return to the familiar lands of Persia brought little solace. The army, scarred by the Indus campaign, was a shadow of its former self. The losses suffered not only in battle, but also from disease and attrition, were staggering. The morale was broken, the confidence shaken. The soldiers, once filled with a sense of invincibility, were now haunted by the memories of their struggles, by the realization that their limits had been reached.</w:t>
      </w:r>
    </w:p>
    <w:p>
      <w:pPr>
        <w:autoSpaceDN w:val="0"/>
        <w:autoSpaceDE w:val="0"/>
        <w:widowControl/>
        <w:spacing w:line="264" w:lineRule="exact" w:before="264" w:after="0"/>
        <w:ind w:left="0" w:right="0" w:firstLine="0"/>
        <w:jc w:val="left"/>
      </w:pPr>
      <w:r>
        <w:t>Alexander, himself, bore the weight of this defeat. The dream of a unified empire, stretching from Greece to the Indus, had been shattered. The unconquerable king, the master of strategy, had been humbled. The weight of his ambition, once a source of strength, now seemed to burden him. He was still the undisputed ruler, but the cracks in the foundation of his empire were beginning to show, visible even to his most loyal followers. The Indus, once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hope and unlimited potential, now stood as a stark reminder of human limitations. The echoes of the campaign would continue to resonate, shaping the remaining years of his life and leaving an indelible mark on the history of his empire.</w:t>
      </w:r>
    </w:p>
    <w:p>
      <w:pPr>
        <w:autoSpaceDN w:val="0"/>
        <w:autoSpaceDE w:val="0"/>
        <w:widowControl/>
        <w:spacing w:line="264" w:lineRule="exact" w:before="264" w:after="0"/>
        <w:ind w:left="0" w:right="0" w:firstLine="0"/>
        <w:jc w:val="left"/>
      </w:pPr>
      <w:r>
        <w:t xml:space="preserve">The consequences of this momentous decision rippled through the years that followed. The army, weakened and demoralized, was less able to effectively quash rebellions that had previously been easily suppressed. The logistical strain on the empire, already </w:t>
        <w:br/>
        <w:t>considerable, only increased with the added burden of maintaining control over such an extensive territory. The cultural clashes, the tensions, and the sheer vastness of the empire proved harder to manage, contributing to growing instability within Alexander’s realm.</w:t>
      </w:r>
    </w:p>
    <w:p>
      <w:pPr>
        <w:autoSpaceDN w:val="0"/>
        <w:autoSpaceDE w:val="0"/>
        <w:widowControl/>
        <w:spacing w:line="264" w:lineRule="exact" w:before="264" w:after="0"/>
        <w:ind w:left="0" w:right="0" w:firstLine="0"/>
        <w:jc w:val="left"/>
      </w:pPr>
      <w:r>
        <w:t xml:space="preserve">The turn back from the Indus was not simply a military retreat; it was a symbolic turning point. It marked the end of an era, the culmination of Alexander's relentless eastward expansion, and the beginning of a period of decline that would ultimately lead to the fragmentation of his empire. The invincible image of Alexander, the conqueror of empires, was irrevocably tarnished, replaced by a more human, and more vulnerable, leader grappling with the </w:t>
        <w:br/>
        <w:t xml:space="preserve">profound consequences of his ambition. The legacy of Alexander the Great remained, but it was now irrevocably etched with the </w:t>
        <w:br/>
        <w:t xml:space="preserve">indelible mark of the Indus, a reminder that even the most </w:t>
        <w:br/>
        <w:t xml:space="preserve">ambitious of dreams are ultimately constrained by the very </w:t>
        <w:br/>
        <w:t xml:space="preserve">limitations of the human condition. The cost of his ambition, </w:t>
        <w:br/>
        <w:t xml:space="preserve">initially unseen, was now plainly visible, a stark lesson in the </w:t>
        <w:br/>
        <w:t>delicate balance between conquest and sustainability.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Return to Babylon</w:t>
      </w:r>
    </w:p>
    <w:p>
      <w:pPr>
        <w:autoSpaceDN w:val="0"/>
        <w:autoSpaceDE w:val="0"/>
        <w:widowControl/>
        <w:spacing w:line="264" w:lineRule="exact" w:before="286" w:after="0"/>
        <w:ind w:left="0" w:right="0" w:firstLine="0"/>
        <w:jc w:val="left"/>
      </w:pPr>
      <w:r>
        <w:t>The journey back to Babylon was a stark contrast to the triumphant marches of previous years. The army, once a proud and invincible force, was now a shadow of its former self, depleted by disease, exhaustion, and the psychological scars of the Indus campaign. The once-gleaming armor was dull, the standards tattered, the soldiers’gait heavy with weariness. The laughter and camaraderie that had once echoed through the ranks were largely replaced by a somber silence, punctuated only by the groans of the sick and the low murmurs of discontent. The vast distances, the unforgiving terrain, and the ever-present threat of hostile tribes made the return a grueling ordeal, a relentless test of endurance that further sapped the remaining strength of the army.</w:t>
      </w:r>
    </w:p>
    <w:p>
      <w:pPr>
        <w:autoSpaceDN w:val="0"/>
        <w:autoSpaceDE w:val="0"/>
        <w:widowControl/>
        <w:spacing w:line="264" w:lineRule="exact" w:before="264" w:after="0"/>
        <w:ind w:left="0" w:right="0" w:firstLine="0"/>
        <w:jc w:val="left"/>
      </w:pPr>
      <w:r>
        <w:t xml:space="preserve">Upon reaching Babylon, Alexander was greeted not with the </w:t>
        <w:br/>
        <w:t xml:space="preserve">jubilant celebrations he had anticipated, but with a subdued </w:t>
        <w:br/>
        <w:t xml:space="preserve">welcome, a reflection of the army’s weariness and the growing sense of unease that permeated the empire. The city, a crossroads of cultures and a center of immense wealth, bore witness to the toll of Alexander's ambitious conquests. The once-magnificent structures showed signs of neglect, the vibrant markets were less bustling, and the usual festive atmosphere was noticeably absent. The very air seemed heavy with the weight of Alexander's ambitious but </w:t>
        <w:br/>
        <w:t>ultimately unsustainable campaign.</w:t>
      </w:r>
    </w:p>
    <w:p>
      <w:pPr>
        <w:autoSpaceDN w:val="0"/>
        <w:autoSpaceDE w:val="0"/>
        <w:widowControl/>
        <w:spacing w:line="264" w:lineRule="exact" w:before="264" w:after="0"/>
        <w:ind w:left="0" w:right="0" w:firstLine="0"/>
        <w:jc w:val="left"/>
      </w:pPr>
      <w:r>
        <w:t>The physical rebuilding of the empire was a monumental task. The years of relentless expansion had left their mark, straining resources and infrastructure. Cities lay in ruins, roads were neglected, and the administrative systems were overburdened. Alexander, accustomed to swift victories and decisive action, found himself grappling with the slow, painstaking process of reconstruction and consolidation.</w:t>
      </w:r>
    </w:p>
    <w:p>
      <w:pPr>
        <w:autoSpaceDN w:val="0"/>
        <w:autoSpaceDE w:val="0"/>
        <w:widowControl/>
        <w:spacing w:line="264" w:lineRule="exact" w:before="60" w:after="0"/>
        <w:ind w:left="0" w:right="0" w:firstLine="0"/>
        <w:jc w:val="left"/>
      </w:pPr>
      <w:r>
        <w:t>He initiated ambitious projects, ordering the repair of damaged infrastructure, the restoration of crucial administrative systems, and the fortification of vulnerable borders. This involved not only vast sums of money but also a tremendous amount of manpower, further stretching the already depleted resources of his empire.</w:t>
      </w:r>
    </w:p>
    <w:p>
      <w:pPr>
        <w:autoSpaceDN w:val="0"/>
        <w:autoSpaceDE w:val="0"/>
        <w:widowControl/>
        <w:spacing w:line="324" w:lineRule="exact" w:before="204" w:after="0"/>
        <w:ind w:left="0" w:right="0" w:firstLine="0"/>
        <w:jc w:val="left"/>
      </w:pPr>
      <w:r>
        <w:t>Yet, the physical rebuilding was merely one facet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monumental undertaking. The empire, vast and diverse, was </w:t>
        <w:br/>
        <w:t xml:space="preserve">plagued by internal conflicts and simmering rebellions. The years of conquest had fostered resentment among conquered peoples, and the absence of a cohesive administrative system allowed discontent to fester and erupt into open rebellion. Alexander, who had </w:t>
        <w:br/>
        <w:t>previously relied on swift military solutions, now found himself forced to adopt a more nuanced approach. He attempted to address the grievances of local populations, implementing reforms aimed at improving the lives of his subjects and fostering a sense of unity and shared purpose. This involved grappling with complex cultural differences, negotiating intricate political alliances, and employing subtle strategies to maintain control while simultaneously striving for pacification.</w:t>
      </w:r>
    </w:p>
    <w:p>
      <w:pPr>
        <w:autoSpaceDN w:val="0"/>
        <w:autoSpaceDE w:val="0"/>
        <w:widowControl/>
        <w:spacing w:line="264" w:lineRule="exact" w:before="264" w:after="0"/>
        <w:ind w:left="0" w:right="0" w:firstLine="0"/>
        <w:jc w:val="left"/>
      </w:pPr>
      <w:r>
        <w:t xml:space="preserve">The return to Babylon also marked a shift in Alexander's approach to governance. The exhaustion of his army, the growing internal unrest, and the limitations imposed by the vastness of his empire forced him to reassess his strategy. He began to focus on </w:t>
        <w:br/>
        <w:t>consolidation rather than expansion, prioritizing the stability and cohesion of his existing territories over further conquests. This involved restructuring the administrative system, appointing more competent governors, and attempting to foster a sense of unity among the diverse populations of his empire. He actively sought to promote cultural exchange and assimilation, recognizing that the imposition of Macedonian culture alone was proving unsustainable.</w:t>
      </w:r>
    </w:p>
    <w:p>
      <w:pPr>
        <w:autoSpaceDN w:val="0"/>
        <w:autoSpaceDE w:val="0"/>
        <w:widowControl/>
        <w:spacing w:line="264" w:lineRule="exact" w:before="264" w:after="0"/>
        <w:ind w:left="0" w:right="0" w:firstLine="0"/>
        <w:jc w:val="left"/>
      </w:pPr>
      <w:r>
        <w:t xml:space="preserve">However, despite these efforts, the wounds of the Indus campaign continued to fester. The army, once a symbol of his might and ambition, remained demoralized and depleted. The constant threat of rebellion, the logistical challenges, and the sheer weight of managing an empire of such staggering proportions weighed </w:t>
        <w:br/>
        <w:t xml:space="preserve">heavily on Alexander. His health, never robust, began to </w:t>
        <w:br/>
        <w:t xml:space="preserve">deteriorate, exacerbating the pressures he faced. The once </w:t>
        <w:br/>
        <w:t>indomitable king, known for his legendary energy and resilience, now appeared more vulnerable, more weighed down by the burden of his immense power and the growing instability of his empire.</w:t>
      </w:r>
    </w:p>
    <w:p>
      <w:pPr>
        <w:autoSpaceDN w:val="0"/>
        <w:autoSpaceDE w:val="0"/>
        <w:widowControl/>
        <w:spacing w:line="264" w:lineRule="exact" w:before="58" w:after="0"/>
        <w:ind w:left="0" w:right="436" w:firstLine="0"/>
        <w:jc w:val="both"/>
      </w:pPr>
      <w:r>
        <w:t>The constant demands of governance, coupled with the physical and emotional toll of years of relentless campaigning, had taken their toll.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rumors surrounding his health only served to amplify the existing tensions within the empire. His apparent decline weakened his authority, emboldening ambitious rivals and fueling speculation about the future of his empire. The lack of a clear successor added to the growing sense of uncertainty, undermining the stability Alexander was so desperately trying to maintain.</w:t>
      </w:r>
    </w:p>
    <w:p>
      <w:pPr>
        <w:autoSpaceDN w:val="0"/>
        <w:autoSpaceDE w:val="0"/>
        <w:widowControl/>
        <w:spacing w:line="264" w:lineRule="exact" w:before="264" w:after="0"/>
        <w:ind w:left="0" w:right="0" w:firstLine="0"/>
        <w:jc w:val="left"/>
      </w:pPr>
      <w:r>
        <w:t xml:space="preserve">Despite his failing health, Alexander continued to plan for the future. He envisioned a vast, unified empire, stretching from Greece to India, a testament to his genius and ambition. He pursued </w:t>
        <w:br/>
        <w:t xml:space="preserve">ambitious projects, including plans for further infrastructure </w:t>
        <w:br/>
        <w:t>development, the standardization of weights and measures, and the establishment of new colonies. He also continued to nurture his intellectual pursuits, actively engaging with scholars, philosophers, and artists, further emphasizing his commitment to building a culturally rich and prosperous empire.</w:t>
      </w:r>
    </w:p>
    <w:p>
      <w:pPr>
        <w:autoSpaceDN w:val="0"/>
        <w:autoSpaceDE w:val="0"/>
        <w:widowControl/>
        <w:spacing w:line="264" w:lineRule="exact" w:before="264" w:after="0"/>
        <w:ind w:left="0" w:right="144" w:firstLine="0"/>
        <w:jc w:val="left"/>
      </w:pPr>
      <w:r>
        <w:t xml:space="preserve">However, these plans, as ambitious as they were, would remain unrealized. Alexander's body, ravaged by years of relentless </w:t>
        <w:br/>
        <w:t>campaigning and the accumulating toll of disease, was failing him.</w:t>
      </w:r>
    </w:p>
    <w:p>
      <w:pPr>
        <w:autoSpaceDN w:val="0"/>
        <w:autoSpaceDE w:val="0"/>
        <w:widowControl/>
        <w:spacing w:line="264" w:lineRule="exact" w:before="58" w:after="0"/>
        <w:ind w:left="0" w:right="144" w:firstLine="0"/>
        <w:jc w:val="left"/>
      </w:pPr>
      <w:r>
        <w:t xml:space="preserve">The ambition that had once driven him tirelessly now seemed a crushing burden. The echoes of the Indus campaign, the logistical nightmares, the constant internal conflicts, and the weight of his vast empire all combined to hasten his decline. His legacy, already formidable, would be forever marked by this period of </w:t>
        <w:br/>
        <w:t xml:space="preserve">consolidation, marked by a new awareness of the limits of human ambition and the fragility of even the greatest empires. The </w:t>
        <w:br/>
        <w:t>invincible conqueror, who had once seemed capable of achieving anything, was now battling against his own mortality, a battle he would ultimately lose.</w:t>
      </w:r>
    </w:p>
    <w:p>
      <w:pPr>
        <w:autoSpaceDN w:val="0"/>
        <w:autoSpaceDE w:val="0"/>
        <w:widowControl/>
        <w:spacing w:line="264" w:lineRule="exact" w:before="264" w:after="0"/>
        <w:ind w:left="0" w:right="0" w:firstLine="0"/>
        <w:jc w:val="left"/>
      </w:pPr>
      <w:r>
        <w:t>The final months of Alexander's life were a poignant illustration of his changing perspective. He was acutely aware of the impending end, and the realization had profoundly altered his outlook. The relentless pursuit of conquest, once the defining feature of his reign, was replaced by a quiet reflection on his achievements and failures. He dedicated himself to ensuring the stability of his empire, making efforts to secure the succession and to promote internal harmony. He recognized the need for a peaceful transition of power, seeking to prevent the disintegration of his hard-earned achievements.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frantic efforts of his court to secure a smooth succession did not fully succeed. His own uncertainties, the political machinations of ambitious generals, and the inherent instability of an empire built on rapid conquest created an atmosphere of uncertainty that would be impossible to resolve in his lifetime. The empire that he had so meticulously built, with its diverse cultures and vast territories, was vulnerable, and the cracks in its foundation were already evident.</w:t>
      </w:r>
    </w:p>
    <w:p>
      <w:pPr>
        <w:autoSpaceDN w:val="0"/>
        <w:autoSpaceDE w:val="0"/>
        <w:widowControl/>
        <w:spacing w:line="264" w:lineRule="exact" w:before="58" w:after="0"/>
        <w:ind w:left="0" w:right="432" w:firstLine="0"/>
        <w:jc w:val="left"/>
      </w:pPr>
      <w:r>
        <w:t>Even as he lay dying, the weight of this enormous empire bore down on him, a stark reminder of the complexities of managing such a heterogeneous and expansive realm.</w:t>
      </w:r>
    </w:p>
    <w:p>
      <w:pPr>
        <w:autoSpaceDN w:val="0"/>
        <w:autoSpaceDE w:val="0"/>
        <w:widowControl/>
        <w:spacing w:line="264" w:lineRule="exact" w:before="264" w:after="0"/>
        <w:ind w:left="0" w:right="0" w:firstLine="0"/>
        <w:jc w:val="left"/>
      </w:pPr>
      <w:r>
        <w:t xml:space="preserve">His death in Babylon, in 323 BC, marked not only the end of his life but also a turning point in the history of the ancient world. The empire he had created, the product of years of relentless conquest and ambition, was on the brink of disintegration. His successors, vying for power, would engage in bitter conflicts, ultimately leading to the fragmentation of his vast empire into several smaller, </w:t>
        <w:br/>
        <w:t xml:space="preserve">successor states. Yet, despite the ultimate failure of his vision of a unified empire, Alexander's impact on the world was undeniable. His conquests had spread Hellenistic culture throughout the Middle East, fostering cultural exchange and influencing the development of art, architecture, science, and philosophy for centuries to come. His legacy, despite its tragic ending, cemented his place in history as one of the greatest military commanders and most influential figures of the ancient world. His story serves as a poignant reminder of the complexities of empire building, the challenges of </w:t>
        <w:br/>
        <w:t xml:space="preserve">consolidating power, and the ultimate limitations of human </w:t>
        <w:br/>
        <w:t xml:space="preserve">ambition. The seeds of his empire’s fall were sown not only in the heat of distant battles, but also in the weary hearts of his soldiers and the simmering tensions of his multi-cultural dominion. His story is not one of simple triumph, but one of extraordinary </w:t>
        <w:br/>
        <w:t>achievement, tempered by the bitter knowledge of mortality and the enduring limits of human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Consolidating the Empire</w:t>
      </w:r>
    </w:p>
    <w:p>
      <w:pPr>
        <w:autoSpaceDN w:val="0"/>
        <w:autoSpaceDE w:val="0"/>
        <w:widowControl/>
        <w:spacing w:line="264" w:lineRule="exact" w:before="286" w:after="0"/>
        <w:ind w:left="0" w:right="288" w:firstLine="0"/>
        <w:jc w:val="left"/>
      </w:pPr>
      <w:r>
        <w:t xml:space="preserve">The task of unifying his sprawling empire proved far more </w:t>
        <w:br/>
        <w:t>challenging than any battlefield conquest. Alexander’s legions, accustomed to the thrill of victory and the spoils of war, were ill-suited to the meticulous work of administration and pacification.</w:t>
      </w:r>
    </w:p>
    <w:p>
      <w:pPr>
        <w:autoSpaceDN w:val="0"/>
        <w:autoSpaceDE w:val="0"/>
        <w:widowControl/>
        <w:spacing w:line="264" w:lineRule="exact" w:before="60" w:after="0"/>
        <w:ind w:left="0" w:right="0" w:firstLine="0"/>
        <w:jc w:val="left"/>
      </w:pPr>
      <w:r>
        <w:t xml:space="preserve">The sheer diversity of his realm – encompassing Greeks, Persians, Egyptians, and Indians, each with their own distinct cultures, </w:t>
        <w:br/>
        <w:t>languages, and traditions – presented an unprecedented governance challenge. The imposition of a single, centralized system, even one as sophisticated as Alexander envisioned, was proving an impossible task.</w:t>
      </w:r>
    </w:p>
    <w:p>
      <w:pPr>
        <w:autoSpaceDN w:val="0"/>
        <w:autoSpaceDE w:val="0"/>
        <w:widowControl/>
        <w:spacing w:line="264" w:lineRule="exact" w:before="264" w:after="0"/>
        <w:ind w:left="0" w:right="0" w:firstLine="0"/>
        <w:jc w:val="left"/>
      </w:pPr>
      <w:r>
        <w:t xml:space="preserve">His initial attempts at administrative reform focused on establishing a standardized system of weights and measures, a crucial step towards fostering economic integration and facilitating trade </w:t>
        <w:br/>
        <w:t xml:space="preserve">throughout the empire. He appointed satraps, or governors, to oversee the various provinces, selecting individuals based on their competence and loyalty rather than solely on their military </w:t>
        <w:br/>
        <w:t xml:space="preserve">prowess. This marked a significant departure from his earlier </w:t>
        <w:br/>
        <w:t xml:space="preserve">reliance on military commanders for administrative roles. He </w:t>
        <w:br/>
        <w:t>understood that effective governance required a blend of military strength and skilled administrators, a lesson learned from the difficulties faced during the arduous return from India.</w:t>
      </w:r>
    </w:p>
    <w:p>
      <w:pPr>
        <w:autoSpaceDN w:val="0"/>
        <w:autoSpaceDE w:val="0"/>
        <w:widowControl/>
        <w:spacing w:line="264" w:lineRule="exact" w:before="264" w:after="0"/>
        <w:ind w:left="0" w:right="0" w:firstLine="0"/>
        <w:jc w:val="left"/>
      </w:pPr>
      <w:r>
        <w:t>However, the selection of competent satraps proved to be a constant struggle. Ambition and intrigue were rampant amongst his generals, fueled by the uncertainty surrounding Alexander's health and the absence of a designated heir. Many witnessed the weakening of the king as an opportunity to consolidate their power and carve out their own kingdoms from the vast empire. Alexander, aware of these simmering ambitions, made concerted efforts to curtail them, but the insidious nature of court politics proved difficult to combat. Suspicion and mistrust grew between the different factions, making the task of governance even more precarious.</w:t>
      </w:r>
    </w:p>
    <w:p>
      <w:pPr>
        <w:autoSpaceDN w:val="0"/>
        <w:autoSpaceDE w:val="0"/>
        <w:widowControl/>
        <w:spacing w:line="264" w:lineRule="exact" w:before="264" w:after="0"/>
        <w:ind w:left="0" w:right="144" w:firstLine="0"/>
        <w:jc w:val="left"/>
      </w:pPr>
      <w:r>
        <w:t xml:space="preserve">Recognizing the need for a more unified and integrated </w:t>
        <w:br/>
        <w:t>administrative structure, Alexander implemented reforms aimed at improving communication and transportation throughout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empire. He initiated ambitious projects to expand and improve the existing road networks, linking distant provinces and facilitating the movement of troops, officials, and trade goods. This involved not only construction and maintenance but also the establishment of strategically located postal stations to ensure efficient </w:t>
        <w:br/>
        <w:t>communication between the central administration and the outlying provinces. These infrastructural improvements, while time-</w:t>
        <w:br/>
        <w:t>consuming and costly, were essential to consolidating his empire and maintaining control over such a vast territory.</w:t>
      </w:r>
    </w:p>
    <w:p>
      <w:pPr>
        <w:autoSpaceDN w:val="0"/>
        <w:autoSpaceDE w:val="0"/>
        <w:widowControl/>
        <w:spacing w:line="264" w:lineRule="exact" w:before="264" w:after="0"/>
        <w:ind w:left="0" w:right="144" w:firstLine="0"/>
        <w:jc w:val="left"/>
      </w:pPr>
      <w:r>
        <w:t xml:space="preserve">Beyond infrastructure, Alexander understood the significance of cultural integration. He encouraged intermarriage between </w:t>
        <w:br/>
        <w:t xml:space="preserve">Macedonian soldiers and the women of the conquered territories, hoping to foster a sense of shared identity and allegiance. He actively promoted the adoption of Greek language and culture, believing that it could provide a unifying force across the diverse populations of his empire. The establishment of new cities, like Alexandria in Egypt, served not only as strategic military bases but also as centers for the fusion of Greek and local cultures, </w:t>
        <w:br/>
        <w:t>showcasing the blend of traditions and ideals Alexander sought to foster.</w:t>
      </w:r>
    </w:p>
    <w:p>
      <w:pPr>
        <w:autoSpaceDN w:val="0"/>
        <w:autoSpaceDE w:val="0"/>
        <w:widowControl/>
        <w:spacing w:line="264" w:lineRule="exact" w:before="264" w:after="0"/>
        <w:ind w:left="0" w:right="144" w:firstLine="0"/>
        <w:jc w:val="left"/>
      </w:pPr>
      <w:r>
        <w:t xml:space="preserve">His attempts at cultural fusion were not without their challenges. Resistance to the assimilation of Greek culture persisted in many parts of the empire. Local traditions and customs proved </w:t>
        <w:br/>
        <w:t xml:space="preserve">remarkably resilient, demonstrating a strong sense of cultural identity that Alexander's policies struggled to overcome. He found himself navigating a complex landscape of differing beliefs, </w:t>
        <w:br/>
        <w:t xml:space="preserve">religious practices, and societal norms, a task demanding a level of subtlety and diplomatic skill he hadn’t previously needed on the battlefield. The challenges of integrating such disparate societies required a delicate balance between imposition and </w:t>
        <w:br/>
        <w:t xml:space="preserve">accommodation, a lesson he learned painfully during his attempts to control the rebellious populations of various conquered </w:t>
        <w:br/>
        <w:t>territories.</w:t>
      </w:r>
    </w:p>
    <w:p>
      <w:pPr>
        <w:autoSpaceDN w:val="0"/>
        <w:autoSpaceDE w:val="0"/>
        <w:widowControl/>
        <w:spacing w:line="264" w:lineRule="exact" w:before="264" w:after="0"/>
        <w:ind w:left="0" w:right="0" w:firstLine="0"/>
        <w:jc w:val="left"/>
      </w:pPr>
      <w:r>
        <w:t>The economic challenges were equally substantial. The years of relentless warfare had depleted the empire's resources. Alexander's ambitious building projects and administrative reforms further strained the already overstretched treasury. The maintenance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vast army, even at its reduced size, demanded immense financial resources. He instituted reforms to improve tax collection and streamline revenue streams, but the complex economic structures of the empire and the widespread corruption amongst local officials hampered his efforts.</w:t>
      </w:r>
    </w:p>
    <w:p>
      <w:pPr>
        <w:autoSpaceDN w:val="0"/>
        <w:autoSpaceDE w:val="0"/>
        <w:widowControl/>
        <w:spacing w:line="264" w:lineRule="exact" w:before="264" w:after="0"/>
        <w:ind w:left="0" w:right="0" w:firstLine="0"/>
        <w:jc w:val="left"/>
      </w:pPr>
      <w:r>
        <w:t xml:space="preserve">Furthermore, the economic disparities within the empire </w:t>
        <w:br/>
        <w:t>contributed to social unrest. The wealth generated by conquest was often concentrated in the hands of a few, while the majority of the population lived in poverty. This inequality fueled resentment and contributed to the social instability that threatened to destabilize the empire. Alexander initiated policies aimed at reducing this gap, including land redistribution and efforts to promote economic development in the less prosperous regions of his empire, although the effectiveness of these policies remained questionable given the limited time he had and the challenges of implementing such ambitious reforms across such a vast area.</w:t>
      </w:r>
    </w:p>
    <w:p>
      <w:pPr>
        <w:autoSpaceDN w:val="0"/>
        <w:autoSpaceDE w:val="0"/>
        <w:widowControl/>
        <w:spacing w:line="264" w:lineRule="exact" w:before="264" w:after="0"/>
        <w:ind w:left="0" w:right="0" w:firstLine="0"/>
        <w:jc w:val="left"/>
      </w:pPr>
      <w:r>
        <w:t xml:space="preserve">The waning years of his reign were marked not only by the </w:t>
        <w:br/>
        <w:t xml:space="preserve">monumental tasks of consolidating his vast territories but also by a growing awareness of his own mortality. The relentless </w:t>
        <w:br/>
        <w:t xml:space="preserve">campaigning, the constant pressure of governing a sprawling empire, and the insidious encroachment of illness began to take their toll. The invincible Alexander, the epitome of strength and resilience, was visibly weakened, his energy and vitality </w:t>
        <w:br/>
        <w:t>diminished. This decline had a palpable effect on the morale of his army and his court, raising doubts about the future of the empire and fueling the ambitions of his ambitious generals.</w:t>
      </w:r>
    </w:p>
    <w:p>
      <w:pPr>
        <w:autoSpaceDN w:val="0"/>
        <w:autoSpaceDE w:val="0"/>
        <w:widowControl/>
        <w:spacing w:line="264" w:lineRule="exact" w:before="264" w:after="0"/>
        <w:ind w:left="0" w:right="0" w:firstLine="0"/>
        <w:jc w:val="left"/>
      </w:pPr>
      <w:r>
        <w:t>The rumors surrounding his health only served to exacerbate the existing tensions. His declining health weakened his authority and emboldened those who sought to usurp his power. Intrigue and political maneuvering intensified within his court as ambitious individuals jockeyed for position, vying for dominance in the power vacuum created by his failing health. Even his most trusted advisors were suspected of betraying him. This atmosphere of uncertainty and suspicion further destabilized the empire, undermining the unity and stability he desperately sought to establish.</w:t>
      </w:r>
    </w:p>
    <w:p>
      <w:pPr>
        <w:autoSpaceDN w:val="0"/>
        <w:autoSpaceDE w:val="0"/>
        <w:widowControl/>
        <w:spacing w:line="324" w:lineRule="exact" w:before="204" w:after="0"/>
        <w:ind w:left="0" w:right="0" w:firstLine="0"/>
        <w:jc w:val="left"/>
      </w:pPr>
      <w:r>
        <w:t>Despite his failing health, Alexander remained focused on the task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consolidating his empire and ensuring a smooth transition of power. He made concerted efforts to identify a successor, but the lack of a clear heir and the ambition of his generals made the process fraught with political complications. He recognized the importance of leaving behind a stable and unified empire, aware that the disintegration of his conquests would undo the </w:t>
        <w:br/>
        <w:t>achievements of a lifetime. His efforts were hampered by the inherent instability of an empire built on conquest, an empire that was fundamentally reliant on his unwavering presence at the helm.</w:t>
      </w:r>
    </w:p>
    <w:p>
      <w:pPr>
        <w:autoSpaceDN w:val="0"/>
        <w:autoSpaceDE w:val="0"/>
        <w:widowControl/>
        <w:spacing w:line="264" w:lineRule="exact" w:before="264" w:after="0"/>
        <w:ind w:left="0" w:right="0" w:firstLine="0"/>
        <w:jc w:val="left"/>
      </w:pPr>
      <w:r>
        <w:t xml:space="preserve">His final days were a heartbreaking mix of grand visions and the harsh reality of impending death. He continued to plan for the future, striving to create a legacy that would outlast his mortal existence. But his body, weakened by disease and exhaustion, could no longer support his tireless ambition. In the end, the weight of empire, the relentless pressure of consolidation, and the inevitable encroachment of mortality proved too much, leaving behind a legacy of unparalleled achievement and the poignant reminder of the fleeting nature of even the most extraordinary human </w:t>
        <w:br/>
        <w:t>endeavors. The consolidation of his empire, a task that occupied his final years, would ultimately remain incomplete, a testament to the limitations of human power and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Illness and Death</w:t>
      </w:r>
    </w:p>
    <w:p>
      <w:pPr>
        <w:autoSpaceDN w:val="0"/>
        <w:autoSpaceDE w:val="0"/>
        <w:widowControl/>
        <w:spacing w:line="264" w:lineRule="exact" w:before="286" w:after="0"/>
        <w:ind w:left="0" w:right="0" w:firstLine="0"/>
        <w:jc w:val="left"/>
      </w:pPr>
      <w:r>
        <w:t xml:space="preserve">The Babylonian heat hung heavy and cloying, a suffocating blanket draped over the city. Even within the cool confines of his palace, Alexander experienced the relentless grip of the fever. It began subtly, a nagging discomfort, a persistent weariness that he initially </w:t>
        <w:br/>
        <w:t>dismissed as the exhaustion of years spent relentlessly pursuing conquest. But the malaise deepened, transforming into a searing inferno that consumed him from within. The vibrant energy that had fueled his relentless campaigns, the vitality that had awed his enemies and inspired his legions, was now reduced to a flickering ember.</w:t>
      </w:r>
    </w:p>
    <w:p>
      <w:pPr>
        <w:autoSpaceDN w:val="0"/>
        <w:autoSpaceDE w:val="0"/>
        <w:widowControl/>
        <w:spacing w:line="264" w:lineRule="exact" w:before="264" w:after="0"/>
        <w:ind w:left="0" w:right="0" w:firstLine="0"/>
        <w:jc w:val="left"/>
      </w:pPr>
      <w:r>
        <w:t xml:space="preserve">He lay upon his bed, the opulent furnishings a stark contrast to the bleakness of his condition. The sounds of the city – the bustling marketplace, the cries of vendors, the rhythmic clang of the </w:t>
        <w:br/>
        <w:t>blacksmiths – were muted, dulled by the throbbing in his head. His once piercing gaze was now clouded, his powerful frame wracked with chills and sweats. The invincible Alexander, the conqueror of the known world, was reduced to a frail shadow of his former self.</w:t>
      </w:r>
    </w:p>
    <w:p>
      <w:pPr>
        <w:autoSpaceDN w:val="0"/>
        <w:autoSpaceDE w:val="0"/>
        <w:widowControl/>
        <w:spacing w:line="264" w:lineRule="exact" w:before="264" w:after="0"/>
        <w:ind w:left="0" w:right="0" w:firstLine="0"/>
        <w:jc w:val="left"/>
      </w:pPr>
      <w:r>
        <w:t xml:space="preserve">His physicians, a motley crew of Greek and Persian healers, </w:t>
        <w:br/>
        <w:t xml:space="preserve">gathered around him, their faces etched with concern and </w:t>
        <w:br/>
        <w:t xml:space="preserve">helplessness. They administered various remedies – potions, </w:t>
        <w:br/>
        <w:t>poultices, and incantations – but the fever remained relentless, a tide that swept away their feeble attempts at resistance. Whispers of poisoning circulated through the palace, fueled by the suspicion and intrigue that had become a constant companion in his later years.</w:t>
      </w:r>
    </w:p>
    <w:p>
      <w:pPr>
        <w:autoSpaceDN w:val="0"/>
        <w:autoSpaceDE w:val="0"/>
        <w:widowControl/>
        <w:spacing w:line="264" w:lineRule="exact" w:before="60" w:after="0"/>
        <w:ind w:left="0" w:right="432" w:firstLine="0"/>
        <w:jc w:val="left"/>
      </w:pPr>
      <w:r>
        <w:t>Many whispered of disgruntled rivals, jealous of his power and eager to seize the throne. Others spoke of supernatural forces, a divine retribution for his boundless ambition.</w:t>
      </w:r>
    </w:p>
    <w:p>
      <w:pPr>
        <w:autoSpaceDN w:val="0"/>
        <w:autoSpaceDE w:val="0"/>
        <w:widowControl/>
        <w:spacing w:line="264" w:lineRule="exact" w:before="264" w:after="0"/>
        <w:ind w:left="0" w:right="144" w:firstLine="0"/>
        <w:jc w:val="left"/>
      </w:pPr>
      <w:r>
        <w:t xml:space="preserve">The truth, however, was far less dramatic. Alexander’s relentless campaigning, the stress of governing his vast and diverse empire, and the harsh conditions of his campaigns had profoundly </w:t>
        <w:br/>
        <w:t>weakened his constitution. His body, pushed to its limits for years, finally succumbed to the onslaught of a devastating fever, likely typhoid or malaria, common ailments in the humid Mesopotamian climate.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As his strength ebbed, his mind remained sharp, clinging to the grand visions that had defined his life. He summoned his generals, his voice raspy and weak, yet the fire of ambition still flickered in his eyes. He spoke of his unfinished business, of the further </w:t>
        <w:br/>
        <w:t xml:space="preserve">conquests he envisioned, of the empire he hoped to bequeath to future generations. He meticulously detailed his final wishes, attempting to orchestrate a smooth transition of power, despite the inevitable chaos that his sudden demise would unleash. But his words, once commands that echoed across battlefields, were now barely audible whispers, lost in the oppressive silence of his </w:t>
        <w:br/>
        <w:t>impending end.</w:t>
      </w:r>
    </w:p>
    <w:p>
      <w:pPr>
        <w:autoSpaceDN w:val="0"/>
        <w:autoSpaceDE w:val="0"/>
        <w:widowControl/>
        <w:spacing w:line="264" w:lineRule="exact" w:before="264" w:after="0"/>
        <w:ind w:left="0" w:right="0" w:firstLine="0"/>
        <w:jc w:val="left"/>
      </w:pPr>
      <w:r>
        <w:t>His generals, though outwardly respectful, listened with a mixture of apprehension and ambition. The air in the palace was thick with unspoken desires, the looming power vacuum creating a palpable tension that even the sick king could sense. Each general harbored his own secret plans, his own aspirations for power and control, their ambitions amplified by the king's obvious fragility. The loyalties that had once been forged on the battlefield now seemed tenuous, fragile things easily shattered in the face of personal gain.</w:t>
      </w:r>
    </w:p>
    <w:p>
      <w:pPr>
        <w:autoSpaceDN w:val="0"/>
        <w:autoSpaceDE w:val="0"/>
        <w:widowControl/>
        <w:spacing w:line="264" w:lineRule="exact" w:before="58" w:after="0"/>
        <w:ind w:left="0" w:right="0" w:firstLine="0"/>
        <w:jc w:val="left"/>
      </w:pPr>
      <w:r>
        <w:t>The unity Alexander had meticulously built, through force and persuasion, now seemed poised to crumble into a thousand warring factions.</w:t>
      </w:r>
    </w:p>
    <w:p>
      <w:pPr>
        <w:autoSpaceDN w:val="0"/>
        <w:autoSpaceDE w:val="0"/>
        <w:widowControl/>
        <w:spacing w:line="322" w:lineRule="exact" w:before="206" w:after="0"/>
        <w:ind w:left="0" w:right="0" w:firstLine="0"/>
        <w:jc w:val="left"/>
      </w:pPr>
      <w:r>
        <w:t>The final days were a blur of feverish dreams and agonizing reality.</w:t>
      </w:r>
    </w:p>
    <w:p>
      <w:pPr>
        <w:autoSpaceDN w:val="0"/>
        <w:autoSpaceDE w:val="0"/>
        <w:widowControl/>
        <w:spacing w:line="264" w:lineRule="exact" w:before="58" w:after="0"/>
        <w:ind w:left="0" w:right="0" w:firstLine="0"/>
        <w:jc w:val="left"/>
      </w:pPr>
      <w:r>
        <w:t>The sharp pangs of pain were punctuated by fleeting moments of lucidity, where he would try to organize his affairs, dictate final instructions, and perhaps even glimpse the vast, unfinished tapestry of his empire. He lingered for days, his body battling the relentless fever, his spirit refusing to surrender. But the relentless illness relentlessly eroded his life force, finally extinguishing the flame that had illuminated the ancient world.</w:t>
      </w:r>
    </w:p>
    <w:p>
      <w:pPr>
        <w:autoSpaceDN w:val="0"/>
        <w:autoSpaceDE w:val="0"/>
        <w:widowControl/>
        <w:spacing w:line="264" w:lineRule="exact" w:before="264" w:after="0"/>
        <w:ind w:left="0" w:right="144" w:firstLine="0"/>
        <w:jc w:val="left"/>
      </w:pPr>
      <w:r>
        <w:t>On the eleventh day of the month of Daisios, in the year 323 BCE, Alexander the Great breathed his last. The news spread through Babylon like wildfire, plunging the city and indeed the entire empire into a state of shock and uncertainty. The invincible conqueror, the man who had shattered the mighty Persian Empire and brought the vast territories of the Middle East under his rule,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gone.</w:t>
      </w:r>
    </w:p>
    <w:p>
      <w:pPr>
        <w:autoSpaceDN w:val="0"/>
        <w:autoSpaceDE w:val="0"/>
        <w:widowControl/>
        <w:spacing w:line="322" w:lineRule="exact" w:before="206" w:after="0"/>
        <w:ind w:left="0" w:right="0" w:firstLine="0"/>
        <w:jc w:val="left"/>
      </w:pPr>
      <w:r>
        <w:t>The void left by his sudden demise was immediate and profound.</w:t>
      </w:r>
    </w:p>
    <w:p>
      <w:pPr>
        <w:autoSpaceDN w:val="0"/>
        <w:autoSpaceDE w:val="0"/>
        <w:widowControl/>
        <w:spacing w:line="264" w:lineRule="exact" w:before="58" w:after="0"/>
        <w:ind w:left="0" w:right="0" w:firstLine="0"/>
        <w:jc w:val="left"/>
      </w:pPr>
      <w:r>
        <w:t xml:space="preserve">The meticulously constructed facade of unity and order that </w:t>
        <w:br/>
        <w:t>Alexander had maintained with such effort crumbled, revealing the deep-seated divisions and rivalries that lay beneath. The ensuing power struggle among his ambitious generals would plunge his vast empire into a period of protracted conflict, a bloody and chaotic scramble for control that would reshape the political landscape of the ancient world for centuries to come.</w:t>
      </w:r>
    </w:p>
    <w:p>
      <w:pPr>
        <w:autoSpaceDN w:val="0"/>
        <w:autoSpaceDE w:val="0"/>
        <w:widowControl/>
        <w:spacing w:line="264" w:lineRule="exact" w:before="264" w:after="0"/>
        <w:ind w:left="0" w:right="0" w:firstLine="0"/>
        <w:jc w:val="left"/>
      </w:pPr>
      <w:r>
        <w:t>The death of Alexander marked not only the end of an era but also a turning point in the history of the ancient world. His conquests had spread Hellenistic culture across a vast swath of territory, creating a fusion of Greek and Eastern traditions that would leave an indelible mark on art, literature, philosophy, and science. The cities he founded – Alexandria, among them – became centers of learning and commerce, fostering intellectual exchange and cultural innovation for generations to come. However, the legacy of his conquests was also a complex tapestry of both progress and conflict, a legacy etched in both the achievements of the Hellenistic age and the centuries of wars and instability that followed.</w:t>
      </w:r>
    </w:p>
    <w:p>
      <w:pPr>
        <w:autoSpaceDN w:val="0"/>
        <w:autoSpaceDE w:val="0"/>
        <w:widowControl/>
        <w:spacing w:line="264" w:lineRule="exact" w:before="264" w:after="0"/>
        <w:ind w:left="0" w:right="0" w:firstLine="0"/>
        <w:jc w:val="left"/>
      </w:pPr>
      <w:r>
        <w:t xml:space="preserve">His death served as a stark reminder of the transience of power and the limitations of even the most extraordinary human ambitions. The empire he had built, through years of relentless campaigning and shrewd political maneuvering, disintegrated rapidly after his demise, its unity shattered by the very forces he had so </w:t>
        <w:br/>
        <w:t>painstakingly sought to control. The story of Alexander the Great thus became more than simply a chronicle of military victories and imperial expansion. It evolved into a powerful parable about the nature of power, the ephemeral nature of human life, and the enduring legacy of a figure who changed the course of history. His empire, though short-lived in its unified form, sowed the seeds of lasting change, demonstrating how even the most ambitious dreams can transform the fabric of civilization, even after their creator has passed into the realms of legend.</w:t>
      </w:r>
    </w:p>
    <w:p>
      <w:pPr>
        <w:autoSpaceDN w:val="0"/>
        <w:autoSpaceDE w:val="0"/>
        <w:widowControl/>
        <w:spacing w:line="264" w:lineRule="exact" w:before="264" w:after="0"/>
        <w:ind w:left="0" w:right="288" w:firstLine="0"/>
        <w:jc w:val="left"/>
      </w:pPr>
      <w:r>
        <w:t>The impact of his death resonated across continents, shaking the foundations of the nascent Hellenistic world. His legacy,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paradoxical blend of unification and fragmentation, became a subject of debate and interpretation, shaping the perceptions of history for centuries. He remained a potent symbol – for some a symbol of imperial glory, for others, a cautionary tale against unrestrained ambition. The empire he had forged, though shattered, continued to bear the imprint of his extraordinary life. The cities he had established, the cultural exchange he had instigated, and the very concepts he had introduced – all continued to influence the world long after his death, transforming the political, cultural and social landscape of the ancient world and leaving a lasting impact on the civilizations that followed.</w:t>
      </w:r>
    </w:p>
    <w:p>
      <w:pPr>
        <w:autoSpaceDN w:val="0"/>
        <w:autoSpaceDE w:val="0"/>
        <w:widowControl/>
        <w:spacing w:line="264" w:lineRule="exact" w:before="264" w:after="0"/>
        <w:ind w:left="0" w:right="0" w:firstLine="0"/>
        <w:jc w:val="left"/>
      </w:pPr>
      <w:r>
        <w:t>The stories of his life, his conquests and his ultimate demise became imbued with mythology. His name would be whispered in awe and reverence, even as his empire fragmented, its constituent parts establishing their own kingdoms, fighting amongst each other, ultimately proving the fragility of any empire built on the shoulders of a single man, no matter how brilliant, powerful and ambitious he may have been. Alexander's death, therefore, became as significant as his life, forever marking a transition and influencing the ongoing dialogue of history. His name and legend would live on. The impact of his life, however, continued to reverberate through history, a reminder of the human capacity for both great achievement and profound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Division of the Empire</w:t>
      </w:r>
    </w:p>
    <w:p>
      <w:pPr>
        <w:autoSpaceDN w:val="0"/>
        <w:autoSpaceDE w:val="0"/>
        <w:widowControl/>
        <w:spacing w:line="264" w:lineRule="exact" w:before="286" w:after="0"/>
        <w:ind w:left="0" w:right="144" w:firstLine="0"/>
        <w:jc w:val="left"/>
      </w:pPr>
      <w:r>
        <w:t>The immediate aftermath of Alexander's death was a chilling vacuum. Babylon, once a city pulsating with the energy of a vast empire, fell silent, the weight of uncertainty pressing down on its inhabitants like the oppressive Mesopotamian heat. The whispers that had circulated during Alexander's illness now swelled into a cacophony of speculation and fear. His generals, each ambitious and powerful in their own right, circled each other like predators, their eyes fixed on the prize – the control of Alexander’s colossal empire. The carefully constructed façade of unity, maintained through the sheer force of Alexander's personality and military might, began to crumble almost instantly.</w:t>
      </w:r>
    </w:p>
    <w:p>
      <w:pPr>
        <w:autoSpaceDN w:val="0"/>
        <w:autoSpaceDE w:val="0"/>
        <w:widowControl/>
        <w:spacing w:line="264" w:lineRule="exact" w:before="264" w:after="0"/>
        <w:ind w:left="0" w:right="0" w:firstLine="0"/>
        <w:jc w:val="left"/>
      </w:pPr>
      <w:r>
        <w:t xml:space="preserve">The lack of a clear successor created an immediate crisis. Alexander had never formally named an heir, and his wife Roxana was </w:t>
        <w:br/>
        <w:t>pregnant, leaving the question of succession shrouded in doubt and fueling the ambitions of the generals. This absence of a clear line of succession, coupled with the vastness and diversity of the empire, opened the floodgates to conflict. The empire, stretching from Greece to India, encompassed diverse cultures, languages, and traditions, held together only by the strength of Alexander's rule.</w:t>
      </w:r>
    </w:p>
    <w:p>
      <w:pPr>
        <w:autoSpaceDN w:val="0"/>
        <w:autoSpaceDE w:val="0"/>
        <w:widowControl/>
        <w:spacing w:line="264" w:lineRule="exact" w:before="264" w:after="0"/>
        <w:ind w:left="0" w:right="0" w:firstLine="0"/>
        <w:jc w:val="left"/>
      </w:pPr>
      <w:r>
        <w:t>Perdiccas, Alexander’s chief general, emerged as a prominent figure in the power struggle, assuming the regency for the yet-to-be-born child. He cleverly manipulated the situation, ensuring that initially, a semblance of order remained. However, the peace was illusory.</w:t>
      </w:r>
    </w:p>
    <w:p>
      <w:pPr>
        <w:autoSpaceDN w:val="0"/>
        <w:autoSpaceDE w:val="0"/>
        <w:widowControl/>
        <w:spacing w:line="264" w:lineRule="exact" w:before="60" w:after="0"/>
        <w:ind w:left="0" w:right="0" w:firstLine="0"/>
        <w:jc w:val="left"/>
      </w:pPr>
      <w:r>
        <w:t xml:space="preserve">The other generals, including Antigonus, Ptolemy, Seleucus, and Lysimachus, each controlled significant portions of the empire and harbored their own ambitions. Each had built powerful armies loyal to them, forged in the crucible of countless battles under </w:t>
        <w:br/>
        <w:t>Alexander's banner. These armies, accustomed to conquest and accustomed to following their own commanders, were a potent force that Perdiccas could not control.</w:t>
      </w:r>
    </w:p>
    <w:p>
      <w:pPr>
        <w:autoSpaceDN w:val="0"/>
        <w:autoSpaceDE w:val="0"/>
        <w:widowControl/>
        <w:spacing w:line="264" w:lineRule="exact" w:before="264" w:after="0"/>
        <w:ind w:left="0" w:right="0" w:firstLine="0"/>
        <w:jc w:val="left"/>
      </w:pPr>
      <w:r>
        <w:t>Antigonus, a seasoned strategist, was particularly ambitious and astute, quickly consolidating his power base in Asia Minor. His ambition was unmistakable, and his moves made it clear to the other generals that he intended to carve out a kingdom for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initially used diplomacy, forging alliances and securing support within his territory. But as the situation grew increasingly </w:t>
        <w:br/>
        <w:t>precarious, the gloves were off. Open conflict became inevitable.</w:t>
      </w:r>
    </w:p>
    <w:p>
      <w:pPr>
        <w:autoSpaceDN w:val="0"/>
        <w:autoSpaceDE w:val="0"/>
        <w:widowControl/>
        <w:spacing w:line="264" w:lineRule="exact" w:before="264" w:after="0"/>
        <w:ind w:left="0" w:right="0" w:firstLine="0"/>
        <w:jc w:val="left"/>
      </w:pPr>
      <w:r>
        <w:t>Ptolemy, who controlled Egypt, was perhaps the most cautious of the diadochi (successors). He skillfully secured his position in Egypt, transforming Alexandria into a thriving center of Hellenistic culture and trade. He understood the importance of consolidating his control over his strategically important region, rather than engaging in direct conflict for broader imperial dominance. His shrewdness made his position unshakeable. Egypt, with its wealth and resources, was too valuable an asset to be given up.</w:t>
      </w:r>
    </w:p>
    <w:p>
      <w:pPr>
        <w:autoSpaceDN w:val="0"/>
        <w:autoSpaceDE w:val="0"/>
        <w:widowControl/>
        <w:spacing w:line="264" w:lineRule="exact" w:before="264" w:after="0"/>
        <w:ind w:left="0" w:right="0" w:firstLine="0"/>
        <w:jc w:val="left"/>
      </w:pPr>
      <w:r>
        <w:t xml:space="preserve">Seleucus, governor of Babylon and a loyal companion to Alexander, held a strategically important position. His control over the fertile lands of Babylon and the eastern provinces provided him with a formidable advantage. However, Seleucus was initially less overtly aggressive than Antigonus, preferring to strengthen his position before challenging the others. His patience and careful </w:t>
        <w:br/>
        <w:t xml:space="preserve">consolidation of power would prove to be a key factor in his </w:t>
        <w:br/>
        <w:t>eventual success.</w:t>
      </w:r>
    </w:p>
    <w:p>
      <w:pPr>
        <w:autoSpaceDN w:val="0"/>
        <w:autoSpaceDE w:val="0"/>
        <w:widowControl/>
        <w:spacing w:line="264" w:lineRule="exact" w:before="264" w:after="0"/>
        <w:ind w:left="0" w:right="0" w:firstLine="0"/>
        <w:jc w:val="left"/>
      </w:pPr>
      <w:r>
        <w:t xml:space="preserve">Lysimachus, governor of Thrace, also possessed a significant army and considerable influence within the empire. He secured his power base in Thrace and Macedonia, forming a critical foothold in </w:t>
        <w:br/>
        <w:t xml:space="preserve">Europe. The various territories controlled by these generals were not merely geographically distinct, but also vastly different in terms of culture, population, and resources. This diversity would </w:t>
        <w:br/>
        <w:t>significantly impact the trajectory of their individual ambitions and future conflicts.</w:t>
      </w:r>
    </w:p>
    <w:p>
      <w:pPr>
        <w:autoSpaceDN w:val="0"/>
        <w:autoSpaceDE w:val="0"/>
        <w:widowControl/>
        <w:spacing w:line="264" w:lineRule="exact" w:before="264" w:after="0"/>
        <w:ind w:left="0" w:right="144" w:firstLine="0"/>
        <w:jc w:val="left"/>
      </w:pPr>
      <w:r>
        <w:t>The ensuing years witnessed a series of complex power struggles, alliances, and betrayals. The battles that unfolded were not merely for territorial control; they were also for the legacy of Alexander.</w:t>
      </w:r>
    </w:p>
    <w:p>
      <w:pPr>
        <w:autoSpaceDN w:val="0"/>
        <w:autoSpaceDE w:val="0"/>
        <w:widowControl/>
        <w:spacing w:line="264" w:lineRule="exact" w:before="58" w:after="0"/>
        <w:ind w:left="0" w:right="0" w:firstLine="0"/>
        <w:jc w:val="left"/>
      </w:pPr>
      <w:r>
        <w:t>Each general attempted to claim the mantle of Alexander’s heir, presenting himself as the rightful successor to his vast empire. This struggle for legitimacy added another layer to the conflict, making the power struggle both violent and treacherous.</w:t>
      </w:r>
    </w:p>
    <w:p>
      <w:pPr>
        <w:autoSpaceDN w:val="0"/>
        <w:autoSpaceDE w:val="0"/>
        <w:widowControl/>
        <w:spacing w:line="324" w:lineRule="exact" w:before="204" w:after="0"/>
        <w:ind w:left="0" w:right="0" w:firstLine="0"/>
        <w:jc w:val="left"/>
      </w:pPr>
      <w:r>
        <w:t>Perdiccas's regency proved short-lived. His attempts to maintain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control over the sprawling empire were undermined by the </w:t>
        <w:br/>
        <w:t>ambition of his fellow generals. They witnessed him as a threat to their own aspirations, and his attempts to assert authority further alienated them. The conflict came to a head in a series of bloody battles, and Perdiccas met his end, assassinated by his own troops.</w:t>
      </w:r>
    </w:p>
    <w:p>
      <w:pPr>
        <w:autoSpaceDN w:val="0"/>
        <w:autoSpaceDE w:val="0"/>
        <w:widowControl/>
        <w:spacing w:line="264" w:lineRule="exact" w:before="264" w:after="0"/>
        <w:ind w:left="0" w:right="0" w:firstLine="0"/>
        <w:jc w:val="left"/>
      </w:pPr>
      <w:r>
        <w:t>With Perdiccas removed, the power struggle intensified. Antigonus, ever-ambitious, attempted to consolidate his control over the entire empire, triggering a series of wars against the other generals. The wars of the Diadochi, as they came to be known, lasted for decades, reshaping the map of the ancient world. Alliances shifted, betrayals were commonplace, and the battlefield became the ultimate arbiter of power.</w:t>
      </w:r>
    </w:p>
    <w:p>
      <w:pPr>
        <w:autoSpaceDN w:val="0"/>
        <w:autoSpaceDE w:val="0"/>
        <w:widowControl/>
        <w:spacing w:line="264" w:lineRule="exact" w:before="264" w:after="0"/>
        <w:ind w:left="0" w:right="0" w:firstLine="0"/>
        <w:jc w:val="left"/>
      </w:pPr>
      <w:r>
        <w:t xml:space="preserve">The wars were brutal and protracted, marked by shifting alliances and fierce battles. Each general sought to expand their territories at the expense of their rivals, resulting in the fragmentation of </w:t>
        <w:br/>
        <w:t>Alexander's empire into several smaller kingdoms. Antigonus, despite his initial successes, ultimately faced a coalition of his rivals, his armies shattered at the Battle of Ipsus in 301 BCE. His death marked a turning point in the wars, solidifying the power of the remaining generals.</w:t>
      </w:r>
    </w:p>
    <w:p>
      <w:pPr>
        <w:autoSpaceDN w:val="0"/>
        <w:autoSpaceDE w:val="0"/>
        <w:widowControl/>
        <w:spacing w:line="264" w:lineRule="exact" w:before="264" w:after="0"/>
        <w:ind w:left="0" w:right="144" w:firstLine="0"/>
        <w:jc w:val="left"/>
      </w:pPr>
      <w:r>
        <w:t>Ptolemy's careful strategy in Egypt ensured his kingdom's stability and prosperity. He continued to rule Egypt as an independent kingdom, transforming Alexandria into a magnificent center of learning, culture, and trade, a beacon of Hellenistic civilization. Seleucus, after consolidating his power in the East, established a vast kingdom stretching from the Indus River to Anatolia, the Seleucid Empire, a testament to his careful maneuvering and military prowess. Lysimachus controlled the territories in Thrace and Macedonia, building a significant kingdom in the Balkans.</w:t>
      </w:r>
    </w:p>
    <w:p>
      <w:pPr>
        <w:autoSpaceDN w:val="0"/>
        <w:autoSpaceDE w:val="0"/>
        <w:widowControl/>
        <w:spacing w:line="264" w:lineRule="exact" w:before="264" w:after="0"/>
        <w:ind w:left="0" w:right="0" w:firstLine="0"/>
        <w:jc w:val="left"/>
      </w:pPr>
      <w:r>
        <w:t>The fragmentation of Alexander’s empire into smaller successor kingdoms marked the dawn of the Hellenistic age. These kingdoms, although independent, retained many aspects of Alexander's legacy.</w:t>
      </w:r>
    </w:p>
    <w:p>
      <w:pPr>
        <w:autoSpaceDN w:val="0"/>
        <w:autoSpaceDE w:val="0"/>
        <w:widowControl/>
        <w:spacing w:line="264" w:lineRule="exact" w:before="58" w:after="0"/>
        <w:ind w:left="0" w:right="288" w:firstLine="0"/>
        <w:jc w:val="left"/>
      </w:pPr>
      <w:r>
        <w:t>Greek culture, language, and political systems spread across the vast territories of the former empire, influencing.  the indigenous populations and fostering a vibrant synthesis of eastern and western traditions. the cities founded by alexander, alexandria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 the most significant, flourished as centers of commerce, learning, and cultural exchange, shaping the intellectual and artistic landscape for centuries to come. The reign of Alexander, though abruptly ended, had profoundly altered the course of history. His empire, though shattered, had created a new world order, one profoundly influenced by his conquests, his ambition, and his legacy. The division of his empire, while bringing an end to his unified vision, created a new and lasting impact upon the ancient world. His vast empire did not endure as one unified entity, but its influence spread through the disparate yet related Hellenistic </w:t>
        <w:br/>
        <w:t>kingdoms, forever changing the cultural and political landscape of the ancient Mediterranean world. The echoes of his reign resonated for centuries, a testament to the profound impact of a single man on the trajectory of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w:t>
      </w:r>
    </w:p>
    <w:p>
      <w:pPr>
        <w:autoSpaceDN w:val="0"/>
        <w:autoSpaceDE w:val="0"/>
        <w:widowControl/>
        <w:spacing w:line="264" w:lineRule="exact" w:before="286" w:after="0"/>
        <w:ind w:left="0" w:right="0" w:firstLine="0"/>
        <w:jc w:val="left"/>
      </w:pPr>
      <w:r>
        <w:t>The death of Alexander the Great did not mark the end of his influence; rather, it served as a catalyst for a new era, one defined by the fusion of cultures and the spread of Hellenistic civilization. The vast empire he had forged, held together by the sheer force of his personality and military genius, fractured into several successor kingdoms, each ruled by one of his ambitious generals. Yet, even in its fragmentation, Alexander's legacy continued to resonate across the ancient world. The Hellenistic period, born from the ashes of Alexander's empire, was a testament to his enduring impact.</w:t>
      </w:r>
    </w:p>
    <w:p>
      <w:pPr>
        <w:autoSpaceDN w:val="0"/>
        <w:autoSpaceDE w:val="0"/>
        <w:widowControl/>
        <w:spacing w:line="264" w:lineRule="exact" w:before="264" w:after="0"/>
        <w:ind w:left="0" w:right="0" w:firstLine="0"/>
        <w:jc w:val="left"/>
      </w:pPr>
      <w:r>
        <w:t xml:space="preserve">The successor kingdoms, often embroiled in conflict amongst </w:t>
        <w:br/>
        <w:t xml:space="preserve">themselves, nonetheless fostered a remarkable synthesis of Greek and Eastern cultures. Greek language, philosophy, and political structures found fertile ground in the lands once conquered by Alexander. Cities like Alexandria, Antioch, and Pergamon, </w:t>
        <w:br/>
        <w:t xml:space="preserve">strategically situated throughout the former empire, blossomed into vibrant centers of learning, trade, and cultural exchange. These cities served as bridges between East and West, facilitating the exchange of ideas, technologies, and artistic styles that would leave an indelible mark on history. The fusion was not a one-way street; Eastern influences, too, deeply impacted Hellenistic culture, </w:t>
        <w:br/>
        <w:t>enriching its artistic expressions and philosophical thought. The art of the Hellenistic period, for instance, often displayed a remarkable blending of Greek ideals of human form and beauty with Eastern motifs and stylistic elements.</w:t>
      </w:r>
    </w:p>
    <w:p>
      <w:pPr>
        <w:autoSpaceDN w:val="0"/>
        <w:autoSpaceDE w:val="0"/>
        <w:widowControl/>
        <w:spacing w:line="264" w:lineRule="exact" w:before="264" w:after="0"/>
        <w:ind w:left="0" w:right="0" w:firstLine="0"/>
        <w:jc w:val="left"/>
      </w:pPr>
      <w:r>
        <w:t xml:space="preserve">Alexandria, founded by Alexander himself, became a particularly significant hub of this cultural fusion. Its renowned Library, a </w:t>
        <w:br/>
        <w:t xml:space="preserve">repository of vast knowledge, attracted scholars and intellectuals from across the known world. Its Museum, a center of scientific and philosophical inquiry, fostered intellectual innovation and spurred advancements in mathematics, astronomy, and medicine. This melting pot of cultures produced a unique blend of ideas, giving rise to new schools of philosophical thought and scientific </w:t>
        <w:br/>
        <w:t>advancements that surpassed those of the classical Greek world. The legacy of this intellectual ferment continues to be experienced today, a testament to the extraordinary intellectual vitality fostered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walls of Alexandria. The city’s strategic location, at the </w:t>
        <w:br/>
        <w:t>crossroads of the Mediterranean and the Nile, made it a vital center for trade, connecting the East with the West and facilitating the flow of goods and ideas. This economic vitality further fueled the city's cultural and intellectual growth.</w:t>
      </w:r>
    </w:p>
    <w:p>
      <w:pPr>
        <w:autoSpaceDN w:val="0"/>
        <w:autoSpaceDE w:val="0"/>
        <w:widowControl/>
        <w:spacing w:line="264" w:lineRule="exact" w:before="264" w:after="0"/>
        <w:ind w:left="0" w:right="0" w:firstLine="0"/>
        <w:jc w:val="left"/>
      </w:pPr>
      <w:r>
        <w:t xml:space="preserve">The spread of Hellenistic culture wasn't limited to the major cities. It permeated smaller towns and villages across the vast territories of the former empire. Greek became a lingua franca, facilitating </w:t>
        <w:br/>
        <w:t xml:space="preserve">communication and trade among diverse populations. Greek </w:t>
        <w:br/>
        <w:t xml:space="preserve">political systems, particularly the concept of the polis, or city-state, influenced the administrative structures of the successor kingdoms. While adaptations were necessary to accommodate local traditions and customs, the fundamental aspects of Greek political thought left a lasting impact on the governance of these new states. The </w:t>
        <w:br/>
        <w:t xml:space="preserve">establishment of new administrative systems that integrated Greek and local elements aimed to improve efficiency and maintain </w:t>
        <w:br/>
        <w:t>control across diverse populations and vast geographical expanses.</w:t>
      </w:r>
    </w:p>
    <w:p>
      <w:pPr>
        <w:autoSpaceDN w:val="0"/>
        <w:autoSpaceDE w:val="0"/>
        <w:widowControl/>
        <w:spacing w:line="264" w:lineRule="exact" w:before="264" w:after="0"/>
        <w:ind w:left="0" w:right="0" w:firstLine="0"/>
        <w:jc w:val="left"/>
      </w:pPr>
      <w:r>
        <w:t xml:space="preserve">The fusion of cultures wasn't always harmonious; resistance to Greek influence existed in various parts of the former empire. The indigenous populations of the conquered territories often </w:t>
        <w:br/>
        <w:t xml:space="preserve">maintained their own traditions, religious beliefs, and cultural practices. However, the interaction between these diverse cultures led to a dynamic process of adaptation and synthesis. New religious syncretisms emerged, combining elements of Greek mythology and Eastern religious beliefs. Artistic styles reflected this fusion, </w:t>
        <w:br/>
        <w:t>blending Greek and Eastern aesthetics to create a unique Hellenistic artistic vocabulary. The impact was reciprocal. While Greek culture played a major role in shaping Hellenistic society, the indigenous cultures of the East profoundly influenced various aspects of this new civilization. The enduring presence of local traditions ensured that the Hellenistic world wasn't merely a carbon copy of Greece but rather a rich and diverse cultural tapestry.</w:t>
      </w:r>
    </w:p>
    <w:p>
      <w:pPr>
        <w:autoSpaceDN w:val="0"/>
        <w:autoSpaceDE w:val="0"/>
        <w:widowControl/>
        <w:spacing w:line="264" w:lineRule="exact" w:before="264" w:after="0"/>
        <w:ind w:left="0" w:right="0" w:firstLine="0"/>
        <w:jc w:val="left"/>
      </w:pPr>
      <w:r>
        <w:t>The Hellenistic world wasn't just a cultural phenomenon; it was also a period of significant technological and scientific advancement. The fusion of Greek and Eastern knowledge resulted in innovations in various fields, including medicine, engineering, and mathematics.</w:t>
      </w:r>
    </w:p>
    <w:p>
      <w:pPr>
        <w:autoSpaceDN w:val="0"/>
        <w:autoSpaceDE w:val="0"/>
        <w:widowControl/>
        <w:spacing w:line="324" w:lineRule="exact" w:before="0" w:after="0"/>
        <w:ind w:left="0" w:right="0" w:firstLine="0"/>
        <w:jc w:val="left"/>
      </w:pPr>
      <w:r>
        <w:t>Hellenistic scholars made significant contributions to the study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astronomy, developing more accurate models of the solar system. Advances in mathematics and geometry laid the groundwork for future scientific progress. The Hellenistic period witnessed the flourishing of a uniquely blended technological and scientific tradition that continued to inform the intellectual achievements of later eras. Even the successor kingdoms themselves—while </w:t>
        <w:br/>
        <w:t xml:space="preserve">constantly locked in competition, even wars—often shared a cultural and intellectual commonality that facilitated both </w:t>
        <w:br/>
        <w:t>cooperation and competition in the advancements of science, medicine, and mathematics.</w:t>
      </w:r>
    </w:p>
    <w:p>
      <w:pPr>
        <w:autoSpaceDN w:val="0"/>
        <w:autoSpaceDE w:val="0"/>
        <w:widowControl/>
        <w:spacing w:line="264" w:lineRule="exact" w:before="264" w:after="0"/>
        <w:ind w:left="0" w:right="0" w:firstLine="0"/>
        <w:jc w:val="left"/>
      </w:pPr>
      <w:r>
        <w:t>The legacy of Alexander the Great extended beyond the immediate realm of his empire. The spread of Hellenistic culture significantly influenced the development of the Roman Empire, which inherited much of the Hellenistic world. The Romans adopted and adapted aspects of Hellenistic culture, architecture, and political institutions.</w:t>
      </w:r>
    </w:p>
    <w:p>
      <w:pPr>
        <w:autoSpaceDN w:val="0"/>
        <w:autoSpaceDE w:val="0"/>
        <w:widowControl/>
        <w:spacing w:line="264" w:lineRule="exact" w:before="58" w:after="0"/>
        <w:ind w:left="0" w:right="0" w:firstLine="0"/>
        <w:jc w:val="left"/>
      </w:pPr>
      <w:r>
        <w:t>Greek language and literature remained influential within the Roman world, playing a pivotal role in shaping the intellectual and artistic landscape of the Roman empire. The profound influence of Hellenistic culture on the subsequent development of Roman civilization is a testament to the long-lasting impact of Alexander's conquests. The very language of the Romans, Latin, absorbed significant Greek vocabulary, indicative of the breadth of cultural exchange.</w:t>
      </w:r>
    </w:p>
    <w:p>
      <w:pPr>
        <w:autoSpaceDN w:val="0"/>
        <w:autoSpaceDE w:val="0"/>
        <w:widowControl/>
        <w:spacing w:line="264" w:lineRule="exact" w:before="264" w:after="0"/>
        <w:ind w:left="0" w:right="0" w:firstLine="0"/>
        <w:jc w:val="left"/>
      </w:pPr>
      <w:r>
        <w:t xml:space="preserve">The economic impact of Alexander's conquests and the subsequent Hellenistic period was equally profound. The integration of diverse regions fostered a flourishing of trade and commerce. New trade routes facilitated the movement of goods and resources across vast distances, creating unprecedented economic interconnectedness. The resulting economic prosperity supported the growth of cities, fueled cultural exchange, and fostered the development of a </w:t>
        <w:br/>
        <w:t xml:space="preserve">cosmopolitan society in a way that had not been seen before. This vibrant economic landscape created a backdrop against which Hellenistic culture could flourish, creating a dynamic interplay between economic prosperity and cultural achievement. Alexander's campaigns and the wars that followed not only reshaped the </w:t>
        <w:br/>
        <w:t xml:space="preserve">political map but also laid the groundwork for a vibrant and </w:t>
        <w:br/>
        <w:t>interconnected economic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conclusion, the legacy of Alexander the Great is not confined to the brief span of his reign. His conquests, while ultimately leading to the fragmentation of his empire, spurred the creation of a vibrant and influential Hellenistic civilization. This era, marked by the fusion of Greek and Eastern cultures, left a lasting imprint on the course of history, shaping the development of the Roman Empire and influencing the intellectual and artistic landscapes of the </w:t>
        <w:br/>
        <w:t>ancient world and beyond. Alexander’s influence extended far beyond the geographical limits of his empire, becoming a catalyst for cultural transformation that reverberated for centuries after his death. The legacy of Alexander continues to resonate, a testament to the enduring impact of a single man on the course of history and the complexities of cultural interaction across vast geographical distances. The world he shaped, though fragmented after his death, laid the foundation for a new, and enduring, cultural revolution that changed the face of the Mediterranean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Gordian Knot A Symbol of Boldness</w:t>
      </w:r>
    </w:p>
    <w:p>
      <w:pPr>
        <w:autoSpaceDN w:val="0"/>
        <w:autoSpaceDE w:val="0"/>
        <w:widowControl/>
        <w:spacing w:line="264" w:lineRule="exact" w:before="286" w:after="0"/>
        <w:ind w:left="0" w:right="0" w:firstLine="0"/>
        <w:jc w:val="left"/>
      </w:pPr>
      <w:r>
        <w:t xml:space="preserve">The story of Alexander the Great is rife with legends, tales spun from the threads of ambition, conquest, and unparalleled military prowess. But amongst these narratives, the tale of the Gordian Knot stands apart, a potent symbol encapsulating the very essence of Alexander’s character: his audacious spirit, his disdain for </w:t>
        <w:br/>
        <w:t>conventional wisdom, and his unwavering belief in his own destiny.</w:t>
      </w:r>
    </w:p>
    <w:p>
      <w:pPr>
        <w:autoSpaceDN w:val="0"/>
        <w:autoSpaceDE w:val="0"/>
        <w:widowControl/>
        <w:spacing w:line="264" w:lineRule="exact" w:before="60" w:after="0"/>
        <w:ind w:left="0" w:right="0" w:firstLine="0"/>
        <w:jc w:val="left"/>
      </w:pPr>
      <w:r>
        <w:t>The knot itself, a complex and seemingly unbreakable tangle of cords, was said to have been tied by Gordius, the legendary founder of Gordium, a city in Phrygia, a region that now lies within modern-day Turkey. Oracle prophesied that whoever untied the knot would rule all of Asia. For centuries, kings and scholars alike had struggled in vain, their attempts met with frustration and failure. The knot became a symbol of intractable problems, an enigma that seemed to defy solution.</w:t>
      </w:r>
    </w:p>
    <w:p>
      <w:pPr>
        <w:autoSpaceDN w:val="0"/>
        <w:autoSpaceDE w:val="0"/>
        <w:widowControl/>
        <w:spacing w:line="264" w:lineRule="exact" w:before="264" w:after="0"/>
        <w:ind w:left="0" w:right="0" w:firstLine="0"/>
        <w:jc w:val="left"/>
      </w:pPr>
      <w:r>
        <w:t xml:space="preserve">Alexander, upon reaching Gordium during his relentless campaign eastward, confronted this ancient riddle. He was presented with the knot, a challenge that mirrored the complexities of his own </w:t>
        <w:br/>
        <w:t xml:space="preserve">ambition and the obstacles he faced in his quest to conquer the Persian Empire. The stories surrounding this event vary, </w:t>
        <w:br/>
        <w:t xml:space="preserve">embellished over the centuries by chroniclers eager to portray the Macedonian king in the most heroic light. Some accounts claim Alexander, after studying the knot intently, meticulously attempting to unravel its intricate weave, eventually resorted to brute force, drawing his sword and slicing through the cords with a single, decisive stroke. Others paint a picture of a more calculated act, suggesting that Alexander, perhaps realizing the futility of untying the knot by conventional means, cleverly circumvented the </w:t>
        <w:br/>
        <w:t>challenge entirely by interpreting the oracle’s prophecy in a novel way—not explicitly untying the knot but overcoming the problem represented by it through decisive action.</w:t>
      </w:r>
    </w:p>
    <w:p>
      <w:pPr>
        <w:autoSpaceDN w:val="0"/>
        <w:autoSpaceDE w:val="0"/>
        <w:widowControl/>
        <w:spacing w:line="264" w:lineRule="exact" w:before="264" w:after="0"/>
        <w:ind w:left="0" w:right="0" w:firstLine="0"/>
        <w:jc w:val="left"/>
      </w:pPr>
      <w:r>
        <w:t xml:space="preserve">Regardless of the precise details, the act of cutting the Gordian Knot became a powerful symbol of Alexander’s bold and unconventional approach to leadership. It showcased his willingness to disregard tradition and established norms when faced with seemingly </w:t>
        <w:br/>
        <w:t>insurmountable obstacles. It demonstrated his confidence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abilities and his inherent belief in his destiny. This bold action resonated deeply within his army, already awestruck by his military victories and his charismatic leadership. It served to solidify his image as a leader who was not constrained by conventional wisdom or precedent, a man who was willing to forge his own path, </w:t>
        <w:br/>
        <w:t>regardless of the established rules or expectations. The story echoed through the ages, not just as a historical anecdote but as a lesson in leadership, a testament to the power of innovative thinking, and a potent metaphor for resolving complex problems through bold, unconventional actions.</w:t>
      </w:r>
    </w:p>
    <w:p>
      <w:pPr>
        <w:autoSpaceDN w:val="0"/>
        <w:autoSpaceDE w:val="0"/>
        <w:widowControl/>
        <w:spacing w:line="264" w:lineRule="exact" w:before="264" w:after="0"/>
        <w:ind w:left="0" w:right="0" w:firstLine="0"/>
        <w:jc w:val="left"/>
      </w:pPr>
      <w:r>
        <w:t xml:space="preserve">The Gordian Knot, therefore, transcended its geographical location and its initial context. It became a universal symbol, representing the obstacles encountered in life and the various approaches one might take to overcome them. The traditional, methodical approach of patiently untying the knot—a metaphor for the careful and deliberate pursuit of goals through established means—was </w:t>
        <w:br/>
        <w:t>juxtaposed with Alexander’s radical and decisive act of severing it.</w:t>
      </w:r>
    </w:p>
    <w:p>
      <w:pPr>
        <w:autoSpaceDN w:val="0"/>
        <w:autoSpaceDE w:val="0"/>
        <w:widowControl/>
        <w:spacing w:line="264" w:lineRule="exact" w:before="58" w:after="0"/>
        <w:ind w:left="0" w:right="144" w:firstLine="0"/>
        <w:jc w:val="left"/>
      </w:pPr>
      <w:r>
        <w:t xml:space="preserve">This dichotomy became a representation of different leadership styles, highlighting the contrasting approaches of careful planning versus bold improvisation. Each approach carries its own </w:t>
        <w:br/>
        <w:t>advantages and disadvantages, and the story of the Gordian Knot serves as a reminder that there is often more than one way to achieve a desired outcome.</w:t>
      </w:r>
    </w:p>
    <w:p>
      <w:pPr>
        <w:autoSpaceDN w:val="0"/>
        <w:autoSpaceDE w:val="0"/>
        <w:widowControl/>
        <w:spacing w:line="264" w:lineRule="exact" w:before="264" w:after="0"/>
        <w:ind w:left="0" w:right="0" w:firstLine="0"/>
        <w:jc w:val="left"/>
      </w:pPr>
      <w:r>
        <w:t xml:space="preserve">The narrative of Alexander’s encounter with the Gordian Knot highlights his distinctive leadership style—one that blended </w:t>
        <w:br/>
        <w:t xml:space="preserve">strategic planning with decisive action. While Alexander </w:t>
        <w:br/>
        <w:t xml:space="preserve">undoubtedly possessed exceptional military acumen and </w:t>
        <w:br/>
        <w:t xml:space="preserve">meticulously planned his campaigns, he also exhibited a remarkable ability to adapt to changing circumstances and seize unexpected opportunities. His decision to cut the knot was not simply an act of impulsive bravado, but rather a calculated response to a situation that defied conventional solutions. It was a demonstration of his capacity for innovative thinking and his willingness to challenge established norms. He understood the power of symbolism, </w:t>
        <w:br/>
        <w:t>recognizing the potential for this act to boost morale and inspire his troops.</w:t>
      </w:r>
    </w:p>
    <w:p>
      <w:pPr>
        <w:autoSpaceDN w:val="0"/>
        <w:autoSpaceDE w:val="0"/>
        <w:widowControl/>
        <w:spacing w:line="324" w:lineRule="exact" w:before="204" w:after="0"/>
        <w:ind w:left="0" w:right="0" w:firstLine="0"/>
        <w:jc w:val="left"/>
      </w:pPr>
      <w:r>
        <w:t>The act of cutting the Gordian Knot was not only a physical act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symbolic one, imbued with deeper meaning and significance. It resonated not just with Alexander’s contemporaries but also with subsequent generations, becoming a powerful metaphor for </w:t>
        <w:br/>
        <w:t xml:space="preserve">problem-solving and leadership. The knot represented the </w:t>
        <w:br/>
        <w:t xml:space="preserve">seemingly insurmountable challenges that individuals and societies face. Alexander’s action became a testament to the power of </w:t>
        <w:br/>
        <w:t>unconventional thinking and the importance of embracing decisive action when traditional methods fail. His interpretation of the prophecy, emphasizing action over meticulous planning, served to inspire his army and secure his place in history.</w:t>
      </w:r>
    </w:p>
    <w:p>
      <w:pPr>
        <w:autoSpaceDN w:val="0"/>
        <w:autoSpaceDE w:val="0"/>
        <w:widowControl/>
        <w:spacing w:line="264" w:lineRule="exact" w:before="264" w:after="0"/>
        <w:ind w:left="0" w:right="0" w:firstLine="0"/>
        <w:jc w:val="left"/>
      </w:pPr>
      <w:r>
        <w:t xml:space="preserve">Alexander's actions at Gordium were not isolated incidents; they were reflections of his character and his broader approach to leadership. Throughout his campaigns, he consistently </w:t>
        <w:br/>
        <w:t>demonstrated a willingness to challenge established norms and traditions, to break with conventional wisdom and forge his own path. This approach manifested in his military strategies, his political decisions, and his overall governance. The cutting of the Gordian Knot serves as an iconic example of this characteristic—a testament to his audacious spirit and his unconventional approach to solving problems. His swift and decisive actions, often deviating from the expected norms of his time, not only proved successful in military conquests but also established him as a leader who defied conventional wisdom and embraced calculated risk-taking.</w:t>
      </w:r>
    </w:p>
    <w:p>
      <w:pPr>
        <w:autoSpaceDN w:val="0"/>
        <w:autoSpaceDE w:val="0"/>
        <w:widowControl/>
        <w:spacing w:line="264" w:lineRule="exact" w:before="264" w:after="0"/>
        <w:ind w:left="0" w:right="0" w:firstLine="0"/>
        <w:jc w:val="left"/>
      </w:pPr>
      <w:r>
        <w:t>The tale of the Gordian Knot has resonated throughout history, appearing in literature, art, and philosophy. It's a reminder that sometimes, the most effective solution to a complex problem lies not in meticulous planning and incremental progress, but in a bold, decisive stroke that cuts through the complexities and reveals a clear path forward. The narrative serves as an enduring reminder that innovation and unconventional thinking can be more effective than traditional methods, especially in times of crisis. The legacy of the Gordian Knot, therefore, extends beyond the physical act itself; it represents the spirit of bold leadership and the potential for innovative solutions in the face of adversity.</w:t>
      </w:r>
    </w:p>
    <w:p>
      <w:pPr>
        <w:autoSpaceDN w:val="0"/>
        <w:autoSpaceDE w:val="0"/>
        <w:widowControl/>
        <w:spacing w:line="264" w:lineRule="exact" w:before="264" w:after="0"/>
        <w:ind w:left="0" w:right="20" w:firstLine="0"/>
        <w:jc w:val="both"/>
      </w:pPr>
      <w:r>
        <w:t>The story of the Gordian Knot is not just a historical anecdote; it's a potent metaphor.  for the challenges of leadership, the importance of decisive action, and the rewards of unconventional thinking. 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narrative that continues to inspire and provoke discussion, inviting us to ponder the different approaches to problem-solving and the potential consequences of both cautious deliberation and bold innovation. Alexander's legacy extends far beyond his military conquests; it embodies the spirit of a leader who dared to challenge the established order and who, through decisive action, changed the course of history. The legend of the Gordian Knot is a fitting </w:t>
        <w:br/>
        <w:t>testament to this legacy, a symbolic representation of his bold spirit and unwavering determination.</w:t>
      </w:r>
    </w:p>
    <w:p>
      <w:pPr>
        <w:autoSpaceDN w:val="0"/>
        <w:autoSpaceDE w:val="0"/>
        <w:widowControl/>
        <w:spacing w:line="264" w:lineRule="exact" w:before="264" w:after="0"/>
        <w:ind w:left="0" w:right="0" w:firstLine="0"/>
        <w:jc w:val="left"/>
      </w:pPr>
      <w:r>
        <w:t xml:space="preserve">The impact of Alexander's action reverberated not only through his army but also throughout the ancient world. The story of the </w:t>
        <w:br/>
        <w:t>Gordian Knot became a potent symbol of his leadership, often recounted and reinterpreted to suit various political and social agendas. The legend served to reinforce Alexander’s image as a decisive and unconventional leader, someone who was not bound by tradition or convention. It also resonated with his successors, who, in many instances, followed his example of decisive action, demonstrating that Alexander's influence extended beyond his lifetime and deeply impacted the ways in which leaders approached challenges in the ensuing centuries.</w:t>
      </w:r>
    </w:p>
    <w:p>
      <w:pPr>
        <w:autoSpaceDN w:val="0"/>
        <w:autoSpaceDE w:val="0"/>
        <w:widowControl/>
        <w:spacing w:line="264" w:lineRule="exact" w:before="264" w:after="0"/>
        <w:ind w:left="0" w:right="0" w:firstLine="0"/>
        <w:jc w:val="left"/>
      </w:pPr>
      <w:r>
        <w:t xml:space="preserve">Beyond the immediate impact on his army and subsequent leaders, the story of the Gordian Knot contributed to Alexander’s enduring legend. It became a central element in his persona, enhancing the mythical status he achieved after his untimely death. The narrative was incorporated into countless literary works, artistic </w:t>
        <w:br/>
        <w:t xml:space="preserve">representations, and philosophical discussions, evolving over time and incorporating new layers of meaning and interpretation. The legend helped to cement Alexander's legacy as a bold, innovative, and decisive leader, a figure who transcended the confines of mere historical reality and became a symbol of audacious leadership and remarkable achievement. Even in its many interpretations, the story consistently conveyed the essence of Alexander's unique approach to leadership: a blend of strategic planning and decisive action, all underpinned by unwavering self-belief and a capacity for </w:t>
        <w:br/>
        <w:t>unconventional thinking.</w:t>
      </w:r>
    </w:p>
    <w:p>
      <w:pPr>
        <w:autoSpaceDN w:val="0"/>
        <w:autoSpaceDE w:val="0"/>
        <w:widowControl/>
        <w:spacing w:line="264" w:lineRule="exact" w:before="264" w:after="0"/>
        <w:ind w:left="0" w:right="0" w:firstLine="0"/>
        <w:jc w:val="center"/>
      </w:pPr>
      <w:r>
        <w:t>The Gordian Knot, therefore, symbolizes more than just a historical event. It represents a timeless lesson in leadership, innovation,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ability to challenge conventional wisdom. The tale transcends its historical context and continues to resonate today, offering a powerful metaphor for confronting complex challenges and the rewards that often accompany bold and decisive action. The legend serves as a potent reminder of the power of unconventional </w:t>
        <w:br/>
        <w:t>thinking and the potential for dramatic change that can result from embracing a less orthodox approach to problem-solving. Alexander's legacy extends far beyond his conquests; it resides in the enduring power of the story of the Gordian Knot, a tale that continues to inspire generations of leaders and problem-solvers alike. The legacy continues to shape our understanding of leadership and its potential to transform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Relationships</w:t>
      </w:r>
    </w:p>
    <w:p>
      <w:pPr>
        <w:autoSpaceDN w:val="0"/>
        <w:autoSpaceDE w:val="0"/>
        <w:widowControl/>
        <w:spacing w:line="264" w:lineRule="exact" w:before="286" w:after="0"/>
        <w:ind w:left="0" w:right="0" w:firstLine="0"/>
        <w:jc w:val="left"/>
      </w:pPr>
      <w:r>
        <w:t>The Gordian Knot, a symbol of resolute action, was but one facet of Alexander's complex character. His conquests were not solely the product of his own brilliance, but also the result of the intricate web of relationships he cultivated and navigated. The men around him, his generals, his advisors, even his perceived enemies, were crucial players in the drama of his life and his unparalleled rise to power. Loyalty, ambition, and betrayal danced a delicate waltz, shaping the course of his empire and ultimately determining his fate.</w:t>
      </w:r>
    </w:p>
    <w:p>
      <w:pPr>
        <w:autoSpaceDN w:val="0"/>
        <w:autoSpaceDE w:val="0"/>
        <w:widowControl/>
        <w:spacing w:line="264" w:lineRule="exact" w:before="264" w:after="0"/>
        <w:ind w:left="0" w:right="0" w:firstLine="0"/>
        <w:jc w:val="left"/>
      </w:pPr>
      <w:r>
        <w:t xml:space="preserve">Amongst Alexander's closest confidants were his generals, a diverse group of men bound together by shared ambition and a fierce loyalty to their king. Hephaestion, his closest friend since </w:t>
        <w:br/>
        <w:t>childhood, was more than a mere general; he was a brother in arms, a confidante, and a vital advisor, influencing Alexander's decisions with a loyalty untainted by personal gain. Hephaestion's influence was significant, not merely due to their personal bond but because of Hephaestion’s own military acumen and strategic insights. His death profoundly impacted Alexander, leaving a void that no other could fill, and a noticeable shift in the King's demeanor, suggesting a vital pillar of support and council had been lost. The grieving Alexander acted rashly in the aftermath, a clear indicator of the immense influence his friend had exerted.</w:t>
      </w:r>
    </w:p>
    <w:p>
      <w:pPr>
        <w:autoSpaceDN w:val="0"/>
        <w:autoSpaceDE w:val="0"/>
        <w:widowControl/>
        <w:spacing w:line="264" w:lineRule="exact" w:before="264" w:after="0"/>
        <w:ind w:left="0" w:right="0" w:firstLine="0"/>
        <w:jc w:val="left"/>
      </w:pPr>
      <w:r>
        <w:t xml:space="preserve">Parmenion, a seasoned general from an older generation, </w:t>
        <w:br/>
        <w:t xml:space="preserve">represented a different kind of relationship. A veteran of Philip II's campaigns, Parmenion brought experience and caution to </w:t>
        <w:br/>
        <w:t xml:space="preserve">Alexander's youthful exuberance. His wisdom acted as a </w:t>
        <w:br/>
        <w:t xml:space="preserve">counterbalance to Alexander's often impulsive decisions. This </w:t>
        <w:br/>
        <w:t>dynamic, one of experience tempering youth, was crucial during the early stages of Alexander's conquests, enabling Alexander to learn from Parmenion’s mistakes while allowing Parmenion to witness and adopt Alexander’s innovative and bold strategies. However, this relationship was eventually strained, culminating in Parmenion's execution, a decision fueled by suspicion and fueled by accusations of treason, forever leaving a stain on Alexander’s reign. This event highlighted the precarious balance between loyalty and suspicion in Alexander’s court, a balance that was often tipped by political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machinations and whispers of dissent.</w:t>
      </w:r>
    </w:p>
    <w:p>
      <w:pPr>
        <w:autoSpaceDN w:val="0"/>
        <w:autoSpaceDE w:val="0"/>
        <w:widowControl/>
        <w:spacing w:line="264" w:lineRule="exact" w:before="264" w:after="0"/>
        <w:ind w:left="0" w:right="0" w:firstLine="0"/>
        <w:jc w:val="left"/>
      </w:pPr>
      <w:r>
        <w:t xml:space="preserve">The relationship between Alexander and his father, Philip II, was a complex tapestry woven with both admiration and rivalry. While Alexander undoubtedly revered his father's military prowess and political acumen, he also displayed a fierce ambition to surpass him, an ambition that manifested in his eagerness to prove his worth on the battlefield. This rivalry, although often unspoken, undoubtedly influenced Alexander's drive for conquest and his determination to establish his own legacy. Philip’s assassination, shrouded in </w:t>
        <w:br/>
        <w:t>mystery, thrust Alexander into a position of power much earlier than anticipated, leaving him to navigate the treacherous political landscape of Macedonia and the ambitions of those who sought to challenge his claim.</w:t>
      </w:r>
    </w:p>
    <w:p>
      <w:pPr>
        <w:autoSpaceDN w:val="0"/>
        <w:autoSpaceDE w:val="0"/>
        <w:widowControl/>
        <w:spacing w:line="264" w:lineRule="exact" w:before="264" w:after="0"/>
        <w:ind w:left="0" w:right="0" w:firstLine="0"/>
        <w:jc w:val="left"/>
      </w:pPr>
      <w:r>
        <w:t xml:space="preserve">Alexander's relationship with Darius III, the King of Persia, was primarily one of conflict, but also one imbued with a strange, almost grudging respect. Darius represented the formidable power of the Persian Empire, an empire that Alexander aimed to conquer. Their encounters, both on and off the battlefield, revealed a clash of civilizations and a personal struggle for dominance. Darius' </w:t>
        <w:br/>
        <w:t xml:space="preserve">repeated attempts to negotiate peace, a clear indication of his desperation, revealed his growing fear of Alexander’s military might, and the reality of facing a foe who was relentlessly </w:t>
        <w:br/>
        <w:t>ambitious and unwavering in his pursuit of victory. While Darius presented a formidable challenge, his defeat was largely inevitable due to the strategic brilliance and unwavering determination of Alexander.</w:t>
      </w:r>
    </w:p>
    <w:p>
      <w:pPr>
        <w:autoSpaceDN w:val="0"/>
        <w:autoSpaceDE w:val="0"/>
        <w:widowControl/>
        <w:spacing w:line="264" w:lineRule="exact" w:before="264" w:after="0"/>
        <w:ind w:left="0" w:right="0" w:firstLine="0"/>
        <w:jc w:val="left"/>
      </w:pPr>
      <w:r>
        <w:t xml:space="preserve">Beyond the military arena, Alexander cultivated relationships with scholars, philosophers, and artists, absorbing knowledge and </w:t>
        <w:br/>
        <w:t xml:space="preserve">fostering the spread of Hellenistic culture. His association with Aristotle, his tutor, instilled in him a deep appreciation for learning and intellectual inquiry. The influence of Aristotle is widely seen in Alexander's approach to governance, his patronage of the arts, and his desire to understand the cultures he conquered, shaping his approach to his expanding empire. This influence is further </w:t>
        <w:br/>
        <w:t>underscored by the establishment of Alexandria, a testament to Alexander's appreciation for learning and his desire to create a center of intellectual exchange.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Yet, these relationships were not always harmonious. The tensions between Alexander and his generals intensified as his empire </w:t>
        <w:br/>
        <w:t xml:space="preserve">expanded. Ambition, the thirst for power and recognition, </w:t>
        <w:br/>
        <w:t xml:space="preserve">frequently overshadowed loyalty. Whispers of conspiracy, fueled by resentment and personal ambition, frequently circulated in the king's court, highlighting the ever-present threat to his rule. The execution of Philotas, a close associate of Parmenion, and the </w:t>
        <w:br/>
        <w:t xml:space="preserve">subsequent execution of his father, exemplify the deadly </w:t>
        <w:br/>
        <w:t>consequences of the ever-present suspicion and internal conflict that plagued Alexander’s court.</w:t>
      </w:r>
    </w:p>
    <w:p>
      <w:pPr>
        <w:autoSpaceDN w:val="0"/>
        <w:autoSpaceDE w:val="0"/>
        <w:widowControl/>
        <w:spacing w:line="264" w:lineRule="exact" w:before="264" w:after="0"/>
        <w:ind w:left="0" w:right="144" w:firstLine="0"/>
        <w:jc w:val="left"/>
      </w:pPr>
      <w:r>
        <w:t xml:space="preserve">Alexander's relationships, both personal and political, were </w:t>
        <w:br/>
        <w:t>constantly in flux, a reflection of the volatile nature of his empire.</w:t>
      </w:r>
    </w:p>
    <w:p>
      <w:pPr>
        <w:autoSpaceDN w:val="0"/>
        <w:autoSpaceDE w:val="0"/>
        <w:widowControl/>
        <w:spacing w:line="264" w:lineRule="exact" w:before="58" w:after="0"/>
        <w:ind w:left="0" w:right="0" w:firstLine="0"/>
        <w:jc w:val="left"/>
      </w:pPr>
      <w:r>
        <w:t xml:space="preserve">Loyalty and betrayal danced a precarious dance, shaping not just the course of his conquests, but also the very character of his reign. The strength of his bonds with Hephaestion and the tragedy of their separation highlights the human element of his legendary story, reminding the audience that even a great king is susceptible to personal loss and the deep pain of losing a close comrade. The tension with Parmenion and the tragic consequences underscored the ever-present threat of internal dissent, which eventually </w:t>
        <w:br/>
        <w:t xml:space="preserve">contributed to the fragility of his vast empire. His complex </w:t>
        <w:br/>
        <w:t xml:space="preserve">relationships offer a deeper understanding of the man behind the legend, revealing a nuanced portrait of a leader whose </w:t>
        <w:br/>
        <w:t>extraordinary achievements were both enabled and challenged by the intricate web of human relationships that surrounded him.</w:t>
      </w:r>
    </w:p>
    <w:p>
      <w:pPr>
        <w:autoSpaceDN w:val="0"/>
        <w:autoSpaceDE w:val="0"/>
        <w:widowControl/>
        <w:spacing w:line="264" w:lineRule="exact" w:before="264" w:after="0"/>
        <w:ind w:left="0" w:right="144" w:firstLine="0"/>
        <w:jc w:val="left"/>
      </w:pPr>
      <w:r>
        <w:t xml:space="preserve">The legacy of Alexander's relationships extends far beyond his lifetime. His conquests, his policies, and the very structure of his empire were all shaped by the individuals he surrounded himself with. The rise and fall of his most trusted allies reflects the shifting power dynamics within his court, highlighting the fragility of loyalty and the ever-present threat of betrayal. The relationships forged and broken in the shadow of his conquests serve as a </w:t>
        <w:br/>
        <w:t>reminder that even the most formidable leaders are not immune to the human element, that ambition, betrayal, and loyalty are forces that can shape even the most grand of destinies. The narratives of those who rose and fell alongside him are as much a part of his legend as his own military victories, offering a richer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complex understanding of his world and the legacy he left behind.</w:t>
      </w:r>
    </w:p>
    <w:p>
      <w:pPr>
        <w:autoSpaceDN w:val="0"/>
        <w:autoSpaceDE w:val="0"/>
        <w:widowControl/>
        <w:spacing w:line="264" w:lineRule="exact" w:before="264" w:after="0"/>
        <w:ind w:left="0" w:right="0" w:firstLine="0"/>
        <w:jc w:val="left"/>
      </w:pPr>
      <w:r>
        <w:t xml:space="preserve">The study of Alexander's relationships, therefore, is essential to understanding his reign and its enduring impact. They serve as a microcosm of the human experience, revealing the complexities of power, loyalty, and ambition that played out on a grand stage. They offer a valuable insight into the human elements that lie at the heart of great empires, both contributing to their success and </w:t>
        <w:br/>
        <w:t xml:space="preserve">ultimately leading to their inevitable decline. The tapestry of his relationships reveals the man behind the myth, illuminating the complexities of his character and offering a deeper understanding of the forces that shaped the life of one of history's most remarkable figures. His story, therefore, serves not only as an epic tale of </w:t>
        <w:br/>
        <w:t xml:space="preserve">conquest, but also as a cautionary fable about the often-fragile nature of power and the enduring consequences of human </w:t>
        <w:br/>
        <w:t>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Legends and Myths of Alexander</w:t>
      </w:r>
    </w:p>
    <w:p>
      <w:pPr>
        <w:autoSpaceDN w:val="0"/>
        <w:autoSpaceDE w:val="0"/>
        <w:widowControl/>
        <w:spacing w:line="264" w:lineRule="exact" w:before="286" w:after="0"/>
        <w:ind w:left="0" w:right="0" w:firstLine="0"/>
        <w:jc w:val="left"/>
      </w:pPr>
      <w:r>
        <w:t xml:space="preserve">The death of Alexander the Great in Babylon in 323 BCE marked not an end, but a transformation. His life, already the stuff of </w:t>
        <w:br/>
        <w:t>legend during his lifetime, exploded into a constellation of myths and stories in the years and centuries that followed. The sheer scale of his conquests, the speed of his victories, and the abruptness of his death at the age of thirty-two fueled a fertile ground for the growth of fantastical narratives, each adding its own layer to the complex image of the Macedonian king.</w:t>
      </w:r>
    </w:p>
    <w:p>
      <w:pPr>
        <w:autoSpaceDN w:val="0"/>
        <w:autoSpaceDE w:val="0"/>
        <w:widowControl/>
        <w:spacing w:line="264" w:lineRule="exact" w:before="264" w:after="0"/>
        <w:ind w:left="0" w:right="0" w:firstLine="0"/>
        <w:jc w:val="left"/>
      </w:pPr>
      <w:r>
        <w:t xml:space="preserve">One of the most enduring legends revolves around Alexander's relationship with the supernatural. Stories emerged portraying him as possessing a divine lineage, linking him to Achilles and even to Heracles himself. These narratives often presented him as a </w:t>
        <w:br/>
        <w:t xml:space="preserve">demigod, favored by the gods and blessed with extraordinary strength and courage. This divine association served a purpose, elevating him beyond a mere mortal conqueror and solidifying his status as a figure of near-mythical proportions. The tales weren't simply embellishments; they reflected a deep-seated need to explain his phenomenal achievements, achievements that seemed to defy conventional explanation. Did his victories stem from superior strategy, unmatched military skill, or was there something more, a divine hand guiding his destiny? The legends provided an answer, attributing his success to a blend of human brilliance and </w:t>
        <w:br/>
        <w:t>supernatural intervention.</w:t>
      </w:r>
    </w:p>
    <w:p>
      <w:pPr>
        <w:autoSpaceDN w:val="0"/>
        <w:autoSpaceDE w:val="0"/>
        <w:widowControl/>
        <w:spacing w:line="264" w:lineRule="exact" w:before="264" w:after="0"/>
        <w:ind w:left="0" w:right="0" w:firstLine="0"/>
        <w:jc w:val="left"/>
      </w:pPr>
      <w:r>
        <w:t>The legend of Alexander's meeting with the Oracle of Ammon, deep within the Egyptian desert, is a prime example. This encounter, supposedly confirming his divine parentage, became a central tenet of the growing mythology. The exact words spoken remain a matter of debate, lost to time and embellished by successive generations. Some accounts portray a straightforward confirmation of his divine ancestry, while others describe a more nuanced exchange, hinting at the responsibilities and burdens that came with such a lineage.</w:t>
      </w:r>
    </w:p>
    <w:p>
      <w:pPr>
        <w:autoSpaceDN w:val="0"/>
        <w:autoSpaceDE w:val="0"/>
        <w:widowControl/>
        <w:spacing w:line="264" w:lineRule="exact" w:before="60" w:after="0"/>
        <w:ind w:left="0" w:right="144" w:firstLine="0"/>
        <w:jc w:val="left"/>
      </w:pPr>
      <w:r>
        <w:t xml:space="preserve">Regardless of the exact details, the myth of Alexander's meeting with Ammon served to legitimize his claim to.  rule not only </w:t>
        <w:br/>
        <w:t>macedonia, but also egypt, persia, and beyond – solidifying his right to his conquered territories by claiming divine endorsement.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Beyond divine intervention, Alexander’s image was frequently associated with incredible physical feats and superhuman abilities.</w:t>
      </w:r>
    </w:p>
    <w:p>
      <w:pPr>
        <w:autoSpaceDN w:val="0"/>
        <w:autoSpaceDE w:val="0"/>
        <w:widowControl/>
        <w:spacing w:line="264" w:lineRule="exact" w:before="58" w:after="0"/>
        <w:ind w:left="0" w:right="0" w:firstLine="0"/>
        <w:jc w:val="left"/>
      </w:pPr>
      <w:r>
        <w:t xml:space="preserve">Stories circulated about his immense strength, his almost </w:t>
        <w:br/>
        <w:t>supernatural endurance, and his ability to conquer any obstacle placed in his path. These accounts frequently exaggerated his physical capabilities, turning him into a figure who effortlessly conquered not only armies, but also the natural world itself. These accounts portray Alexander as a man who single-handedly killed lions, wrestled with wild beasts, and even faced down the elements themselves. These hyperbolized accounts highlight his strength, bravery and perseverance in overcoming any obstacle, creating a vivid image of his almost godlike powers and strength.</w:t>
      </w:r>
    </w:p>
    <w:p>
      <w:pPr>
        <w:autoSpaceDN w:val="0"/>
        <w:autoSpaceDE w:val="0"/>
        <w:widowControl/>
        <w:spacing w:line="264" w:lineRule="exact" w:before="264" w:after="0"/>
        <w:ind w:left="0" w:right="0" w:firstLine="0"/>
        <w:jc w:val="left"/>
      </w:pPr>
      <w:r>
        <w:t xml:space="preserve">The legend of Alexander's correspondence with the gymnosophists, ascetic philosophers from India, further enriched the mythological tapestry. These accounts, whether factual or fabricated, emphasized Alexander's intellectual curiosity and his willingness to engage with different cultures and philosophies. The letters exchanged, often presented in apocryphal texts, portrayed philosophical debates of profound significance, showcasing Alexander's engagement with Eastern thought and his desire to learn from diverse wisdom </w:t>
        <w:br/>
        <w:t>traditions, furthering his intellectual prowess and curiosity to encompass even the most different and exotic cultures.</w:t>
      </w:r>
    </w:p>
    <w:p>
      <w:pPr>
        <w:autoSpaceDN w:val="0"/>
        <w:autoSpaceDE w:val="0"/>
        <w:widowControl/>
        <w:spacing w:line="264" w:lineRule="exact" w:before="264" w:after="0"/>
        <w:ind w:left="0" w:right="0" w:firstLine="0"/>
        <w:jc w:val="left"/>
      </w:pPr>
      <w:r>
        <w:t xml:space="preserve">The legend of Alexander’s encounter with the Amazonian queen, Thalestris, is another example of the blending of historical narrative and mythological embellishment. This encounter, usually presented as a romantic interlude – a brief union between the powerful </w:t>
        <w:br/>
        <w:t xml:space="preserve">conqueror and the equally powerful warrior queen, became a symbol of cross-cultural interaction and Alexander’s openness to different societies. This legend added a romantic dimension to his life, suggesting that his conquests weren’t only about power and glory but also about human connections, even across vast cultural divides. The legend of the Amazonian queen and Alexander’s </w:t>
        <w:br/>
        <w:t>encounters reflects his open-mindedness and his willingness to embrace cultural difference, creating a multifaceted image of the great conqueror.</w:t>
      </w:r>
    </w:p>
    <w:p>
      <w:pPr>
        <w:autoSpaceDN w:val="0"/>
        <w:autoSpaceDE w:val="0"/>
        <w:widowControl/>
        <w:spacing w:line="324" w:lineRule="exact" w:before="204" w:after="0"/>
        <w:ind w:left="0" w:right="0" w:firstLine="0"/>
        <w:jc w:val="left"/>
      </w:pPr>
      <w:r>
        <w:t>These legends served multiple purposes. For some, they reinforced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Alexander's status as a near-divine ruler, legitimizing his conquests and his claim to absolute power. For others, they served as </w:t>
        <w:br/>
        <w:t xml:space="preserve">cautionary tales, highlighting the dangers of unchecked ambition and the fragility of even the most powerful empires. And for many, these myths transformed him into a figure of unparalleled heroism, a champion who conquered not just armies and nations, but also the limitations of human achievement, transforming Alexander into a figure of inspiration and legend, whose conquests spread </w:t>
        <w:br/>
        <w:t>Hellenistic culture across the vast expanse of his empire.</w:t>
      </w:r>
    </w:p>
    <w:p>
      <w:pPr>
        <w:autoSpaceDN w:val="0"/>
        <w:autoSpaceDE w:val="0"/>
        <w:widowControl/>
        <w:spacing w:line="264" w:lineRule="exact" w:before="264" w:after="0"/>
        <w:ind w:left="0" w:right="0" w:firstLine="0"/>
        <w:jc w:val="left"/>
      </w:pPr>
      <w:r>
        <w:t xml:space="preserve">The stories that emerged about Alexander’s death also added to the legendary aura surrounding him. While historical accounts attribute his death to a fever, the mythical versions often involved </w:t>
        <w:br/>
        <w:t>conspiracies, poisonings, and divine retribution. These narratives, reflecting the anxieties and uncertainties of the time, presented his death not as a simple event but as a symbolic climax to a life of extraordinary triumphs and inevitable falls.</w:t>
      </w:r>
    </w:p>
    <w:p>
      <w:pPr>
        <w:autoSpaceDN w:val="0"/>
        <w:autoSpaceDE w:val="0"/>
        <w:widowControl/>
        <w:spacing w:line="264" w:lineRule="exact" w:before="264" w:after="0"/>
        <w:ind w:left="0" w:right="0" w:firstLine="0"/>
        <w:jc w:val="left"/>
      </w:pPr>
      <w:r>
        <w:t xml:space="preserve">The evolving image of Alexander reflected not only the historical context but also the cultural values and beliefs of the societies that perpetuated these legends. These narratives reveal a desire to understand and perhaps even to shape the legacy of a man who had profoundly reshaped the world. The legends served as a vehicle for exploring themes of power, ambition, destiny, and divinity, </w:t>
        <w:br/>
        <w:t>continuing to resonate even today.</w:t>
      </w:r>
    </w:p>
    <w:p>
      <w:pPr>
        <w:autoSpaceDN w:val="0"/>
        <w:autoSpaceDE w:val="0"/>
        <w:widowControl/>
        <w:spacing w:line="264" w:lineRule="exact" w:before="264" w:after="0"/>
        <w:ind w:left="0" w:right="0" w:firstLine="0"/>
        <w:jc w:val="left"/>
      </w:pPr>
      <w:r>
        <w:t xml:space="preserve">The tales of Alexander’s conquests, his encounters with exotic cultures, and his ultimately tragic demise continue to shape our understanding of this remarkable historical figure. His life, a blend of remarkable achievement and human fallibility, continues to inspire and intrigue, a testament to the enduring power of the myths and legends that have grown up around him. The legend of Alexander the Great is not merely a historical narrative, it is a story about how we as humans interpret power, ambition and the human spirit; a story that continues to fascinate and inspire in equal </w:t>
        <w:br/>
        <w:t xml:space="preserve">measure, a truly enduring epic. The stories, born from reality, transformed by the passage of time and cultural interpretations, remain a compelling testament to the lasting impact of a </w:t>
        <w:br/>
        <w:t xml:space="preserve">remarkable life. He became more than a king; he became an </w:t>
        <w:br/>
        <w:t>archetype, a symbol of ambition, courage, and the elusive pursuit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glory. His story persists, a testament to the enduring power of legend and its ability to shape our understanding of history. And as long as the tales are told, the legend of Alexander will live on, a testament to the enduring power of myth and history interwoven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Military Tactics</w:t>
      </w:r>
    </w:p>
    <w:p>
      <w:pPr>
        <w:autoSpaceDN w:val="0"/>
        <w:autoSpaceDE w:val="0"/>
        <w:widowControl/>
        <w:spacing w:line="264" w:lineRule="exact" w:before="286" w:after="0"/>
        <w:ind w:left="0" w:right="0" w:firstLine="0"/>
        <w:jc w:val="left"/>
      </w:pPr>
      <w:r>
        <w:t xml:space="preserve">Alexander's military genius wasn't solely reliant on brute force; it was a masterful blend of innovative tactics, strategic brilliance, and an almost uncanny ability to adapt to diverse terrains and enemy strategies. He inherited a seasoned Macedonian army, a force </w:t>
        <w:br/>
        <w:t xml:space="preserve">already renowned for its discipline and fighting prowess, but </w:t>
        <w:br/>
        <w:t xml:space="preserve">Alexander refined and revolutionized their capabilities. He </w:t>
        <w:br/>
        <w:t xml:space="preserve">understood the importance of mobility, recognizing that speed and surprise were often the deciding factors in battle. His army, a highly mobile fighting machine, was capable of rapid deployment and swift maneuvers, often outflanking and outmaneuvering his </w:t>
        <w:br/>
        <w:t>adversaries before they could even establish a solid defensive line.</w:t>
      </w:r>
    </w:p>
    <w:p>
      <w:pPr>
        <w:autoSpaceDN w:val="0"/>
        <w:autoSpaceDE w:val="0"/>
        <w:widowControl/>
        <w:spacing w:line="264" w:lineRule="exact" w:before="264" w:after="0"/>
        <w:ind w:left="0" w:right="0" w:firstLine="0"/>
        <w:jc w:val="left"/>
      </w:pPr>
      <w:r>
        <w:t xml:space="preserve">This mobility was underpinned by his logistical mastery. Alexander wasn't just a warrior king; he was also a logistical innovator. He ensured his army had the supplies and support necessary to </w:t>
        <w:br/>
        <w:t>maintain its momentum, even during long and arduous campaigns.</w:t>
      </w:r>
    </w:p>
    <w:p>
      <w:pPr>
        <w:autoSpaceDN w:val="0"/>
        <w:autoSpaceDE w:val="0"/>
        <w:widowControl/>
        <w:spacing w:line="264" w:lineRule="exact" w:before="60" w:after="0"/>
        <w:ind w:left="0" w:right="0" w:firstLine="0"/>
        <w:jc w:val="left"/>
      </w:pPr>
      <w:r>
        <w:t>His supply lines, while stretched thin at times, were remarkably efficient, a testament to his organizational skills and his ability to anticipate the needs of his troops. He understood that a well-</w:t>
        <w:br/>
        <w:t xml:space="preserve">supplied army was a confident army, capable of enduring the </w:t>
        <w:br/>
        <w:t xml:space="preserve">hardships of prolonged warfare and maintaining its fighting spirit. This logistical prowess wasn't just about food and water; it extended to the maintenance of equipment and the timely provision of </w:t>
        <w:br/>
        <w:t>reinforcements, ensuring his army remained a formidable force throughout its campaigns.</w:t>
      </w:r>
    </w:p>
    <w:p>
      <w:pPr>
        <w:autoSpaceDN w:val="0"/>
        <w:autoSpaceDE w:val="0"/>
        <w:widowControl/>
        <w:spacing w:line="264" w:lineRule="exact" w:before="264" w:after="0"/>
        <w:ind w:left="0" w:right="0" w:firstLine="0"/>
        <w:jc w:val="left"/>
      </w:pPr>
      <w:r>
        <w:t xml:space="preserve">Alexander's military tactics were characterized by a profound understanding of combined arms warfare. He skillfully integrated infantry, cavalry, and siege weaponry to achieve a synergistic effect on the battlefield. His infantry, the famed hypaspists , known for their exceptional training and unwavering discipline, formed the backbone of his army, providing the stability and firepower </w:t>
        <w:br/>
        <w:t xml:space="preserve">necessary for sustained offensives. But Alexander understood that infantry alone was insufficient; he valued and extensively utilized his cavalry, the elite hetairoi , who were renowned for their shock tactics and their ability to exploit enemy weaknesses with </w:t>
        <w:br/>
        <w:t>devastating speed and precision.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combined arms approach allowed Alexander to create fluid and adaptable battle formations, capable of shifting and responding to changing circumstances on the battlefield. He often employed the tactic of the "hammer and anvil," using his cavalry as the hammer to strike the enemy's flanks and rear, while his infantry acted as the anvil, holding the enemy in place and preventing them from </w:t>
        <w:br/>
        <w:t>escaping. This combined action, finely coordinated and executed with exceptional precision, ensured a decisive victory in numerous battles. The coordination between cavalry and infantry was not simply a matter of tactical planning; it required extensive training, ensuring that each unit understood its role and its relationship to the overall battle plan.</w:t>
      </w:r>
    </w:p>
    <w:p>
      <w:pPr>
        <w:autoSpaceDN w:val="0"/>
        <w:autoSpaceDE w:val="0"/>
        <w:widowControl/>
        <w:spacing w:line="264" w:lineRule="exact" w:before="264" w:after="0"/>
        <w:ind w:left="0" w:right="0" w:firstLine="0"/>
        <w:jc w:val="left"/>
      </w:pPr>
      <w:r>
        <w:t xml:space="preserve">Alexander’s tactical innovations weren’t simply limited to large-scale battles. He demonstrated a remarkable ability to adapt his strategies to suit the specific circumstances of each engagement. He recognized that a rigid adherence to a single battle plan was often a recipe for disaster; instead, he favored flexibility and improvisation, adjusting his approach depending on the terrain, the enemy's </w:t>
        <w:br/>
        <w:t>strength, and even the prevailing weather conditions. His victory at the Granicus River, for instance, demonstrated his ability to exploit the terrain to his advantage, using a carefully planned crossing to outflank the Persian army and secure a decisive victory despite being outnumbered.</w:t>
      </w:r>
    </w:p>
    <w:p>
      <w:pPr>
        <w:autoSpaceDN w:val="0"/>
        <w:autoSpaceDE w:val="0"/>
        <w:widowControl/>
        <w:spacing w:line="264" w:lineRule="exact" w:before="264" w:after="0"/>
        <w:ind w:left="0" w:right="0" w:firstLine="0"/>
        <w:jc w:val="left"/>
      </w:pPr>
      <w:r>
        <w:t xml:space="preserve">The Battle of Issus, another testament to Alexander’s tactical </w:t>
        <w:br/>
        <w:t xml:space="preserve">prowess, witnessed him skillfully utilize the narrow coastal plain to negate the numerical advantage of the Persian army. By skillfully maneuvering his troops and exploiting the constricted battlefield, he was able to effectively neutralize the Persian cavalry, </w:t>
        <w:br/>
        <w:t>concentrating their forces into a smaller, more manageable area that he could easily overpower, ultimately leading to a resounding victory. The Battle of Gaugamela further showcased his brilliance in adapting his strategies to counter the enemy’s strengths. Darius III attempted to use his superior numbers to overwhelm Alexander, but Alexander’s innovative use of oblique tactics, a maneuver in which one wing of the army attacked at an angle, successfully shattered the Persian lines and secured a complete rout of the enemy.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Alexander's strategic thinking was as remarkable as his tactical acumen. He understood the importance of selecting his battles carefully, avoiding unnecessary engagements and focusing his efforts on those that would yield the greatest strategic benefits. He possessed a remarkable ability to assess the strengths and </w:t>
        <w:br/>
        <w:t>weaknesses of his enemies and to exploit their vulnerabilities with surgical precision. His decision to march directly into the heart of the Persian Empire, bypassing heavily fortified positions, was a bold and risky strategy, but it demonstrated his confidence in his army's mobility and his own ability to anticipate his opponents’ actions.</w:t>
      </w:r>
    </w:p>
    <w:p>
      <w:pPr>
        <w:autoSpaceDN w:val="0"/>
        <w:autoSpaceDE w:val="0"/>
        <w:widowControl/>
        <w:spacing w:line="264" w:lineRule="exact" w:before="264" w:after="0"/>
        <w:ind w:left="0" w:right="0" w:firstLine="0"/>
        <w:jc w:val="left"/>
      </w:pPr>
      <w:r>
        <w:t xml:space="preserve">He wasn’t merely focused on immediate battlefield victories; he was a master of long-term strategic planning. He understood that </w:t>
        <w:br/>
        <w:t>conquering a vast empire required more than just military might; it also demanded astute political maneuvering, shrewd diplomacy, and a deep understanding of the cultural and social landscape of the regions he conquered. His treatment of conquered populations, while certainly not always benevolent, was often calculated to minimize resistance and secure their cooperation. He understood the value of incorporating elements of the conquered cultures into his own system, ensuring that the integration process was not met with staunch and violent opposition, helping to minimize resistance and ensure a more stable rule.</w:t>
      </w:r>
    </w:p>
    <w:p>
      <w:pPr>
        <w:autoSpaceDN w:val="0"/>
        <w:autoSpaceDE w:val="0"/>
        <w:widowControl/>
        <w:spacing w:line="264" w:lineRule="exact" w:before="264" w:after="0"/>
        <w:ind w:left="0" w:right="0" w:firstLine="0"/>
        <w:jc w:val="left"/>
      </w:pPr>
      <w:r>
        <w:t xml:space="preserve">Beyond battlefield tactics, Alexander's success stemmed from his exceptional leadership qualities. He inspired unwavering loyalty in his troops, leading from the front and sharing in the hardships of his soldiers. He commanded respect, but he also earned the </w:t>
        <w:br/>
        <w:t xml:space="preserve">affection of his men, forging a bond based on mutual trust and shared experiences. This close bond with his troops was </w:t>
        <w:br/>
        <w:t xml:space="preserve">instrumental in fostering their morale and ensuring their continued commitment, even during the most challenging times. His personal courage and his unwavering determination were contagious, </w:t>
        <w:br/>
        <w:t>inspiring his soldiers to overcome seemingly insurmountable odds.</w:t>
      </w:r>
    </w:p>
    <w:p>
      <w:pPr>
        <w:autoSpaceDN w:val="0"/>
        <w:autoSpaceDE w:val="0"/>
        <w:widowControl/>
        <w:spacing w:line="264" w:lineRule="exact" w:before="58" w:after="0"/>
        <w:ind w:left="0" w:right="288" w:firstLine="0"/>
        <w:jc w:val="left"/>
      </w:pPr>
      <w:r>
        <w:t>His men fought not only for him but also for the grand vision he presented, a vision of a unified empire stretching from the Mediterranean to the Indus.</w:t>
      </w:r>
    </w:p>
    <w:p>
      <w:pPr>
        <w:autoSpaceDN w:val="0"/>
        <w:autoSpaceDE w:val="0"/>
        <w:widowControl/>
        <w:spacing w:line="264" w:lineRule="exact" w:before="264" w:after="0"/>
        <w:ind w:left="0" w:right="0" w:firstLine="0"/>
        <w:jc w:val="left"/>
      </w:pPr>
      <w:r>
        <w:t>The cutting of the Gordian Knot, while legendary, provides a symbolic representation of Alexander’s approach to challenges.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knot, representing a seemingly insurmountable problem, was swiftly severed by Alexander, who, with a single stroke of his sword, bypassed the established methods and found a novel </w:t>
        <w:br/>
        <w:t xml:space="preserve">solution. This act symbolizes his innovative thinking and his willingness to challenge traditional approaches, qualities that were critical to his military successes. It was not just a display of brute force; it was a testament to his ingenuity and his confidence in his own judgment. He refused to be constrained by tradition or </w:t>
        <w:br/>
        <w:t>convention; he sought new ways to achieve his objectives, leading him to innovative solutions, both on and off the battlefield.</w:t>
      </w:r>
    </w:p>
    <w:p>
      <w:pPr>
        <w:autoSpaceDN w:val="0"/>
        <w:autoSpaceDE w:val="0"/>
        <w:widowControl/>
        <w:spacing w:line="264" w:lineRule="exact" w:before="264" w:after="0"/>
        <w:ind w:left="0" w:right="0" w:firstLine="0"/>
        <w:jc w:val="left"/>
      </w:pPr>
      <w:r>
        <w:t xml:space="preserve">Alexander’s military legacy is immense and far-reaching. His </w:t>
        <w:br/>
        <w:t xml:space="preserve">innovative tactics, his strategic brilliance, and his exceptional leadership laid the foundations for the success of his conquests, shaping the course of military history for centuries to come. His army, a model of discipline and effectiveness, served as an </w:t>
        <w:br/>
        <w:t xml:space="preserve">inspiration to future generations of commanders. His understanding of combined arms warfare and his ability to adapt to diverse </w:t>
        <w:br/>
        <w:t xml:space="preserve">terrains and enemy strategies remain key elements of military doctrine to this day. He demonstrated that military success relies not only on superior force but also on superior intellect, strategic foresight, and adaptive leadership – a lesson still relevant in the modern military landscape. The echoes of his battles continue to reverberate through time, a testament to the enduring impact of his military genius and the far-reaching consequences of his conquests. His methods, his strategies and his leadership continue to serve as a study for countless military strategists even today, a testament to his lasting legacy and his significant impact on the evolution of military tactics and strategies. His methods served as the </w:t>
        <w:br/>
        <w:t>cornerstone of his empire building and continue to serve as a template for future military leaders.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Psychological Profile</w:t>
      </w:r>
    </w:p>
    <w:p>
      <w:pPr>
        <w:autoSpaceDN w:val="0"/>
        <w:autoSpaceDE w:val="0"/>
        <w:widowControl/>
        <w:spacing w:line="264" w:lineRule="exact" w:before="286" w:after="0"/>
        <w:ind w:left="0" w:right="0" w:firstLine="0"/>
        <w:jc w:val="left"/>
      </w:pPr>
      <w:r>
        <w:t>The relentless pursuit of conquest, the sheer scale of Alexander's ambition, begs the question: what fueled this insatiable drive? Was it a thirst for glory, a deep-seated insecurity masked by a veneer of invincibility, or.  a grand, almost messianic vision of a unified world under his rule? historians have grappled with these questions for centuries, piecing together fragments of information to construct a portrait of a man both awe-inspiring and deeply enigmatic.</w:t>
      </w:r>
    </w:p>
    <w:p>
      <w:pPr>
        <w:autoSpaceDN w:val="0"/>
        <w:autoSpaceDE w:val="0"/>
        <w:widowControl/>
        <w:spacing w:line="264" w:lineRule="exact" w:before="264" w:after="0"/>
        <w:ind w:left="0" w:right="0" w:firstLine="0"/>
        <w:jc w:val="left"/>
      </w:pPr>
      <w:r>
        <w:t xml:space="preserve">Some argue that Alexander was driven by a profound need for validation. Born into a world of political intrigue and power </w:t>
        <w:br/>
        <w:t>struggles, he may have experienced a constant pressure to prove himself, to surpass the achievements of his father, Philip II, a king renowned for his own military prowess. The conquest of Persia, then, might be seen not just as a military campaign, but as a personal crusade, a means of achieving self-affirmation on the grandest possible stage. Each victory, each new territory brought under his control, served as a powerful reinforcement of his self-worth, fueling the insatiable appetite for more.</w:t>
      </w:r>
    </w:p>
    <w:p>
      <w:pPr>
        <w:autoSpaceDN w:val="0"/>
        <w:autoSpaceDE w:val="0"/>
        <w:widowControl/>
        <w:spacing w:line="264" w:lineRule="exact" w:before="264" w:after="0"/>
        <w:ind w:left="0" w:right="0" w:firstLine="0"/>
        <w:jc w:val="left"/>
      </w:pPr>
      <w:r>
        <w:t xml:space="preserve">This interpretation is supported by accounts of Alexander's </w:t>
        <w:br/>
        <w:t xml:space="preserve">behavior. His famous fury, his outbursts of rage, could be </w:t>
        <w:br/>
        <w:t>interpreted as symptoms of underlying insecurities. His relentless drive, his unwillingness to rest or concede, might reflect a deep-seated fear of failure, a constant need to keep moving forward, lest he confront the possibility that he wasn't as exceptional as he believed himself to be. The constant need to prove himself, to show his own capabilities, his innate talents were further heightened by the pressures of succession within the Macedonian court and the constant political intrigues that were part and parcel of life in the ancient world. His relentless ambition can, therefore, be perceived as a defense mechanism against the uncertainty that lurked beneath the surface.</w:t>
      </w:r>
    </w:p>
    <w:p>
      <w:pPr>
        <w:autoSpaceDN w:val="0"/>
        <w:autoSpaceDE w:val="0"/>
        <w:widowControl/>
        <w:spacing w:line="264" w:lineRule="exact" w:before="264" w:after="0"/>
        <w:ind w:left="0" w:right="288" w:firstLine="0"/>
        <w:jc w:val="left"/>
      </w:pPr>
      <w:r>
        <w:t>Yet, it is too simplistic to reduce Alexander's motivations to mere insecurity. There's evidence suggesting a more profound, even idealistic, drive. Alexander was exposed to the philosophies of Aristotle, and the concept of a unified world, a universal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governed by reason and justice, may have taken root in his mind. His conquests, then, could be viewed as an attempt to realize this ideal, to forge a cosmopolitan society blending the best aspects of Greek and Eastern cultures. The establishment of Alexandria, a vibrant hub of learning and commerce, is a testament to this vision; a city designed not just as a seat of power but as a melting pot of ideas and cultures.</w:t>
      </w:r>
    </w:p>
    <w:p>
      <w:pPr>
        <w:autoSpaceDN w:val="0"/>
        <w:autoSpaceDE w:val="0"/>
        <w:widowControl/>
        <w:spacing w:line="264" w:lineRule="exact" w:before="264" w:after="0"/>
        <w:ind w:left="0" w:right="0" w:firstLine="0"/>
        <w:jc w:val="left"/>
      </w:pPr>
      <w:r>
        <w:t xml:space="preserve">This idealistic view is not incompatible with the darker aspects of Alexander's personality. His ruthlessness, his willingness to inflict brutal punishment on his enemies, cannot be ignored. The sack of Persepolis, a devastating act of cultural destruction, stands as a stark reminder of the destructive potential of his ambition. This dual nature – the idealistic visionary and the ruthless conqueror – is a characteristic feature of many great historical figures. His </w:t>
        <w:br/>
        <w:t>ambition did not lead to a purely benevolent form of empire. His reign witnessed acts of brutality and cruelty and his conquests had deep-seated long-term consequences for the cultures he conquered.</w:t>
      </w:r>
    </w:p>
    <w:p>
      <w:pPr>
        <w:autoSpaceDN w:val="0"/>
        <w:autoSpaceDE w:val="0"/>
        <w:widowControl/>
        <w:spacing w:line="264" w:lineRule="exact" w:before="264" w:after="0"/>
        <w:ind w:left="0" w:right="0" w:firstLine="0"/>
        <w:jc w:val="left"/>
      </w:pPr>
      <w:r>
        <w:t>The cost of Alexander's ambitions, both personal and societal, is undeniable. The relentless pace of his campaigns exacted a toll on his health, both physically and mentally. The constant pressures of leadership, the weight of expectations, gradually wore him down, exacerbating his temperamental tendencies and leading to erratic behavior. The strain of constant warfare and administrative burden led to a gradual erosion of his sanity and health and his later years are marked by fits of paranoia and fits of rage.</w:t>
      </w:r>
    </w:p>
    <w:p>
      <w:pPr>
        <w:autoSpaceDN w:val="0"/>
        <w:autoSpaceDE w:val="0"/>
        <w:widowControl/>
        <w:spacing w:line="264" w:lineRule="exact" w:before="264" w:after="0"/>
        <w:ind w:left="0" w:right="0" w:firstLine="0"/>
        <w:jc w:val="left"/>
      </w:pPr>
      <w:r>
        <w:t xml:space="preserve">His death at the young age of 32, possibly from malaria or some other tropical disease, leaves us with a profound sense of </w:t>
        <w:br/>
        <w:t xml:space="preserve">incompleteness. What might he have achieved had he lived longer? Would his vision of a unified empire have been realized, or would the internal tensions within his vast domains have led to its </w:t>
        <w:br/>
        <w:t>collapse? These are questions that continue to haunt historians.</w:t>
      </w:r>
    </w:p>
    <w:p>
      <w:pPr>
        <w:autoSpaceDN w:val="0"/>
        <w:autoSpaceDE w:val="0"/>
        <w:widowControl/>
        <w:spacing w:line="264" w:lineRule="exact" w:before="264" w:after="0"/>
        <w:ind w:left="0" w:right="0" w:firstLine="0"/>
        <w:jc w:val="left"/>
      </w:pPr>
      <w:r>
        <w:t xml:space="preserve">Furthermore, the impact of Alexander's conquests on the conquered populations should not be understated. While some benefited from the spread of Hellenistic culture and the establishment of new cities and infrastructure, many others suffered immensely. The </w:t>
        <w:br/>
        <w:t>destruction of cultural heritage, the imposition of foreign rule,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brutal suppression of rebellions caused widespread suffering and resentment among the various subjugated populations. His conquests had significant consequences for the indigenous </w:t>
        <w:br/>
        <w:t>populations, often involving the destruction of cultural sites and the imposition of Greek customs and political structures. His ambition undeniably resulted in profound upheaval and transformation in the political, social, and cultural landscapes of the regions under his control.</w:t>
      </w:r>
    </w:p>
    <w:p>
      <w:pPr>
        <w:autoSpaceDN w:val="0"/>
        <w:autoSpaceDE w:val="0"/>
        <w:widowControl/>
        <w:spacing w:line="264" w:lineRule="exact" w:before="264" w:after="0"/>
        <w:ind w:left="0" w:right="0" w:firstLine="0"/>
        <w:jc w:val="left"/>
      </w:pPr>
      <w:r>
        <w:t xml:space="preserve">Alexander's psychological profile remains a complex and elusive subject. He was a man of contradictions – a brilliant military </w:t>
        <w:br/>
        <w:t>strategist, a visionary leader, and yet also a ruthless conqueror with a volatile temper. His actions cannot be easily categorized or neatly explained. He was a man of complexities, driven by ambition, vision, and a deep-seated need for validation. His legacy remains one of both remarkable achievements and profound human cost, a potent reminder of the human capacity for both greatness and destruction. The combination of these factors makes understanding his motivations and actions a complex and fascinating undertaking for historians and scholars alike.</w:t>
      </w:r>
    </w:p>
    <w:p>
      <w:pPr>
        <w:autoSpaceDN w:val="0"/>
        <w:autoSpaceDE w:val="0"/>
        <w:widowControl/>
        <w:spacing w:line="264" w:lineRule="exact" w:before="264" w:after="0"/>
        <w:ind w:left="0" w:right="0" w:firstLine="0"/>
        <w:jc w:val="left"/>
      </w:pPr>
      <w:r>
        <w:t xml:space="preserve">The accounts of his life, often colored by the perspectives of those who chronicled his reign, offer conflicting views of his personality, making it challenging to construct an objective and complete </w:t>
        <w:br/>
        <w:t xml:space="preserve">portrait of his psychological state. However, by carefully examining various historical sources and considering the complexities of his actions, we can attempt to create a more complete understanding of the man and his motivations. The lasting impact of his conquests on the ancient world, the changes that altered the political, cultural, and social fabric of several populations remain a part of the ongoing debate surrounding his legacy. His impact continues to resonate through history and continues to be a subject of fascination, debate, and research. The study of his life and personality offers an </w:t>
        <w:br/>
        <w:t xml:space="preserve">intriguing journey into the human psyche, showcasing the </w:t>
        <w:br/>
        <w:t xml:space="preserve">complexities of ambition, leadership, and the human cost of </w:t>
        <w:br/>
        <w:t>conquest.</w:t>
      </w:r>
    </w:p>
    <w:p>
      <w:pPr>
        <w:autoSpaceDN w:val="0"/>
        <w:autoSpaceDE w:val="0"/>
        <w:widowControl/>
        <w:spacing w:line="264" w:lineRule="exact" w:before="264" w:after="0"/>
        <w:ind w:left="0" w:right="144" w:firstLine="0"/>
        <w:jc w:val="left"/>
      </w:pPr>
      <w:r>
        <w:t>His story is a reminder that even the most exceptional individuals are flawed and complex, and that the pursuit of greatness often comes at a steep price. While his military achievements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administrative innovations remain significant, his personal flaws and the impact of his reign on conquered populations serve as a cautionary tale of the complex interplay between ambition, power, and the human cost of war. The study of Alexander's life and </w:t>
        <w:br/>
        <w:t xml:space="preserve">personality can provide us with valuable lessons and deeper insights into the complexities of human nature. It offers a profound </w:t>
        <w:br/>
        <w:t>perspective on how personal ambitions can lead to far-reaching consequences, shaping the course of history in ways both positive and destructive. His story remains a captivating blend of myth and reality, a testament to the enduring power of ambition and the enduring challenges of leadership.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Organization and Structure</w:t>
      </w:r>
    </w:p>
    <w:p>
      <w:pPr>
        <w:autoSpaceDN w:val="0"/>
        <w:autoSpaceDE w:val="0"/>
        <w:widowControl/>
        <w:spacing w:line="264" w:lineRule="exact" w:before="286" w:after="0"/>
        <w:ind w:left="0" w:right="0" w:firstLine="0"/>
        <w:jc w:val="left"/>
      </w:pPr>
      <w:r>
        <w:t>The Macedonian army that swept across the known world under Alexander was not merely a collection of soldiers; it was a finely tuned instrument of war, a reflection of its commander’s genius and the culmination of centuries of military evolution. Its organizational structure, a blend of Macedonian tradition and innovative tactics, was crucial to its unparalleled success. The army's effectiveness stemmed not just from individual bravery, but from its rigorous training, sophisticated logistics, and its adaptability to diverse terrains and enemy strategies.</w:t>
      </w:r>
    </w:p>
    <w:p>
      <w:pPr>
        <w:autoSpaceDN w:val="0"/>
        <w:autoSpaceDE w:val="0"/>
        <w:widowControl/>
        <w:spacing w:line="264" w:lineRule="exact" w:before="264" w:after="0"/>
        <w:ind w:left="0" w:right="144" w:firstLine="0"/>
        <w:jc w:val="left"/>
      </w:pPr>
      <w:r>
        <w:t xml:space="preserve">At the heart of the army lay the hypaspists, Alexander’s elite companions, the ‘shield-bearers.’ These were not merely </w:t>
        <w:br/>
        <w:t xml:space="preserve">bodyguards; they were the cream of the Macedonian soldiery, rigorously trained in all aspects of warfare. They were the king's personal guard, fiercely loyal and exceptionally skilled, acting as a shock force capable of breaking through enemy lines and holding critical positions. Their numbers were relatively small, but their impact on the battlefield was immense, serving as a symbol of the king's presence and power, inspiring confidence in the rest of the army. They were the embodiment of Macedonian martial </w:t>
        <w:br/>
        <w:t xml:space="preserve">excellence, and their loyalty to Alexander was absolute. The hypaspists were the vanguard of Alexander's army, often leading charges and setting the pace of the battle, their unwavering </w:t>
        <w:br/>
        <w:t>commitment setting the tone for the entire force.</w:t>
      </w:r>
    </w:p>
    <w:p>
      <w:pPr>
        <w:autoSpaceDN w:val="0"/>
        <w:autoSpaceDE w:val="0"/>
        <w:widowControl/>
        <w:spacing w:line="264" w:lineRule="exact" w:before="264" w:after="0"/>
        <w:ind w:left="0" w:right="0" w:firstLine="0"/>
        <w:jc w:val="left"/>
      </w:pPr>
      <w:r>
        <w:t xml:space="preserve">Beyond the hypaspists stood the phalanx, the backbone of the Macedonian army. This formation, comprised of heavily armed infantrymen armed with sarissas – long pikes that could reach up to 20 feet in length – formed an impenetrable wall of spears. Each soldier in the phalanx was trained to maintain precise spacing and coordination, creating a devastating offensive and defensive unit. Their training was meticulous, emphasizing disciplined movement, unwavering formation, and the ability to withstand intense </w:t>
        <w:br/>
        <w:t>pressure. The phalanx’s effectiveness lay in its collective power, a devastating force when deployed effectively, capable of piercing enemy lines and crushing opposition. The sheer weight of the sarissas, coupled with the coordinated thrusts of thousands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soldiers, created a nearly insurmountable barrier to enemy attacks. However, the phalanx was not without its limitations; it was slow to maneuver and vulnerable to flanking maneuvers and agile cavalry.</w:t>
      </w:r>
    </w:p>
    <w:p>
      <w:pPr>
        <w:autoSpaceDN w:val="0"/>
        <w:autoSpaceDE w:val="0"/>
        <w:widowControl/>
        <w:spacing w:line="264" w:lineRule="exact" w:before="60" w:after="0"/>
        <w:ind w:left="0" w:right="864" w:firstLine="0"/>
        <w:jc w:val="left"/>
      </w:pPr>
      <w:r>
        <w:t>Alexander's genius lay in recognizing these limitations and employing complementary forces to counteract them.</w:t>
      </w:r>
    </w:p>
    <w:p>
      <w:pPr>
        <w:autoSpaceDN w:val="0"/>
        <w:autoSpaceDE w:val="0"/>
        <w:widowControl/>
        <w:spacing w:line="264" w:lineRule="exact" w:before="264" w:after="0"/>
        <w:ind w:left="0" w:right="0" w:firstLine="0"/>
        <w:jc w:val="left"/>
      </w:pPr>
      <w:r>
        <w:t xml:space="preserve">Flanking and supporting the phalanx were the peltasts, lightly armed infantrymen equipped with javelins and small shields. Their mobility allowed them to harass the enemy, skirmish on the flanks, and disrupt enemy formations before the phalanx engaged. They were the harbingers of the main attack, weakening the enemy and disrupting their formations. Their training focused on speed, agility, and the ability to strike quickly and effectively. They were vital in exploiting weaknesses in enemy lines, using their speed and agility to outmaneuver and overwhelm opponents, often turning the tide of battle by flanking attacks. The peltasts were crucial in providing the mobility that the phalanx lacked, allowing for a flexible and </w:t>
        <w:br/>
        <w:t>versatile fighting force.</w:t>
      </w:r>
    </w:p>
    <w:p>
      <w:pPr>
        <w:autoSpaceDN w:val="0"/>
        <w:autoSpaceDE w:val="0"/>
        <w:widowControl/>
        <w:spacing w:line="264" w:lineRule="exact" w:before="264" w:after="0"/>
        <w:ind w:left="0" w:right="0" w:firstLine="0"/>
        <w:jc w:val="left"/>
      </w:pPr>
      <w:r>
        <w:t xml:space="preserve">The cavalry, under the direct command of Alexander himself, played a crucial role in Macedonian warfare. Composed of highly skilled horsemen armed with lances and swords, the cavalry was employed for swift flanking maneuvers, pursuit, and decisive </w:t>
        <w:br/>
        <w:t xml:space="preserve">breakthroughs in enemy lines. The Companion Cavalry, Alexander’s personal cavalry regiment, was the elite of the elite. These were not merely soldiers; they were aristocrats, highly trained and fiercely loyal to the king, their fighting prowess second to none. They were the shock troops of Alexander’s army, capable of delivering </w:t>
        <w:br/>
        <w:t xml:space="preserve">devastating blows to enemy formations, and often turning the tide of a battle with a well-timed charge. Their training involved </w:t>
        <w:br/>
        <w:t xml:space="preserve">rigorous drills focused on coordination, precision, and speed, </w:t>
        <w:br/>
        <w:t>making them an incredibly effective fighting force. Alexander's mastery of cavalry tactics was a key factor in many of his victories.</w:t>
      </w:r>
    </w:p>
    <w:p>
      <w:pPr>
        <w:autoSpaceDN w:val="0"/>
        <w:autoSpaceDE w:val="0"/>
        <w:widowControl/>
        <w:spacing w:line="324" w:lineRule="exact" w:before="206" w:after="0"/>
        <w:ind w:left="0" w:right="0" w:firstLine="0"/>
        <w:jc w:val="left"/>
      </w:pPr>
      <w:r>
        <w:t>Completing the formidable ensemble were the allied contingents.</w:t>
      </w:r>
    </w:p>
    <w:p>
      <w:pPr>
        <w:autoSpaceDN w:val="0"/>
        <w:autoSpaceDE w:val="0"/>
        <w:widowControl/>
        <w:spacing w:line="264" w:lineRule="exact" w:before="60" w:after="0"/>
        <w:ind w:left="0" w:right="0" w:firstLine="0"/>
        <w:jc w:val="left"/>
      </w:pPr>
      <w:r>
        <w:t>Alexander’s army was not solely composed of Macedonians; it included troops from across his empire – Thracians, Illyrians, Greeks, and later Persians, Indians, and.  others. while they were not as uniformly trained as the core macedonian forces, they still constituted a significant portion of the army, providing additional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numbers and a variety of specialized skills. These diverse troops brought their own unique fighting styles, weapons, and combat experience to the army, adding to its versatility and adaptability. Alexander demonstrated his astute leadership by integrating these diverse units into his army effectively and integrating their different skills into his war strategy. This diversity was a testament to </w:t>
        <w:br/>
        <w:t xml:space="preserve">Alexander's adeptness in managing and incorporating diverse </w:t>
        <w:br/>
        <w:t>cultures and military traditions into his ambitious campaign.</w:t>
      </w:r>
    </w:p>
    <w:p>
      <w:pPr>
        <w:autoSpaceDN w:val="0"/>
        <w:autoSpaceDE w:val="0"/>
        <w:widowControl/>
        <w:spacing w:line="264" w:lineRule="exact" w:before="264" w:after="0"/>
        <w:ind w:left="0" w:right="0" w:firstLine="0"/>
        <w:jc w:val="left"/>
      </w:pPr>
      <w:r>
        <w:t xml:space="preserve">The logistical organization of the Macedonian army was just as crucial as its structure. Efficient supply lines were essential, given the vast distances Alexander's army covered. The army moved with astonishing speed, thanks to its highly organized supply trains and its effective system of foraging and requisitioning supplies from conquered territories. This capability allowed Alexander to keep his army supplied and fighting fit, even during protracted campaigns. The army's logistical prowess was one of the keys to its success and its ability to sustain such extensive military campaigns. The </w:t>
        <w:br/>
        <w:t>organization of supply lines, the strategic positioning of camps and the effective use of resources were crucial to maintaining the army’s capacity for sustained operations over vast distances.</w:t>
      </w:r>
    </w:p>
    <w:p>
      <w:pPr>
        <w:autoSpaceDN w:val="0"/>
        <w:autoSpaceDE w:val="0"/>
        <w:widowControl/>
        <w:spacing w:line="264" w:lineRule="exact" w:before="264" w:after="0"/>
        <w:ind w:left="0" w:right="0" w:firstLine="0"/>
        <w:jc w:val="left"/>
      </w:pPr>
      <w:r>
        <w:t xml:space="preserve">The organization and deployment of siege engines, including </w:t>
        <w:br/>
        <w:t>catapults, ballistae and battering rams, was crucial in Alexander’s success. His armies were equipped with powerful siege weaponry and were highly skilled in the use of such weapons. They could rapidly set up siege camps, adapt to different terrains, and lay siege to even the most strongly fortified cities. Alexander was skilled in adapting his siege tactics to the specific needs of each particular siege, and he often employed innovative methods to breach the defenses of enemy cities. These innovative siege tactics allowed him to conquer well-fortified cities that would have otherwise been impenetrable to his forces.</w:t>
      </w:r>
    </w:p>
    <w:p>
      <w:pPr>
        <w:autoSpaceDN w:val="0"/>
        <w:autoSpaceDE w:val="0"/>
        <w:widowControl/>
        <w:spacing w:line="264" w:lineRule="exact" w:before="266" w:after="0"/>
        <w:ind w:left="0" w:right="0" w:firstLine="0"/>
        <w:jc w:val="left"/>
      </w:pPr>
      <w:r>
        <w:t xml:space="preserve">Alexander’s military genius was not merely in his strategic planning or tactical brilliance; it also lay in his ability to forge a truly unified army. Despite its diverse composition, the Macedonian army </w:t>
        <w:br/>
        <w:t>functioned as a cohesive fighting force, driven by shared loyalty to Alexander and a common sense of purpose. His charisma and leadership inspired both loyalty and fear. His ability to inspire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soldiers to overcome great obstacles and to fight valiantly was a key factor in his military victories. The effectiveness of Alexander’s army also stemmed from the rigorous training and discipline that all soldiers, regardless of origin, were expected to adhere to. This standardization of training created a unified fighting force and made it exceptionally effective on the battlefield.</w:t>
      </w:r>
    </w:p>
    <w:p>
      <w:pPr>
        <w:autoSpaceDN w:val="0"/>
        <w:autoSpaceDE w:val="0"/>
        <w:widowControl/>
        <w:spacing w:line="264" w:lineRule="exact" w:before="264" w:after="0"/>
        <w:ind w:left="0" w:right="0" w:firstLine="0"/>
        <w:jc w:val="left"/>
      </w:pPr>
      <w:r>
        <w:t xml:space="preserve">The Macedonian army, therefore, was a highly organized and expertly coordinated fighting force. Its organizational structure, from the elite hypaspists to the allied contingents, and its </w:t>
        <w:br/>
        <w:t xml:space="preserve">remarkable logistical capabilities, allowed it to conquer a vast empire. It was a machine of war, precisely engineered for conquest, a testament to the military genius of Alexander the Great and the prowess of the Macedonian soldiers themselves. But it was also more than that; it was a reflection of Alexander's ambition, his vision, and his ability to unite diverse peoples under a common banner. Its effectiveness was not solely due to its structure but also to the spirit of its commander and the dedication of its men. The army represented more than a simple military force; it was a </w:t>
        <w:br/>
        <w:t>representation of his political vision and his ability to unite diverse people towards a common goal. This powerful combination of military expertise and unifying leadership played a key role in Alexander's unprecedented conquests, forging an empire that would forever alter the course of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Weapons and Tactics</w:t>
      </w:r>
    </w:p>
    <w:p>
      <w:pPr>
        <w:autoSpaceDN w:val="0"/>
        <w:autoSpaceDE w:val="0"/>
        <w:widowControl/>
        <w:spacing w:line="264" w:lineRule="exact" w:before="286" w:after="0"/>
        <w:ind w:left="0" w:right="0" w:firstLine="0"/>
        <w:jc w:val="left"/>
      </w:pPr>
      <w:r>
        <w:t>The success of Alexander's army wasn't solely predicated on its organizational structure; it was equally reliant on its weaponry and tactical flexibility. The Macedonians, renowned for their innovative military thinking, possessed a technological and tactical edge that proved decisive in numerous battles. Their arsenal was a blend of traditional weaponry refined through years of experience and battlefield adaptation, combined with a tactical approach that capitalized on the strengths of its diverse units.</w:t>
      </w:r>
    </w:p>
    <w:p>
      <w:pPr>
        <w:autoSpaceDN w:val="0"/>
        <w:autoSpaceDE w:val="0"/>
        <w:widowControl/>
        <w:spacing w:line="264" w:lineRule="exact" w:before="264" w:after="0"/>
        <w:ind w:left="0" w:right="0" w:firstLine="0"/>
        <w:jc w:val="left"/>
      </w:pPr>
      <w:r>
        <w:t>At the heart of the Macedonian infantry lay the sarissa, a long pike that redefined spear warfare. Measuring up to 20 feet in length, this weapon offered an unparalleled reach, creating a formidable wall of points that could decimate enemy formations before they even came close to engaging. The sarissa's length gave the phalanx a considerable defensive advantage, effectively neutralizing the impact of most melee weapons. The enemy found it extremely difficult to get close enough to strike effectively, often suffering heavy casualties before they could even engage in close-quarters combat. The precise placement of each soldier within the phalanx formation maximized the effectiveness of the sarissas, turning the phalanx into an almost impenetrable wall of steel. The impact of a well-executed sarissa thrust, from a tightly formed phalanx, was devastating.</w:t>
      </w:r>
    </w:p>
    <w:p>
      <w:pPr>
        <w:autoSpaceDN w:val="0"/>
        <w:autoSpaceDE w:val="0"/>
        <w:widowControl/>
        <w:spacing w:line="264" w:lineRule="exact" w:before="264" w:after="0"/>
        <w:ind w:left="0" w:right="0" w:firstLine="0"/>
        <w:jc w:val="left"/>
      </w:pPr>
      <w:r>
        <w:t xml:space="preserve">However, the sarissa’s length presented a significant drawback: it severely limited maneuverability. The phalanx was slow to turn, vulnerable to flanking attacks, and difficult to deploy effectively on uneven terrain. This inherent rigidity required Alexander to develop sophisticated tactical solutions to counteract these weaknesses, often employing the peltasts and cavalry to mitigate the phalanx's limitations. The peltasts, equipped with javelins and light shields, would often be deployed to harass and disrupt the enemy's </w:t>
        <w:br/>
        <w:t>formations, creating openings that the phalanx could exploit or preventing the enemy from flanking the slower-moving phalanx.</w:t>
      </w:r>
    </w:p>
    <w:p>
      <w:pPr>
        <w:autoSpaceDN w:val="0"/>
        <w:autoSpaceDE w:val="0"/>
        <w:widowControl/>
        <w:spacing w:line="264" w:lineRule="exact" w:before="264" w:after="0"/>
        <w:ind w:left="0" w:right="144" w:firstLine="0"/>
        <w:jc w:val="left"/>
      </w:pPr>
      <w:r>
        <w:t>The Macedonian infantry wasn't solely reliant on the sarissa. They carried swords, often of the xipho design—a short, curved sword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ideal for close-quarters combat. This secondary weapon proved invaluable in those moments when enemy forces managed to </w:t>
        <w:br/>
        <w:t xml:space="preserve">penetrate the phalanx or in situations where individual combat was necessary. The sword provided the infantry with a versatile weapon for both offensive and defensive purposes, capable of dealing significant damage in close combat, allowing the soldiers to </w:t>
        <w:br/>
        <w:t>effectively handle any situation that may arise on the battlefield.</w:t>
      </w:r>
    </w:p>
    <w:p>
      <w:pPr>
        <w:autoSpaceDN w:val="0"/>
        <w:autoSpaceDE w:val="0"/>
        <w:widowControl/>
        <w:spacing w:line="264" w:lineRule="exact" w:before="60" w:after="0"/>
        <w:ind w:left="0" w:right="288" w:firstLine="0"/>
        <w:jc w:val="left"/>
      </w:pPr>
      <w:r>
        <w:t>This combination of long-range and close-quarters weapons gave the Macedonian infantry a significant tactical edge over their opponents, who often lacked the same level of versatility.</w:t>
      </w:r>
    </w:p>
    <w:p>
      <w:pPr>
        <w:autoSpaceDN w:val="0"/>
        <w:autoSpaceDE w:val="0"/>
        <w:widowControl/>
        <w:spacing w:line="264" w:lineRule="exact" w:before="264" w:after="0"/>
        <w:ind w:left="0" w:right="0" w:firstLine="0"/>
        <w:jc w:val="left"/>
      </w:pPr>
      <w:r>
        <w:t xml:space="preserve">The Macedonian cavalry, under Alexander's personal command, was equally crucial to the army's success. Mounted on sturdy horses and armed with lances and swords, the cavalry acted as a mobile </w:t>
        <w:br/>
        <w:t xml:space="preserve">striking force, capable of delivering devastating flanking </w:t>
        <w:br/>
        <w:t xml:space="preserve">maneuvers, swift pursuits, and decisive breakthroughs in enemy lines. The Companion Cavalry, Alexander’s personal regiment, was the pinnacle of this force. Composed of the aristocracy of </w:t>
        <w:br/>
        <w:t xml:space="preserve">Macedonia, these were highly trained warriors with unmatched loyalty to their king. Their effectiveness wasn't just about individual skill, but the exceptional coordination and synchronization of their attacks. They were trained to execute complex maneuvers, </w:t>
        <w:br/>
        <w:t xml:space="preserve">coordinating their charges to devastating effect. Their movements were like a single organism, acting as one coherent force to </w:t>
        <w:br/>
        <w:t>effectively crush the enemy.</w:t>
      </w:r>
    </w:p>
    <w:p>
      <w:pPr>
        <w:autoSpaceDN w:val="0"/>
        <w:autoSpaceDE w:val="0"/>
        <w:widowControl/>
        <w:spacing w:line="264" w:lineRule="exact" w:before="264" w:after="0"/>
        <w:ind w:left="0" w:right="0" w:firstLine="0"/>
        <w:jc w:val="left"/>
      </w:pPr>
      <w:r>
        <w:t xml:space="preserve">Alexander's innovative use of combined arms tactics further </w:t>
        <w:br/>
        <w:t xml:space="preserve">amplified the army's effectiveness. He understood the strengths and weaknesses of his different units, employing them synergistically to exploit enemy vulnerabilities. The peltasts would skirmish and harass, weakening enemy formations. Then, the phalanx would deliver the crushing blow, driving the enemy back. Finally, the cavalry would exploit any breach, pursuing the retreating enemy and delivering the final blow. This coordinated system of </w:t>
        <w:br/>
        <w:t>deployment, rarely seen to this extent previously, ensured the army’s power was much greater than the sum of its parts.</w:t>
      </w:r>
    </w:p>
    <w:p>
      <w:pPr>
        <w:autoSpaceDN w:val="0"/>
        <w:autoSpaceDE w:val="0"/>
        <w:widowControl/>
        <w:spacing w:line="264" w:lineRule="exact" w:before="264" w:after="0"/>
        <w:ind w:left="0" w:right="0" w:firstLine="0"/>
        <w:jc w:val="left"/>
      </w:pPr>
      <w:r>
        <w:t xml:space="preserve">Furthermore, Alexander’s army wasn't just a monolithic entity. It encompassed allied contingents from across his vast empire: </w:t>
        <w:br/>
        <w:t>Thracians, Illyrians, Greeks, Persians, and later, even Indians.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diverse contingents brought their own unique weapons and fighting styles, adding further layers of complexity and versatility to the overall military machine. The Thracian peltasts, for example, were often considered some of the best skirmishers in the army, and the Greek hoplites brought their own battle experience to support the phalanx. Alexander was adept at integrating these diverse groups, not merely as supplemental forces but as integral components of his overall strategy. He adapted his tactics to make the most of these varied strengths, understanding that the combined military </w:t>
        <w:br/>
        <w:t>expertise of various cultures provided the best chance of success.</w:t>
      </w:r>
    </w:p>
    <w:p>
      <w:pPr>
        <w:autoSpaceDN w:val="0"/>
        <w:autoSpaceDE w:val="0"/>
        <w:widowControl/>
        <w:spacing w:line="264" w:lineRule="exact" w:before="264" w:after="0"/>
        <w:ind w:left="0" w:right="0" w:firstLine="0"/>
        <w:jc w:val="left"/>
      </w:pPr>
      <w:r>
        <w:t xml:space="preserve">The Macedonian army's siege weaponry also played a significant role in their conquests. They possessed various types of catapults and ballistae, capable of hurling large stones and projectiles over considerable distances. This allowed them to batter down city walls, weakening defenses before a direct assault. Combined with </w:t>
        <w:br/>
        <w:t xml:space="preserve">battering rams and siege towers, these weapons made even the strongest fortifications vulnerable to Macedonian assault. This wasn’t a matter of simply having siege weapons, but the </w:t>
        <w:br/>
        <w:t xml:space="preserve">Macedonians mastered the art of adapting siege tactics to the </w:t>
        <w:br/>
        <w:t>specific challenges of each individual city. Alexander demonstrated an unparalleled ability to innovate and adjust his strategies to overcome unique fortifications and defensive arrangements.</w:t>
      </w:r>
    </w:p>
    <w:p>
      <w:pPr>
        <w:autoSpaceDN w:val="0"/>
        <w:autoSpaceDE w:val="0"/>
        <w:widowControl/>
        <w:spacing w:line="264" w:lineRule="exact" w:before="264" w:after="0"/>
        <w:ind w:left="0" w:right="0" w:firstLine="0"/>
        <w:jc w:val="left"/>
      </w:pPr>
      <w:r>
        <w:t xml:space="preserve">Alexander's tactical brilliance extended beyond the mere </w:t>
        <w:br/>
        <w:t>deployment of his troops; he was a master of psychological warfare.</w:t>
      </w:r>
    </w:p>
    <w:p>
      <w:pPr>
        <w:autoSpaceDN w:val="0"/>
        <w:autoSpaceDE w:val="0"/>
        <w:widowControl/>
        <w:spacing w:line="264" w:lineRule="exact" w:before="58" w:after="0"/>
        <w:ind w:left="0" w:right="288" w:firstLine="0"/>
        <w:jc w:val="left"/>
      </w:pPr>
      <w:r>
        <w:t>His reputation as an invincible conqueror preceded him, often breaking the morale of enemy forces before a battle even began.</w:t>
      </w:r>
    </w:p>
    <w:p>
      <w:pPr>
        <w:autoSpaceDN w:val="0"/>
        <w:autoSpaceDE w:val="0"/>
        <w:widowControl/>
        <w:spacing w:line="264" w:lineRule="exact" w:before="58" w:after="0"/>
        <w:ind w:left="0" w:right="288" w:firstLine="0"/>
        <w:jc w:val="left"/>
      </w:pPr>
      <w:r>
        <w:t>This psychological edge, coupled with his masterful use of deception and surprise attacks, often won battles before the first blow was struck. He'd frequently exploit weaknesses in enemy morale, making enemies surrender before the start of conflict, showing the high level of his tactical thinking.</w:t>
      </w:r>
    </w:p>
    <w:p>
      <w:pPr>
        <w:autoSpaceDN w:val="0"/>
        <w:autoSpaceDE w:val="0"/>
        <w:widowControl/>
        <w:spacing w:line="264" w:lineRule="exact" w:before="266" w:after="0"/>
        <w:ind w:left="0" w:right="0" w:firstLine="0"/>
        <w:jc w:val="left"/>
      </w:pPr>
      <w:r>
        <w:t xml:space="preserve">The success of the Macedonian army wasn't merely down to its equipment or its tactical innovation, but the exceptional training and discipline of its soldiers. Alexander demanded rigorous training, ensuring that every soldier, regardless of origin, was highly </w:t>
        <w:br/>
        <w:t>proficient in their tasks. This created a unified and highly efficient fighting force, capable of executing complex maneuvers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precision and synchronization. They underwent arduous training regimens, honing their skills in close-quarters combat, handling their weapons effectively and working as a single unit. The discipline fostered within the army ensured its soldiers followed orders effectively, even under the most intense pressure and stressful situations.</w:t>
      </w:r>
    </w:p>
    <w:p>
      <w:pPr>
        <w:autoSpaceDN w:val="0"/>
        <w:autoSpaceDE w:val="0"/>
        <w:widowControl/>
        <w:spacing w:line="264" w:lineRule="exact" w:before="264" w:after="0"/>
        <w:ind w:left="0" w:right="0" w:firstLine="0"/>
        <w:jc w:val="left"/>
      </w:pPr>
      <w:r>
        <w:t xml:space="preserve">In conclusion, the weapons and tactics employed by Alexander the Great's Macedonian army were a crucial element in the </w:t>
        <w:br/>
        <w:t xml:space="preserve">unprecedented conquests that reshaped the ancient world. The combination of the long reach of the sarissa, the tactical flexibility of the peltasts and cavalry, the integration of allied contingents, the innovative use of siege weaponry, and the unwavering discipline of the soldiers under Alexander's inspirational and tactical leadership, created a military force that was truly unparalleled in its time. The Macedonian army wasn't just an army; it was a finely tuned </w:t>
        <w:br/>
        <w:t xml:space="preserve">instrument of war, a reflection of its commander’s genius and the culmination of centuries of military evolution, and a testament to the power of unified command and effective training. Its </w:t>
        <w:br/>
        <w:t xml:space="preserve">effectiveness wasn’t just down to the technology or the tactics, but the effective combination of all aspects creating an overwhelmingly powerful force. Their ability to adapt to diverse terrain, to exploit enemy weaknesses, and to maintain discipline even in the face of overwhelming odds made them virtually unbeatable for a </w:t>
        <w:br/>
        <w:t>generation. This military prowess, combined with Alexander’s political acumen, laid the foundation for an empire that would leave an indelible mark on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Logistics and Supply</w:t>
      </w:r>
    </w:p>
    <w:p>
      <w:pPr>
        <w:autoSpaceDN w:val="0"/>
        <w:autoSpaceDE w:val="0"/>
        <w:widowControl/>
        <w:spacing w:line="264" w:lineRule="exact" w:before="286" w:after="0"/>
        <w:ind w:left="0" w:right="0" w:firstLine="0"/>
        <w:jc w:val="left"/>
      </w:pPr>
      <w:r>
        <w:t xml:space="preserve">The seemingly unstoppable advance of Alexander's army across the ancient world was not solely a product of superior tactics and weaponry. Behind the glittering spearheads of the phalanx and the thunder of the Companion cavalry lay a logistical network of breathtaking complexity and scale, a vital artery feeding the </w:t>
        <w:br/>
        <w:t xml:space="preserve">insatiable maw of a vast and constantly expanding empire. The movement of this colossal army, encompassing tens of thousands of men, along with their mounts, equipment, and supplies, across diverse and often hostile terrains, presented logistical challenges unlike any previously faced. The sheer magnitude of the </w:t>
        <w:br/>
        <w:t>undertaking demanded a level of organization and foresight that bordered on the miraculous.</w:t>
      </w:r>
    </w:p>
    <w:p>
      <w:pPr>
        <w:autoSpaceDN w:val="0"/>
        <w:autoSpaceDE w:val="0"/>
        <w:widowControl/>
        <w:spacing w:line="264" w:lineRule="exact" w:before="264" w:after="0"/>
        <w:ind w:left="0" w:right="0" w:firstLine="0"/>
        <w:jc w:val="left"/>
      </w:pPr>
      <w:r>
        <w:t xml:space="preserve">Maintaining the supply lines for such a massive force required a constant and prodigious effort. The army’s daily consumption of food, fodder, and other necessities was staggering. Thousands of mouths needed to be fed, thousands of animals needed to be cared for, and thousands of weapons and pieces of equipment needed to be maintained and repaired. The movement of this vast quantity of goods across vast distances, often through rugged and unpredictable terrain, required intricate planning, sophisticated organization, and relentless effort. This wasn’t merely a matter of transporting </w:t>
        <w:br/>
        <w:t xml:space="preserve">supplies; it was a multifaceted operation requiring careful </w:t>
        <w:br/>
        <w:t>consideration of numerous variables.</w:t>
      </w:r>
    </w:p>
    <w:p>
      <w:pPr>
        <w:autoSpaceDN w:val="0"/>
        <w:autoSpaceDE w:val="0"/>
        <w:widowControl/>
        <w:spacing w:line="264" w:lineRule="exact" w:before="264" w:after="0"/>
        <w:ind w:left="0" w:right="0" w:firstLine="0"/>
        <w:jc w:val="left"/>
      </w:pPr>
      <w:r>
        <w:t xml:space="preserve">The logistical system wasn’t simply a matter of transporting </w:t>
        <w:br/>
        <w:t xml:space="preserve">supplies from a central depot. Alexander’s campaigns often </w:t>
        <w:br/>
        <w:t>stretched for months or even years, covering thousands of miles and traversing terrains ranging from scorching deserts to icy mountains.</w:t>
      </w:r>
    </w:p>
    <w:p>
      <w:pPr>
        <w:autoSpaceDN w:val="0"/>
        <w:autoSpaceDE w:val="0"/>
        <w:widowControl/>
        <w:spacing w:line="264" w:lineRule="exact" w:before="60" w:after="0"/>
        <w:ind w:left="0" w:right="144" w:firstLine="0"/>
        <w:jc w:val="left"/>
      </w:pPr>
      <w:r>
        <w:t>Therefore, a highly decentralized approach was needed to ensure the army’s constant supply. Alexander's logistical planners, who remain largely anonymous to history, developed a remarkable system of forward depots and supply bases. As the army moved, it would establish a series of strategically positioned bases along its route. These depots acted as staging areas, storing supplies for the main force and providing additional support to smaller units operating further afield. These bases not only replenished supplies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but also allowed for the repair of damaged equipment and the recruitment of new personnel. In a time before advanced </w:t>
        <w:br/>
        <w:t>transportation, this strategy was crucial to avoid delays or, even worse, complete logistical collapse.</w:t>
      </w:r>
    </w:p>
    <w:p>
      <w:pPr>
        <w:autoSpaceDN w:val="0"/>
        <w:autoSpaceDE w:val="0"/>
        <w:widowControl/>
        <w:spacing w:line="264" w:lineRule="exact" w:before="264" w:after="0"/>
        <w:ind w:left="0" w:right="0" w:firstLine="0"/>
        <w:jc w:val="left"/>
      </w:pPr>
      <w:r>
        <w:t xml:space="preserve">The vast quantities of supplies required involved the coordinated efforts of numerous individuals and groups. There were the army's own dedicated supply trains, usually composed of pack animals, mules, and oxen, painstakingly carrying essential supplies. The logistics were also supported by the contributions of local </w:t>
        <w:br/>
        <w:t xml:space="preserve">populations in conquered territories. Requisitions were made, of course, although this wasn't as simple as forcing local populations to provide goods. Alexander and his officers understood that </w:t>
        <w:br/>
        <w:t xml:space="preserve">imposing too heavy a burden could lead to resentment and </w:t>
        <w:br/>
        <w:t xml:space="preserve">resistance, disrupting the very supply lines they were trying to secure. Thus, a delicate balance was needed, negotiating for </w:t>
        <w:br/>
        <w:t xml:space="preserve">supplies where possible while utilizing military force sparingly to ensure compliance. This balancing act, involving diplomacy, </w:t>
        <w:br/>
        <w:t>intimidation, and carefully calibrated levels of coercion, was vital in preventing supply chains from being disrupted by widespread rebellions or hostility.</w:t>
      </w:r>
    </w:p>
    <w:p>
      <w:pPr>
        <w:autoSpaceDN w:val="0"/>
        <w:autoSpaceDE w:val="0"/>
        <w:widowControl/>
        <w:spacing w:line="264" w:lineRule="exact" w:before="264" w:after="0"/>
        <w:ind w:left="0" w:right="0" w:firstLine="0"/>
        <w:jc w:val="left"/>
      </w:pPr>
      <w:r>
        <w:t xml:space="preserve">The system wasn't foolproof, of course. There were instances where supplies ran short, resulting in periods of hardship and even </w:t>
        <w:br/>
        <w:t xml:space="preserve">starvation. Alexander’s campaigns were particularly arduous in these contexts, requiring high levels of endurance and resilience from the soldiers and support staff. The harsh conditions of </w:t>
        <w:br/>
        <w:t xml:space="preserve">extended campaigns, coupled with the unpredictable nature of warfare, occasionally caused setbacks. Sieges often stretched </w:t>
        <w:br/>
        <w:t>resources thin, and unexpected delays or enemy ambushes could disrupt the carefully planned flow of supplies. The sheer scale of operations meant that minor disruptions could create significant problems, and the army's ability to adapt and overcome these challenges was a critical factor in its overall success.</w:t>
      </w:r>
    </w:p>
    <w:p>
      <w:pPr>
        <w:autoSpaceDN w:val="0"/>
        <w:autoSpaceDE w:val="0"/>
        <w:widowControl/>
        <w:spacing w:line="264" w:lineRule="exact" w:before="264" w:after="0"/>
        <w:ind w:left="0" w:right="0" w:firstLine="0"/>
        <w:jc w:val="left"/>
      </w:pPr>
      <w:r>
        <w:t>The army's effective use of water resources was another critical element of their logistics. Maintaining adequate water supplies for the entire army was a major challenge. The arid conditions of many of the regions they conquered meant that water scarcity was a constant threat. This isn't something that often appears in historical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accounts of military campaigns, but obtaining access to safe </w:t>
        <w:br/>
        <w:t xml:space="preserve">drinking water was a major issue. Solutions included carrying water in skins and constructing wells and cisterns when possible, as well as finding alternative sources along their journey. Alexander's army often relied on local knowledge to find these vital resources, often requiring extensive scouting and reconnaissance to locate </w:t>
        <w:br/>
        <w:t xml:space="preserve">dependable water sources, thus showing the importance of </w:t>
        <w:br/>
        <w:t xml:space="preserve">understanding the local geography and resources. Failing to have a plan for accessing water could have resulted in disastrous </w:t>
        <w:br/>
        <w:t>consequences, therefore, securing water sources was strategically as important as other logistical aspects.</w:t>
      </w:r>
    </w:p>
    <w:p>
      <w:pPr>
        <w:autoSpaceDN w:val="0"/>
        <w:autoSpaceDE w:val="0"/>
        <w:widowControl/>
        <w:spacing w:line="264" w:lineRule="exact" w:before="264" w:after="0"/>
        <w:ind w:left="0" w:right="0" w:firstLine="0"/>
        <w:jc w:val="left"/>
      </w:pPr>
      <w:r>
        <w:t xml:space="preserve">Another critical logistical challenge was the transport and </w:t>
        <w:br/>
        <w:t xml:space="preserve">maintenance of weapons and equipment. Repairing damaged weapons and equipment was a constant necessity. The wear and tear of prolonged campaigns and the rigors of battle took their toll on the army’s arsenal. Blacksmiths and other skilled artisans </w:t>
        <w:br/>
        <w:t xml:space="preserve">travelled with the army to repair or replace broken weapons and other essential equipment. The efficient repair of weapons was vital to maintain the army’s effectiveness. An army with broken swords and spears would rapidly become ineffective. The army's ability to maintain its equipment demonstrates their level of planning, </w:t>
        <w:br/>
        <w:t>preparedness, and foresight, further establishing the significance of their logistical planning.</w:t>
      </w:r>
    </w:p>
    <w:p>
      <w:pPr>
        <w:autoSpaceDN w:val="0"/>
        <w:autoSpaceDE w:val="0"/>
        <w:widowControl/>
        <w:spacing w:line="264" w:lineRule="exact" w:before="264" w:after="0"/>
        <w:ind w:left="0" w:right="0" w:firstLine="0"/>
        <w:jc w:val="left"/>
      </w:pPr>
      <w:r>
        <w:t xml:space="preserve">Finally, the health and well-being of the soldiers themselves was a major concern that directly affected logistics. Disease was a </w:t>
        <w:br/>
        <w:t xml:space="preserve">significant threat, particularly in regions with poor sanitation. The logistical support of the army included medical personnel who treated the sick and wounded. Maintaining the health of the </w:t>
        <w:br/>
        <w:t>soldiers wasn’t solely a medical concern; it was a critical logistical consideration, affecting the army's fighting capacity, movement, and overall efficiency. The loss of soldiers due to sickness and disease greatly impacted the army's effectiveness, and therefore, the logistics behind ensuring the health of the soldiers was paramount to military success.</w:t>
      </w:r>
    </w:p>
    <w:p>
      <w:pPr>
        <w:autoSpaceDN w:val="0"/>
        <w:autoSpaceDE w:val="0"/>
        <w:widowControl/>
        <w:spacing w:line="264" w:lineRule="exact" w:before="264" w:after="0"/>
        <w:ind w:left="0" w:right="0" w:firstLine="0"/>
        <w:jc w:val="left"/>
      </w:pPr>
      <w:r>
        <w:t>Alexander's success wasn't just about his military genius; it was also a testament to.  the remarkable logistical prowess of his army. the ability to sustain a vast army across diverse and challenging terrains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extended periods of time was a crucial factor in his conquests.</w:t>
      </w:r>
    </w:p>
    <w:p>
      <w:pPr>
        <w:autoSpaceDN w:val="0"/>
        <w:autoSpaceDE w:val="0"/>
        <w:widowControl/>
        <w:spacing w:line="264" w:lineRule="exact" w:before="60" w:after="0"/>
        <w:ind w:left="0" w:right="0" w:firstLine="0"/>
        <w:jc w:val="left"/>
      </w:pPr>
      <w:r>
        <w:t xml:space="preserve">The logistical challenges were immense and the solutions were often improvised and adapted to fit each unique situation. The organization, adaptability, and efficiency displayed by the </w:t>
        <w:br/>
        <w:t xml:space="preserve">Macedonian logistical system are a compelling reminder that behind every great military victory lies a complex and often unseen infrastructure of support. Without this intricate network of supply, transport, and support, the Macedonian army's triumphs would have been impossible. The narrative of Alexander's conquests is incomplete without recognizing the unsung heroes of the supply lines, whose tireless efforts ensured that the army remained </w:t>
        <w:br/>
        <w:t>supplied, equipped, and ready to conquer. Their work formed a crucial, but often overlooked, pillar of Alexander's remarkable achievements.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Cavalry</w:t>
      </w:r>
    </w:p>
    <w:p>
      <w:pPr>
        <w:autoSpaceDN w:val="0"/>
        <w:autoSpaceDE w:val="0"/>
        <w:widowControl/>
        <w:spacing w:line="264" w:lineRule="exact" w:before="286" w:after="0"/>
        <w:ind w:left="0" w:right="0" w:firstLine="0"/>
        <w:jc w:val="left"/>
      </w:pPr>
      <w:r>
        <w:t xml:space="preserve">The effectiveness of Alexander's army wasn't solely reliant on the disciplined phalanx; a crucial element of his military dominance lay in the devastating power of his cavalry. While the infantry provided the steadfast backbone of his legions, it was the cavalry that </w:t>
        <w:br/>
        <w:t>delivered the decisive blows, exploiting weaknesses and shattering enemy formations with swift, brutal efficiency. The elite Companion Cavalry, Alexander's personal bodyguard and the spearhead of his attacks, represented the pinnacle of ancient warfare, a force that instilled fear and awe in his adversaries.</w:t>
      </w:r>
    </w:p>
    <w:p>
      <w:pPr>
        <w:autoSpaceDN w:val="0"/>
        <w:autoSpaceDE w:val="0"/>
        <w:widowControl/>
        <w:spacing w:line="264" w:lineRule="exact" w:before="264" w:after="0"/>
        <w:ind w:left="0" w:right="0" w:firstLine="0"/>
        <w:jc w:val="left"/>
      </w:pPr>
      <w:r>
        <w:t xml:space="preserve">These weren't simply mounted soldiers; they were highly trained professionals, the best of the Macedonian aristocracy, rigorously drilled from a young age. Their training was exhaustive, </w:t>
        <w:br/>
        <w:t>encompassing horsemanship, swordsmanship, lance fighting, and combined arms tactics. They were expected to be equally adept at individual combat and coordinated maneuvers, operating with a precision and discipline that far surpassed most other cavalry units of the time. Their horsemanship, in particular, was legendary. They were expected to ride with remarkable skill, maintaining control of their steeds even in the chaos of battle, enabling them to execute complex maneuvers and deliver devastating charges.</w:t>
      </w:r>
    </w:p>
    <w:p>
      <w:pPr>
        <w:autoSpaceDN w:val="0"/>
        <w:autoSpaceDE w:val="0"/>
        <w:widowControl/>
        <w:spacing w:line="264" w:lineRule="exact" w:before="264" w:after="0"/>
        <w:ind w:left="0" w:right="0" w:firstLine="0"/>
        <w:jc w:val="left"/>
      </w:pPr>
      <w:r>
        <w:t>The Companion Cavalry’s equipment was also superior. Their mounts were carefully selected and trained warhorses, strong, agile, and resilient enough to endure the rigors of campaign life. Their armament included long lances, designed to pierce enemy armor, short swords for close-quarters combat, and often, a secondary weapon such as a javelin or axe. The combination of superior horsemanship, advanced weaponry and tactical proficiency created a formidable fighting force capable of shattering enemy lines and turning the tide of battle.</w:t>
      </w:r>
    </w:p>
    <w:p>
      <w:pPr>
        <w:autoSpaceDN w:val="0"/>
        <w:autoSpaceDE w:val="0"/>
        <w:widowControl/>
        <w:spacing w:line="264" w:lineRule="exact" w:before="264" w:after="0"/>
        <w:ind w:left="0" w:right="144" w:firstLine="0"/>
        <w:jc w:val="left"/>
      </w:pPr>
      <w:r>
        <w:t xml:space="preserve">The speed and maneuverability of the Companion Cavalry were critical to their effectiveness. They were capable of rapidly shifting positions on the battlefield, flanking enemy formations, and </w:t>
        <w:br/>
        <w:t>exploiting weaknesses that were often missed by slower-moving infantry. They were not simply a brute force charge; their tactics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were sophisticated, involving coordinated movements, feints, and carefully timed attacks aimed at disrupting and demoralizing the enemy. Their ability to move quickly and decisively allowed them to strike at the most opportune moments, often decisively </w:t>
        <w:br/>
        <w:t>influencing the outcome of engagements. This mobility was invaluable, allowing Alexander to react to changing battlefield circumstances and exploit even fleeting advantages.</w:t>
      </w:r>
    </w:p>
    <w:p>
      <w:pPr>
        <w:autoSpaceDN w:val="0"/>
        <w:autoSpaceDE w:val="0"/>
        <w:widowControl/>
        <w:spacing w:line="264" w:lineRule="exact" w:before="264" w:after="0"/>
        <w:ind w:left="0" w:right="0" w:firstLine="0"/>
        <w:jc w:val="left"/>
      </w:pPr>
      <w:r>
        <w:t xml:space="preserve">Alexander's mastery of cavalry tactics was legendary. He </w:t>
        <w:br/>
        <w:t xml:space="preserve">understood the importance of combining the shock value of a direct charge with more subtle tactics designed to create confusion and disarray amongst enemy ranks. He frequently used cavalry to outflank opponents, encircle their forces, and create opportunities for the phalanx to exploit. This combined-arms approach </w:t>
        <w:br/>
        <w:t>maximized the strengths of both his infantry and cavalry, creating a synergistic effect that proved devastating on the battlefield. He didn't just send his cavalry into a blind charge; he used them as a precision instrument, a surgical tool that could strike where and when it was most effective.</w:t>
      </w:r>
    </w:p>
    <w:p>
      <w:pPr>
        <w:autoSpaceDN w:val="0"/>
        <w:autoSpaceDE w:val="0"/>
        <w:widowControl/>
        <w:spacing w:line="264" w:lineRule="exact" w:before="264" w:after="0"/>
        <w:ind w:left="0" w:right="0" w:firstLine="0"/>
        <w:jc w:val="left"/>
      </w:pPr>
      <w:r>
        <w:t xml:space="preserve">The psychological impact of the Companion Cavalry was as </w:t>
        <w:br/>
        <w:t xml:space="preserve">significant as their military effectiveness. The sight of these highly disciplined, superbly mounted warriors, charging into battle with a thunderous roar, was terrifying to many enemy soldiers. Their reputation for swift and decisive victories preceded them, sowing seeds of fear and uncertainty in the hearts of their opponents, often breaking their resolve before the first blow was struck. This </w:t>
        <w:br/>
        <w:t xml:space="preserve">psychological advantage is often understated in discussions of military history, but it played a crucial role in Alexander's </w:t>
        <w:br/>
        <w:t xml:space="preserve">successes. The psychological effect of a highly trained and </w:t>
        <w:br/>
        <w:t>disciplined cavalry force significantly impacted the morale and effectiveness of the opposing armies.</w:t>
      </w:r>
    </w:p>
    <w:p>
      <w:pPr>
        <w:autoSpaceDN w:val="0"/>
        <w:autoSpaceDE w:val="0"/>
        <w:widowControl/>
        <w:spacing w:line="264" w:lineRule="exact" w:before="266" w:after="0"/>
        <w:ind w:left="0" w:right="0" w:firstLine="0"/>
        <w:jc w:val="left"/>
      </w:pPr>
      <w:r>
        <w:t xml:space="preserve">Beyond the Companion Cavalry, Alexander also utilized other cavalry units, including light cavalry from various regions he conquered. These units played supporting roles, performing </w:t>
        <w:br/>
        <w:t>scouting, screening movements, harassment tactics, and pursuit of fleeing enemies. They often served to provide eyes and ears for the main army, gathering intelligence and relaying information back to Alexander, crucial functions that enabled his superior tactical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planning. Alexander understood the multifaceted roles that cavalry could fill, ensuring that he could leverage their capabilities to their fullest extent. This understanding of the different roles of cavalry and ability to utilize the various units within the army gave him an advantage in the battlefield.</w:t>
      </w:r>
    </w:p>
    <w:p>
      <w:pPr>
        <w:autoSpaceDN w:val="0"/>
        <w:autoSpaceDE w:val="0"/>
        <w:widowControl/>
        <w:spacing w:line="324" w:lineRule="exact" w:before="204" w:after="0"/>
        <w:ind w:left="0" w:right="0" w:firstLine="0"/>
        <w:jc w:val="left"/>
      </w:pPr>
      <w:r>
        <w:t>The cavalry’s effectiveness extended beyond the battlefield.</w:t>
      </w:r>
    </w:p>
    <w:p>
      <w:pPr>
        <w:autoSpaceDN w:val="0"/>
        <w:autoSpaceDE w:val="0"/>
        <w:widowControl/>
        <w:spacing w:line="264" w:lineRule="exact" w:before="60" w:after="0"/>
        <w:ind w:left="0" w:right="0" w:firstLine="0"/>
        <w:jc w:val="left"/>
      </w:pPr>
      <w:r>
        <w:t>Alexander’s cavalry played a significant role in maintaining control over conquered territories. Rapid response units were essential in suppressing rebellions, and ensuring the swift suppression of any resistance to his rule. The swift movement of his cavalry provided him with the means to respond quickly to uprisings or threats to his authority, reinforcing his position as a ruler. This ability not only demonstrated his control but also created an environment of peace and stability that was essential to consolidate his conquests.</w:t>
      </w:r>
    </w:p>
    <w:p>
      <w:pPr>
        <w:autoSpaceDN w:val="0"/>
        <w:autoSpaceDE w:val="0"/>
        <w:widowControl/>
        <w:spacing w:line="264" w:lineRule="exact" w:before="264" w:after="0"/>
        <w:ind w:left="0" w:right="0" w:firstLine="0"/>
        <w:jc w:val="left"/>
      </w:pPr>
      <w:r>
        <w:t xml:space="preserve">The organization and logistical support of the cavalry was as </w:t>
        <w:br/>
        <w:t xml:space="preserve">important as their martial capabilities. The training of the horses, the provision of food and equipment for both horse and rider, and the overall administration required a complex system of </w:t>
        <w:br/>
        <w:t xml:space="preserve">organization and logistics. This highlighted the sophisticated </w:t>
        <w:br/>
        <w:t>logistical system of Alexander’s army, ensuring the horses were well-fed, well-cared-for, and ready to perform their roles effectively. The success of the cavalry was therefore not just the result of brave warriors and powerful horses; it was a testament to the efficient planning, organization and overall logistics of the Macedonian military.</w:t>
      </w:r>
    </w:p>
    <w:p>
      <w:pPr>
        <w:autoSpaceDN w:val="0"/>
        <w:autoSpaceDE w:val="0"/>
        <w:widowControl/>
        <w:spacing w:line="264" w:lineRule="exact" w:before="264" w:after="0"/>
        <w:ind w:left="0" w:right="0" w:firstLine="0"/>
        <w:jc w:val="left"/>
      </w:pPr>
      <w:r>
        <w:t xml:space="preserve">The horses themselves were a crucial resource, and their care was a significant logistical undertaking. Supplies of fodder, water, and veterinary care were all necessary to maintain the effectiveness of the cavalry. The Macedonian army’s logistic network efficiently transported these supplies, even across vast distances and </w:t>
        <w:br/>
        <w:t>challenging terrains. It reflects the army's remarkable ability to provide essential care for the horses, essential for the cavalry’s continued effectiveness. The attention to detail in caring for the animals speaks to the sophistication of the Macedonian military organization and their understanding of the interdependence of horse and rider.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impact of the Macedonian cavalry on the outcome of </w:t>
        <w:br/>
        <w:t xml:space="preserve">Alexander’s battles cannot be overstated. Their speed, </w:t>
        <w:br/>
        <w:t>maneuverability, and shock tactics consistently shattered enemy lines, turning potential defeats into resounding victories. The skill and training of the cavalry, particularly the Companions, were crucial in Alexander’s conquests, shaping the strategies he employed and contributing significantly to his military triumphs. Their role was more than just supporting the phalanx; it was in shaping the outcome of the battle, and the course of history.</w:t>
      </w:r>
    </w:p>
    <w:p>
      <w:pPr>
        <w:autoSpaceDN w:val="0"/>
        <w:autoSpaceDE w:val="0"/>
        <w:widowControl/>
        <w:spacing w:line="264" w:lineRule="exact" w:before="264" w:after="0"/>
        <w:ind w:left="0" w:right="0" w:firstLine="0"/>
        <w:jc w:val="left"/>
      </w:pPr>
      <w:r>
        <w:t xml:space="preserve">In summary, the Macedonian cavalry, particularly the elite </w:t>
        <w:br/>
        <w:t xml:space="preserve">Companion Cavalry, was an indispensable part of Alexander's military machine. Their speed, maneuverability, tactical </w:t>
        <w:br/>
        <w:t>proficiency, and the psychological impact they had on the enemy, combined with a sophisticated logistical structure that ensured their effectiveness, played a vital role in his unprecedented conquests.</w:t>
      </w:r>
    </w:p>
    <w:p>
      <w:pPr>
        <w:autoSpaceDN w:val="0"/>
        <w:autoSpaceDE w:val="0"/>
        <w:widowControl/>
        <w:spacing w:line="264" w:lineRule="exact" w:before="60" w:after="0"/>
        <w:ind w:left="0" w:right="144" w:firstLine="0"/>
        <w:jc w:val="left"/>
      </w:pPr>
      <w:r>
        <w:t>They weren't merely a supporting arm of the army; they were its sharpest spear and swiftest sword, often dictating the pace and outcome of battles, ensuring that Alexander's ambitions could be realized across the ancient world. The legacy of their prowess continues to resonate throughout military history, standing as a testament to the power of skilled horsemanship, superior training, and bold tactical innovation. The story of Alexander’s conquests is incomplete without a profound understanding of the critical role played by his cavalry, the mounted warriors who rode to glory, leaving an enduring mark on the history of warfare.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Infantry</w:t>
      </w:r>
    </w:p>
    <w:p>
      <w:pPr>
        <w:autoSpaceDN w:val="0"/>
        <w:autoSpaceDE w:val="0"/>
        <w:widowControl/>
        <w:spacing w:line="264" w:lineRule="exact" w:before="286" w:after="0"/>
        <w:ind w:left="0" w:right="0" w:firstLine="0"/>
        <w:jc w:val="left"/>
      </w:pPr>
      <w:r>
        <w:t xml:space="preserve">While the thunder of the Companion Cavalry often dominated the narrative of Alexander's victories, the unwavering strength of his infantry formed the bedrock upon which his empire was built. The famed Macedonian phalanx, a tightly packed formation of heavily armed spearmen, wasn't merely a static wall of shields and spears; it was a dynamic, adaptable fighting force, capable of both brutal defense and devastating offense. Its effectiveness stemmed not just from the individual soldier's skill, but from the intricate </w:t>
        <w:br/>
        <w:t>coordination and discipline of the entire formation.</w:t>
      </w:r>
    </w:p>
    <w:p>
      <w:pPr>
        <w:autoSpaceDN w:val="0"/>
        <w:autoSpaceDE w:val="0"/>
        <w:widowControl/>
        <w:spacing w:line="264" w:lineRule="exact" w:before="264" w:after="0"/>
        <w:ind w:left="0" w:right="144" w:firstLine="0"/>
        <w:jc w:val="left"/>
      </w:pPr>
      <w:r>
        <w:t xml:space="preserve">The core of the phalanx was the hoplite, a citizen-soldier heavily invested in the outcome of the battle. Unlike many other ancient armies that relied on mercenaries or conscripted peasants, the Macedonian phalanx comprised free men, fiercely loyal to </w:t>
        <w:br/>
        <w:t>Alexander and fighting for their homes, their families, and their own honor. This deep-seated commitment translated directly to battlefield performance, fostering an unparalleled level of cohesion and mutual support. Each man’s survival depended on the actions of those around him, creating a potent synergy that made the phalanx far more effective than the sum of its parts.</w:t>
      </w:r>
    </w:p>
    <w:p>
      <w:pPr>
        <w:autoSpaceDN w:val="0"/>
        <w:autoSpaceDE w:val="0"/>
        <w:widowControl/>
        <w:spacing w:line="264" w:lineRule="exact" w:before="264" w:after="0"/>
        <w:ind w:left="0" w:right="0" w:firstLine="0"/>
        <w:jc w:val="left"/>
      </w:pPr>
      <w:r>
        <w:t xml:space="preserve">Their equipment reflected this dedication to effective warfare. The iconic sarissa , a 13-18 foot long pike, was the phalanx's most </w:t>
        <w:br/>
        <w:t xml:space="preserve">recognizable weapon, its length allowing several ranks of soldiers to present a nearly impenetrable wall of spears. This formidable length meant that an enemy soldier approaching the phalanx would face a wall of spears before even reaching the front rank, significantly reducing the effectiveness of their own weaponry. The sarissa required considerable strength and training to wield effectively, emphasizing the rigorous preparation undergone by the </w:t>
        <w:br/>
        <w:t>Macedonian hoplites.</w:t>
      </w:r>
    </w:p>
    <w:p>
      <w:pPr>
        <w:autoSpaceDN w:val="0"/>
        <w:autoSpaceDE w:val="0"/>
        <w:widowControl/>
        <w:spacing w:line="264" w:lineRule="exact" w:before="264" w:after="0"/>
        <w:ind w:left="0" w:right="0" w:firstLine="0"/>
        <w:jc w:val="left"/>
      </w:pPr>
      <w:r>
        <w:t xml:space="preserve">Beyond the sarissa, hoplites carried a broad shield, the aspis , </w:t>
        <w:br/>
        <w:t>providing crucial protection from projectiles and melee attacks. This shield wasn't merely a personal defense; its size and shape allowed soldiers to link shields with their neighbors, creating an almost impenetrable barrier against enemy assaults. The combination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long sarissa and the overlapping shields created a devastating defensive formation capable of withstanding intense pressure. This defensive prowess was crucial, allowing the phalanx to absorb the initial shock of enemy charges and maintain its formation, even under intense fire.</w:t>
      </w:r>
    </w:p>
    <w:p>
      <w:pPr>
        <w:autoSpaceDN w:val="0"/>
        <w:autoSpaceDE w:val="0"/>
        <w:widowControl/>
        <w:spacing w:line="264" w:lineRule="exact" w:before="264" w:after="0"/>
        <w:ind w:left="0" w:right="0" w:firstLine="0"/>
        <w:jc w:val="left"/>
      </w:pPr>
      <w:r>
        <w:t xml:space="preserve">However, the phalanx was far from a static formation. Its </w:t>
        <w:br/>
        <w:t xml:space="preserve">adaptability was a key component of its success. While capable of holding its ground against enemy advances, the phalanx could also maneuver, albeit slowly, allowing Alexander to shift his forces and exploit weaknesses in enemy lines. The phalanx’s ability to turn and present its spears in a new direction, or to advance or retreat in a coordinated fashion, demonstrates the tactical flexibility that belied its seemingly rigid structure. While not as swift as cavalry, its disciplined movements ensured it could respond to changing </w:t>
        <w:br/>
        <w:t xml:space="preserve">battlefield dynamics. Alexander, a master tactician, skillfully </w:t>
        <w:br/>
        <w:t xml:space="preserve">employed this controlled maneuverability to maximize the </w:t>
        <w:br/>
        <w:t>phalanx’s effectiveness.</w:t>
      </w:r>
    </w:p>
    <w:p>
      <w:pPr>
        <w:autoSpaceDN w:val="0"/>
        <w:autoSpaceDE w:val="0"/>
        <w:widowControl/>
        <w:spacing w:line="264" w:lineRule="exact" w:before="264" w:after="0"/>
        <w:ind w:left="0" w:right="144" w:firstLine="0"/>
        <w:jc w:val="left"/>
      </w:pPr>
      <w:r>
        <w:t xml:space="preserve">The depth of the phalanx—typically 16 ranks deep—amplified its offensive power. The long reach of the sarissas meant that even soldiers in the rear ranks could engage the enemy, creating a sustained and devastating volley of spear thrusts. This meant that the phalanx wasn't merely a defensive bulwark; it was a powerful offensive weapon, capable of pushing forward relentlessly, </w:t>
        <w:br/>
        <w:t>shattering enemy formations, and driving them from the field. The combined thrust of thousands of sarissas could overwhelm almost any opposing force.</w:t>
      </w:r>
    </w:p>
    <w:p>
      <w:pPr>
        <w:autoSpaceDN w:val="0"/>
        <w:autoSpaceDE w:val="0"/>
        <w:widowControl/>
        <w:spacing w:line="264" w:lineRule="exact" w:before="264" w:after="0"/>
        <w:ind w:left="0" w:right="0" w:firstLine="0"/>
        <w:jc w:val="left"/>
      </w:pPr>
      <w:r>
        <w:t xml:space="preserve">Supporting the phalanx were lighter infantry units, providing crucial flanking support, performing scouting missions, and </w:t>
        <w:br/>
        <w:t xml:space="preserve">engaging in skirmishing. These units played a vital role in </w:t>
        <w:br/>
        <w:t>disrupting enemy formations, harassing their flanks, and preventing them from concentrating their forces against the main phalanx. The coordination between these lighter troops and the heavier phalanx was a critical aspect of Alexander's tactical genius, allowing him to utilize his army's versatility to its fullest potential. These supporting units weren't mere auxiliaries; they were essential components of a comprehensive and adaptable military strategy.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Alexander's infantry’s prowess wasn't limited to open-field battles.</w:t>
      </w:r>
    </w:p>
    <w:p>
      <w:pPr>
        <w:autoSpaceDN w:val="0"/>
        <w:autoSpaceDE w:val="0"/>
        <w:widowControl/>
        <w:spacing w:line="264" w:lineRule="exact" w:before="60" w:after="0"/>
        <w:ind w:left="0" w:right="0" w:firstLine="0"/>
        <w:jc w:val="left"/>
      </w:pPr>
      <w:r>
        <w:t>They proved equally adept in sieges, mastering the techniques of assault, siege towers, and siege engines. The Macedonian infantry's ability to breach fortifications, scale walls, and overcome fortified positions speaks to their comprehensive training and adaptability. They were not simply soldiers who fought in open battle; they were skilled engineers and tacticians, capable of adapting their skills to the demands of siege warfare.</w:t>
      </w:r>
    </w:p>
    <w:p>
      <w:pPr>
        <w:autoSpaceDN w:val="0"/>
        <w:autoSpaceDE w:val="0"/>
        <w:widowControl/>
        <w:spacing w:line="264" w:lineRule="exact" w:before="264" w:after="0"/>
        <w:ind w:left="0" w:right="0" w:firstLine="0"/>
        <w:jc w:val="left"/>
      </w:pPr>
      <w:r>
        <w:t xml:space="preserve">The meticulous training of Alexander's infantry was a cornerstone of its success. Years were spent drilling soldiers in the precise </w:t>
        <w:br/>
        <w:t xml:space="preserve">movements and coordination required for effective phalanx warfare. They learned not only individual combat skills but also the intricate teamwork necessary to function as an integrated, tightly-knit </w:t>
        <w:br/>
        <w:t>fighting unit. This rigorous training, combined with the inherent loyalty and discipline of the Macedonian hoplites, transformed them into a formidable fighting force capable of overcoming the most formidable challenges.</w:t>
      </w:r>
    </w:p>
    <w:p>
      <w:pPr>
        <w:autoSpaceDN w:val="0"/>
        <w:autoSpaceDE w:val="0"/>
        <w:widowControl/>
        <w:spacing w:line="264" w:lineRule="exact" w:before="264" w:after="0"/>
        <w:ind w:left="0" w:right="0" w:firstLine="0"/>
        <w:jc w:val="left"/>
      </w:pPr>
      <w:r>
        <w:t xml:space="preserve">Logistical support for the infantry was equally critical to their success. The provision of food, weapons, equipment, and medical care were essential for maintaining the morale and combat </w:t>
        <w:br/>
        <w:t xml:space="preserve">readiness of the troops. The Macedonian army’s sophisticated </w:t>
        <w:br/>
        <w:t>logistics network, effectively supplying even remote armies, ensured that the infantry remained well-equipped and well-supplied, even during prolonged campaigns. This logistical excellence is often overlooked, but it played a vital role in supporting the infantry's unwavering strength on the battlefield.</w:t>
      </w:r>
    </w:p>
    <w:p>
      <w:pPr>
        <w:autoSpaceDN w:val="0"/>
        <w:autoSpaceDE w:val="0"/>
        <w:widowControl/>
        <w:spacing w:line="264" w:lineRule="exact" w:before="264" w:after="0"/>
        <w:ind w:left="0" w:right="0" w:firstLine="0"/>
        <w:jc w:val="left"/>
      </w:pPr>
      <w:r>
        <w:t xml:space="preserve">The psychological effect of the phalanx should not be </w:t>
        <w:br/>
        <w:t xml:space="preserve">underestimated. The sight of this impenetrable wall of spears, advancing relentlessly, was terrifying to many enemies, often breaking their resolve before the first spear even struck. This </w:t>
        <w:br/>
        <w:t>psychological advantage, built upon years of training and proven success, is a vital factor in understanding the complete contribution of the Macedonian infantry to Alexander's conquests.</w:t>
      </w:r>
    </w:p>
    <w:p>
      <w:pPr>
        <w:autoSpaceDN w:val="0"/>
        <w:autoSpaceDE w:val="0"/>
        <w:widowControl/>
        <w:spacing w:line="264" w:lineRule="exact" w:before="264" w:after="0"/>
        <w:ind w:left="0" w:right="0" w:firstLine="0"/>
        <w:jc w:val="left"/>
      </w:pPr>
      <w:r>
        <w:t>In conclusion, the Macedonian infantry, with its disciplined phalanx formation and the synergistic support of lighter infantry units, formed the backbone of Alexander's army. Its strength lay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its weapons and tactics but also in the unwavering loyalty, </w:t>
        <w:br/>
        <w:t xml:space="preserve">rigorous training, and effective logistical support that underpinned its success. The infantry's role in Alexander’s conquests extends beyond the open battlefield. Their skills in siege warfare and their unwavering discipline were as critical as the cavalry's speed and ferocity. It was the combination of infantry strength and cavalry speed, working in concert under Alexander’s brilliant command, that forged his empire and cemented his place in history. The </w:t>
        <w:br/>
        <w:t>legacy of the Macedonian phalanx remains a testament to the power of discipline, coordination, and effective training in ancient warfare—a model of military excellence that continues to fascinate and inspire.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Structure of the Persian Empire</w:t>
      </w:r>
    </w:p>
    <w:p>
      <w:pPr>
        <w:autoSpaceDN w:val="0"/>
        <w:autoSpaceDE w:val="0"/>
        <w:widowControl/>
        <w:spacing w:line="264" w:lineRule="exact" w:before="286" w:after="0"/>
        <w:ind w:left="0" w:right="0" w:firstLine="0"/>
        <w:jc w:val="left"/>
      </w:pPr>
      <w:r>
        <w:t xml:space="preserve">The vast Persian Empire, at its zenith under Darius the Great and Xerxes, presented a formidable challenge to Alexander's ambitions. Its structure, a complex tapestry woven from diverse cultures and conquered territories, was both a source of its immense power and its inherent weakness. Understanding this intricate organization is crucial to appreciating the magnitude of Alexander's achievement in conquering it. The empire wasn't a monolithic entity, but a </w:t>
        <w:br/>
        <w:t xml:space="preserve">collection of satrapies, each governed by a satrap, a royal appointee responsible for the administration and taxation of their assigned region. These satrapies, in essence, functioned as semi-autonomous provinces, allowing for a degree of local governance while </w:t>
        <w:br/>
        <w:t>maintaining a centralized control through the appointment of loyal administrators. This system, while efficient in managing such a vast territory, also contained within it the seeds of its own potential downfall.</w:t>
      </w:r>
    </w:p>
    <w:p>
      <w:pPr>
        <w:autoSpaceDN w:val="0"/>
        <w:autoSpaceDE w:val="0"/>
        <w:widowControl/>
        <w:spacing w:line="264" w:lineRule="exact" w:before="264" w:after="0"/>
        <w:ind w:left="0" w:right="0" w:firstLine="0"/>
        <w:jc w:val="left"/>
      </w:pPr>
      <w:r>
        <w:t>The satraps, often drawn from Persian nobility or even from among the conquered peoples, wielded considerable authority within their provinces. They collected taxes, raised armies, and administered justice, effectively acting as viceroys. This decentralized structure, while advantageous for governing a diverse empire, fostered a degree of independence among the satraps that could, and often did, lead to ambitious plots and power struggles. Loyalty to the central authority in Persepolis was not always guaranteed, and the risk of rebellion simmered beneath the surface of imperial power. The system relied heavily on the trust placed in these governors, a trust that could easily be broken, leading to internal conflict that weakened the empire from within.</w:t>
      </w:r>
    </w:p>
    <w:p>
      <w:pPr>
        <w:autoSpaceDN w:val="0"/>
        <w:autoSpaceDE w:val="0"/>
        <w:widowControl/>
        <w:spacing w:line="264" w:lineRule="exact" w:before="264" w:after="0"/>
        <w:ind w:left="0" w:right="0" w:firstLine="0"/>
        <w:jc w:val="left"/>
      </w:pPr>
      <w:r>
        <w:t xml:space="preserve">The effectiveness of the satrap system was further complicated by the sheer size and diversity of the empire. From the fertile plains of Mesopotamia to the rugged mountains of Anatolia, and the vast deserts of Persia itself, the empire encompassed a bewildering array of cultures, languages, and customs. This diversity, while </w:t>
        <w:br/>
        <w:t xml:space="preserve">contributing to the empire's economic wealth and military </w:t>
        <w:br/>
        <w:t>manpower, also posed significant challenges in terms of governance and administration. Maintaining order and loyalty across such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diverse populace required a complex administrative apparatus, a constant juggling act between centralized control and local </w:t>
        <w:br/>
        <w:t xml:space="preserve">autonomy. The efficient communication and transportation </w:t>
        <w:br/>
        <w:t>networks – a sophisticated system of roads, messengers, and postal services – were crucial to maintaining control. The "Royal Road," for instance, was a testament to the Persian commitment to efficient communication across the vast empire, significantly reducing travel times between its different corners.</w:t>
      </w:r>
    </w:p>
    <w:p>
      <w:pPr>
        <w:autoSpaceDN w:val="0"/>
        <w:autoSpaceDE w:val="0"/>
        <w:widowControl/>
        <w:spacing w:line="264" w:lineRule="exact" w:before="264" w:after="0"/>
        <w:ind w:left="0" w:right="0" w:firstLine="0"/>
        <w:jc w:val="left"/>
      </w:pPr>
      <w:r>
        <w:t xml:space="preserve">The Persian military, a critical component of the empire's power, was similarly structured. The core of the army was composed of the "Immortals," an elite corps of 10,000 heavily armed infantrymen, a standing force that served as the emperor's personal guard. These soldiers were highly trained, well-equipped, and fiercely loyal to the king. Their reputation for unwavering discipline and battlefield prowess was legendary, a symbol of the might of the Persian </w:t>
        <w:br/>
        <w:t>military machine. However, the Immortals, despite their elite status, formed only a fraction of the total Persian army. The bulk of the military consisted of levies raised from the various satrapies, an army composed of diverse forces with varying levels of training and loyalty. This reliance on levied troops, while providing a large pool of manpower, created a force that was less cohesive and disciplined than the elite Immortals.</w:t>
      </w:r>
    </w:p>
    <w:p>
      <w:pPr>
        <w:autoSpaceDN w:val="0"/>
        <w:autoSpaceDE w:val="0"/>
        <w:widowControl/>
        <w:spacing w:line="264" w:lineRule="exact" w:before="264" w:after="0"/>
        <w:ind w:left="0" w:right="0" w:firstLine="0"/>
        <w:jc w:val="left"/>
      </w:pPr>
      <w:r>
        <w:t xml:space="preserve">The Persian military also employed a variety of specialized units, such as charioteers, archers, and cavalry. The skilled Persian </w:t>
        <w:br/>
        <w:t xml:space="preserve">archers, known for their accuracy and deadly volleys, were a </w:t>
        <w:br/>
        <w:t xml:space="preserve">formidable force on the battlefield. The cavalry, while not as </w:t>
        <w:br/>
        <w:t xml:space="preserve">numerous or well-trained as Alexander's Companion Cavalry, still played a crucial role in the Persian military machine, often used effectively in flanking maneuvers and pursuits. However, the </w:t>
        <w:br/>
        <w:t xml:space="preserve">diverse nature of the Persian army – a mix of highly trained </w:t>
        <w:br/>
        <w:t xml:space="preserve">professionals and levied troops – presented both advantages and disadvantages. The sheer size of the army could overwhelm </w:t>
        <w:br/>
        <w:t>opponents through brute force, but the lack of uniform training and discipline could also lead to vulnerabilities that Alexander would exploit.</w:t>
      </w:r>
    </w:p>
    <w:p>
      <w:pPr>
        <w:autoSpaceDN w:val="0"/>
        <w:autoSpaceDE w:val="0"/>
        <w:widowControl/>
        <w:spacing w:line="264" w:lineRule="exact" w:before="264" w:after="0"/>
        <w:ind w:left="0" w:right="144" w:firstLine="0"/>
        <w:jc w:val="left"/>
      </w:pPr>
      <w:r>
        <w:t>The political climate of the Persian Empire in the years leading up to Alexander's invasion was marked by instability and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strife. The reigns of Artaxerxes II and Artaxerxes III were </w:t>
        <w:br/>
        <w:t xml:space="preserve">characterized by plots, rebellions, and power struggles among the satraps and other powerful factions within the empire. This internal weakness significantly undermined the empire’s ability to </w:t>
        <w:br/>
        <w:t xml:space="preserve">effectively confront Alexander’s advances. The assassination of Artaxerxes III, followed by the relatively short and tumultuous reign of Arses, left the empire vulnerable and unprepared for the </w:t>
        <w:br/>
        <w:t>impending invasion. Darius III's ascension to the throne marked an attempt to restore order and stability, but he faced a formidable challenge in holding the empire together in the face of internal dissent and Alexander’s relentless advance.</w:t>
      </w:r>
    </w:p>
    <w:p>
      <w:pPr>
        <w:autoSpaceDN w:val="0"/>
        <w:autoSpaceDE w:val="0"/>
        <w:widowControl/>
        <w:spacing w:line="264" w:lineRule="exact" w:before="264" w:after="0"/>
        <w:ind w:left="0" w:right="0" w:firstLine="0"/>
        <w:jc w:val="left"/>
      </w:pPr>
      <w:r>
        <w:t xml:space="preserve">Darius III, while possessing intelligence and ambition, inherited a weakened empire burdened by internal conflict and facing the formidable threat of Alexander’s invasion. He attempted to </w:t>
        <w:br/>
        <w:t>consolidate his power and reform the administration, but time was against him. The rapid pace of Alexander’s conquests left him continually reacting rather than initiating his own strategic plans. His efforts to rebuild the Persian military were hampered by time constraints and the inherent weaknesses within the existing system.</w:t>
      </w:r>
    </w:p>
    <w:p>
      <w:pPr>
        <w:autoSpaceDN w:val="0"/>
        <w:autoSpaceDE w:val="0"/>
        <w:widowControl/>
        <w:spacing w:line="264" w:lineRule="exact" w:before="60" w:after="0"/>
        <w:ind w:left="0" w:right="288" w:firstLine="0"/>
        <w:jc w:val="left"/>
      </w:pPr>
      <w:r>
        <w:t>While he rallied forces and displayed personal courage on the battlefield, the deeply ingrained problems within the structure of his empire ultimately proved insurmountable.</w:t>
      </w:r>
    </w:p>
    <w:p>
      <w:pPr>
        <w:autoSpaceDN w:val="0"/>
        <w:autoSpaceDE w:val="0"/>
        <w:widowControl/>
        <w:spacing w:line="264" w:lineRule="exact" w:before="264" w:after="0"/>
        <w:ind w:left="0" w:right="0" w:firstLine="0"/>
        <w:jc w:val="left"/>
      </w:pPr>
      <w:r>
        <w:t xml:space="preserve">The organizational structure of the Persian Empire, while </w:t>
        <w:br/>
        <w:t xml:space="preserve">impressive in its scope and reach, contained within it the seeds of its own decline. The decentralized nature of the satrap system, while effective in managing a vast and diverse territory, also </w:t>
        <w:br/>
        <w:t xml:space="preserve">fostered independence and potential conflict among the provincial governors. The reliance on levied troops, while providing a large army, resulted in a force less cohesive and disciplined than the elite Immortals. The political climate of instability and internal strife weakened the empire further, leaving it vulnerable to Alexander’s aggressive tactics and military superiority. Understanding this complex interplay of factors is crucial to fully appreciating the epic struggle between Alexander's rising power and the ultimate </w:t>
        <w:br/>
        <w:t>downfall of the Persian Empire. It wasn't merely a clash of armies, but a clash of systems, where Alexander's centralized command and highly disciplined forces proved superior to the Persia's vast but internally fractured empire. The inherent tensions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Persian system, the seeds of its own demise, were skillfully </w:t>
        <w:br/>
        <w:t xml:space="preserve">exploited by Alexander, leading to the swift collapse of a </w:t>
        <w:br/>
        <w:t>civilization that had once dominated the ancient world. The Persian system, for all its grandeur, lacked the internal cohesion necessary to withstand the unified might of a highly motivated and expertly led army like Alexander's. The story of the Persian Empire's fall is not just a military narrative, but also a complex tale of political intrigue, administrative challenges, and the inherent fragility of empires built on a foundation of diversity and decentralized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Darius III A Profile of the Ruler</w:t>
      </w:r>
    </w:p>
    <w:p>
      <w:pPr>
        <w:autoSpaceDN w:val="0"/>
        <w:autoSpaceDE w:val="0"/>
        <w:widowControl/>
        <w:spacing w:line="264" w:lineRule="exact" w:before="286" w:after="0"/>
        <w:ind w:left="0" w:right="0" w:firstLine="0"/>
        <w:jc w:val="left"/>
      </w:pPr>
      <w:r>
        <w:t xml:space="preserve">Darius III, the last Achaemenid emperor, ascended to the throne in a time of crisis. He inherited not the glorious empire of his </w:t>
        <w:br/>
        <w:t xml:space="preserve">predecessors, Cyrus and Darius the Great, but a fractured realm teetering on the brink of collapse. Internal strife, simmering for decades, had weakened the empire’s foundations, leaving it </w:t>
        <w:br/>
        <w:t>vulnerable to the ambitious Macedonian king, Alexander. While possessing undeniable intelligence and a regal bearing, Darius III was a ruler thrust into a position he was ill-prepared to handle. The weight of an entire empire, riddled with internal dissent and facing an imminent invasion by a ferociously ambitious enemy, crushed him under an almost unbearable burden.</w:t>
      </w:r>
    </w:p>
    <w:p>
      <w:pPr>
        <w:autoSpaceDN w:val="0"/>
        <w:autoSpaceDE w:val="0"/>
        <w:widowControl/>
        <w:spacing w:line="264" w:lineRule="exact" w:before="266" w:after="0"/>
        <w:ind w:left="0" w:right="0" w:firstLine="0"/>
        <w:jc w:val="left"/>
      </w:pPr>
      <w:r>
        <w:t>Unlike his predecessors who had enjoyed relatively long and stable reigns, Darius's path to power was fraught with peril. The reigns of Artaxerxes II and Artaxerxes III were marked by constant intrigue, assassinations, and power struggles amongst ambitious satraps. Artaxerxes III, himself a product of palace coups, met a violent end, poisoning the political landscape even further. His successor, Arses, ruled for only a short and turbulent period, his reign marked by instability and further weakening of imperial authority. Darius III, a distant relative, emerged from this chaos, securing the throne through a combination of political maneuvering and sheer force. He was not a usurper in the strictest sense, possessing a claim through lineage, but his rise to power was undoubtedly tainted by the violence and instability of the preceding years.</w:t>
      </w:r>
    </w:p>
    <w:p>
      <w:pPr>
        <w:autoSpaceDN w:val="0"/>
        <w:autoSpaceDE w:val="0"/>
        <w:widowControl/>
        <w:spacing w:line="264" w:lineRule="exact" w:before="264" w:after="0"/>
        <w:ind w:left="0" w:right="0" w:firstLine="0"/>
        <w:jc w:val="left"/>
      </w:pPr>
      <w:r>
        <w:t xml:space="preserve">His accession to the throne was not a coronation of a triumphant emperor; instead, it was a desperate attempt to salvage a crumbling empire. The moment Darius III took power, the shadow of </w:t>
        <w:br/>
        <w:t xml:space="preserve">Alexander’s advancing army loomed large, casting a long pall over the land. He understood the gravity of the situation facing him – a formidable external enemy coupled with the festering wounds of internal conflict. His reign was therefore defined not by grand expansionist projects, but by a desperate struggle for survival. His early actions suggest a man acutely aware of the precarious </w:t>
        <w:br/>
        <w:t xml:space="preserve">situation he inherited. He immediately sought to address the </w:t>
        <w:br/>
        <w:t>internal weaknesses threatening the empire, attempting to quell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revolts, and to consolidate his power among the fractious nobility. This involved executing several individuals accused of treason and appointing loyal officials in positions of power. It was a brutal but necessary act given the circumstances. He understood that a united front against Alexander was critical for Persia's survival.</w:t>
      </w:r>
    </w:p>
    <w:p>
      <w:pPr>
        <w:autoSpaceDN w:val="0"/>
        <w:autoSpaceDE w:val="0"/>
        <w:widowControl/>
        <w:spacing w:line="264" w:lineRule="exact" w:before="264" w:after="0"/>
        <w:ind w:left="0" w:right="0" w:firstLine="0"/>
        <w:jc w:val="left"/>
      </w:pPr>
      <w:r>
        <w:t xml:space="preserve">However, Darius III was hampered by time. Alexander’s conquests were swift and relentless. Darius's attempts to reorganize the army and administration, though well-intentioned, were perpetually disrupted by the relentless Macedonian advance. Each victory for Alexander eroded Darius's power further, creating a cascade effect of defections and rebellions amongst the empire's diverse </w:t>
        <w:br/>
        <w:t>population. The rapid pace of Alexander’s campaign left Darius perpetually reacting to events rather than proactively shaping them.</w:t>
      </w:r>
    </w:p>
    <w:p>
      <w:pPr>
        <w:autoSpaceDN w:val="0"/>
        <w:autoSpaceDE w:val="0"/>
        <w:widowControl/>
        <w:spacing w:line="264" w:lineRule="exact" w:before="60" w:after="0"/>
        <w:ind w:left="0" w:right="144" w:firstLine="0"/>
        <w:jc w:val="left"/>
      </w:pPr>
      <w:r>
        <w:t>He was constantly on the defensive, forced to gather armies and engage Alexander’s forces on the battlefield while simultaneously attempting to manage the complex political landscape within his own empire. It was a task that would test even the most seasoned and resourceful of leaders.</w:t>
      </w:r>
    </w:p>
    <w:p>
      <w:pPr>
        <w:autoSpaceDN w:val="0"/>
        <w:autoSpaceDE w:val="0"/>
        <w:widowControl/>
        <w:spacing w:line="264" w:lineRule="exact" w:before="264" w:after="0"/>
        <w:ind w:left="0" w:right="0" w:firstLine="0"/>
        <w:jc w:val="left"/>
      </w:pPr>
      <w:r>
        <w:t xml:space="preserve">Darius III was not a weak or incompetent ruler; on the contrary, he displayed considerable military skill and personal courage on </w:t>
        <w:br/>
        <w:t xml:space="preserve">several occasions. His strategic decisions, while hampered by the circumstances, often demonstrated an understanding of military tactics and deployment. He attempted to utilize the empire's vast resources to counter Alexander’s superior maneuvering and tactical innovations. The Persian armies under his command, while </w:t>
        <w:br/>
        <w:t>exhibiting some flaws due to their composite nature and lack of a cohesive military doctrine across all units, presented a significant challenge. The battles fought between Alexander and Darius were not one-sided affairs; they were hard-fought and fiercely contested, showcasing the resilience of the Persian forces and their determined resistance. The sheer size of the Persian armies and the skill of certain units, notably the Immortals and the skilled Persian archers, played a significant role in prolonging the war.</w:t>
      </w:r>
    </w:p>
    <w:p>
      <w:pPr>
        <w:autoSpaceDN w:val="0"/>
        <w:autoSpaceDE w:val="0"/>
        <w:widowControl/>
        <w:spacing w:line="264" w:lineRule="exact" w:before="264" w:after="0"/>
        <w:ind w:left="0" w:right="144" w:firstLine="0"/>
        <w:jc w:val="left"/>
      </w:pPr>
      <w:r>
        <w:t xml:space="preserve">The battle of Issus stands as a significant example. Though </w:t>
        <w:br/>
        <w:t>ultimately defeated, Darius displayed personal bravery, refusing to flee the battlefield even when surrounded by enemy forces. This reflects a degree of personal courage and commitment that should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be overlooked in evaluating his reign. Furthermore, Darius III was not only a military leader; he also attempted to address the administrative and economic issues plaguing the empire. His efforts, although often hampered by the ongoing war, show an awareness of the fundamental problems weakening the empire.</w:t>
      </w:r>
    </w:p>
    <w:p>
      <w:pPr>
        <w:autoSpaceDN w:val="0"/>
        <w:autoSpaceDE w:val="0"/>
        <w:widowControl/>
        <w:spacing w:line="264" w:lineRule="exact" w:before="264" w:after="0"/>
        <w:ind w:left="0" w:right="0" w:firstLine="0"/>
        <w:jc w:val="left"/>
      </w:pPr>
      <w:r>
        <w:t xml:space="preserve">However, the inherent weaknesses of the Persian Empire, </w:t>
        <w:br/>
        <w:t xml:space="preserve">accumulated over decades of internal strife and a decentralized administrative system, proved insurmountable. The satrapies, while effective in managing a vast and diverse territory, had developed a degree of autonomy that made centralized control difficult, even impossible, in times of crisis. The loyalty of the satraps to the central authority was not always guaranteed, and numerous revolts and defections undermined Darius's efforts to maintain a unified front against Alexander. The reliance on levied troops, while </w:t>
        <w:br/>
        <w:t>providing a massive army, meant that the Persian military lacked the consistency of training and discipline exhibited by Alexander's professional army. This lack of cohesive military doctrine proved to be a critical vulnerability that Alexander deftly exploited.</w:t>
      </w:r>
    </w:p>
    <w:p>
      <w:pPr>
        <w:autoSpaceDN w:val="0"/>
        <w:autoSpaceDE w:val="0"/>
        <w:widowControl/>
        <w:spacing w:line="264" w:lineRule="exact" w:before="264" w:after="0"/>
        <w:ind w:left="0" w:right="0" w:firstLine="0"/>
        <w:jc w:val="left"/>
      </w:pPr>
      <w:r>
        <w:t xml:space="preserve">Darius III's reign was a constant struggle against insurmountable odds. He faced not only a brilliant and ruthless military opponent in Alexander, but also a crumbling empire plagued by internal </w:t>
        <w:br/>
        <w:t xml:space="preserve">divisions and decades of accumulated political weakness. He </w:t>
        <w:br/>
        <w:t xml:space="preserve">showed courage, intelligence, and a willingness to fight for his empire, but the flaws inherent within the Achaemenid system, coupled with the sheer military prowess of Alexander, ultimately proved too much to overcome. His story is not one of a weak ruler succumbing to a superior force, but rather the tragic tale of a </w:t>
        <w:br/>
        <w:t>capable leader fighting a losing battle against overwhelming odds, the weight of a decaying empire crushing him beneath its burden.</w:t>
      </w:r>
    </w:p>
    <w:p>
      <w:pPr>
        <w:autoSpaceDN w:val="0"/>
        <w:autoSpaceDE w:val="0"/>
        <w:widowControl/>
        <w:spacing w:line="264" w:lineRule="exact" w:before="58" w:after="0"/>
        <w:ind w:left="0" w:right="0" w:firstLine="0"/>
        <w:jc w:val="left"/>
      </w:pPr>
      <w:r>
        <w:t xml:space="preserve">His legacy, though ultimately one of defeat, reflects the </w:t>
        <w:br/>
        <w:t xml:space="preserve">complexities of leadership in times of crisis and the inherent </w:t>
        <w:br/>
        <w:t xml:space="preserve">limitations of even the mightiest of empires in the face of internal decay. His fate serves as a stark reminder that even a strong ruler can only do so much when confronted with an empire already weakened from within, and a leader who understood the </w:t>
        <w:br/>
        <w:t xml:space="preserve">vulnerabilities of a fractured empire, yet lacked the time to </w:t>
        <w:br/>
        <w:t>implement meaningful and lasting reforms. The combination of this internal fragility and the external pressure of Alexander’s aggressive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campaign resulted in the catastrophic downfall of the Persian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Persian Military Strategies</w:t>
      </w:r>
    </w:p>
    <w:p>
      <w:pPr>
        <w:autoSpaceDN w:val="0"/>
        <w:autoSpaceDE w:val="0"/>
        <w:widowControl/>
        <w:spacing w:line="264" w:lineRule="exact" w:before="286" w:after="0"/>
        <w:ind w:left="0" w:right="0" w:firstLine="0"/>
        <w:jc w:val="left"/>
      </w:pPr>
      <w:r>
        <w:t xml:space="preserve">The Persian military machine, a behemoth forged over centuries, was a complex and multifaceted entity. It was not a unified, </w:t>
        <w:br/>
        <w:t>monolithic force, but rather a collection of armies drawn from the diverse satrapies that comprised the empire. This inherent diversity, while providing immense manpower, also presented significant challenges. Unlike Alexander's relatively homogeneous army, the Persian forces lacked a standardized training regime and a cohesive military doctrine. Each satrapy contributed its own contingents, often with varying levels of equipment, training, and fighting styles. This lack of uniformity, while reflecting the empire's vastness and cultural richness, was a significant weakness exploited ruthlessly by Alexander's more disciplined and strategically unified army.</w:t>
      </w:r>
    </w:p>
    <w:p>
      <w:pPr>
        <w:autoSpaceDN w:val="0"/>
        <w:autoSpaceDE w:val="0"/>
        <w:widowControl/>
        <w:spacing w:line="264" w:lineRule="exact" w:before="264" w:after="0"/>
        <w:ind w:left="0" w:right="0" w:firstLine="0"/>
        <w:jc w:val="left"/>
      </w:pPr>
      <w:r>
        <w:t>The core of the Persian army consisted of the "Immortals," a highly trained and elite infantry unit. Their name, derived from their constant numerical strength of 10,000 men, speaks to their prestige and importance. These soldiers were the backbone of the Persian army, representing its best-trained and most experienced warriors.</w:t>
      </w:r>
    </w:p>
    <w:p>
      <w:pPr>
        <w:autoSpaceDN w:val="0"/>
        <w:autoSpaceDE w:val="0"/>
        <w:widowControl/>
        <w:spacing w:line="264" w:lineRule="exact" w:before="60" w:after="0"/>
        <w:ind w:left="0" w:right="0" w:firstLine="0"/>
        <w:jc w:val="left"/>
      </w:pPr>
      <w:r>
        <w:t xml:space="preserve">Their armament was typically a long spear, a short sword, and a shield. They were known for their discipline, their close-order drill, and their unwavering loyalty to the emperor. Their training, </w:t>
        <w:br/>
        <w:t xml:space="preserve">however, while superior to that of many other Persian units, still lacked the relentless rigor and focused tactical training of </w:t>
        <w:br/>
        <w:t>Alexander’s hypaspists and companion cavalry.</w:t>
      </w:r>
    </w:p>
    <w:p>
      <w:pPr>
        <w:autoSpaceDN w:val="0"/>
        <w:autoSpaceDE w:val="0"/>
        <w:widowControl/>
        <w:spacing w:line="264" w:lineRule="exact" w:before="264" w:after="0"/>
        <w:ind w:left="0" w:right="0" w:firstLine="0"/>
        <w:jc w:val="left"/>
      </w:pPr>
      <w:r>
        <w:t xml:space="preserve">Supplementing the Immortals were numerous other infantry units, ranging from heavily armed spearmen and pikemen to lightly </w:t>
        <w:br/>
        <w:t xml:space="preserve">armed skirmishers. These units varied significantly in quality, reflecting the different levels of military preparedness and resources across the various satrapies. Some were seasoned veterans, well-equipped and highly motivated; others were hastily levied troops, with minimal training and inferior weaponry. This variation made it difficult for Darius III to coordinate and deploy his forces </w:t>
        <w:br/>
        <w:t xml:space="preserve">effectively, especially against an opponent as strategically astute as Alexander. The Persian logistical system, although capable of </w:t>
        <w:br/>
        <w:t xml:space="preserve">supplying immense armies for extended periods, lacked the </w:t>
        <w:br/>
        <w:t>flexibility and speed of the Macedonian system, which focused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maneuverability and rapid deployment.</w:t>
      </w:r>
    </w:p>
    <w:p>
      <w:pPr>
        <w:autoSpaceDN w:val="0"/>
        <w:autoSpaceDE w:val="0"/>
        <w:widowControl/>
        <w:spacing w:line="264" w:lineRule="exact" w:before="266" w:after="0"/>
        <w:ind w:left="0" w:right="0" w:firstLine="0"/>
        <w:jc w:val="left"/>
      </w:pPr>
      <w:r>
        <w:t xml:space="preserve">The Persian cavalry, a powerful arm of the empire's military, also reflected this disparity. While possessing numerous skilled and well-equipped cavalry units, notably the cataphracts, the overall </w:t>
        <w:br/>
        <w:t xml:space="preserve">organization and tactical deployment were not consistently </w:t>
        <w:br/>
        <w:t xml:space="preserve">effective. The cataphracts, heavily armored cavalrymen, were formidable shock troops capable of inflicting significant casualties, but their effectiveness was hampered by logistical challenges. The reliance on heavy cavalry, while effective against certain foes, proved less adaptable than the combined arms tactics employed by Alexander, who integrated his cavalry and infantry far more </w:t>
        <w:br/>
        <w:t xml:space="preserve">effectively. Alexander’s superior cavalry tactics and mobility </w:t>
        <w:br/>
        <w:t>enabled him to maneuver around the Persian lines, outflank them, and exploit weaknesses in their overall deployment.</w:t>
      </w:r>
    </w:p>
    <w:p>
      <w:pPr>
        <w:autoSpaceDN w:val="0"/>
        <w:autoSpaceDE w:val="0"/>
        <w:widowControl/>
        <w:spacing w:line="264" w:lineRule="exact" w:before="264" w:after="0"/>
        <w:ind w:left="0" w:right="0" w:firstLine="0"/>
        <w:jc w:val="left"/>
      </w:pPr>
      <w:r>
        <w:t xml:space="preserve">The Persian archers, however, remained a considerable threat. Their skills were legendary, renowned for their accuracy and range. They played a crucial role in many Persian battles, delivering devastating volleys of arrows from a distance, weakening enemy formations and causing significant casualties before close combat commenced. Yet, their impact was limited by the increasing mobility and the </w:t>
        <w:br/>
        <w:t xml:space="preserve">combined arms tactics of Alexander’s army. Alexander learned to utilize terrain, shields, and faster maneuvers to limit the </w:t>
        <w:br/>
        <w:t xml:space="preserve">effectiveness of the Persian arrow barrages, mitigating the Persian advantage in ranged weaponry. This demonstrates the inherent adaptability of the Macedonian army compared to its Persian </w:t>
        <w:br/>
        <w:t>counterpart.</w:t>
      </w:r>
    </w:p>
    <w:p>
      <w:pPr>
        <w:autoSpaceDN w:val="0"/>
        <w:autoSpaceDE w:val="0"/>
        <w:widowControl/>
        <w:spacing w:line="264" w:lineRule="exact" w:before="264" w:after="0"/>
        <w:ind w:left="0" w:right="0" w:firstLine="0"/>
        <w:jc w:val="left"/>
      </w:pPr>
      <w:r>
        <w:t xml:space="preserve">The Persian military strategies often relied on sheer numbers and overwhelming force. They favored deploying massive armies to crush their opponents through attrition. While this strategy had proven effective against many enemies in the past, it was ill-suited to confront Alexander’s superior tactical acumen and strategic mobility. Alexander's army was significantly smaller, but it was far better trained, better equipped, and far more cohesive in its </w:t>
        <w:br/>
        <w:t xml:space="preserve">deployment. He consistently outmaneuvered his opponents, avoided large-scale pitched battles whenever possible, and focused instead on tactical engagements that exploited the weaknesses in the </w:t>
        <w:br/>
        <w:t>Persian lines, causing disproportionately high casualties.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Persian leadership structure also contributed to their military shortcomings. While the king held supreme command, the </w:t>
        <w:br/>
        <w:t xml:space="preserve">decentralized nature of the empire resulted in a lack of centralized control over the various armies. The satraps often commanded their own troops with a degree of independence, sometimes to the </w:t>
        <w:br/>
        <w:t xml:space="preserve">detriment of the overall strategic objectives. This resulted in a lack of cohesion, coordination, and strategic unity. Alexander, by </w:t>
        <w:br/>
        <w:t>contrast, maintained firm control over his army, allowing him to implement his strategies flawlessly and exploit the gaps in the fragmented Persian command structure.</w:t>
      </w:r>
    </w:p>
    <w:p>
      <w:pPr>
        <w:autoSpaceDN w:val="0"/>
        <w:autoSpaceDE w:val="0"/>
        <w:widowControl/>
        <w:spacing w:line="264" w:lineRule="exact" w:before="264" w:after="0"/>
        <w:ind w:left="0" w:right="0" w:firstLine="0"/>
        <w:jc w:val="left"/>
      </w:pPr>
      <w:r>
        <w:t xml:space="preserve">The battle of Granicus, one of Alexander’s early victories, showcases this contrast. The Persian army, though numerically superior, was poorly coordinated. Alexander’s strategy focused on a swift, </w:t>
        <w:br/>
        <w:t>decisive attack concentrating his forces on a particular section of the Persian line, breaking through and routing the enemy. The poorly coordinated Persian response highlights the differences in training, leadership, and strategic vision between the two forces.</w:t>
      </w:r>
    </w:p>
    <w:p>
      <w:pPr>
        <w:autoSpaceDN w:val="0"/>
        <w:autoSpaceDE w:val="0"/>
        <w:widowControl/>
        <w:spacing w:line="264" w:lineRule="exact" w:before="264" w:after="0"/>
        <w:ind w:left="0" w:right="0" w:firstLine="0"/>
        <w:jc w:val="left"/>
      </w:pPr>
      <w:r>
        <w:t xml:space="preserve">The battle of Issus further illustrates the tactical differences. Darius III, despite commanding a substantially larger army, was unable to effectively utilize the terrain to his advantage. Alexander’s strategic maneuvering, coupled with the superior training and cohesion of his troops, allowed him to exploit the weaknesses in the Persian lines, leading to a decisive victory. Darius’s attempt to deploy his massive army, while showcasing the empire's manpower, highlights the limitations of relying solely on sheer numbers without </w:t>
        <w:br/>
        <w:t>coordinated tactical deployment.</w:t>
      </w:r>
    </w:p>
    <w:p>
      <w:pPr>
        <w:autoSpaceDN w:val="0"/>
        <w:autoSpaceDE w:val="0"/>
        <w:widowControl/>
        <w:spacing w:line="264" w:lineRule="exact" w:before="264" w:after="0"/>
        <w:ind w:left="0" w:right="0" w:firstLine="0"/>
        <w:jc w:val="left"/>
      </w:pPr>
      <w:r>
        <w:t xml:space="preserve">The battle of Gaugamela, although a numerically larger deployment by Darius, still suffered from the same deficiencies that plagued the earlier battles. Despite the presence of the Immortals and a massive number of troops, Darius's failure to maintain a cohesive battle line, and his inability to coordinate his various units effectively, allowed Alexander to exploit the gaps in the Persian ranks, ultimately </w:t>
        <w:br/>
        <w:t>securing another decisive victory.</w:t>
      </w:r>
    </w:p>
    <w:p>
      <w:pPr>
        <w:autoSpaceDN w:val="0"/>
        <w:autoSpaceDE w:val="0"/>
        <w:widowControl/>
        <w:spacing w:line="264" w:lineRule="exact" w:before="264" w:after="0"/>
        <w:ind w:left="0" w:right="288" w:firstLine="0"/>
        <w:jc w:val="left"/>
      </w:pPr>
      <w:r>
        <w:t>Furthermore, the Persian emphasis on maintaining large standing armies created significant logistical challenges. Supplying such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massive forces required enormous resources, creating strain on the imperial treasury and stretching the logistical capabilities of the empire. Alexander, by contrast, maintained a more mobile and readily deployable army, requiring fewer resources and offering far greater tactical flexibility. This logistical superiority gave Alexander the ability to sustain his campaign for a longer duration than Darius could maintain his larger forces.</w:t>
      </w:r>
    </w:p>
    <w:p>
      <w:pPr>
        <w:autoSpaceDN w:val="0"/>
        <w:autoSpaceDE w:val="0"/>
        <w:widowControl/>
        <w:spacing w:line="264" w:lineRule="exact" w:before="264" w:after="0"/>
        <w:ind w:left="0" w:right="0" w:firstLine="0"/>
        <w:jc w:val="left"/>
      </w:pPr>
      <w:r>
        <w:t xml:space="preserve">In conclusion, while the Persian army boasted immense manpower and possessed certain highly skilled units, its inherent structural weaknesses, lack of a unified military doctrine, decentralized </w:t>
        <w:br/>
        <w:t xml:space="preserve">command structure, and logistical limitations, ultimately proved to be its undoing in the face of Alexander's superior tactical and strategic acumen. The Persian Empire's military prowess, built upon centuries of conquest and control, crumbled not simply due to Alexander's military skill, but also due to its own intrinsic </w:t>
        <w:br/>
        <w:t xml:space="preserve">vulnerabilities. Alexander exploited these vulnerabilities with precision and ruthlessness, ultimately leading to the collapse of the Achaemenid Empire. The contrast between the two armies serves as a compelling case study in military strategy and the crucial </w:t>
        <w:br/>
        <w:t xml:space="preserve">importance of organization, discipline, and tactical flexibility in warfare. The Persian system, though powerful in its scope, lacked the adaptability required to counter the evolving methods of </w:t>
        <w:br/>
        <w:t xml:space="preserve">warfare championed by Alexander. This is a testament to the </w:t>
        <w:br/>
        <w:t xml:space="preserve">dynamic nature of military evolution and the necessity of </w:t>
        <w:br/>
        <w:t>continuous adaptation in the face of a changing battlefield.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Satraps and their Role</w:t>
      </w:r>
    </w:p>
    <w:p>
      <w:pPr>
        <w:autoSpaceDN w:val="0"/>
        <w:autoSpaceDE w:val="0"/>
        <w:widowControl/>
        <w:spacing w:line="264" w:lineRule="exact" w:before="286" w:after="0"/>
        <w:ind w:left="0" w:right="0" w:firstLine="0"/>
        <w:jc w:val="left"/>
      </w:pPr>
      <w:r>
        <w:t xml:space="preserve">The Persian Empire, a vast tapestry woven from countless threads of diverse cultures and peoples, relied heavily on its system of </w:t>
        <w:br/>
        <w:t xml:space="preserve">satrapies for its governance and military strength. These satrapies, essentially provinces ruled by appointed governors known as </w:t>
        <w:br/>
        <w:t>satraps, were the backbone of the empire’s administrative and military structure. Each satrap possessed considerable autonomy, responsible for collecting taxes, maintaining order, and raising troops within their assigned territory. This decentralized system, while efficient in managing the empire’s immense size and varied populations, became a critical vulnerability when confronted by Alexander's centralized and highly coordinated army.</w:t>
      </w:r>
    </w:p>
    <w:p>
      <w:pPr>
        <w:autoSpaceDN w:val="0"/>
        <w:autoSpaceDE w:val="0"/>
        <w:widowControl/>
        <w:spacing w:line="324" w:lineRule="exact" w:before="206" w:after="0"/>
        <w:ind w:left="0" w:right="0" w:firstLine="0"/>
        <w:jc w:val="center"/>
      </w:pPr>
      <w:r>
        <w:t>The satraps held significant power within their respective provinces.</w:t>
      </w:r>
    </w:p>
    <w:p>
      <w:pPr>
        <w:autoSpaceDN w:val="0"/>
        <w:autoSpaceDE w:val="0"/>
        <w:widowControl/>
        <w:spacing w:line="264" w:lineRule="exact" w:before="60" w:after="0"/>
        <w:ind w:left="0" w:right="144" w:firstLine="0"/>
        <w:jc w:val="left"/>
      </w:pPr>
      <w:r>
        <w:t xml:space="preserve">They acted as the emperor's direct representatives, wielding </w:t>
        <w:br/>
        <w:t>considerable authority over local populations and resources. They were often drawn from the Persian nobility or from among the conquered elites, a shrewd tactic employed by the Achaemenid rulers to maintain control while simultaneously co-opting potential resistance. This carefully constructed balance, however, proved precarious, especially during times of crisis and external threats.</w:t>
      </w:r>
    </w:p>
    <w:p>
      <w:pPr>
        <w:autoSpaceDN w:val="0"/>
        <w:autoSpaceDE w:val="0"/>
        <w:widowControl/>
        <w:spacing w:line="264" w:lineRule="exact" w:before="60" w:after="0"/>
        <w:ind w:left="0" w:right="0" w:firstLine="0"/>
        <w:jc w:val="left"/>
      </w:pPr>
      <w:r>
        <w:t>The degree of power vested in each satrap varied, influenced by factors such as the strategic importance of the province, the satrap's personal influence, and the emperor's confidence in their loyalty. This inherent variation in power and authority amongst the satraps contributed significantly to the disunity and lack of coordination that plagued the Persian war effort against Alexander.</w:t>
      </w:r>
    </w:p>
    <w:p>
      <w:pPr>
        <w:autoSpaceDN w:val="0"/>
        <w:autoSpaceDE w:val="0"/>
        <w:widowControl/>
        <w:spacing w:line="264" w:lineRule="exact" w:before="264" w:after="0"/>
        <w:ind w:left="0" w:right="144" w:firstLine="0"/>
        <w:jc w:val="left"/>
      </w:pPr>
      <w:r>
        <w:t>The military responsibilities of the satraps were crucial to the empire's defense. Each satrap was responsible for raising and equipping a contingent of troops from their province, contributing to the overall size and diversity of the Persian army. This system allowed the empire to amass immense armies, capable of fielding hundreds of thousands of soldiers. However, the quality and training of these troops varied widely, depending on the satrap’s resources, competence, and the inherent military traditions of the province. While some satrapies boasted highly skilled and well-equipped troops, others contributed levies of lesser quality, hastily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trained and inadequately equipped. This diversity, while indicative of the empire's vastness, severely hampered the effectiveness of the Persian military against a unified and highly disciplined force like Alexander's army.</w:t>
      </w:r>
    </w:p>
    <w:p>
      <w:pPr>
        <w:autoSpaceDN w:val="0"/>
        <w:autoSpaceDE w:val="0"/>
        <w:widowControl/>
        <w:spacing w:line="264" w:lineRule="exact" w:before="264" w:after="0"/>
        <w:ind w:left="0" w:right="0" w:firstLine="0"/>
        <w:jc w:val="left"/>
      </w:pPr>
      <w:r>
        <w:t xml:space="preserve">The lack of standardized training and military doctrine across the satrapies was a significant weakness exploited by Alexander. Unlike the Macedonian army, which benefited from a centralized training regime and a cohesive military strategy, the Persian forces lacked this crucial element of unity. Each satrap's army trained and fought according to the traditions and resources available to them, leading to inconsistencies in tactics, formations, and equipment. This hindered effective coordination on the battlefield, preventing the Persian army from deploying its immense manpower in a unified and effective manner. Alexander, observing this lack of </w:t>
        <w:br/>
        <w:t xml:space="preserve">cohesiveness, skillfully exploited these weaknesses. He targeted specific weaknesses in the Persian lines, often focusing his attacks on areas where the troops were less well-trained or where </w:t>
        <w:br/>
        <w:t>coordination between units was weakest. His meticulous planning and brilliant tactical maneuvers, paired with the superior discipline of his troops, consistently overwhelmed the fragmented Persian resistance.</w:t>
      </w:r>
    </w:p>
    <w:p>
      <w:pPr>
        <w:autoSpaceDN w:val="0"/>
        <w:autoSpaceDE w:val="0"/>
        <w:widowControl/>
        <w:spacing w:line="264" w:lineRule="exact" w:before="264" w:after="0"/>
        <w:ind w:left="0" w:right="0" w:firstLine="0"/>
        <w:jc w:val="left"/>
      </w:pPr>
      <w:r>
        <w:t xml:space="preserve">The satraps’ role in the political landscape also played a significant role in the empire's downfall. The system of decentralized power, while effective in managing a vast empire, created inherent rivalries and competing interests among the satraps. This factionalism often undermined the overall strategic objectives of the empire, hindering effective response to external threats. Ambition and personal </w:t>
        <w:br/>
        <w:t>agendas frequently overshadowed loyalty to the emperor, leading to a lack of cohesion and coordination in the face of Alexander’s relentless advance. Some satraps, sensing weakness in the central authority, may have even actively or passively undermined the war effort, prioritizing their own survival or regional interests above the fate of the empire as a whole. This internal strife weakened the already fractured Persian defenses, rendering them more vulnerable to Alexander’s skillful maneuvers and targeted attacks.</w:t>
      </w:r>
    </w:p>
    <w:p>
      <w:pPr>
        <w:autoSpaceDN w:val="0"/>
        <w:autoSpaceDE w:val="0"/>
        <w:widowControl/>
        <w:spacing w:line="264" w:lineRule="exact" w:before="264" w:after="0"/>
        <w:ind w:left="0" w:right="288" w:firstLine="0"/>
        <w:jc w:val="left"/>
      </w:pPr>
      <w:r>
        <w:t xml:space="preserve">The collection of taxes and resources was another critical </w:t>
        <w:br/>
        <w:t>responsibility of the satraps. The vast wealth and resources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empire flowed through their hands, providing the necessary funding for the military, administration, and the lavish lifestyle of the imperial court. The efficiency and effectiveness of tax collection varied greatly depending on the individual satrap and the </w:t>
        <w:br/>
        <w:t xml:space="preserve">prosperity of their province. During the conflict with Alexander, the disruption of trade routes and the constant threat of warfare </w:t>
        <w:br/>
        <w:t xml:space="preserve">significantly reduced the empire’s revenue, impacting the ability of the satraps to equip and support their troops. This financial strain further weakened the Persian war effort, diminishing the resources available for both military operations and the maintenance of order within the satrapies. In many cases, Alexander's army found itself facing poorly equipped and underfunded troops, a direct </w:t>
        <w:br/>
        <w:t>consequence of the financial strain on the satrapies.</w:t>
      </w:r>
    </w:p>
    <w:p>
      <w:pPr>
        <w:autoSpaceDN w:val="0"/>
        <w:autoSpaceDE w:val="0"/>
        <w:widowControl/>
        <w:spacing w:line="264" w:lineRule="exact" w:before="264" w:after="0"/>
        <w:ind w:left="0" w:right="0" w:firstLine="0"/>
        <w:jc w:val="left"/>
      </w:pPr>
      <w:r>
        <w:t xml:space="preserve">The satraps’ response to Alexander’s invasion varied significantly. Some fiercely resisted, committing their forces to battle against the Macedonian conqueror. Others, sensing the futility of resistance, may have secretly sought to negotiate or even switch their </w:t>
        <w:br/>
        <w:t xml:space="preserve">allegiance. The differing responses of the various satraps further hampered the coordinated defense of the empire, presenting </w:t>
        <w:br/>
        <w:t>Alexander with opportunities to exploit regional weaknesses and divide his enemies. This lack of unified resistance effectively played into Alexander’s strategy of dividing and conquering. By isolating and defeating satrapies individually, Alexander gradually chipped away at the empire's strength, preventing the consolidation of a strong and unified resistance.</w:t>
      </w:r>
    </w:p>
    <w:p>
      <w:pPr>
        <w:autoSpaceDN w:val="0"/>
        <w:autoSpaceDE w:val="0"/>
        <w:widowControl/>
        <w:spacing w:line="264" w:lineRule="exact" w:before="264" w:after="0"/>
        <w:ind w:left="0" w:right="0" w:firstLine="0"/>
        <w:jc w:val="left"/>
      </w:pPr>
      <w:r>
        <w:t xml:space="preserve">The fall of the Achaemenid Empire, therefore, cannot be attributed solely to the military prowess of Alexander. The internal divisions and weaknesses inherent in the satrapial system played a crucial role in the empire’s collapse. The decentralized nature of the </w:t>
        <w:br/>
        <w:t>empire, the inherent power struggles amongst the satraps, the lack of standardized military doctrine, and the uneven quality of troops all contributed significantly to the Persian defeat. While the Persian army possessed immense manpower and resources, its fragmented command structure and the inherent vulnerabilities of its satrapial system ultimately proved its undoing. Alexander’s victory was not simply a testament to his military genius but also a consequence of the inherent weaknesses within the structure of the Persian Empire itself. The satraps, while vital to the functioning of the empire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times of peace, became a significant factor in its vulnerability during times of war. Their decentralized power, while allowing for efficient administration across a vast territory, became a significant liability when faced with a unified and strategically brilliant </w:t>
        <w:br/>
        <w:t xml:space="preserve">adversary. The legacy of the Persian satrapies serves as a </w:t>
        <w:br/>
        <w:t xml:space="preserve">compelling example of how even the most powerful empires can be brought down by internal weaknesses, exposed and exploited by a skillful and determined enemy. The story of Alexander's conquest, therefore, is not simply a tale of military triumph but also a </w:t>
        <w:br/>
        <w:t>profound commentary on the crucial interplay between centralized power, effective governance, and military cohesion in the fate of empires.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Persian Society and Culture</w:t>
      </w:r>
    </w:p>
    <w:p>
      <w:pPr>
        <w:autoSpaceDN w:val="0"/>
        <w:autoSpaceDE w:val="0"/>
        <w:widowControl/>
        <w:spacing w:line="264" w:lineRule="exact" w:before="286" w:after="0"/>
        <w:ind w:left="0" w:right="0" w:firstLine="0"/>
        <w:jc w:val="left"/>
      </w:pPr>
      <w:r>
        <w:t xml:space="preserve">Beyond the intricacies of the Persian administrative and military structure lay a vibrant and complex society, a civilization that had flourished for centuries, leaving an indelible mark on the ancient world. Understanding this society, its cultural nuances, and its internal dynamics is crucial to comprehending the full impact of Alexander's conquest. The Persian Empire was not a monolithic entity; it was a diverse tapestry woven from the threads of </w:t>
        <w:br/>
        <w:t>numerous conquered peoples and cultures, each contributing to the rich and multifaceted nature of its society.</w:t>
      </w:r>
    </w:p>
    <w:p>
      <w:pPr>
        <w:autoSpaceDN w:val="0"/>
        <w:autoSpaceDE w:val="0"/>
        <w:widowControl/>
        <w:spacing w:line="264" w:lineRule="exact" w:before="264" w:after="0"/>
        <w:ind w:left="0" w:right="0" w:firstLine="0"/>
        <w:jc w:val="left"/>
      </w:pPr>
      <w:r>
        <w:t xml:space="preserve">The Achaemenid Empire, at its zenith, boasted a sophisticated system of governance that, while ultimately proving vulnerable to Alexander's centralized command, was remarkably effective in managing its vast and heterogeneous population. This system relied heavily on a network of communication and infrastructure, </w:t>
        <w:br/>
        <w:t>unparalleled in the ancient world. The Royal Road, a marvel of engineering, facilitated swift communication and the efficient movement of troops and supplies across the sprawling empire.</w:t>
      </w:r>
    </w:p>
    <w:p>
      <w:pPr>
        <w:autoSpaceDN w:val="0"/>
        <w:autoSpaceDE w:val="0"/>
        <w:widowControl/>
        <w:spacing w:line="264" w:lineRule="exact" w:before="60" w:after="0"/>
        <w:ind w:left="0" w:right="0" w:firstLine="0"/>
        <w:jc w:val="left"/>
      </w:pPr>
      <w:r>
        <w:t xml:space="preserve">Relay stations, strategically placed along its length, allowed </w:t>
        <w:br/>
        <w:t>messages to travel at an astonishing speed, ensuring that the central government could maintain contact with its far-flung provinces.</w:t>
      </w:r>
    </w:p>
    <w:p>
      <w:pPr>
        <w:autoSpaceDN w:val="0"/>
        <w:autoSpaceDE w:val="0"/>
        <w:widowControl/>
        <w:spacing w:line="264" w:lineRule="exact" w:before="60" w:after="0"/>
        <w:ind w:left="0" w:right="432" w:firstLine="0"/>
        <w:jc w:val="left"/>
      </w:pPr>
      <w:r>
        <w:t>This network was critical for the administration of the empire, enabling swift responses to rebellions, and facilitating the mobilization of troops for military campaigns.</w:t>
      </w:r>
    </w:p>
    <w:p>
      <w:pPr>
        <w:autoSpaceDN w:val="0"/>
        <w:autoSpaceDE w:val="0"/>
        <w:widowControl/>
        <w:spacing w:line="264" w:lineRule="exact" w:before="264" w:after="0"/>
        <w:ind w:left="0" w:right="0" w:firstLine="0"/>
        <w:jc w:val="left"/>
      </w:pPr>
      <w:r>
        <w:t xml:space="preserve">Beyond the Royal Road, the empire’s sophisticated postal system played a crucial role in maintaining cohesion and control. Couriers, mounted on swift horses, regularly traversed the vast distances of the empire, carrying official correspondence, tax records, and even news from one end of the empire to the other. This system, along with the Royal Road, effectively linked the diverse provinces and ensured the swift dissemination of imperial decrees and </w:t>
        <w:br/>
        <w:t xml:space="preserve">instructions. The efficiency of this communication system was a testament to the organizational prowess of the Achaemenid </w:t>
        <w:br/>
        <w:t xml:space="preserve">administration and played a significant role in the empire’s </w:t>
        <w:br/>
        <w:t>longevity.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religious landscape of Persia was equally complex and diverse. Zoroastrianism, the dominant religion of the empire, profoundly influenced Persian culture and values. With its emphasis on good versus evil, its belief in a single, all-powerful god, Ahura Mazda, and its strong moral code, Zoroastrianism provided a unifying framework for a diverse populace. Temples dedicated to Ahura Mazda and other deities dotted the landscape, serving as centers of worship and community life. Fire temples, in particular, held a special significance, symbolizing the sacred flame and the divine light. The presence of fire temples served as both a religious and a social hub for communities across the empire, highlighting the religion’s importance in daily Persian life.</w:t>
      </w:r>
    </w:p>
    <w:p>
      <w:pPr>
        <w:autoSpaceDN w:val="0"/>
        <w:autoSpaceDE w:val="0"/>
        <w:widowControl/>
        <w:spacing w:line="264" w:lineRule="exact" w:before="264" w:after="0"/>
        <w:ind w:left="0" w:right="0" w:firstLine="0"/>
        <w:jc w:val="left"/>
      </w:pPr>
      <w:r>
        <w:t>However, the empire was far from religiously homogenous. The Achaemenids, demonstrating a remarkable degree of religious tolerance for their time, allowed other faiths to flourish alongside Zoroastrianism. Jewish communities thrived throughout the empire, and Egyptian, Greek, and other religious practices were permitted, reflecting the empire’s cosmopolitan nature. This policy of religious pluralism was a significant factor in the empire's stability, fostering a sense of tolerance and diversity that contrasted sharply with the more religiously uniform societies of Greece and Macedonia. This cultural melting pot contributed to the empire's rich artistic and intellectual traditions.</w:t>
      </w:r>
    </w:p>
    <w:p>
      <w:pPr>
        <w:autoSpaceDN w:val="0"/>
        <w:autoSpaceDE w:val="0"/>
        <w:widowControl/>
        <w:spacing w:line="264" w:lineRule="exact" w:before="264" w:after="0"/>
        <w:ind w:left="0" w:right="0" w:firstLine="0"/>
        <w:jc w:val="left"/>
      </w:pPr>
      <w:r>
        <w:t xml:space="preserve">Persian art and architecture reflected this multiculturalism, </w:t>
        <w:br/>
        <w:t>incorporating influences from across the vast empire. Palaces like Persepolis, with their intricate carvings and grand scale, showcased the power and wealth of the Persian kings, while simultaneously displaying the stylistic diversity of the empire. The architecture incorporated elements from Egyptian, Mesopotamian, and other cultures, showcasing the empire's openness to outside influences and its capacity to assimilate different artistic traditions. Sculptures, pottery, and textiles also displayed a blend of styles, reflecting the diverse artistic heritage of the empire's many provinces. The artistic achievements of the Achaemenid period stand as a testament to the creativity and cultural richness fostered within the empire.</w:t>
      </w:r>
    </w:p>
    <w:p>
      <w:pPr>
        <w:autoSpaceDN w:val="0"/>
        <w:autoSpaceDE w:val="0"/>
        <w:widowControl/>
        <w:spacing w:line="264" w:lineRule="exact" w:before="264" w:after="0"/>
        <w:ind w:left="0" w:right="144" w:firstLine="0"/>
        <w:jc w:val="left"/>
      </w:pPr>
      <w:r>
        <w:t>Persian society was structured along hierarchical lines, with the king at the apex, wielding absolute authority. Below the king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nobles, comprising a powerful elite who held significant </w:t>
        <w:br/>
        <w:t xml:space="preserve">landholdings and influence. The administrative class, responsible for the day-to-day running of the empire, played a vital role, while the vast majority of the population consisted of farmers, artisans, and traders. This social hierarchy, while fairly rigid, allowed for a degree of social mobility, particularly within the administrative and military spheres. The success of the Achaemenid empire was partly due to its ability to integrate conquered elites into its governing structure, a strategy that, while effective in the short term, </w:t>
        <w:br/>
        <w:t>contributed to the fragmentation of authority and loyalty in the face of Alexander’s advance.</w:t>
      </w:r>
    </w:p>
    <w:p>
      <w:pPr>
        <w:autoSpaceDN w:val="0"/>
        <w:autoSpaceDE w:val="0"/>
        <w:widowControl/>
        <w:spacing w:line="264" w:lineRule="exact" w:before="264" w:after="0"/>
        <w:ind w:left="0" w:right="0" w:firstLine="0"/>
        <w:jc w:val="left"/>
      </w:pPr>
      <w:r>
        <w:t xml:space="preserve">The economy of the Persian Empire thrived on trade and </w:t>
        <w:br/>
        <w:t>agriculture. The empire's vast network of roads and sea routes facilitated the movement of goods and people, connecting distant regions and fostering economic prosperity. Agriculture was the backbone of the economy, with vast tracts of land devoted to the cultivation of grains, fruits, and other crops. Trade flourished, with merchants traveling across the empire, exchanging goods and ideas. The empire’s economic strength was also underpinned by its control over crucial resources, such as gold, silver, and other precious metals. These resources allowed the empire to fund its massive military, support its lavish imperial court, and engage in extensive public works projects.</w:t>
      </w:r>
    </w:p>
    <w:p>
      <w:pPr>
        <w:autoSpaceDN w:val="0"/>
        <w:autoSpaceDE w:val="0"/>
        <w:widowControl/>
        <w:spacing w:line="264" w:lineRule="exact" w:before="264" w:after="0"/>
        <w:ind w:left="0" w:right="0" w:firstLine="0"/>
        <w:jc w:val="left"/>
      </w:pPr>
      <w:r>
        <w:t xml:space="preserve">The military strength of the Persian Empire was undeniable, though as already discussed, its decentralized command structure proved to be its undoing. The army was a vast and diverse force, composed of troops from various satrapies, each possessing its own unique </w:t>
        <w:br/>
        <w:t xml:space="preserve">military traditions and equipment. While the sheer number of soldiers was impressive, the lack of standardization in training, tactics, and equipment rendered the Persian army less effective than Alexander’s highly disciplined and unified force. The Persian </w:t>
        <w:br/>
        <w:t xml:space="preserve">military relied heavily on cavalry, archers, and infantry, employing various sophisticated tactics and strategies. Despite its size and resources, the inherent weaknesses in its organization and </w:t>
        <w:br/>
        <w:t xml:space="preserve">command structure were exposed and decisively exploited by </w:t>
        <w:br/>
        <w:t>Alexander’s military genius.</w:t>
      </w:r>
    </w:p>
    <w:p>
      <w:pPr>
        <w:autoSpaceDN w:val="0"/>
        <w:autoSpaceDE w:val="0"/>
        <w:widowControl/>
        <w:spacing w:line="324" w:lineRule="exact" w:before="204" w:after="0"/>
        <w:ind w:left="0" w:right="0" w:firstLine="0"/>
        <w:jc w:val="left"/>
      </w:pPr>
      <w:r>
        <w:t>Persian culture left a profound and lasting legacy on the ancient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world. Its administrative systems, its artistic achievements, and its religious beliefs had a significant impact on subsequent </w:t>
        <w:br/>
        <w:t>civilizations. The legacy of the Achaemenid Empire, despite its ultimate demise at the hands of Alexander, stands as a testament to its achievements and the cultural complexity of a society that played a pivotal role in shaping the course of ancient history.</w:t>
      </w:r>
    </w:p>
    <w:p>
      <w:pPr>
        <w:autoSpaceDN w:val="0"/>
        <w:autoSpaceDE w:val="0"/>
        <w:widowControl/>
        <w:spacing w:line="264" w:lineRule="exact" w:before="60" w:after="0"/>
        <w:ind w:left="0" w:right="0" w:firstLine="0"/>
        <w:jc w:val="left"/>
      </w:pPr>
      <w:r>
        <w:t xml:space="preserve">Alexander’s conquest, while undoubtedly a significant event, was not merely the triumph of one military force over another. It was also the clash of two distinct civilizations, each with its own unique strengths and weaknesses, a clash that would irrevocably alter the course of history in the ancient world. The fall of the Persian </w:t>
        <w:br/>
        <w:t>Empire is, therefore, a complex and multifaceted story, one that transcends the purely military aspects of Alexander's campaigns and delves into the cultural, social, and political dynamics that shaped the destiny of one of history's greatest empires. The vibrant tapestry of Persian society, with its diversity, sophistication, and ultimately, its vulnerabilities, serves as a crucial backdrop to the epic narrative of Alexander's 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Founding of Alexandria</w:t>
      </w:r>
    </w:p>
    <w:p>
      <w:pPr>
        <w:autoSpaceDN w:val="0"/>
        <w:autoSpaceDE w:val="0"/>
        <w:widowControl/>
        <w:spacing w:line="264" w:lineRule="exact" w:before="286" w:after="0"/>
        <w:ind w:left="0" w:right="0" w:firstLine="0"/>
        <w:jc w:val="left"/>
      </w:pPr>
      <w:r>
        <w:t>The dust of conquest still hung heavy in the air, the echoes of triumphant cries barely fading as Alexander surveyed the fertile delta of the Nile. His gaze swept across the landscape, a tapestry woven with the threads of ancient history and the promise of a brilliant future. Egypt, the land of pharaohs and pyramids, had surrendered without a significant battle, its armies dissolving before the Macedonian onslaught. The ancient civilization, with its rich cultural heritage, now lay before him, a prize to be shaped and molded according to his vision. But Alexander’s ambition extended beyond mere military triumph; he sought to leave an enduring legacy, a testament to his genius and the power of his empire. And so, the idea took root, a seed of ambition nurtured by dreams of greatness – the founding of a city, a magnificent metropolis that would bear his name and serve as a beacon of Hellenistic culture for centuries to come.</w:t>
      </w:r>
    </w:p>
    <w:p>
      <w:pPr>
        <w:autoSpaceDN w:val="0"/>
        <w:autoSpaceDE w:val="0"/>
        <w:widowControl/>
        <w:spacing w:line="264" w:lineRule="exact" w:before="264" w:after="0"/>
        <w:ind w:left="0" w:right="0" w:firstLine="0"/>
        <w:jc w:val="left"/>
      </w:pPr>
      <w:r>
        <w:t xml:space="preserve">The choice of location was not arbitrary. Alexander, a master </w:t>
        <w:br/>
        <w:t xml:space="preserve">strategist, understood the vital importance of geography. He chose a site on the western edge of the Nile delta, a strategic location </w:t>
        <w:br/>
        <w:t>offering both natural defenses and unparalleled access to maritime trade routes. The area, then known as Rhacotis, possessed a natural harbor, sheltered from the storms of the Mediterranean Sea, making it an ideal location for a bustling port city. Its proximity to the Nile provided fresh water and fertile land for agriculture, ensuring the city’s self-sufficiency. Moreover, the site was situated along the well-established trade routes linking Egypt with Greece, the Levant, and beyond, offering access to a vibrant network of commerce and cultural exchange. The combination of geographical advantages and strategic positioning made Rhacotis the perfect canvas upon which to paint his vision of a new city.</w:t>
      </w:r>
    </w:p>
    <w:p>
      <w:pPr>
        <w:autoSpaceDN w:val="0"/>
        <w:autoSpaceDE w:val="0"/>
        <w:widowControl/>
        <w:spacing w:line="264" w:lineRule="exact" w:before="264" w:after="0"/>
        <w:ind w:left="0" w:right="144" w:firstLine="0"/>
        <w:jc w:val="left"/>
      </w:pPr>
      <w:r>
        <w:t xml:space="preserve">The construction of Alexandria began with remarkable speed and efficiency, a testament to the organizational prowess of the </w:t>
        <w:br/>
        <w:t>Macedonian army and the willing cooperation of the Egyptian populace. Thousands of workers, both Greek and Egyptian, toiled tirelessly, their efforts fueled by the ambition of their king and the promise of a new era of prosperity. The city’s layout, meticulously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planned, reflected Alexander’s desire to create a grand and </w:t>
        <w:br/>
        <w:t>harmonious urban center. Wide, straight streets, a departure from the labyrinthine design of many ancient cities, intersected at right angles, facilitating easy navigation and efficient urban planning. Public squares and plazas were thoughtfully incorporated into the design, providing spaces for social gatherings, markets, and public performances. The construction of the city was not merely a logistical undertaking; it was a powerful statement of imperial might and the dawn of a new era.</w:t>
      </w:r>
    </w:p>
    <w:p>
      <w:pPr>
        <w:autoSpaceDN w:val="0"/>
        <w:autoSpaceDE w:val="0"/>
        <w:widowControl/>
        <w:spacing w:line="264" w:lineRule="exact" w:before="264" w:after="0"/>
        <w:ind w:left="0" w:right="0" w:firstLine="0"/>
        <w:jc w:val="left"/>
      </w:pPr>
      <w:r>
        <w:t xml:space="preserve">At the heart of the city, Alexander planned a grand royal palace, a magnificent structure that would be a testament to his power and prestige. The palace complex, encompassing numerous buildings and courtyards, would serve as the seat of government and a center of courtly life. It was a symbol of the fusion of cultures, </w:t>
        <w:br/>
        <w:t xml:space="preserve">incorporating elements of both Macedonian and Egyptian </w:t>
        <w:br/>
        <w:t>architectural styles, reflecting Alexander’s conscious effort to blend his Greek heritage with the local traditions of Egypt. The very stones used in its construction bore witness to the amalgamation of cultures, a silent testament to the meeting of two great civilizations.</w:t>
      </w:r>
    </w:p>
    <w:p>
      <w:pPr>
        <w:autoSpaceDN w:val="0"/>
        <w:autoSpaceDE w:val="0"/>
        <w:widowControl/>
        <w:spacing w:line="264" w:lineRule="exact" w:before="264" w:after="0"/>
        <w:ind w:left="0" w:right="0" w:firstLine="0"/>
        <w:jc w:val="left"/>
      </w:pPr>
      <w:r>
        <w:t xml:space="preserve">The city’s development was further enhanced by the establishment of the Heptastadion, a long causeway, which created a magnificent entrance to the city, connecting the island of Pharos with the mainland. It served as a majestic promenade, a vital part of </w:t>
        <w:br/>
        <w:t>Alexandria’s infrastructure, and a visual representation of the city’s grandeur. The construction of the Heptastadion was a monumental feat of engineering, requiring immense resources and meticulous planning. Its construction not only connected the island to the mainland but also strengthened the city’s defensive capabilities.</w:t>
      </w:r>
    </w:p>
    <w:p>
      <w:pPr>
        <w:autoSpaceDN w:val="0"/>
        <w:autoSpaceDE w:val="0"/>
        <w:widowControl/>
        <w:spacing w:line="264" w:lineRule="exact" w:before="264" w:after="0"/>
        <w:ind w:left="0" w:right="0" w:firstLine="0"/>
        <w:jc w:val="left"/>
      </w:pPr>
      <w:r>
        <w:t>The construction of the Great Lighthouse on the island of Pharos was another monumental project undertaken during the city's early development. This magnificent structure, one of the Seven Wonders of the Ancient World, served as a navigational beacon for ships entering the harbor, guiding them safely through treacherous waters. The lighthouse, a testament to the advanced engineering skills of the time, stood tall and proud, a symbol of Alexandria’s importance as a major maritime hub and a beacon illuminating the path of traders and travelers alike. Its impressive scale and elegant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design were a testament to the city's ambition and the skill of its builders. Its light, piercing the darkness, was a promise of safety and a symbol of Alexandria's enduring influence.</w:t>
      </w:r>
    </w:p>
    <w:p>
      <w:pPr>
        <w:autoSpaceDN w:val="0"/>
        <w:autoSpaceDE w:val="0"/>
        <w:widowControl/>
        <w:spacing w:line="264" w:lineRule="exact" w:before="264" w:after="0"/>
        <w:ind w:left="0" w:right="0" w:firstLine="0"/>
        <w:jc w:val="left"/>
      </w:pPr>
      <w:r>
        <w:t xml:space="preserve">Beyond the imposing structures and grand architecture, Alexander’s vision for Alexandria extended to the creation of a vibrant </w:t>
        <w:br/>
        <w:t xml:space="preserve">intellectual and cultural center. He envisioned a city that would attract scholars, artists, and thinkers from across the known world, a place where different cultures would meet and exchange ideas. He ordered the establishment of the Library of Alexandria, a repository of knowledge that would become one of the greatest libraries of the ancient world, containing a vast collection of scrolls and </w:t>
        <w:br/>
        <w:t xml:space="preserve">manuscripts from across the ancient world. The library would become a focal point for intellectual discourse, fostering innovation, scientific inquiry, and the preservation of knowledge for </w:t>
        <w:br/>
        <w:t>generations to come.</w:t>
      </w:r>
    </w:p>
    <w:p>
      <w:pPr>
        <w:autoSpaceDN w:val="0"/>
        <w:autoSpaceDE w:val="0"/>
        <w:widowControl/>
        <w:spacing w:line="264" w:lineRule="exact" w:before="264" w:after="0"/>
        <w:ind w:left="0" w:right="0" w:firstLine="0"/>
        <w:jc w:val="left"/>
      </w:pPr>
      <w:r>
        <w:t xml:space="preserve">Furthermore, the Museum of Alexandria, an institution for the pursuit of learning and scholarship, was also established. This institution, closely associated with the Library, fostered a </w:t>
        <w:br/>
        <w:t xml:space="preserve">collaborative environment for scholars to pursue their research and engage in intellectual exchange. The Museum provided scholars with accommodation, dining facilities, and access to research </w:t>
        <w:br/>
        <w:t xml:space="preserve">materials, creating a vibrant community of learning. This institution played a crucial role in the preservation and dissemination of </w:t>
        <w:br/>
        <w:t>knowledge, shaping the intellectual landscape of the Hellenistic world.</w:t>
      </w:r>
    </w:p>
    <w:p>
      <w:pPr>
        <w:autoSpaceDN w:val="0"/>
        <w:autoSpaceDE w:val="0"/>
        <w:widowControl/>
        <w:spacing w:line="264" w:lineRule="exact" w:before="264" w:after="0"/>
        <w:ind w:left="0" w:right="0" w:firstLine="0"/>
        <w:jc w:val="left"/>
      </w:pPr>
      <w:r>
        <w:t xml:space="preserve">The establishment of these institutions cemented Alexandria's position as a center of learning, attracting scholars from across the Mediterranean, fostering intellectual collaboration, and promoting the spread of Hellenistic culture. Its libraries and research facilities became important centers for the preservation and advancement of knowledge, fostering innovative ideas and impacting the trajectory of scientific and artistic exploration for centuries. The fusion of Greek and Egyptian cultures, the availability of resources, and the patronage of the Ptolemaic dynasty created an unparalleled </w:t>
        <w:br/>
        <w:t>environment for intellectual growth and innovation.</w:t>
      </w:r>
    </w:p>
    <w:p>
      <w:pPr>
        <w:autoSpaceDN w:val="0"/>
        <w:autoSpaceDE w:val="0"/>
        <w:widowControl/>
        <w:spacing w:line="324" w:lineRule="exact" w:before="204" w:after="0"/>
        <w:ind w:left="0" w:right="0" w:firstLine="0"/>
        <w:jc w:val="center"/>
      </w:pPr>
      <w:r>
        <w:t>The city’s growth was not just a product of grand design, but also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organic development. As the city’s population swelled, artisans, merchants, and traders flocked to Alexandria, drawn by the promise of opportunity and prosperity. New neighborhoods sprang up, reflecting the city’s diverse population. The city’s cosmopolitan character was evident in its bustling marketplaces, where traders from across the Mediterranean and beyond exchanged goods and ideas. Alexandria's location along busy trade routes propelled its economic growth and cultural diversification. The city became a hub for commerce, attracting merchants from diverse regions who brought with them a range of goods and cultural influences. This rich economic activity fueled the city’s growth, enhancing its </w:t>
        <w:br/>
        <w:t>cultural richness and solidifying its position as a center of power and influence.</w:t>
      </w:r>
    </w:p>
    <w:p>
      <w:pPr>
        <w:autoSpaceDN w:val="0"/>
        <w:autoSpaceDE w:val="0"/>
        <w:widowControl/>
        <w:spacing w:line="264" w:lineRule="exact" w:before="264" w:after="0"/>
        <w:ind w:left="0" w:right="0" w:firstLine="0"/>
        <w:jc w:val="left"/>
      </w:pPr>
      <w:r>
        <w:t xml:space="preserve">While Alexander's ambition knew no bounds, his time in Egypt was fleeting. His dreams for Alexandria were only partially realized during his lifetime. Yet, the foundations he laid were strong, and the city’s subsequent growth under the Ptolemaic dynasty only amplified its significance. Alexandria would become not just a city, but a symbol of a new era, a testament to the fusion of cultures, and a shining beacon of Hellenistic civilization, a legacy that would endure for centuries, a lasting tribute to the ambition and vision of Alexander the Great. His death in Babylon would not diminish the impact of his creation, for Alexandria stood as a powerful testament to his enduring vision and the transformative power of his </w:t>
        <w:br/>
        <w:t xml:space="preserve">conquests. The city became a vibrant center of culture, commerce, and intellectual pursuits, shaping the landscape of the ancient world for centuries to come, a testament to the lasting impact of </w:t>
        <w:br/>
        <w:t>Alexander's ambitious vision. The legacy of Alexandria stands as a powerful symbol of the fusion of cultures, the innovative spirit of Hellenistic civilization, and the transformative power of Alexander the Great's unparalleled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Library of Alexandria</w:t>
      </w:r>
    </w:p>
    <w:p>
      <w:pPr>
        <w:autoSpaceDN w:val="0"/>
        <w:autoSpaceDE w:val="0"/>
        <w:widowControl/>
        <w:spacing w:line="264" w:lineRule="exact" w:before="286" w:after="0"/>
        <w:ind w:left="0" w:right="0" w:firstLine="0"/>
        <w:jc w:val="left"/>
      </w:pPr>
      <w:r>
        <w:t xml:space="preserve">The bustling marketplace of Alexandria throbbed with a life </w:t>
        <w:br/>
        <w:t xml:space="preserve">Alexander could scarcely have imagined in his wildest dreams. The air, thick with the scent of exotic spices, the cries of vendors </w:t>
        <w:br/>
        <w:t xml:space="preserve">hawking their wares, and the murmur of countless tongues, painted a vivid picture of the city's burgeoning cosmopolitanism. Yet, beyond the vibrant commerce and the imposing architecture, lay the heart of Alexander's intellectual vision: the Library of </w:t>
        <w:br/>
        <w:t>Alexandria. It wasn't simply a collection of scrolls; it was a living organism, a crucible of ideas, a testament to the power of human knowledge.</w:t>
      </w:r>
    </w:p>
    <w:p>
      <w:pPr>
        <w:autoSpaceDN w:val="0"/>
        <w:autoSpaceDE w:val="0"/>
        <w:widowControl/>
        <w:spacing w:line="264" w:lineRule="exact" w:before="266" w:after="0"/>
        <w:ind w:left="0" w:right="0" w:firstLine="0"/>
        <w:jc w:val="left"/>
      </w:pPr>
      <w:r>
        <w:t xml:space="preserve">Unlike the libraries of Athens or other Greek city-states, which were primarily repositories of literary works, the Library of Alexandria aimed for a far more ambitious scope. Its founders, driven by </w:t>
        <w:br/>
        <w:t>Alexander's vision and later nurtured by the Ptolemaic dynasty, sought to gather every known written work – from epic poems and philosophical treatises to scientific texts and historical chronicles.</w:t>
      </w:r>
    </w:p>
    <w:p>
      <w:pPr>
        <w:autoSpaceDN w:val="0"/>
        <w:autoSpaceDE w:val="0"/>
        <w:widowControl/>
        <w:spacing w:line="264" w:lineRule="exact" w:before="60" w:after="0"/>
        <w:ind w:left="0" w:right="0" w:firstLine="0"/>
        <w:jc w:val="left"/>
      </w:pPr>
      <w:r>
        <w:t xml:space="preserve">This meant dispatching agents across the vast expanse of </w:t>
        <w:br/>
        <w:t>Alexander’s empire and beyond, scouring temples, palaces, and private collections for scrolls. These emissaries were not mere book collectors; they were scholars, explorers, and diplomats, navigating complex political landscapes and overcoming considerable logistical hurdles to acquire precious texts.</w:t>
      </w:r>
    </w:p>
    <w:p>
      <w:pPr>
        <w:autoSpaceDN w:val="0"/>
        <w:autoSpaceDE w:val="0"/>
        <w:widowControl/>
        <w:spacing w:line="264" w:lineRule="exact" w:before="264" w:after="0"/>
        <w:ind w:left="0" w:right="0" w:firstLine="0"/>
        <w:jc w:val="left"/>
      </w:pPr>
      <w:r>
        <w:t xml:space="preserve">The sheer scale of the undertaking was staggering. Ships laden with papyrus scrolls sailed into the harbor of Alexandria, their precious cargo representing the accumulated wisdom of generations. The task of organizing, cataloging, and preserving this massive </w:t>
        <w:br/>
        <w:t xml:space="preserve">collection was equally Herculean. Scholars from across the </w:t>
        <w:br/>
        <w:t>Hellenistic world, representing diverse linguistic and intellectual traditions, were recruited to meticulously copy, translate, and annotate the scrolls. The library employed scribes, librarians, and scholars who spoke a multitude of languages, reflecting the city's multicultural environment. Their combined skills ensured that the library's collection would become a truly global repository of knowledge.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Library’s organization was sophisticated for its time, far </w:t>
        <w:br/>
        <w:t xml:space="preserve">exceeding the simple shelving systems of other ancient libraries. A complex cataloging system was developed to organize the enormous collection, allowing scholars to quickly locate specific texts. The scrolls were carefully stored in climate-controlled rooms to protect them from the ravages of time and the elements. The library </w:t>
        <w:br/>
        <w:t>employed experts in preservation techniques, utilizing various methods to maintain the integrity of the delicate papyrus. These techniques, while rudimentary by modern standards, represented the pinnacle of ancient preservation technology and contributed significantly to the longevity of the scrolls.</w:t>
      </w:r>
    </w:p>
    <w:p>
      <w:pPr>
        <w:autoSpaceDN w:val="0"/>
        <w:autoSpaceDE w:val="0"/>
        <w:widowControl/>
        <w:spacing w:line="264" w:lineRule="exact" w:before="264" w:after="0"/>
        <w:ind w:left="0" w:right="0" w:firstLine="0"/>
        <w:jc w:val="left"/>
      </w:pPr>
      <w:r>
        <w:t>Beyond its role as a repository of existing knowledge, the Library of Alexandria actively fostered the creation of new knowledge. It became a magnet for scholars from all corners of the Hellenistic world, attracting intellectuals who sought to collaborate, debate, and advance their respective fields of study. The library provided a stimulating environment for intellectual exchange, encouraging dialogue and fostering innovation. Scholars were granted access to a vast repository of information, enriching their research and expanding their knowledge base. The library was a central hub for intellectual creativity, generating new works in a multitude of disciplines.</w:t>
      </w:r>
    </w:p>
    <w:p>
      <w:pPr>
        <w:autoSpaceDN w:val="0"/>
        <w:autoSpaceDE w:val="0"/>
        <w:widowControl/>
        <w:spacing w:line="264" w:lineRule="exact" w:before="264" w:after="0"/>
        <w:ind w:left="0" w:right="0" w:firstLine="0"/>
        <w:jc w:val="left"/>
      </w:pPr>
      <w:r>
        <w:t xml:space="preserve">The intellectual atmosphere within the library's walls was one of intense collaboration and passionate debate. Scholars from diverse backgrounds engaged in lively discussions, exchanging ideas and challenging prevailing paradigms. This dynamic exchange of ideas spurred innovation and scientific advancement across various disciplines, including mathematics, astronomy, medicine, and philosophy. The library itself became a generative force, stimulating the production of new knowledge and contributing to the </w:t>
        <w:br/>
        <w:t>advancement of human understanding.</w:t>
      </w:r>
    </w:p>
    <w:p>
      <w:pPr>
        <w:autoSpaceDN w:val="0"/>
        <w:autoSpaceDE w:val="0"/>
        <w:widowControl/>
        <w:spacing w:line="264" w:lineRule="exact" w:before="266" w:after="0"/>
        <w:ind w:left="0" w:right="0" w:firstLine="0"/>
        <w:jc w:val="left"/>
      </w:pPr>
      <w:r>
        <w:t>The Library’s impact extended far beyond the city walls. Scholars who studied and worked within its hallowed halls returned to their homelands enriched with knowledge and new perspectives. The texts copied and disseminated from Alexandria helped to spread Hellenistic culture and intellectual trends across the vast reaches of the empire and beyond. The library's influence permeated scholarly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circles across the Mediterranean and beyond, transforming the intellectual landscape of the ancient world. This dissemination of knowledge played a significant role in shaping the intellectual and cultural developments of subsequent centuries.</w:t>
      </w:r>
    </w:p>
    <w:p>
      <w:pPr>
        <w:autoSpaceDN w:val="0"/>
        <w:autoSpaceDE w:val="0"/>
        <w:widowControl/>
        <w:spacing w:line="264" w:lineRule="exact" w:before="264" w:after="0"/>
        <w:ind w:left="0" w:right="144" w:firstLine="0"/>
        <w:jc w:val="left"/>
      </w:pPr>
      <w:r>
        <w:t xml:space="preserve">The Library of Alexandria was not just a collection of books; it was a center for intellectual innovation. It fostered scientific </w:t>
        <w:br/>
        <w:t xml:space="preserve">advancements, nurturing groundbreaking research in fields like mathematics and astronomy. Euclid, for example, is believed to have worked at the library, and his "Elements" became a </w:t>
        <w:br/>
        <w:t xml:space="preserve">foundational text in geometry for centuries. Similarly, the </w:t>
        <w:br/>
        <w:t xml:space="preserve">achievements of Eratosthenes, who accurately calculated the circumference of the Earth, also attest to the significant </w:t>
        <w:br/>
        <w:t xml:space="preserve">contributions of the Library to the advancement of scientific </w:t>
        <w:br/>
        <w:t>knowledge. The Library served as an incubator for groundbreaking discoveries that changed the trajectory of scientific understanding.</w:t>
      </w:r>
    </w:p>
    <w:p>
      <w:pPr>
        <w:autoSpaceDN w:val="0"/>
        <w:autoSpaceDE w:val="0"/>
        <w:widowControl/>
        <w:spacing w:line="324" w:lineRule="exact" w:before="204" w:after="0"/>
        <w:ind w:left="0" w:right="0" w:firstLine="0"/>
        <w:jc w:val="left"/>
      </w:pPr>
      <w:r>
        <w:t>The Library's role in the humanities was equally significant.</w:t>
      </w:r>
    </w:p>
    <w:p>
      <w:pPr>
        <w:autoSpaceDN w:val="0"/>
        <w:autoSpaceDE w:val="0"/>
        <w:widowControl/>
        <w:spacing w:line="264" w:lineRule="exact" w:before="60" w:after="0"/>
        <w:ind w:left="0" w:right="0" w:firstLine="0"/>
        <w:jc w:val="left"/>
      </w:pPr>
      <w:r>
        <w:t xml:space="preserve">Scholars meticulously copied and translated classical texts, ensuring the preservation of ancient Greek literature, philosophy, and </w:t>
        <w:br/>
        <w:t>history. This preservation effort was crucial for the transmission of knowledge to later generations. Without the Library's efforts, many invaluable works might have been lost forever. The Library played a pivotal role in ensuring the continuation of the classical tradition, influencing the cultural and intellectual development of subsequent civilizations.</w:t>
      </w:r>
    </w:p>
    <w:p>
      <w:pPr>
        <w:autoSpaceDN w:val="0"/>
        <w:autoSpaceDE w:val="0"/>
        <w:widowControl/>
        <w:spacing w:line="264" w:lineRule="exact" w:before="264" w:after="0"/>
        <w:ind w:left="0" w:right="0" w:firstLine="0"/>
        <w:jc w:val="left"/>
      </w:pPr>
      <w:r>
        <w:t xml:space="preserve">The Library also played a crucial role in fostering the development of new artistic and literary styles. The exchange of ideas and </w:t>
        <w:br/>
        <w:t xml:space="preserve">perspectives within its walls led to the creation of new literary forms and artistic techniques, reflecting the synthesis of Greek and other cultural influences. This unique synthesis fostered innovation and creativity, producing works of art and literature that reflected the cosmopolitan character of Alexandria and the broader </w:t>
        <w:br/>
        <w:t>Hellenistic world. The library fostered a cultural fusion that shaped the artistic and literary landscape of the ancient world.</w:t>
      </w:r>
    </w:p>
    <w:p>
      <w:pPr>
        <w:autoSpaceDN w:val="0"/>
        <w:autoSpaceDE w:val="0"/>
        <w:widowControl/>
        <w:spacing w:line="264" w:lineRule="exact" w:before="264" w:after="0"/>
        <w:ind w:left="0" w:right="0" w:firstLine="0"/>
        <w:jc w:val="left"/>
      </w:pPr>
      <w:r>
        <w:t>Yet, the Library's story is not simply one of triumph. Its existence was marked by periods of both flourishing and devastation. Though initially supported by the Ptolemies, the Library suffered periodic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setbacks, including fires and acts of destruction throughout its history. These events highlight the fragility of knowledge and the constant struggle to preserve and protect cultural heritage. Despite these challenges, the Library’s legacy persisted, influencing scholars and thinkers for centuries after its demise.</w:t>
      </w:r>
    </w:p>
    <w:p>
      <w:pPr>
        <w:autoSpaceDN w:val="0"/>
        <w:autoSpaceDE w:val="0"/>
        <w:widowControl/>
        <w:spacing w:line="264" w:lineRule="exact" w:before="264" w:after="0"/>
        <w:ind w:left="0" w:right="0" w:firstLine="0"/>
        <w:jc w:val="left"/>
      </w:pPr>
      <w:r>
        <w:t>Even in its eventual destruction, the Library of Alexandria remains a powerful symbol of human ambition, the relentless pursuit of knowledge, and the enduring power of ideas. Its ashes, though scattered, continue to speak to us, reminding us of the vital role of scholarship, the fragility of cultural heritage, and the critical importance of preserving knowledge for future generations. The story of the Library of Alexandria is not just a historical narrative; it's a cautionary tale, a testament to the enduring power of ideas and the perpetual struggle to safeguard human knowledge. The impact of this lost wonder echoes through the corridors of time, a constant reminder of the value of learning and the fragility of civilization's most precious treasures.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Hellenistic Art and Architecture</w:t>
      </w:r>
    </w:p>
    <w:p>
      <w:pPr>
        <w:autoSpaceDN w:val="0"/>
        <w:autoSpaceDE w:val="0"/>
        <w:widowControl/>
        <w:spacing w:line="264" w:lineRule="exact" w:before="286" w:after="0"/>
        <w:ind w:left="0" w:right="0" w:firstLine="0"/>
        <w:jc w:val="left"/>
      </w:pPr>
      <w:r>
        <w:t xml:space="preserve">The legacy of Alexander extended far beyond his conquests; it manifested profoundly in the artistic and architectural landscape of the Hellenistic world. Alexandria, the city he founded, became a crucible where diverse artistic traditions—Egyptian, Greek, Persian, and others—melted and reformed, forging a new aesthetic. This synthesis wasn't merely a superficial blend; it was a dynamic </w:t>
        <w:br/>
        <w:t xml:space="preserve">interplay of styles, a vibrant testament to the cross-cultural </w:t>
        <w:br/>
        <w:t>exchange that characterized the Hellenistic age. The very stones of Alexandria whispered of this fusion, exhibiting a unique artistic language that departed from the classical Greek forms yet retained its unmistakable lineage.</w:t>
      </w:r>
    </w:p>
    <w:p>
      <w:pPr>
        <w:autoSpaceDN w:val="0"/>
        <w:autoSpaceDE w:val="0"/>
        <w:widowControl/>
        <w:spacing w:line="264" w:lineRule="exact" w:before="266" w:after="0"/>
        <w:ind w:left="0" w:right="0" w:firstLine="0"/>
        <w:jc w:val="left"/>
      </w:pPr>
      <w:r>
        <w:t xml:space="preserve">One of the most striking features of Hellenistic art was its </w:t>
        <w:br/>
        <w:t xml:space="preserve">dynamism. Unlike the classical Greek emphasis on idealized forms and serene composure, Hellenistic art embraced movement, </w:t>
        <w:br/>
        <w:t xml:space="preserve">emotion, and dramatic narrative. Sculptures became more </w:t>
        <w:br/>
        <w:t xml:space="preserve">emotionally expressive, capturing fleeting moments of intense feeling, whether joy, sorrow, or battle fury. The famous "Laocoön and His Sons," a masterpiece of Hellenistic sculpture depicting the priest Laocoön and his children entangled by sea serpents, vividly exemplifies this shift. The figures are contorted in agony, their muscles straining in a desperate struggle against their fate. The realism, the raw intensity of emotion, was unprecedented in earlier Greek art. This dramatic expressiveness extended to other art forms, including painting and relief carvings, creating a sense of </w:t>
        <w:br/>
        <w:t>immediacy and emotional engagement that captivated viewers.</w:t>
      </w:r>
    </w:p>
    <w:p>
      <w:pPr>
        <w:autoSpaceDN w:val="0"/>
        <w:autoSpaceDE w:val="0"/>
        <w:widowControl/>
        <w:spacing w:line="264" w:lineRule="exact" w:before="264" w:after="0"/>
        <w:ind w:left="0" w:right="0" w:firstLine="0"/>
        <w:jc w:val="left"/>
      </w:pPr>
      <w:r>
        <w:t xml:space="preserve">The scale of Hellenistic sculptures also underwent a dramatic </w:t>
        <w:br/>
        <w:t xml:space="preserve">transformation. Colossal statues, far surpassing the size of their classical predecessors, became increasingly common. These </w:t>
        <w:br/>
        <w:t xml:space="preserve">monumental works, often erected in public spaces, served as </w:t>
        <w:br/>
        <w:t>powerful symbols of imperial power and divine authority. The sheer size of these sculptures was designed to awe and impress, reflecting the ambition and scale of the Hellenistic empires. The colossal statues of the rulers themselves, presented in idealized, god-like forms, further emphasized their authority and power, transforming the very concept of portraiture.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Architectural innovations also flourished during the Hellenistic period. While adhering to certain Greek principles, Hellenistic architects incorporated new elements and techniques, adapting their styles to the diverse landscapes and cultural contexts of the vast empire. The use of elaborate ornamentation, including intricate moldings, friezes, and decorative patterns, became a hallmark of Hellenistic architecture. This ornamentation frequently </w:t>
        <w:br/>
        <w:t xml:space="preserve">incorporated elements from different cultures, reflecting the </w:t>
        <w:br/>
        <w:t xml:space="preserve">cosmopolitan nature of the Hellenistic world. The facades of </w:t>
        <w:br/>
        <w:t>buildings often incorporated intricate carvings depicting scenes from mythology, history, or daily life, enhancing their visual appeal and telling stories to all who gazed upon them.</w:t>
      </w:r>
    </w:p>
    <w:p>
      <w:pPr>
        <w:autoSpaceDN w:val="0"/>
        <w:autoSpaceDE w:val="0"/>
        <w:widowControl/>
        <w:spacing w:line="264" w:lineRule="exact" w:before="264" w:after="0"/>
        <w:ind w:left="0" w:right="144" w:firstLine="0"/>
        <w:jc w:val="left"/>
      </w:pPr>
      <w:r>
        <w:t>The construction of vast and ambitious public works projects became another defining characteristic of Hellenistic architecture.</w:t>
      </w:r>
    </w:p>
    <w:p>
      <w:pPr>
        <w:autoSpaceDN w:val="0"/>
        <w:autoSpaceDE w:val="0"/>
        <w:widowControl/>
        <w:spacing w:line="264" w:lineRule="exact" w:before="60" w:after="0"/>
        <w:ind w:left="0" w:right="0" w:firstLine="0"/>
        <w:jc w:val="left"/>
      </w:pPr>
      <w:r>
        <w:t xml:space="preserve">Alexandria itself stood as a testament to this ambition. Its </w:t>
        <w:br/>
        <w:t xml:space="preserve">magnificent lighthouse, one of the Seven Wonders of the Ancient World, was a feat of engineering and architecture, reaching a height that dwarfed other structures of its time. The lighthouse was not only a functional navigational aid but also a symbol of Alexandria’s power and prestige, a beacon shining brightly over the </w:t>
        <w:br/>
        <w:t>Mediterranean. Similar monumental projects, such as sprawling palaces, massive temples, and extensive irrigation systems, were constructed across the Hellenistic world, displaying an impressive command of resources and engineering skill.</w:t>
      </w:r>
    </w:p>
    <w:p>
      <w:pPr>
        <w:autoSpaceDN w:val="0"/>
        <w:autoSpaceDE w:val="0"/>
        <w:widowControl/>
        <w:spacing w:line="264" w:lineRule="exact" w:before="264" w:after="0"/>
        <w:ind w:left="0" w:right="0" w:firstLine="0"/>
        <w:jc w:val="left"/>
      </w:pPr>
      <w:r>
        <w:t xml:space="preserve">Hellenistic cities themselves often showcased a distinct urban planning style. Unlike the organic growth of many earlier Greek cities, Hellenistic urban centers often reflected a more systematic and planned design. Wide avenues, grid-like street patterns, and monumental public spaces characterized these cities, projecting an image of order and imperial control. This planned urban </w:t>
        <w:br/>
        <w:t xml:space="preserve">development aimed not only at providing efficient infrastructure but also at creating a visual spectacle, enhancing the grandeur and magnificence of these sprawling urban landscapes. The combination of imposing public buildings, carefully designed streets, and </w:t>
        <w:br/>
        <w:t>spacious squares contributed to the overall aesthetic impact of the Hellenistic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grand public works, Hellenistic architecture also </w:t>
        <w:br/>
        <w:t xml:space="preserve">impacted the design of private dwellings. While there is less </w:t>
        <w:br/>
        <w:t xml:space="preserve">evidence to understand the nuances of private architectural styles, the overall influence of the Hellenistic aesthetic is discernible. The increased availability of luxury materials and the adoption of new architectural techniques likely resulted in more comfortable and opulent homes for the wealthy elite. While detailed information on ordinary dwellings is scarce, the surviving examples of lavish </w:t>
        <w:br/>
        <w:t xml:space="preserve">palaces and elite residences reveal a level of architectural </w:t>
        <w:br/>
        <w:t>sophistication and decorative splendor that reflected the wealth and power of the ruling classes.</w:t>
      </w:r>
    </w:p>
    <w:p>
      <w:pPr>
        <w:autoSpaceDN w:val="0"/>
        <w:autoSpaceDE w:val="0"/>
        <w:widowControl/>
        <w:spacing w:line="264" w:lineRule="exact" w:before="264" w:after="0"/>
        <w:ind w:left="0" w:right="0" w:firstLine="0"/>
        <w:jc w:val="left"/>
      </w:pPr>
      <w:r>
        <w:t xml:space="preserve">The impact of Hellenistic art and architecture extended far beyond the geographical boundaries of the Hellenistic empires. The artistic innovations and architectural styles developed during this era influenced subsequent periods throughout the Mediterranean world and beyond. Roman art and architecture, in particular, drew heavily on Hellenistic precedents, adapting and modifying Hellenistic forms to suit their own cultural and political needs. The grandeur of Roman architecture, its penchant for monumental scale, and its use of elaborate ornamentation can all be traced back, in part, to the artistic and architectural innovations of the Hellenistic age. The legacies of the Hellenistic artistic synthesis could be found in </w:t>
        <w:br/>
        <w:t>Roman public spaces such as the Colosseum, the Pantheon, and the Forum.</w:t>
      </w:r>
    </w:p>
    <w:p>
      <w:pPr>
        <w:autoSpaceDN w:val="0"/>
        <w:autoSpaceDE w:val="0"/>
        <w:widowControl/>
        <w:spacing w:line="264" w:lineRule="exact" w:before="264" w:after="0"/>
        <w:ind w:left="0" w:right="0" w:firstLine="0"/>
        <w:jc w:val="left"/>
      </w:pPr>
      <w:r>
        <w:t xml:space="preserve">Furthermore, the Hellenistic artistic legacy continued to resonate in later centuries, influencing Byzantine art and beyond. The </w:t>
        <w:br/>
        <w:t xml:space="preserve">dynamism and emotional expressiveness characteristic of Hellenistic sculpture found echoes in later artistic traditions, demonstrating the enduring power of Hellenistic artistic ideals. Similarly, the influence of Hellenistic architectural styles could be observed in later building designs, reflecting the long-lasting impact of the era’s artistic </w:t>
        <w:br/>
        <w:t xml:space="preserve">innovations. In this way, the art and architecture of the Hellenistic period, born from the ashes of Alexander's conquests, left an </w:t>
        <w:br/>
        <w:t xml:space="preserve">enduring mark on the visual culture of the ancient world and </w:t>
        <w:br/>
        <w:t>provided a blueprint for artistic and architectural innovations for centuries to come.</w:t>
      </w:r>
    </w:p>
    <w:p>
      <w:pPr>
        <w:autoSpaceDN w:val="0"/>
        <w:autoSpaceDE w:val="0"/>
        <w:widowControl/>
        <w:spacing w:line="324" w:lineRule="exact" w:before="204" w:after="0"/>
        <w:ind w:left="0" w:right="0" w:firstLine="0"/>
        <w:jc w:val="left"/>
      </w:pPr>
      <w:r>
        <w:t>The flourishing of Hellenistic art and architecture was not merely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reflection of political power and imperial ambition; it was also a vibrant expression of the cultural dynamism and intellectual </w:t>
        <w:br/>
        <w:t xml:space="preserve">ferment of the age. The synthesis of diverse artistic traditions, the embrace of emotional expressiveness, and the development of new architectural forms all testified to the creative energy unleashed by Alexander’s conquests and the subsequent emergence of a vast and interconnected Hellenistic world. The legacy of this era continues to fascinate and inspire, reminding us of the power of cultural </w:t>
        <w:br/>
        <w:t xml:space="preserve">exchange and the enduring impact of artistic innovation. The </w:t>
        <w:br/>
        <w:t>grandeur and artistry of Hellenistic works serve as a testament to a period of unprecedented cultural fusion and a lasting reminder of the creative potential that arises when diverse cultures intermingle and exchange ideas. The echoes of Alexander's ambition resonate not only in the political map of his time but also in the very stones and sculptures that continue to speak of a golden age of artistic and architectural achievement.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Hellenistic Science and Philosophy</w:t>
      </w:r>
    </w:p>
    <w:p>
      <w:pPr>
        <w:autoSpaceDN w:val="0"/>
        <w:autoSpaceDE w:val="0"/>
        <w:widowControl/>
        <w:spacing w:line="264" w:lineRule="exact" w:before="286" w:after="0"/>
        <w:ind w:left="0" w:right="0" w:firstLine="0"/>
        <w:jc w:val="left"/>
      </w:pPr>
      <w:r>
        <w:t xml:space="preserve">The cultural fusion ignited by Alexander's conquests wasn't confined to art and architecture; it sparked an unprecedented flowering of scientific and philosophical inquiry. Alexandria, the jewel of the Hellenistic world, became a magnet for scholars and thinkers from across the vast empire, transforming the city into a vibrant </w:t>
        <w:br/>
        <w:t xml:space="preserve">intellectual hub. This confluence of minds, drawing upon the </w:t>
        <w:br/>
        <w:t>accumulated wisdom of Greece, Egypt, Persia, and beyond, led to remarkable advancements in various fields of knowledge.</w:t>
      </w:r>
    </w:p>
    <w:p>
      <w:pPr>
        <w:autoSpaceDN w:val="0"/>
        <w:autoSpaceDE w:val="0"/>
        <w:widowControl/>
        <w:spacing w:line="264" w:lineRule="exact" w:before="264" w:after="0"/>
        <w:ind w:left="0" w:right="0" w:firstLine="0"/>
        <w:jc w:val="left"/>
      </w:pPr>
      <w:r>
        <w:t xml:space="preserve">One of the most significant contributions of the Hellenistic period was the establishment of the Library of Alexandria and the </w:t>
        <w:br/>
        <w:t xml:space="preserve">associated Museum, a research institution. These institutions served as centers of learning, attracting some of the greatest minds of the age. The Library, reputed to hold hundreds of thousands of scrolls, amassed a vast collection of knowledge from across the known world, making it a repository of human learning unparalleled in its time. Scholars gathered there, engaging in collaborative research, translating texts, and expanding the boundaries of human </w:t>
        <w:br/>
        <w:t>understanding. The Museum, meanwhile, provided scholars with a place to live and work, fostering a vibrant intellectual community.</w:t>
      </w:r>
    </w:p>
    <w:p>
      <w:pPr>
        <w:autoSpaceDN w:val="0"/>
        <w:autoSpaceDE w:val="0"/>
        <w:widowControl/>
        <w:spacing w:line="264" w:lineRule="exact" w:before="60" w:after="0"/>
        <w:ind w:left="0" w:right="0" w:firstLine="0"/>
        <w:jc w:val="left"/>
      </w:pPr>
      <w:r>
        <w:t xml:space="preserve">This unprecedented concentration of intellectual resources </w:t>
        <w:br/>
        <w:t>propelled the advancement of knowledge across various disciplines.</w:t>
      </w:r>
    </w:p>
    <w:p>
      <w:pPr>
        <w:autoSpaceDN w:val="0"/>
        <w:autoSpaceDE w:val="0"/>
        <w:widowControl/>
        <w:spacing w:line="264" w:lineRule="exact" w:before="264" w:after="0"/>
        <w:ind w:left="0" w:right="0" w:firstLine="0"/>
        <w:jc w:val="left"/>
      </w:pPr>
      <w:r>
        <w:t xml:space="preserve">Mathematics flourished in this intellectually fertile environment. Euclid, working in Alexandria, codified the principles of geometry in his Elements , a work that would become a cornerstone of </w:t>
        <w:br/>
        <w:t xml:space="preserve">mathematical education for centuries to come. His rigorous </w:t>
        <w:br/>
        <w:t xml:space="preserve">approach to geometrical proofs established a standard of </w:t>
        <w:br/>
        <w:t xml:space="preserve">mathematical reasoning that influenced generations of </w:t>
        <w:br/>
        <w:t xml:space="preserve">mathematicians. Archimedes, another giant of Hellenistic </w:t>
        <w:br/>
        <w:t xml:space="preserve">mathematics, made groundbreaking contributions to geometry, mechanics, and hydrostatics. His work on levers and pulleys </w:t>
        <w:br/>
        <w:t xml:space="preserve">revolutionized engineering, while his calculations of the value of pi remain remarkable feats of mathematical ingenuity. His </w:t>
        <w:br/>
        <w:t>understanding of buoyancy, encapsulated in Archimedes' principle, demonstrated a deep insight into the nature of fluids and laid the groundwork for future advances in hydrodynamics. The innovations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Euclid and Archimedes, born from the Hellenistic crucible, would shape the course of mathematical thought for millennia.</w:t>
      </w:r>
    </w:p>
    <w:p>
      <w:pPr>
        <w:autoSpaceDN w:val="0"/>
        <w:autoSpaceDE w:val="0"/>
        <w:widowControl/>
        <w:spacing w:line="264" w:lineRule="exact" w:before="264" w:after="0"/>
        <w:ind w:left="0" w:right="432" w:firstLine="0"/>
        <w:jc w:val="left"/>
      </w:pPr>
      <w:r>
        <w:t>Astronomy also witnessed significant advancements during the Hellenistic period. Aristarchus of Samos, a contemporary of Archimedes, proposed a heliocentric model of the solar system, placing the sun at the center and the earth in orbit around it.</w:t>
      </w:r>
    </w:p>
    <w:p>
      <w:pPr>
        <w:autoSpaceDN w:val="0"/>
        <w:autoSpaceDE w:val="0"/>
        <w:widowControl/>
        <w:spacing w:line="264" w:lineRule="exact" w:before="60" w:after="0"/>
        <w:ind w:left="0" w:right="0" w:firstLine="0"/>
        <w:jc w:val="left"/>
      </w:pPr>
      <w:r>
        <w:t xml:space="preserve">Although this revolutionary idea was not widely accepted at the time, it stands as a testament to the boldness of Hellenistic scientific thought and a prescient anticipation of a model that would </w:t>
        <w:br/>
        <w:t xml:space="preserve">eventually gain acceptance centuries later. Hipparchus, working a century later, made crucial contributions to observational </w:t>
        <w:br/>
        <w:t xml:space="preserve">astronomy. His accurate measurements of the positions of stars and planets laid the foundation for the development of a more </w:t>
        <w:br/>
        <w:t xml:space="preserve">sophisticated understanding of celestial mechanics. He also </w:t>
        <w:br/>
        <w:t>developed a system of coordinates for charting the celestial sphere, a tool that proved essential for future astronomical observations.</w:t>
      </w:r>
    </w:p>
    <w:p>
      <w:pPr>
        <w:autoSpaceDN w:val="0"/>
        <w:autoSpaceDE w:val="0"/>
        <w:widowControl/>
        <w:spacing w:line="264" w:lineRule="exact" w:before="60" w:after="0"/>
        <w:ind w:left="0" w:right="288" w:firstLine="0"/>
        <w:jc w:val="left"/>
      </w:pPr>
      <w:r>
        <w:t>These Hellenistic contributions laid the groundwork for the later advancements of Ptolemy and the enduring study of the cosmos.</w:t>
      </w:r>
    </w:p>
    <w:p>
      <w:pPr>
        <w:autoSpaceDN w:val="0"/>
        <w:autoSpaceDE w:val="0"/>
        <w:widowControl/>
        <w:spacing w:line="264" w:lineRule="exact" w:before="264" w:after="0"/>
        <w:ind w:left="0" w:right="0" w:firstLine="0"/>
        <w:jc w:val="left"/>
      </w:pPr>
      <w:r>
        <w:t xml:space="preserve">Medicine also made significant strides during this era. Herophilus and Erasistratus, working in Alexandria, made pioneering </w:t>
        <w:br/>
        <w:t xml:space="preserve">contributions to human anatomy and physiology. They conducted dissections of human cadavers, a practice that was previously </w:t>
        <w:br/>
        <w:t xml:space="preserve">uncommon, significantly advancing the understanding of the human body. Herophilus, in particular, is credited with identifying the brain as the center of the nervous system, a crucial step in the development of neurological understanding. Erasistratus, </w:t>
        <w:br/>
        <w:t xml:space="preserve">meanwhile, made advancements in the understanding of the </w:t>
        <w:br/>
        <w:t xml:space="preserve">circulatory system. Their detailed observations and anatomical descriptions, albeit imperfect by modern standards, represented a profound shift in medical knowledge, laying the groundwork for the progress of future medical understanding. The rise of medical </w:t>
        <w:br/>
        <w:t xml:space="preserve">schools in Alexandria fostered the sharing of knowledge and the improvement of medical practices, furthering the legacy of </w:t>
        <w:br/>
        <w:t>Hellenistic medical innovation.</w:t>
      </w:r>
    </w:p>
    <w:p>
      <w:pPr>
        <w:autoSpaceDN w:val="0"/>
        <w:autoSpaceDE w:val="0"/>
        <w:widowControl/>
        <w:spacing w:line="264" w:lineRule="exact" w:before="264" w:after="0"/>
        <w:ind w:left="0" w:right="0" w:firstLine="0"/>
        <w:jc w:val="left"/>
      </w:pPr>
      <w:r>
        <w:t xml:space="preserve">Beyond the advancements in the hard sciences, Hellenistic </w:t>
        <w:br/>
        <w:t>philosophy also flourished, building upon the traditions of earlier Greek thinkers. Epicureanism, founded by Epicurus, emphasized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pursuit of pleasure and the avoidance of pain as the highest good. This philosophy promoted a life of moderation and tranquility, free from the anxieties of ambition and the fear of death. Stoicism, developed by Zeno of Citium, offered a different path to happiness, emphasizing virtue and acceptance of fate. Stoics believed that true happiness came not from external circumstances but from living in accordance with nature and reason. These philosophical systems offered distinct frameworks for understanding the world and living a fulfilling life, providing guidance to individuals navigating the complexities of the Hellenistic world.</w:t>
      </w:r>
    </w:p>
    <w:p>
      <w:pPr>
        <w:autoSpaceDN w:val="0"/>
        <w:autoSpaceDE w:val="0"/>
        <w:widowControl/>
        <w:spacing w:line="264" w:lineRule="exact" w:before="264" w:after="0"/>
        <w:ind w:left="0" w:right="0" w:firstLine="0"/>
        <w:jc w:val="left"/>
      </w:pPr>
      <w:r>
        <w:t>The eclectic nature of Hellenistic thought is reflected in the diverse philosophical schools that emerged. Skepticism, for example, questioned the possibility of attaining certain knowledge, urging a suspension of judgment in the face of conflicting beliefs.</w:t>
      </w:r>
    </w:p>
    <w:p>
      <w:pPr>
        <w:autoSpaceDN w:val="0"/>
        <w:autoSpaceDE w:val="0"/>
        <w:widowControl/>
        <w:spacing w:line="264" w:lineRule="exact" w:before="60" w:after="0"/>
        <w:ind w:left="0" w:right="0" w:firstLine="0"/>
        <w:jc w:val="left"/>
      </w:pPr>
      <w:r>
        <w:t>Neoplatonism, later developed in the Roman period but originating from Hellenistic concepts, combined Platonic idealism with mystical elements. This diversity of philosophical perspectives fostered intellectual debate and enriched the intellectual landscape of the Hellenistic world, showing the rich interplay of ideas that arose from the cultural mixing of the time.</w:t>
      </w:r>
    </w:p>
    <w:p>
      <w:pPr>
        <w:autoSpaceDN w:val="0"/>
        <w:autoSpaceDE w:val="0"/>
        <w:widowControl/>
        <w:spacing w:line="264" w:lineRule="exact" w:before="264" w:after="0"/>
        <w:ind w:left="0" w:right="0" w:firstLine="0"/>
        <w:jc w:val="left"/>
      </w:pPr>
      <w:r>
        <w:t xml:space="preserve">The impact of Hellenistic science and philosophy was profound and long-lasting. The advancements in mathematics, astronomy, </w:t>
        <w:br/>
        <w:t xml:space="preserve">medicine, and philosophy profoundly influenced the intellectual trajectory of Western civilization. The scientific methods developed during this era, particularly the emphasis on observation and </w:t>
        <w:br/>
        <w:t xml:space="preserve">empirical evidence, laid the foundation for later scientific </w:t>
        <w:br/>
        <w:t xml:space="preserve">advancements. The philosophical schools of thought, such as </w:t>
        <w:br/>
        <w:t>Epicureanism and Stoicism, continued to exert an influence on ethical and political thought for centuries to come. The ideas and innovations of Hellenistic thinkers, disseminated throughout the vast empire and beyond, shaped the intellectual landscape of the ancient world and provided a rich legacy for later generations. The legacy of Alexandria, as a center of learning and scientific inquiry, served as an inspiration for future centers of knowledge, ensuring that the seeds of Hellenistic innovation continued to grow and bear fruit for centuries to come. The very air of Alexandria seemed charged with intellectual energy, a testament to the enduring power of cultural exchange and the transformative potential of intellectual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Spread of the Greek Language</w:t>
      </w:r>
    </w:p>
    <w:p>
      <w:pPr>
        <w:autoSpaceDN w:val="0"/>
        <w:autoSpaceDE w:val="0"/>
        <w:widowControl/>
        <w:spacing w:line="264" w:lineRule="exact" w:before="286" w:after="0"/>
        <w:ind w:left="0" w:right="0" w:firstLine="0"/>
        <w:jc w:val="left"/>
      </w:pPr>
      <w:r>
        <w:t>The echoes of Alexander's conquests reverberated far beyond the clash of bronze and the thunder of cavalry charges. While his legions carved a path of victory across the known world, another, less visible but equally potent force spread alongside them: the Greek language. This wasn't a simple imposition of power; it was a more nuanced process of cultural exchange, adaptation, and, ultimately, transformation. The language of Homer and Plato, once confined largely to the Hellenic world, began a journey that would leave an indelible mark on the cultural landscape of the ancient Near East.</w:t>
      </w:r>
    </w:p>
    <w:p>
      <w:pPr>
        <w:autoSpaceDN w:val="0"/>
        <w:autoSpaceDE w:val="0"/>
        <w:widowControl/>
        <w:spacing w:line="264" w:lineRule="exact" w:before="266" w:after="0"/>
        <w:ind w:left="0" w:right="0" w:firstLine="0"/>
        <w:jc w:val="left"/>
      </w:pPr>
      <w:r>
        <w:t xml:space="preserve">The sheer scale of Alexander's empire facilitated this linguistic expansion. His conquests brought vast territories under a single, albeit loosely organized, rule, creating a need for effective </w:t>
        <w:br/>
        <w:t xml:space="preserve">communication between diverse populations. While Persian </w:t>
        <w:br/>
        <w:t xml:space="preserve">remained a significant administrative language in many regions, the strategic importance of Greek—the language of the conquering power—became undeniable. Administrators, soldiers, merchants, and even scholars increasingly relied on Greek to conduct their affairs. Military garrisons established throughout the empire served as linguistic outposts, spreading the language among the local populace through daily interactions. The integration of Greek-speaking soldiers into the conquered populations fostered </w:t>
        <w:br/>
        <w:t>intermarriage and the gradual adoption of Greek as a lingua franca within families and local communities.</w:t>
      </w:r>
    </w:p>
    <w:p>
      <w:pPr>
        <w:autoSpaceDN w:val="0"/>
        <w:autoSpaceDE w:val="0"/>
        <w:widowControl/>
        <w:spacing w:line="264" w:lineRule="exact" w:before="264" w:after="0"/>
        <w:ind w:left="0" w:right="0" w:firstLine="0"/>
        <w:jc w:val="left"/>
      </w:pPr>
      <w:r>
        <w:t xml:space="preserve">This wasn't a uniform process, however. The adoption of Greek varied significantly from region to region, often influenced by pre-existing languages and cultural contexts. In Egypt, for example, the assimilation of Greek was particularly pronounced in urban centers like Alexandria, where Greek became the language of </w:t>
        <w:br/>
        <w:t xml:space="preserve">administration, commerce, and intellectual life. The indigenous Egyptian language continued to be spoken in rural areas, however, and even in Alexandria, elements of the Egyptian language </w:t>
        <w:br/>
        <w:t>persisted. The result was a fascinating linguistic blend, with Greek words and expressions slowly infiltrating the Egyptian language, contributing to its evolution and creating unique dialects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different regions.</w:t>
      </w:r>
    </w:p>
    <w:p>
      <w:pPr>
        <w:autoSpaceDN w:val="0"/>
        <w:autoSpaceDE w:val="0"/>
        <w:widowControl/>
        <w:spacing w:line="264" w:lineRule="exact" w:before="266" w:after="0"/>
        <w:ind w:left="0" w:right="144" w:firstLine="0"/>
        <w:jc w:val="left"/>
      </w:pPr>
      <w:r>
        <w:t>In Mesopotamia and Persia, the impact of Greek was similarly complex. While Greek became the language of the ruling elite and administrative class, the established languages of Aramaic and Persian continued to be used extensively by the local populations.</w:t>
      </w:r>
    </w:p>
    <w:p>
      <w:pPr>
        <w:autoSpaceDN w:val="0"/>
        <w:autoSpaceDE w:val="0"/>
        <w:widowControl/>
        <w:spacing w:line="264" w:lineRule="exact" w:before="60" w:after="0"/>
        <w:ind w:left="0" w:right="0" w:firstLine="0"/>
        <w:jc w:val="left"/>
      </w:pPr>
      <w:r>
        <w:t>However, the increasing integration of Greek into the socio-</w:t>
        <w:br/>
        <w:t xml:space="preserve">economic fabric of these regions led to the emergence of new </w:t>
        <w:br/>
        <w:t xml:space="preserve">linguistic forms—hybrid dialects containing elements of both Greek and the existing indigenous languages. This linguistic mixing often reflected the social dynamics of the Hellenistic world, with elements of Greek often associated with power and prestige while indigenous languages retained their importance in daily life and cultural </w:t>
        <w:br/>
        <w:t>traditions.</w:t>
      </w:r>
    </w:p>
    <w:p>
      <w:pPr>
        <w:autoSpaceDN w:val="0"/>
        <w:autoSpaceDE w:val="0"/>
        <w:widowControl/>
        <w:spacing w:line="264" w:lineRule="exact" w:before="264" w:after="0"/>
        <w:ind w:left="0" w:right="0" w:firstLine="0"/>
        <w:jc w:val="left"/>
      </w:pPr>
      <w:r>
        <w:t xml:space="preserve">The establishment of new cities, founded by Alexander and his successors, played a crucial role in the spread of the Greek </w:t>
        <w:br/>
        <w:t xml:space="preserve">language. Cities like Alexandria, Antioch, and Seleucia became centers of Hellenistic culture, attracting populations from across the vast empire. This influx of people from diverse linguistic </w:t>
        <w:br/>
        <w:t xml:space="preserve">backgrounds created a melting pot where Greek served as a </w:t>
        <w:br/>
        <w:t xml:space="preserve">common language for communication and interaction. These newly founded cities also became centers for learning and scholarship, further solidifying the position of Greek as the language of </w:t>
        <w:br/>
        <w:t xml:space="preserve">intellectual discourse. The renowned Library of Alexandria, for instance, housed a vast collection of texts in Greek, promoting the study and dissemination of Greek literature and scholarship </w:t>
        <w:br/>
        <w:t>throughout the empire.</w:t>
      </w:r>
    </w:p>
    <w:p>
      <w:pPr>
        <w:autoSpaceDN w:val="0"/>
        <w:autoSpaceDE w:val="0"/>
        <w:widowControl/>
        <w:spacing w:line="264" w:lineRule="exact" w:before="264" w:after="0"/>
        <w:ind w:left="0" w:right="0" w:firstLine="0"/>
        <w:jc w:val="left"/>
      </w:pPr>
      <w:r>
        <w:t xml:space="preserve">The role of commerce in spreading Greek cannot be overstated. The extensive trade networks that crisscrossed the Hellenistic world facilitated the spread of the language among merchants and traders from different regions. Greek words related to trade, finance, and other commercial activities entered the vocabularies of numerous languages. The standardization of weights, measures, and coinage throughout the empire also contributed to the adoption of Greek terms in commercial transactions, further solidifying the language's economic significance. Merchants, traveling across vast distances, often served as linguistic bridges, carrying Greek terms and </w:t>
        <w:br/>
        <w:t>expressions to far-flung corners of the empire. This widespread 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Greek in commerce not only facilitated trade but also contributed to its gradual adoption by various populations.</w:t>
      </w:r>
    </w:p>
    <w:p>
      <w:pPr>
        <w:autoSpaceDN w:val="0"/>
        <w:autoSpaceDE w:val="0"/>
        <w:widowControl/>
        <w:spacing w:line="264" w:lineRule="exact" w:before="264" w:after="0"/>
        <w:ind w:left="0" w:right="0" w:firstLine="0"/>
        <w:jc w:val="left"/>
      </w:pPr>
      <w:r>
        <w:t xml:space="preserve">The impact of Greek on the development of new languages was profound and lasting. Many languages in the Near East incorporated Greek words and grammatical structures into their own linguistic systems. These linguistic borrowings reflected the cultural exchange that took place during the Hellenistic period. The incorporation of Greek loanwords into languages such as Aramaic, Persian, and Egyptian demonstrates the enduring influence of Greek and its adaptation to local contexts. The extent of this influence varied depending on the specific language and region, with some </w:t>
        <w:br/>
        <w:t>languages exhibiting a more pronounced Greek influence than others. However, the pervasive influence of Greek on the languages of the Hellenistic world is undeniable.</w:t>
      </w:r>
    </w:p>
    <w:p>
      <w:pPr>
        <w:autoSpaceDN w:val="0"/>
        <w:autoSpaceDE w:val="0"/>
        <w:widowControl/>
        <w:spacing w:line="264" w:lineRule="exact" w:before="264" w:after="0"/>
        <w:ind w:left="0" w:right="0" w:firstLine="0"/>
        <w:jc w:val="left"/>
      </w:pPr>
      <w:r>
        <w:t xml:space="preserve">The spread of Greek was not merely a linguistic phenomenon; it was deeply intertwined with the dissemination of Hellenistic culture and ideas. Greek literature, philosophy, and art permeated the vast empire, enriching and transforming local traditions. The adoption of Greek often went hand in hand with the acceptance of broader Hellenistic cultural norms and values. This process of cultural exchange was not always smooth or harmonious, often leading to resistance and conflict. Yet, the sheer pervasiveness of Greek </w:t>
        <w:br/>
        <w:t>language and culture contributed to the creation of a new, syncretic world, blending elements of Greek and indigenous traditions.</w:t>
      </w:r>
    </w:p>
    <w:p>
      <w:pPr>
        <w:autoSpaceDN w:val="0"/>
        <w:autoSpaceDE w:val="0"/>
        <w:widowControl/>
        <w:spacing w:line="264" w:lineRule="exact" w:before="264" w:after="0"/>
        <w:ind w:left="0" w:right="0" w:firstLine="0"/>
        <w:jc w:val="left"/>
      </w:pPr>
      <w:r>
        <w:t xml:space="preserve">The long-term consequences of Alexander's linguistic legacy are undeniable. The spread of Greek played a crucial role in the </w:t>
        <w:br/>
        <w:t xml:space="preserve">transmission of classical knowledge to later civilizations. Greek remained a language of scholarship and learning in the Roman Empire and even beyond, serving as a vital bridge connecting the classical world to the medieval and modern periods. Many scientific and philosophical concepts were transmitted through Greek, </w:t>
        <w:br/>
        <w:t xml:space="preserve">shaping the intellectual development of Western civilization. The linguistic legacy of Alexander's conquests, therefore, extends far beyond the boundaries of his empire, underscoring the enduring power of language as a vehicle for cultural exchange and the </w:t>
        <w:br/>
        <w:t>transmission of knowledge across generations and across continents. The subtle but pervasive spread of the Greek language, interwoven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the broader tapestry of Hellenistic culture, stands as a </w:t>
        <w:br/>
        <w:t xml:space="preserve">testament to the enduring influence of Alexander's conquests, a legacy written not only in stone and bronze, but in the very fabric of language itself. The echoes of his armies' march still resonate in the linguistic landscapes of the Near East. A testament to the potent, though often unseen, power of language as a force shaping </w:t>
        <w:br/>
        <w:t>civilizations.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Political Reorganization</w:t>
      </w:r>
    </w:p>
    <w:p>
      <w:pPr>
        <w:autoSpaceDN w:val="0"/>
        <w:autoSpaceDE w:val="0"/>
        <w:widowControl/>
        <w:spacing w:line="264" w:lineRule="exact" w:before="286" w:after="0"/>
        <w:ind w:left="0" w:right="0" w:firstLine="0"/>
        <w:jc w:val="left"/>
      </w:pPr>
      <w:r>
        <w:t xml:space="preserve">The sweeping tide of Alexander's conquests didn't merely reshape geographical boundaries; it fundamentally altered the political landscape of the Near East. The existing power structures, </w:t>
        <w:br/>
        <w:t>meticulously crafted over centuries, crumbled under the weight of his legions, leaving behind a vacuum filled with a new, hybrid form of governance that blended Macedonian pragmatism with the existing administrative systems of the conquered territories. This wasn't a simple imposition of Macedonian rule; rather, it was a complex process of adaptation, negotiation, and the often-turbulent merging of disparate cultures and administrative traditions.</w:t>
      </w:r>
    </w:p>
    <w:p>
      <w:pPr>
        <w:autoSpaceDN w:val="0"/>
        <w:autoSpaceDE w:val="0"/>
        <w:widowControl/>
        <w:spacing w:line="264" w:lineRule="exact" w:before="266" w:after="0"/>
        <w:ind w:left="0" w:right="0" w:firstLine="0"/>
        <w:jc w:val="left"/>
      </w:pPr>
      <w:r>
        <w:t>The Persian Empire, once a vast and imposing entity, shattered into fragments under Alexander's relentless advance. The centralized system of satrapies, each ruled by a governor appointed by the Great King, ceased to function in its original form. While Alexander initially maintained some aspects of the Persian administrative system, appointing his own satraps, he fundamentally altered the power dynamics. The satraps were no longer independent rulers owing allegiance only to the distant King, but rather representatives of the Macedonian king, bound by their loyalty to Alexander and his successors. This direct control, however limited, represented a major shift from the decentralized autonomy that characterized the Persian system.</w:t>
      </w:r>
    </w:p>
    <w:p>
      <w:pPr>
        <w:autoSpaceDN w:val="0"/>
        <w:autoSpaceDE w:val="0"/>
        <w:widowControl/>
        <w:spacing w:line="264" w:lineRule="exact" w:before="264" w:after="0"/>
        <w:ind w:left="0" w:right="0" w:firstLine="0"/>
        <w:jc w:val="left"/>
      </w:pPr>
      <w:r>
        <w:t xml:space="preserve">The introduction of Macedonian administrative practices also </w:t>
        <w:br/>
        <w:t xml:space="preserve">significantly impacted governance. The Greeks, renowned for their sophisticated systems of city-state administration, introduced </w:t>
        <w:br/>
        <w:t xml:space="preserve">elements of their own governance models into the conquered </w:t>
        <w:br/>
        <w:t xml:space="preserve">territories. This led to the creation of a hybrid administrative </w:t>
        <w:br/>
        <w:t>system, combining elements of Macedonian efficiency and Persian experience. For example, Greek methods of record-keeping and taxation were introduced, often overlaid upon existing Persian systems. This blending often resulted in a cumbersome bureaucracy, occasionally beset by conflicts between ingrained traditions and newly implemented practices. The attempt to impose a uniform system across such diverse regions proved to be a colossal task, often leading to inconsistencies and regional variations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administration.</w:t>
      </w:r>
    </w:p>
    <w:p>
      <w:pPr>
        <w:autoSpaceDN w:val="0"/>
        <w:autoSpaceDE w:val="0"/>
        <w:widowControl/>
        <w:spacing w:line="264" w:lineRule="exact" w:before="266" w:after="0"/>
        <w:ind w:left="0" w:right="0" w:firstLine="0"/>
        <w:jc w:val="left"/>
      </w:pPr>
      <w:r>
        <w:t xml:space="preserve">The creation of new cities, a hallmark of Alexander's strategy, further reshaped the political landscape. Alexandria in Egypt, Seleucia in Mesopotamia, and Antioch in Syria—to name but a few—became powerful centers of Hellenistic culture and </w:t>
        <w:br/>
        <w:t>administration. These carefully planned cities served as strategic military outposts and hubs for trade and commerce, but also as focal points for the dissemination of Greek political and cultural norms. Their very existence challenged the established power structures of the conquered territories, creating new urban centers often with a distinct Greek character that overshadowed traditional regional centers of power. These new cities were inhabited by a diverse population, a melting pot of Greeks, Macedonians, and indigenous populations, creating a hybrid cultural and political identity that departed sharply from the pre-conquest status quo.</w:t>
      </w:r>
    </w:p>
    <w:p>
      <w:pPr>
        <w:autoSpaceDN w:val="0"/>
        <w:autoSpaceDE w:val="0"/>
        <w:widowControl/>
        <w:spacing w:line="264" w:lineRule="exact" w:before="264" w:after="0"/>
        <w:ind w:left="0" w:right="0" w:firstLine="0"/>
        <w:jc w:val="left"/>
      </w:pPr>
      <w:r>
        <w:t xml:space="preserve">Alexander's death in 323 BC plunged his vast empire into a period of turmoil and succession crises, further impacting the political structure he had initially established. The empire splintered into three major successor kingdoms—the Antigonid, Seleucid, and Ptolemaic—each vying for power and control. The subsequent wars of the Diadochi, the successors of Alexander, marked an era of upheaval and instability as these kingdoms engaged in relentless conflict, carving up the remnants of Alexander's empire into </w:t>
        <w:br/>
        <w:t xml:space="preserve">smaller, more manageable territories. This fragmentation had a profound effect on the administrative systems Alexander had implemented, often leading to significant alterations and </w:t>
        <w:br/>
        <w:t>modifications to suit the needs and ambitions of individual rulers.</w:t>
      </w:r>
    </w:p>
    <w:p>
      <w:pPr>
        <w:autoSpaceDN w:val="0"/>
        <w:autoSpaceDE w:val="0"/>
        <w:widowControl/>
        <w:spacing w:line="264" w:lineRule="exact" w:before="264" w:after="0"/>
        <w:ind w:left="0" w:right="0" w:firstLine="0"/>
        <w:jc w:val="left"/>
      </w:pPr>
      <w:r>
        <w:t>The Seleucid Empire, for example, inherited the largest portion of Alexander's conquests, stretching from Anatolia to India. However, the vastness of the empire proved challenging to govern effectively, leading to a decentralization of authority and a reliance on satraps and local rulers to maintain control over diverse populations and geographically disparate regions. This contrasted sharply with Alexander’s initial intent of a more centralized administration.</w:t>
      </w:r>
    </w:p>
    <w:p>
      <w:pPr>
        <w:autoSpaceDN w:val="0"/>
        <w:autoSpaceDE w:val="0"/>
        <w:widowControl/>
        <w:spacing w:line="264" w:lineRule="exact" w:before="60" w:after="0"/>
        <w:ind w:left="0" w:right="0" w:firstLine="0"/>
        <w:jc w:val="left"/>
      </w:pPr>
      <w:r>
        <w:t>Similarly, the Ptolemaic kingdom in Egypt retained much of the indigenous administrative system while integrating Greek elements into the governance of the predominantly Egyptian population.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pragmatic approach highlights the constant tension between </w:t>
        <w:br/>
        <w:t>imposed central control and the necessity of adapting to the existing social and political structures of the conquered regions.</w:t>
      </w:r>
    </w:p>
    <w:p>
      <w:pPr>
        <w:autoSpaceDN w:val="0"/>
        <w:autoSpaceDE w:val="0"/>
        <w:widowControl/>
        <w:spacing w:line="264" w:lineRule="exact" w:before="264" w:after="0"/>
        <w:ind w:left="0" w:right="144" w:firstLine="0"/>
        <w:jc w:val="left"/>
      </w:pPr>
      <w:r>
        <w:t>The Antigonid kingdom, centered in Macedonia and Greece, found itself grappling with the need to maintain control over a largely Greek population, while at the same time facing challenges from other ambitious Diadochi. The resulting political landscape was marked by a complex interplay between centralized authority and regional autonomy, constantly subject to the ebbs and flows of political maneuvering and warfare. The constant threat of war and upheaval resulted in the further fragmentation of administrative systems as rulers adjusted their control mechanisms to fit the specific demands of their respective territories.</w:t>
      </w:r>
    </w:p>
    <w:p>
      <w:pPr>
        <w:autoSpaceDN w:val="0"/>
        <w:autoSpaceDE w:val="0"/>
        <w:widowControl/>
        <w:spacing w:line="264" w:lineRule="exact" w:before="264" w:after="0"/>
        <w:ind w:left="0" w:right="0" w:firstLine="0"/>
        <w:jc w:val="left"/>
      </w:pPr>
      <w:r>
        <w:t xml:space="preserve">The social impact of Alexander's conquests were interwoven with the political changes. The influx of Greek settlers, soldiers, </w:t>
        <w:br/>
        <w:t>administrators, and merchants into the conquered territories led to a transformation of social structures. The introduction of Greek customs and social norms, sometimes forcibly imposed, sometimes adopted willingly, resulted in a complex interplay of cultures. In some regions, a fusion of Greek and indigenous cultures emerged, creating a hybrid identity. In others, resistance to Greek influence led to social friction and conflict. The integration of Greek and Macedonian soldiers into the local populations through marriage and intermingling resulted in the creation of new social hierarchies, often placing Greek and Macedonian elements at the top. This social reorganization contributed to the emergence of a new Hellenistic world, a blend of Greek and Eastern traditions.</w:t>
      </w:r>
    </w:p>
    <w:p>
      <w:pPr>
        <w:autoSpaceDN w:val="0"/>
        <w:autoSpaceDE w:val="0"/>
        <w:widowControl/>
        <w:spacing w:line="264" w:lineRule="exact" w:before="264" w:after="0"/>
        <w:ind w:left="0" w:right="0" w:firstLine="0"/>
        <w:jc w:val="center"/>
      </w:pPr>
      <w:r>
        <w:t>The spread of Hellenistic culture, fostered by Alexander's conquests and sustained by his successors, further impacted social structures.</w:t>
      </w:r>
    </w:p>
    <w:p>
      <w:pPr>
        <w:autoSpaceDN w:val="0"/>
        <w:autoSpaceDE w:val="0"/>
        <w:widowControl/>
        <w:spacing w:line="264" w:lineRule="exact" w:before="58" w:after="0"/>
        <w:ind w:left="0" w:right="288" w:firstLine="0"/>
        <w:jc w:val="left"/>
      </w:pPr>
      <w:r>
        <w:t xml:space="preserve">Greek art, architecture, literature, and philosophy were </w:t>
        <w:br/>
        <w:t>disseminated across the empire, influencing local traditions and artistic expressions. The establishment of cities modeled on the Greek polis, with their emphasis on civic participation and public life, helped reshape social interactions and communal identities.</w:t>
      </w:r>
    </w:p>
    <w:p>
      <w:pPr>
        <w:autoSpaceDN w:val="0"/>
        <w:autoSpaceDE w:val="0"/>
        <w:widowControl/>
        <w:spacing w:line="264" w:lineRule="exact" w:before="60" w:after="0"/>
        <w:ind w:left="0" w:right="144" w:firstLine="0"/>
        <w:jc w:val="left"/>
      </w:pPr>
      <w:r>
        <w:t>However, this process wasn't without its complexities. In many regions, indigenous traditions and religious beliefs persisted, coexisting alongside, and often blending with, Hellenistic customs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and ideas. This created a rich, syncretic cultural landscape, a testament to the dynamism of intercultural exchange.</w:t>
      </w:r>
    </w:p>
    <w:p>
      <w:pPr>
        <w:autoSpaceDN w:val="0"/>
        <w:autoSpaceDE w:val="0"/>
        <w:widowControl/>
        <w:spacing w:line="264" w:lineRule="exact" w:before="264" w:after="0"/>
        <w:ind w:left="0" w:right="0" w:firstLine="0"/>
        <w:jc w:val="left"/>
      </w:pPr>
      <w:r>
        <w:t xml:space="preserve">The long-term effects of Alexander's political reorganization were profound and far-reaching. The disintegration of the Achaemenid Empire and the subsequent rise of the Hellenistic kingdoms had a lasting impact on the political landscape of the Near East. The legacy of Alexander’s conquests continued to shape the political and social structures of the region for centuries, influencing the Roman Empire and beyond. The hybrid administrative systems, the </w:t>
        <w:br/>
        <w:t xml:space="preserve">blending of cultures, and the spread of Hellenistic ideas all formed a part of this complex and lasting legacy, a legacy etched not only in stone and bronze but in the very fabric of society itself. The impact of Alexander’s conquests is a multifaceted story, marked by both the grandeur of his achievements and the complexities of the political and social transformations that followed in their wake. His legacy continues to resonate in the historical landscape of the ancient Near East, offering a compelling study in the dynamics of empire, </w:t>
        <w:br/>
        <w:t>conquest, and the enduring power of cultural exchange. The echoes of his ambition and the reverberations of his conquests continue to shape our understanding of the ancient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Consequences</w:t>
      </w:r>
    </w:p>
    <w:p>
      <w:pPr>
        <w:autoSpaceDN w:val="0"/>
        <w:autoSpaceDE w:val="0"/>
        <w:widowControl/>
        <w:spacing w:line="264" w:lineRule="exact" w:before="286" w:after="0"/>
        <w:ind w:left="0" w:right="0" w:firstLine="0"/>
        <w:jc w:val="left"/>
      </w:pPr>
      <w:r>
        <w:t xml:space="preserve">The military might of Alexander's empire was undeniably </w:t>
        <w:br/>
        <w:t>impressive, but its success was inextricably linked to a shrewd understanding and manipulation of economic forces. His conquests didn't merely redraw political maps; they fundamentally reshaped the economic landscape of the ancient world, creating a new era of unprecedented trade and, paradoxically, widespread economic disruption. The flow of wealth, previously channeled through the rigid structures of the Persian Empire, was redirected, creating winners and losers in equal measure.</w:t>
      </w:r>
    </w:p>
    <w:p>
      <w:pPr>
        <w:autoSpaceDN w:val="0"/>
        <w:autoSpaceDE w:val="0"/>
        <w:widowControl/>
        <w:spacing w:line="264" w:lineRule="exact" w:before="264" w:after="0"/>
        <w:ind w:left="0" w:right="0" w:firstLine="0"/>
        <w:jc w:val="left"/>
      </w:pPr>
      <w:r>
        <w:t xml:space="preserve">One of the most immediate impacts of Alexander's campaigns was the dramatic expansion of trade routes. The Persian Royal Road, already a significant artery of commerce, was integrated into a vastly expanded network, connecting the East and West in ways never before imagined. Alexander’s conquests brought together regions with previously limited contact, fostering a burgeoning exchange of goods and ideas. Merchants, emboldened by the </w:t>
        <w:br/>
        <w:t xml:space="preserve">relative peace (at least in the immediate aftermath of conquest) that accompanied Alexander’s army, traversed vast distances, carrying silks from the East, spices from India, and precious metals from Egypt and beyond. The unification, or at least the attempted </w:t>
        <w:br/>
        <w:t xml:space="preserve">unification, of disparate regions under a single, albeit loosely </w:t>
        <w:br/>
        <w:t xml:space="preserve">organized, administration simplified trade and reduced the risks associated with traversing previously hostile territories. This </w:t>
        <w:br/>
        <w:t>newfound ease of trade fueled economic growth in many regions, stimulating local industries and generating significant wealth for participating cities and individuals. The port cities, in particular, flourished, becoming vital hubs in this newly expanded commercial network. Alexandria, strategically situated on the Egyptian coast, quickly rose to prominence, becoming a major center for trade between the Mediterranean world and the East.</w:t>
      </w:r>
    </w:p>
    <w:p>
      <w:pPr>
        <w:autoSpaceDN w:val="0"/>
        <w:autoSpaceDE w:val="0"/>
        <w:widowControl/>
        <w:spacing w:line="264" w:lineRule="exact" w:before="264" w:after="0"/>
        <w:ind w:left="0" w:right="0" w:firstLine="0"/>
        <w:jc w:val="left"/>
      </w:pPr>
      <w:r>
        <w:t>However, this expanded trade was not uniformly beneficial. While some regions experienced significant economic growth, others faced hardship and decline. The disruption caused by warfare and the subsequent restructuring of economic systems led to instability and hardship for many. The sudden influx of Macedonian soldiers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administrators demanded resources, placing a strain on local economies. The imposition of new taxation systems, often poorly implemented and imperfectly understood by local populations, further exacerbated these difficulties. The traditional systems of land ownership were also significantly affected, with land being redistributed and often seized by Alexander's followers, leading to widespread displacement and economic hardship for many </w:t>
        <w:br/>
        <w:t xml:space="preserve">landholders who had been loyal to the Persian administration. This redistribution of wealth, while benefiting Alexander and his </w:t>
        <w:br/>
        <w:t>associates, undoubtedly fueled resentment and instability in the long run.</w:t>
      </w:r>
    </w:p>
    <w:p>
      <w:pPr>
        <w:autoSpaceDN w:val="0"/>
        <w:autoSpaceDE w:val="0"/>
        <w:widowControl/>
        <w:spacing w:line="264" w:lineRule="exact" w:before="264" w:after="0"/>
        <w:ind w:left="0" w:right="0" w:firstLine="0"/>
        <w:jc w:val="left"/>
      </w:pPr>
      <w:r>
        <w:t xml:space="preserve">The introduction of a standardized currency system was another significant economic consequence of Alexander's conquests. The Persian Empire had utilized a diverse array of currencies, creating complications for trade and economic transactions. Alexander’s introduction of a unified monetary system, based on the </w:t>
        <w:br/>
        <w:t xml:space="preserve">Macedonian drachma, facilitated commerce by eliminating the complexities of currency exchange. This standardization made transactions smoother, reducing the cost and time involved in trade, and contributing to a greater degree of economic integration within the empire. The widespread circulation of the standardized </w:t>
        <w:br/>
        <w:t xml:space="preserve">drachma fueled economic activity, encouraging greater investment and facilitating larger-scale economic ventures. However, this standardization often came at the expense of local currencies, gradually diminishing their value and replacing indigenous </w:t>
        <w:br/>
        <w:t>monetary systems with a foreign model.</w:t>
      </w:r>
    </w:p>
    <w:p>
      <w:pPr>
        <w:autoSpaceDN w:val="0"/>
        <w:autoSpaceDE w:val="0"/>
        <w:widowControl/>
        <w:spacing w:line="264" w:lineRule="exact" w:before="264" w:after="0"/>
        <w:ind w:left="0" w:right="0" w:firstLine="0"/>
        <w:jc w:val="left"/>
      </w:pPr>
      <w:r>
        <w:t xml:space="preserve">The economic impact of Alexander’s conquests was far from </w:t>
        <w:br/>
        <w:t xml:space="preserve">uniform. While the expansion of trade and standardization of </w:t>
        <w:br/>
        <w:t xml:space="preserve">currency created significant opportunities for economic growth, the disruption of existing systems, the imposition of new taxation methods, and the redistribution of land led to considerable hardship and economic instability for many. The wealth generated by the increased trade tended to concentrate in the hands of the ruling elite – the Macedonians, their allies, and the merchants who </w:t>
        <w:br/>
        <w:t>benefitted from the new trade routes. This disparity in wealth distribution sowed the seeds of discontent, contributing to the instability that would plague the empire after Alexander's death. The new cities founded by Alexander, although centers of economic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activity, largely benefitted the Greeks and Macedonians who </w:t>
        <w:br/>
        <w:t>populated them, leaving many indigenous populations to grapple with the economic consequences of displacement and the loss of traditional livelihoods. The creation of new trading centers and the standardization of currency were undeniably positive developments, but they did not benefit all equally. The very infrastructure that facilitated trade also served to highlight the economic inequalities created and exacerbated by Alexander’s campaigns.</w:t>
      </w:r>
    </w:p>
    <w:p>
      <w:pPr>
        <w:autoSpaceDN w:val="0"/>
        <w:autoSpaceDE w:val="0"/>
        <w:widowControl/>
        <w:spacing w:line="264" w:lineRule="exact" w:before="264" w:after="0"/>
        <w:ind w:left="0" w:right="0" w:firstLine="0"/>
        <w:jc w:val="left"/>
      </w:pPr>
      <w:r>
        <w:t xml:space="preserve">The agricultural sector, the backbone of many conquered </w:t>
        <w:br/>
        <w:t xml:space="preserve">economies, also underwent significant transformation. The </w:t>
        <w:br/>
        <w:t xml:space="preserve">centralized administrative structure of the Persian Empire had played a crucial role in regulating agricultural production and distribution. Alexander’s conquest disrupted this system, leading to both opportunities and challenges for farmers. While the expanded trade routes provided new markets for agricultural products, the imposition of new taxes and the redistribution of land resulted in economic uncertainty for many farmers. The integration of Greek agricultural techniques and crops, though beneficial in some </w:t>
        <w:br/>
        <w:t xml:space="preserve">regions, often came at the expense of local practices and crops, leading to a loss of biodiversity and potential economic hardship for those reliant on traditional methods. The influx of Greek settlers frequently led to conflicts over land and resources, creating </w:t>
        <w:br/>
        <w:t>competition and hardship for indigenous farmers.</w:t>
      </w:r>
    </w:p>
    <w:p>
      <w:pPr>
        <w:autoSpaceDN w:val="0"/>
        <w:autoSpaceDE w:val="0"/>
        <w:widowControl/>
        <w:spacing w:line="264" w:lineRule="exact" w:before="264" w:after="0"/>
        <w:ind w:left="0" w:right="0" w:firstLine="0"/>
        <w:jc w:val="left"/>
      </w:pPr>
      <w:r>
        <w:t xml:space="preserve">The long-term consequences of Alexander's economic policies were profound and multifaceted. The creation of a unified economic zone, though initially beneficial, proved difficult to sustain. The lack of a unified and efficient administrative system hampered the effective implementation of consistent economic policies. After Alexander's death, the empire fragmented into rival successor states, leading to further economic disruption as these new kingdoms competed for resources and control of trade routes. The wars </w:t>
        <w:br/>
        <w:t xml:space="preserve">between the Diadochi drained the empire’s resources, further </w:t>
        <w:br/>
        <w:t xml:space="preserve">exacerbating economic instability. The newly established trade routes, while initially vibrant, were vulnerable to disruptions from the ongoing conflicts. The standardization of currency, while </w:t>
        <w:br/>
        <w:t>initially unifying, ultimately failed to prevent the emergence of regional economic disparities and localized monetary systems. The impact of Alexander’s economic policies remains a complex subject,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that highlights the interplay between the ambition of a </w:t>
        <w:br/>
        <w:t xml:space="preserve">conquering empire and the inevitable consequences of economic disruption and the uneven distribution of wealth. It serves as a stark reminder that the pursuit of military glory often comes at a </w:t>
        <w:br/>
        <w:t xml:space="preserve">significant economic cost, one that is not always evenly distributed among all members of society. The story of Alexander's economic legacy is one of both remarkable expansion and devastating </w:t>
        <w:br/>
        <w:t>instability, a narrative woven into the fabric of the Hellenistic world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Cultural Synthesis</w:t>
      </w:r>
    </w:p>
    <w:p>
      <w:pPr>
        <w:autoSpaceDN w:val="0"/>
        <w:autoSpaceDE w:val="0"/>
        <w:widowControl/>
        <w:spacing w:line="264" w:lineRule="exact" w:before="286" w:after="0"/>
        <w:ind w:left="0" w:right="0" w:firstLine="0"/>
        <w:jc w:val="left"/>
      </w:pPr>
      <w:r>
        <w:t xml:space="preserve">The economic upheaval wrought by Alexander’s conquests was only one facet of the profound and lasting impact he had on the ancient world. While the redistribution of wealth and the restructuring of trade routes dramatically altered the economic landscape, perhaps even more significant was the unprecedented cultural synthesis that unfolded in the wake of his campaigns. Alexander’s ambition wasn’t simply territorial; it was a grand design for cultural fusion, a </w:t>
        <w:br/>
        <w:t>deliberate attempt to blend the best of Greek civilization with the rich traditions of the East. This ambition, however imperfectly realized, resulted in a vibrant and multifaceted Hellenistic culture that would shape the course of history for centuries.</w:t>
      </w:r>
    </w:p>
    <w:p>
      <w:pPr>
        <w:autoSpaceDN w:val="0"/>
        <w:autoSpaceDE w:val="0"/>
        <w:widowControl/>
        <w:spacing w:line="264" w:lineRule="exact" w:before="266" w:after="0"/>
        <w:ind w:left="0" w:right="0" w:firstLine="0"/>
        <w:jc w:val="left"/>
      </w:pPr>
      <w:r>
        <w:t xml:space="preserve">The most immediate and visible manifestation of this cultural synthesis was the establishment of new cities across Alexander’s vast empire. These weren't mere military outposts; they were </w:t>
        <w:br/>
        <w:t xml:space="preserve">carefully planned urban centers designed to become focal points for the exchange of ideas and traditions. Alexandria, perhaps the most famous of these, became a veritable melting pot of cultures, </w:t>
        <w:br/>
        <w:t xml:space="preserve">attracting scholars, artists, and merchants from across the known world. Its famed Library, a repository of knowledge unparalleled in its time, drew upon the intellectual traditions of both Greece and the East, fostering an environment of creative exchange and </w:t>
        <w:br/>
        <w:t xml:space="preserve">innovation. Other cities, such as Antioch and Pergamum, followed a similar pattern, becoming centers of Hellenistic culture that blended Greek architectural styles with Eastern artistic motifs. The very fabric of these cities—their layout, their architecture, their artistic expressions—bore witness to the fusion of Greek and Eastern </w:t>
        <w:br/>
        <w:t>influences.</w:t>
      </w:r>
    </w:p>
    <w:p>
      <w:pPr>
        <w:autoSpaceDN w:val="0"/>
        <w:autoSpaceDE w:val="0"/>
        <w:widowControl/>
        <w:spacing w:line="264" w:lineRule="exact" w:before="264" w:after="0"/>
        <w:ind w:left="0" w:right="0" w:firstLine="0"/>
        <w:jc w:val="left"/>
      </w:pPr>
      <w:r>
        <w:t xml:space="preserve">This fusion wasn’t confined to the urban centers. Alexander’s </w:t>
        <w:br/>
        <w:t>armies, composed of diverse ethnicities, acted as vectors of cultural exchange. Greek soldiers stationed in the East interacted extensively with local populations, leading to a gradual blending of customs, beliefs, and practices. Intermarriage between Greek soldiers and Eastern women became relatively common, contributing to the emergence of a new, hybrid population. This intermingling wasn't always harmonious; clashes of cultures and conflicts over resources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4" w:firstLine="0"/>
        <w:jc w:val="both"/>
      </w:pPr>
      <w:r>
        <w:t>were inevitable. However, the long-term effect was a gradual fusion of traditions, resulting in new artistic styles, religious practices, and philosophical perspectives that were uniquely Hellenistic.</w:t>
      </w:r>
    </w:p>
    <w:p>
      <w:pPr>
        <w:autoSpaceDN w:val="0"/>
        <w:autoSpaceDE w:val="0"/>
        <w:widowControl/>
        <w:spacing w:line="264" w:lineRule="exact" w:before="264" w:after="0"/>
        <w:ind w:left="0" w:right="0" w:firstLine="0"/>
        <w:jc w:val="left"/>
      </w:pPr>
      <w:r>
        <w:t xml:space="preserve">The impact on religion was particularly profound. Greek </w:t>
        <w:br/>
        <w:t xml:space="preserve">polytheism, with its pantheon of gods and goddesses, encountered the diverse religious traditions of the East, including the powerful and ancient faiths of Egypt and Persia. Instead of outright </w:t>
        <w:br/>
        <w:t xml:space="preserve">suppression, a surprising degree of syncretism occurred. Greek deities were often identified with their Eastern counterparts, </w:t>
        <w:br/>
        <w:t xml:space="preserve">creating hybrid religious figures that blended Greek and Eastern attributes. For example, the Greek god Zeus was frequently equated with the Egyptian god Amon, resulting in the worship of a </w:t>
        <w:br/>
        <w:t>composite deity that incorporated elements of both traditions. Similarly, other Greek gods found their counterparts in the Persian pantheon, fostering a blend of religious practices and beliefs that was both fascinating and complex. This religious syncretism wasn't always seamless; tensions existed, and conflicts arose. However, the overall trend was towards a gradual blending of traditions, resulting in a new religious landscape that reflected the cultural fusion that characterized the Hellenistic age.</w:t>
      </w:r>
    </w:p>
    <w:p>
      <w:pPr>
        <w:autoSpaceDN w:val="0"/>
        <w:autoSpaceDE w:val="0"/>
        <w:widowControl/>
        <w:spacing w:line="264" w:lineRule="exact" w:before="264" w:after="0"/>
        <w:ind w:left="0" w:right="0" w:firstLine="0"/>
        <w:jc w:val="left"/>
      </w:pPr>
      <w:r>
        <w:t xml:space="preserve">The visual arts also underwent a significant transformation. Greek sculpture, known for its idealized representation of the human form, met the more stylized and symbolic art of the East. The result was a new aesthetic that blended the classical proportions of Greek art with the decorative richness and symbolic meaning of Eastern art. This synthesis is evident in the numerous sculptures and </w:t>
        <w:br/>
        <w:t xml:space="preserve">mosaics found in Hellenistic cities, which often incorporate </w:t>
        <w:br/>
        <w:t xml:space="preserve">elements of both Greek and Eastern artistic traditions. The same fusion is evident in architecture, where Greek styles, characterized by their elegance and symmetry, were combined with Eastern architectural motifs, creating a new and distinctive style that was uniquely Hellenistic. The fusion wasn't simply a matter of </w:t>
        <w:br/>
        <w:t>combining styles; it was a dynamic interaction where each tradition influenced and transformed the other.</w:t>
      </w:r>
    </w:p>
    <w:p>
      <w:pPr>
        <w:autoSpaceDN w:val="0"/>
        <w:autoSpaceDE w:val="0"/>
        <w:widowControl/>
        <w:spacing w:line="264" w:lineRule="exact" w:before="264" w:after="0"/>
        <w:ind w:left="0" w:right="0" w:firstLine="0"/>
        <w:jc w:val="left"/>
      </w:pPr>
      <w:r>
        <w:t>Furthermore, the impact extended beyond the visual arts. Greek philosophy, with its emphasis on reason and logic, encountered the mystical and spiritual traditions of the East. This meeting of minds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led to a re-evaluation of philosophical ideas and the development of new schools of thought that integrated elements of both Greek and Eastern thought. This process was not always straightforward; conflicts of ideas and debates were frequent. However, the ultimate outcome was a more nuanced and complex philosophical landscape.</w:t>
      </w:r>
    </w:p>
    <w:p>
      <w:pPr>
        <w:autoSpaceDN w:val="0"/>
        <w:autoSpaceDE w:val="0"/>
        <w:widowControl/>
        <w:spacing w:line="264" w:lineRule="exact" w:before="60" w:after="0"/>
        <w:ind w:left="0" w:right="720" w:firstLine="0"/>
        <w:jc w:val="left"/>
      </w:pPr>
      <w:r>
        <w:t>Philosophers attempted to synthesize Greek rationalism with Eastern spirituality, leading to the development of new and innovative philosophical systems.</w:t>
      </w:r>
    </w:p>
    <w:p>
      <w:pPr>
        <w:autoSpaceDN w:val="0"/>
        <w:autoSpaceDE w:val="0"/>
        <w:widowControl/>
        <w:spacing w:line="264" w:lineRule="exact" w:before="264" w:after="0"/>
        <w:ind w:left="0" w:right="0" w:firstLine="0"/>
        <w:jc w:val="left"/>
      </w:pPr>
      <w:r>
        <w:t xml:space="preserve">Literature also experienced a significant transformation. Greek writers, exposed to the rich literary traditions of the East, </w:t>
        <w:br/>
        <w:t xml:space="preserve">incorporated Eastern motifs and themes into their works. The language itself evolved, incorporating elements of Eastern </w:t>
        <w:br/>
        <w:t xml:space="preserve">languages, resulting in a richer and more varied vocabulary. This linguistic fusion played a crucial role in the dissemination of </w:t>
        <w:br/>
        <w:t>Hellenistic culture throughout the ancient world. The new literary styles combined the narrative sophistication of Greek literature with the symbolic richness of Eastern storytelling, resulting in a vibrant and influential literary tradition.</w:t>
      </w:r>
    </w:p>
    <w:p>
      <w:pPr>
        <w:autoSpaceDN w:val="0"/>
        <w:autoSpaceDE w:val="0"/>
        <w:widowControl/>
        <w:spacing w:line="264" w:lineRule="exact" w:before="264" w:after="0"/>
        <w:ind w:left="0" w:right="0" w:firstLine="0"/>
        <w:jc w:val="left"/>
      </w:pPr>
      <w:r>
        <w:t xml:space="preserve">The scientific and technological innovations of the Hellenistic era also reflected this cultural synthesis. Greek scientists and engineers, interacting with Eastern counterparts, combined their knowledge and skills, leading to advancements in mathematics, astronomy, and medicine. The blending of different approaches to problem-solving and knowledge acquisition resulted in a period of significant </w:t>
        <w:br/>
        <w:t>technological progress. The transfer of knowledge and techniques between East and West fostered innovation and contributed to the advancement of scientific understanding. This period witnessed a rich exchange of ideas, technologies, and techniques, resulting in mutual enrichment.</w:t>
      </w:r>
    </w:p>
    <w:p>
      <w:pPr>
        <w:autoSpaceDN w:val="0"/>
        <w:autoSpaceDE w:val="0"/>
        <w:widowControl/>
        <w:spacing w:line="322" w:lineRule="exact" w:before="206" w:after="0"/>
        <w:ind w:left="0" w:right="0" w:firstLine="0"/>
        <w:jc w:val="left"/>
      </w:pPr>
      <w:r>
        <w:t>However, this cultural fusion wasn't a purely harmonious process.</w:t>
      </w:r>
    </w:p>
    <w:p>
      <w:pPr>
        <w:autoSpaceDN w:val="0"/>
        <w:autoSpaceDE w:val="0"/>
        <w:widowControl/>
        <w:spacing w:line="264" w:lineRule="exact" w:before="60" w:after="0"/>
        <w:ind w:left="0" w:right="0" w:firstLine="0"/>
        <w:jc w:val="left"/>
      </w:pPr>
      <w:r>
        <w:t xml:space="preserve">The imposition of Greek culture often resulted in the </w:t>
        <w:br/>
        <w:t xml:space="preserve">marginalization and suppression of indigenous traditions. The dominant position of the Greeks in the newly formed Hellenistic kingdoms frequently led to tensions and conflicts between the ruling elite and the local populations. The imposition of Greek language and culture, while creating a common ground for </w:t>
        <w:br/>
        <w:t>communication and cultural exchange, also threatened the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of local languages and cultural identities. This created a complex dynamic, where cultural fusion was intertwined with cultural conflict. The imposition of Greek culture wasn't always met with willing acceptance; resistance and cultural preservation efforts existed. The narrative of Hellenistic culture isn't solely a story of smooth assimilation; it's a complex tapestry of cultural exchange, conflict, and adaptation.</w:t>
      </w:r>
    </w:p>
    <w:p>
      <w:pPr>
        <w:autoSpaceDN w:val="0"/>
        <w:autoSpaceDE w:val="0"/>
        <w:widowControl/>
        <w:spacing w:line="264" w:lineRule="exact" w:before="264" w:after="0"/>
        <w:ind w:left="0" w:right="0" w:firstLine="0"/>
        <w:jc w:val="left"/>
      </w:pPr>
      <w:r>
        <w:t xml:space="preserve">In conclusion, the cultural synthesis that emerged from Alexander’s conquests was a multifaceted and complex phenomenon, a dynamic interplay of assimilation, resistance, and innovation. While </w:t>
        <w:br/>
        <w:t xml:space="preserve">Alexander's ambition propelled the fusion of Greek and Eastern cultures, the process was far from uniform. It was a complex and often contradictory process that resulted in the creation of a vibrant and influential Hellenistic culture. The legacy of Alexander’s </w:t>
        <w:br/>
        <w:t xml:space="preserve">conquests is not simply a narrative of military triumph; it is a </w:t>
        <w:br/>
        <w:t>powerful testament to the enduring power of cultural exchange, even amidst the chaos of conquest and the inevitable tensions that arise from the collision of vastly different worlds. The Hellenistic world, a product of this complex synthesis, stands as a unique and lasting contribution to human civilization. The legacy of Alexander's cultural impact continues to resonate, demonstrating the enduring power of cultural interaction and the unpredictable ways in which diverse traditions can intertwine and transform one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Religious Transformations</w:t>
      </w:r>
    </w:p>
    <w:p>
      <w:pPr>
        <w:autoSpaceDN w:val="0"/>
        <w:autoSpaceDE w:val="0"/>
        <w:widowControl/>
        <w:spacing w:line="264" w:lineRule="exact" w:before="286" w:after="0"/>
        <w:ind w:left="0" w:right="0" w:firstLine="0"/>
        <w:jc w:val="left"/>
      </w:pPr>
      <w:r>
        <w:t>The religious landscape of the Near East, already a vibrant tapestry of diverse faiths before Alexander’s arrival, underwent a dramatic transformation in the wake of his conquests. The sheer scale of his military achievements, coupled with the unprecedented cultural exchange that followed, fostered a fertile ground for religious innovation and syncretism. The traditional boundaries between different religious systems blurred, leading to the emergence of new cults and hybrid faiths that blended Greek and Eastern elements. This wasn't a simple process of imposition or replacement; it was a complex interplay of adaptation, negotiation, and innovation, shaped by the political realities, social dynamics, and religious beliefs of the conquered territories.</w:t>
      </w:r>
    </w:p>
    <w:p>
      <w:pPr>
        <w:autoSpaceDN w:val="0"/>
        <w:autoSpaceDE w:val="0"/>
        <w:widowControl/>
        <w:spacing w:line="264" w:lineRule="exact" w:before="264" w:after="0"/>
        <w:ind w:left="0" w:right="144" w:firstLine="0"/>
        <w:jc w:val="left"/>
      </w:pPr>
      <w:r>
        <w:t xml:space="preserve">One of the most striking features of this religious transformation was the widespread syncretism, the fusion of different religious beliefs and practices. Greek polytheism, with its pantheon of gods and goddesses, encountered the established religious traditions of Egypt, Persia, and other regions. Rather than attempting a forceful suppression of indigenous faiths, a more pragmatic approach often prevailed, leading to a process of religious blending. Greek deities were often identified or equated with their Eastern counterparts, resulting in the creation of hybrid religious figures that </w:t>
        <w:br/>
        <w:t>incorporated elements from both traditions.</w:t>
      </w:r>
    </w:p>
    <w:p>
      <w:pPr>
        <w:autoSpaceDN w:val="0"/>
        <w:autoSpaceDE w:val="0"/>
        <w:widowControl/>
        <w:spacing w:line="264" w:lineRule="exact" w:before="264" w:after="0"/>
        <w:ind w:left="0" w:right="0" w:firstLine="0"/>
        <w:jc w:val="left"/>
      </w:pPr>
      <w:r>
        <w:t xml:space="preserve">The most prominent example of this syncretism was the </w:t>
        <w:br/>
        <w:t>amalgamation of Zeus with the Egyptian god Amon. Amon-Ra, the chief deity in the Egyptian pantheon, was readily assimilated into the Greek religious system, often presented as a manifestation of Zeus. Temples dedicated to this composite deity were erected across the Hellenistic world, showcasing the seamless blending of Greek and Egyptian religious imagery and rituals. The resulting cult combined elements of both traditions, attracting both Greek and Egyptian worshippers. This amalgamation wasn't limited to the highest deities; similar syncretic practices occurred at various levels of the pantheons. Greek gods and goddesses were identified with their respective counterparts in the Persian, Mesopotamian, and other religious traditions, leading to a complex network of religious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interconnections.</w:t>
      </w:r>
    </w:p>
    <w:p>
      <w:pPr>
        <w:autoSpaceDN w:val="0"/>
        <w:autoSpaceDE w:val="0"/>
        <w:widowControl/>
        <w:spacing w:line="264" w:lineRule="exact" w:before="266" w:after="0"/>
        <w:ind w:left="0" w:right="0" w:firstLine="0"/>
        <w:jc w:val="left"/>
      </w:pPr>
      <w:r>
        <w:t xml:space="preserve">This process of syncretism wasn’t simply a matter of superficial identification; it involved a deeper merging of religious beliefs and practices. Rituals and ceremonies were adapted to accommodate elements from both traditions, and myths and legends were </w:t>
        <w:br/>
        <w:t>reinterpreted to reflect this synthesis. The fusion wasn't always harmonious, and tensions undoubtedly existed. However, the overall effect was a new religious landscape that reflected the broader cultural synthesis taking place across Alexander's empire.</w:t>
      </w:r>
    </w:p>
    <w:p>
      <w:pPr>
        <w:autoSpaceDN w:val="0"/>
        <w:autoSpaceDE w:val="0"/>
        <w:widowControl/>
        <w:spacing w:line="264" w:lineRule="exact" w:before="60" w:after="0"/>
        <w:ind w:left="0" w:right="144" w:firstLine="0"/>
        <w:jc w:val="left"/>
      </w:pPr>
      <w:r>
        <w:t>The newly created deities weren’t simply amalgamations; they represented a novel synthesis.  of religious concepts, beliefs, and practices, forming a distinct religious identity characteristic of the hellenistic era.</w:t>
      </w:r>
    </w:p>
    <w:p>
      <w:pPr>
        <w:autoSpaceDN w:val="0"/>
        <w:autoSpaceDE w:val="0"/>
        <w:widowControl/>
        <w:spacing w:line="264" w:lineRule="exact" w:before="264" w:after="0"/>
        <w:ind w:left="0" w:right="0" w:firstLine="0"/>
        <w:jc w:val="left"/>
      </w:pPr>
      <w:r>
        <w:t xml:space="preserve">This religious transformation was further facilitated by the </w:t>
        <w:br/>
        <w:t xml:space="preserve">establishment of new cities, particularly Alexandria. These urban centers served as focal points for cultural exchange, bringing </w:t>
        <w:br/>
        <w:t xml:space="preserve">together people from diverse backgrounds and religious traditions. The establishment of new temples and religious institutions in these cities provided platforms for the expression and propagation of the syncretic faiths. Alexandria, in particular, became a significant center for religious syncretism, attracting scholars, priests, and worshippers from across the Hellenistic world. Its diverse </w:t>
        <w:br/>
        <w:t>population fostered an environment conducive to the blending of different religious beliefs and practices, resulting in the flourishing of new and hybrid faiths.</w:t>
      </w:r>
    </w:p>
    <w:p>
      <w:pPr>
        <w:autoSpaceDN w:val="0"/>
        <w:autoSpaceDE w:val="0"/>
        <w:widowControl/>
        <w:spacing w:line="264" w:lineRule="exact" w:before="264" w:after="0"/>
        <w:ind w:left="0" w:right="0" w:firstLine="0"/>
        <w:jc w:val="left"/>
      </w:pPr>
      <w:r>
        <w:t>The impact of Alexander’s conquests extended beyond the syncretic fusion of existing deities. New cults emerged, often incorporating elements of both Greek and Eastern traditions. These cults weren’t simply a product of religious blending; they were shaped by the political and social realities of the Hellenistic world. Some cults were deliberately promoted by the ruling elites to consolidate power and foster a sense of unity among their diverse subjects. Others emerged spontaneously from the grassroots, reflecting the religious needs and aspirations of the local populations. The rise of new cults underscored the dynamism and adaptability of religious beliefs in the face of Alexander's 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Furthermore, the widespread dissemination of Greek language and culture facilitated the spread of religious ideas and practices. The adoption of Greek as a lingua franca across the Hellenistic world enabled religious texts and doctrines to be translated and </w:t>
        <w:br/>
        <w:t xml:space="preserve">disseminated across different regions, further promoting religious exchange and the spread of syncretic beliefs. This linguistic </w:t>
        <w:br/>
        <w:t>unification played a crucial role in shaping the religious landscape of the Hellenistic period, creating a common ground for religious interaction and innovation.</w:t>
      </w:r>
    </w:p>
    <w:p>
      <w:pPr>
        <w:autoSpaceDN w:val="0"/>
        <w:autoSpaceDE w:val="0"/>
        <w:widowControl/>
        <w:spacing w:line="264" w:lineRule="exact" w:before="264" w:after="0"/>
        <w:ind w:left="0" w:right="0" w:firstLine="0"/>
        <w:jc w:val="left"/>
      </w:pPr>
      <w:r>
        <w:t xml:space="preserve">The role of the military in this religious transformation should also be considered. Alexander's armies, comprised of soldiers from diverse backgrounds, acted as vectors for the dissemination of religious ideas and practices. Soldiers stationed in different regions interacted with local populations, leading to an exchange of </w:t>
        <w:br/>
        <w:t xml:space="preserve">religious beliefs and rituals. This interaction, often fostered through intermarriage and social interaction, contributed to the </w:t>
        <w:br/>
        <w:t>development of new and hybrid religious beliefs and practices. The military played a significant role in shaping the religious landscape of the Hellenistic world, both intentionally through the promotion of certain cults and unintentionally through the social interactions of its diverse soldiery.</w:t>
      </w:r>
    </w:p>
    <w:p>
      <w:pPr>
        <w:autoSpaceDN w:val="0"/>
        <w:autoSpaceDE w:val="0"/>
        <w:widowControl/>
        <w:spacing w:line="264" w:lineRule="exact" w:before="264" w:after="0"/>
        <w:ind w:left="0" w:right="0" w:firstLine="0"/>
        <w:jc w:val="left"/>
      </w:pPr>
      <w:r>
        <w:t xml:space="preserve">However, it's important to note that the religious transformation wasn't a uniform or harmonious process. Resistance to the </w:t>
        <w:br/>
        <w:t xml:space="preserve">imposition of Greek culture and the blending of religious traditions existed. Local religious leaders and communities often sought to preserve their traditional beliefs and practices, leading to tensions and conflicts between the ruling elites and local populations. The imposition of Greek religion wasn't always met with willing </w:t>
        <w:br/>
        <w:t>acceptance; indigenous faiths often adapted and incorporated elements of Hellenistic beliefs strategically, creating a complex interplay of assimilation and resistance. The narrative of religious transformation under Alexander’s rule is therefore a complex interplay of acceptance, adaptation, resistance, and innovation, a multifaceted process reflecting the dynamic interaction of different cultures and belief systems.</w:t>
      </w:r>
    </w:p>
    <w:p>
      <w:pPr>
        <w:autoSpaceDN w:val="0"/>
        <w:autoSpaceDE w:val="0"/>
        <w:widowControl/>
        <w:spacing w:line="264" w:lineRule="exact" w:before="264" w:after="0"/>
        <w:ind w:left="0" w:right="432" w:firstLine="0"/>
        <w:jc w:val="left"/>
      </w:pPr>
      <w:r>
        <w:t>The spread of mystery cults also played a significant role in the religious landscape of the Hellenistic world. These cults,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characterized by their secretive rituals and exclusive membership, offered their followers a sense of community and spiritual </w:t>
        <w:br/>
        <w:t>fulfillment, often appealing to a broader spectrum of the population than the established state religions. Many of these mystery cults incorporated elements of both Greek and Eastern traditions, further contributing to the syncretic nature of Hellenistic religion. Their appeal transcended geographical boundaries, gaining followers across the vast Hellenistic empire. The popularity of mystery cults underscored the desire for spiritual experiences that went beyond the established religious structures.</w:t>
      </w:r>
    </w:p>
    <w:p>
      <w:pPr>
        <w:autoSpaceDN w:val="0"/>
        <w:autoSpaceDE w:val="0"/>
        <w:widowControl/>
        <w:spacing w:line="264" w:lineRule="exact" w:before="264" w:after="0"/>
        <w:ind w:left="0" w:right="0" w:firstLine="0"/>
        <w:jc w:val="left"/>
      </w:pPr>
      <w:r>
        <w:t xml:space="preserve">In conclusion, the religious impact of Alexander's conquests was profound and multifaceted. It wasn't a simple process of </w:t>
        <w:br/>
        <w:t xml:space="preserve">replacement or imposition; it was a dynamic interaction between different religious traditions, leading to an unprecedented level of syncretism and the emergence of new cults. This religious </w:t>
        <w:br/>
        <w:t xml:space="preserve">transformation was shaped by a complex interplay of factors, </w:t>
        <w:br/>
        <w:t xml:space="preserve">including the political realities of the Hellenistic world, the social interactions between different populations, and the inherent </w:t>
        <w:br/>
        <w:t xml:space="preserve">adaptability of religious beliefs. The resulting religious landscape, while diverse and often complex, was uniquely Hellenistic, </w:t>
        <w:br/>
        <w:t xml:space="preserve">reflecting the cultural fusion and innovation that characterized this period of history. The legacy of this religious transformation </w:t>
        <w:br/>
        <w:t xml:space="preserve">continues to shape our understanding of the ancient world and the enduring power of cultural exchange. The enduring power of </w:t>
        <w:br/>
        <w:t>syncretism, the ability of different faiths to blend and adapt, is a testament to the inherent flexibility of religious beliefs in the face of change and cultural interaction. The religious landscape of the Hellenistic world stands as a powerful example of this fascinating and enduring human trait.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Longterm Effects</w:t>
      </w:r>
    </w:p>
    <w:p>
      <w:pPr>
        <w:autoSpaceDN w:val="0"/>
        <w:autoSpaceDE w:val="0"/>
        <w:widowControl/>
        <w:spacing w:line="264" w:lineRule="exact" w:before="286" w:after="0"/>
        <w:ind w:left="0" w:right="0" w:firstLine="0"/>
        <w:jc w:val="left"/>
      </w:pPr>
      <w:r>
        <w:t xml:space="preserve">The death of Alexander the Great in 323 BCE did not mark the end of his impact on the world. His conquests, though tragically cut short, left an indelible mark on the political landscape of the Near East and beyond, shaping its cultural and intellectual development for centuries to come. The vast empire he had forged, held together initially by the sheer force of his personality and military might, quickly fragmented into a series of successor states, each vying for power and dominance. These Hellenistic kingdoms, ruled by </w:t>
        <w:br/>
        <w:t xml:space="preserve">Alexander's generals – the Diadochi – inherited not only the </w:t>
        <w:br/>
        <w:t>territories but also the complex tapestry of cultures and traditions that Alexander had brought together.</w:t>
      </w:r>
    </w:p>
    <w:p>
      <w:pPr>
        <w:autoSpaceDN w:val="0"/>
        <w:autoSpaceDE w:val="0"/>
        <w:widowControl/>
        <w:spacing w:line="264" w:lineRule="exact" w:before="266" w:after="0"/>
        <w:ind w:left="0" w:right="144" w:firstLine="0"/>
        <w:jc w:val="left"/>
      </w:pPr>
      <w:r>
        <w:t xml:space="preserve">The immediate aftermath of Alexander's death was a period of intense political upheaval and warfare. The Diadochi, ambitious and ruthless, engaged in a series of power struggles, marked by bloody battles and shifting alliances. The empire fractured into several major kingdoms: the Antigonid kingdom in Macedonia and Greece, the Ptolemaic kingdom in Egypt, the Seleucid kingdom encompassing much of the Near East, and the Attalid kingdom in Pergamum. These kingdoms, though often at war with each other, adopted and adapted many aspects of Alexander's administrative and cultural policies, contributing to a prolonged period of </w:t>
        <w:br/>
        <w:t>Hellenistic influence throughout the region.</w:t>
      </w:r>
    </w:p>
    <w:p>
      <w:pPr>
        <w:autoSpaceDN w:val="0"/>
        <w:autoSpaceDE w:val="0"/>
        <w:widowControl/>
        <w:spacing w:line="324" w:lineRule="exact" w:before="204" w:after="0"/>
        <w:ind w:left="0" w:right="0" w:firstLine="0"/>
        <w:jc w:val="center"/>
      </w:pPr>
      <w:r>
        <w:t>The political landscape of the Near East was fundamentally altered.</w:t>
      </w:r>
    </w:p>
    <w:p>
      <w:pPr>
        <w:autoSpaceDN w:val="0"/>
        <w:autoSpaceDE w:val="0"/>
        <w:widowControl/>
        <w:spacing w:line="264" w:lineRule="exact" w:before="60" w:after="0"/>
        <w:ind w:left="0" w:right="0" w:firstLine="0"/>
        <w:jc w:val="left"/>
      </w:pPr>
      <w:r>
        <w:t xml:space="preserve">The traditional power structures of the Persian Empire were </w:t>
        <w:br/>
        <w:t xml:space="preserve">dismantled, and new administrative systems, based on Greek </w:t>
        <w:br/>
        <w:t xml:space="preserve">models, were established. Cities, founded by Alexander and his successors, became centers of administration, commerce, and </w:t>
        <w:br/>
        <w:t xml:space="preserve">culture. Alexandria, in Egypt, stood out as a prime example, a magnificent metropolis that quickly became a hub of learning and trade, attracting scholars, artists, and merchants from across the Mediterranean world. The establishment of these new urban centers fostered a process of urbanization and cultural exchange, </w:t>
        <w:br/>
        <w:t>contributing to the widespread dissemination of Hellenistic culture throughout the region.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establishment of new cities and administrative systems, Alexander's conquests had a profound impact on the political </w:t>
        <w:br/>
        <w:t xml:space="preserve">organization of the conquered territories. The introduction of Greek political structures and administrative practices led to the creation of a more centralized and efficient system of governance in many parts of the Near East. While local customs and traditions were not entirely eradicated, the influence of Greek administrative practices was significant, leading to changes in tax collection, law </w:t>
        <w:br/>
        <w:t xml:space="preserve">enforcement, and military organization. This led to a more uniform system of governance across vast stretches of territory, creating a degree of stability and predictability that had been absent under the more decentralized Persian administration. However, this </w:t>
        <w:br/>
        <w:t>standardization often came at the cost of local autonomy, leading to resistance and rebellion in some areas.</w:t>
      </w:r>
    </w:p>
    <w:p>
      <w:pPr>
        <w:autoSpaceDN w:val="0"/>
        <w:autoSpaceDE w:val="0"/>
        <w:widowControl/>
        <w:spacing w:line="264" w:lineRule="exact" w:before="264" w:after="0"/>
        <w:ind w:left="0" w:right="0" w:firstLine="0"/>
        <w:jc w:val="left"/>
      </w:pPr>
      <w:r>
        <w:t xml:space="preserve">The long-term effects of Alexander’s conquests extended far beyond the political realm. The cultural fusion that had begun under </w:t>
        <w:br/>
        <w:t xml:space="preserve">Alexander's rule continued and intensified in the Hellenistic period. The spread of Greek language, literature, art, and philosophy had a transformative impact on the Near East, leading to a remarkable synthesis of Greek and Eastern cultures. This syncretism was not a simple replacement of one culture by another; rather, it was a dynamic process of interaction, adaptation, and innovation, </w:t>
        <w:br/>
        <w:t>resulting in the creation of a new and distinctive Hellenistic culture.</w:t>
      </w:r>
    </w:p>
    <w:p>
      <w:pPr>
        <w:autoSpaceDN w:val="0"/>
        <w:autoSpaceDE w:val="0"/>
        <w:widowControl/>
        <w:spacing w:line="264" w:lineRule="exact" w:before="58" w:after="0"/>
        <w:ind w:left="0" w:right="144" w:firstLine="0"/>
        <w:jc w:val="left"/>
      </w:pPr>
      <w:r>
        <w:t>This new culture blended elements from both Greek and Eastern traditions, creating a unique cultural identity that transcended the boundaries of individual kingdoms.</w:t>
      </w:r>
    </w:p>
    <w:p>
      <w:pPr>
        <w:autoSpaceDN w:val="0"/>
        <w:autoSpaceDE w:val="0"/>
        <w:widowControl/>
        <w:spacing w:line="264" w:lineRule="exact" w:before="264" w:after="0"/>
        <w:ind w:left="0" w:right="0" w:firstLine="0"/>
        <w:jc w:val="left"/>
      </w:pPr>
      <w:r>
        <w:t xml:space="preserve">The intellectual impact of Alexander’s conquests was equally </w:t>
        <w:br/>
        <w:t xml:space="preserve">profound. The fusion of Greek and Eastern cultures resulted in the emergence of new schools of thought and philosophies. Greek learning and philosophy spread throughout the Near East, </w:t>
        <w:br/>
        <w:t xml:space="preserve">influencing indigenous intellectual traditions and giving rise to new intellectual currents. Alexandria, in particular, became a major center of intellectual activity, attracting scholars and thinkers from across the Hellenistic world. The establishment of the famous Library of Alexandria, with its vast collection of books and </w:t>
        <w:br/>
        <w:t xml:space="preserve">manuscripts, fostered a thriving intellectual environment, </w:t>
        <w:br/>
        <w:t xml:space="preserve">promoting research, scholarship, and cultural exchange. This </w:t>
        <w:br/>
        <w:t>interaction between different intellectual traditions spurred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innovation and advancement in various fields of knowledge, enriching the intellectual life of the region.</w:t>
      </w:r>
    </w:p>
    <w:p>
      <w:pPr>
        <w:autoSpaceDN w:val="0"/>
        <w:autoSpaceDE w:val="0"/>
        <w:widowControl/>
        <w:spacing w:line="264" w:lineRule="exact" w:before="264" w:after="0"/>
        <w:ind w:left="0" w:right="0" w:firstLine="0"/>
        <w:jc w:val="left"/>
      </w:pPr>
      <w:r>
        <w:t xml:space="preserve">Furthermore, the exchange of scientific knowledge between Greece and the East was a major consequence of Alexander's conquests. Greek scientists and mathematicians were exposed to the advanced knowledge of the Eastern civilizations, particularly in fields like astronomy, mathematics, and medicine. This interaction led to advancements in scientific understanding and the development of new scientific methods. The fusion of Greek and Eastern scientific ideas and techniques contributed to the development of new fields of study and the enhancement of existing ones. The sharing of knowledge wasn't a one-way street; Greek advancements in </w:t>
        <w:br/>
        <w:t>geometry and philosophy were also adopted and adapted in the East.</w:t>
      </w:r>
    </w:p>
    <w:p>
      <w:pPr>
        <w:autoSpaceDN w:val="0"/>
        <w:autoSpaceDE w:val="0"/>
        <w:widowControl/>
        <w:spacing w:line="264" w:lineRule="exact" w:before="264" w:after="0"/>
        <w:ind w:left="0" w:right="0" w:firstLine="0"/>
        <w:jc w:val="left"/>
      </w:pPr>
      <w:r>
        <w:t xml:space="preserve">The economic consequences of Alexander's conquests were equally transformative. The creation of a vast, interconnected empire facilitated the expansion of trade and commerce throughout the Near East and beyond. New trade routes were established, linking the East and the West, resulting in the exchange of goods and the dissemination of wealth. Alexandria, and other newly established cities, became major centers of trade and commerce, attracting merchants and traders from across the vast Hellenistic world. This resulted in economic growth and prosperity in many parts of the region. The increased flow of goods and resources facilitated the development of a more integrated and prosperous economy </w:t>
        <w:br/>
        <w:t>throughout the Hellenistic world.</w:t>
      </w:r>
    </w:p>
    <w:p>
      <w:pPr>
        <w:autoSpaceDN w:val="0"/>
        <w:autoSpaceDE w:val="0"/>
        <w:widowControl/>
        <w:spacing w:line="264" w:lineRule="exact" w:before="264" w:after="0"/>
        <w:ind w:left="0" w:right="0" w:firstLine="0"/>
        <w:jc w:val="left"/>
      </w:pPr>
      <w:r>
        <w:t xml:space="preserve">However, the long-term effects of Alexander's conquests were not entirely positive. The constant warfare among the Diadochi </w:t>
        <w:br/>
        <w:t xml:space="preserve">kingdoms resulted in widespread instability and destruction, particularly in regions that found themselves repeatedly embroiled in conflict. The economic consequences of this prolonged warfare were significant, with many parts of the region experiencing economic decline and hardship. The constant shifting of political power and the lack of political stability impacted cultural </w:t>
        <w:br/>
        <w:t>development, hindering progress in some areas.</w:t>
      </w:r>
    </w:p>
    <w:p>
      <w:pPr>
        <w:autoSpaceDN w:val="0"/>
        <w:autoSpaceDE w:val="0"/>
        <w:widowControl/>
        <w:spacing w:line="324" w:lineRule="exact" w:before="204" w:after="0"/>
        <w:ind w:left="0" w:right="0" w:firstLine="0"/>
        <w:jc w:val="left"/>
      </w:pPr>
      <w:r>
        <w:t>In conclusion, the impact of Alexander's conquests extended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his lifetime. The fragmented empire he left behind, though marked by political instability and warfare, gave rise to a new and vibrant Hellenistic culture, characterized by a remarkable synthesis of Greek and Eastern traditions. The spread of Greek language, literature, art, and philosophy had a transformative impact on the Near East, contributing to a period of significant intellectual and cultural development. The establishment of new cities and the expansion of trade and commerce resulted in economic growth and the creation of a more interconnected world. While the political consequences were complex and often fraught with conflict, the legacy of Alexander's conquests remains a significant chapter in the history of the ancient world, shaping the cultural and intellectual landscape of the Near East for centuries to come. The enduring influence of Hellenistic culture and the legacy of Alexander's </w:t>
        <w:br/>
        <w:t xml:space="preserve">conquests serve as a testament to his impact on the development of civilizations in the ancient world, providing a fascinating study of cultural exchange and its long-term consequences. The </w:t>
        <w:br/>
        <w:t>intermingling of cultures, the rise and fall of empires, and the persistent evolution of societies remain compelling themes that continue to resonate with historians and readers alike, a narrative that embodies the dynamism of human history.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Diadochi A Generation of Leaders</w:t>
      </w:r>
    </w:p>
    <w:p>
      <w:pPr>
        <w:autoSpaceDN w:val="0"/>
        <w:autoSpaceDE w:val="0"/>
        <w:widowControl/>
        <w:spacing w:line="264" w:lineRule="exact" w:before="286" w:after="0"/>
        <w:ind w:left="0" w:right="0" w:firstLine="0"/>
        <w:jc w:val="left"/>
      </w:pPr>
      <w:r>
        <w:t xml:space="preserve">The death of Alexander left a power vacuum of unimaginable </w:t>
        <w:br/>
        <w:t xml:space="preserve">proportions. His vast empire, stretching from the Balkans to the Indus River, was held together by the sheer force of his personality and military genius. Now, that force was gone, leaving behind a collection of ambitious generals, the Diadochi, each eager to claim a piece of the spoils. These men, hardened veterans who had fought alongside Alexander, were no strangers to bloodshed and intrigue. They were not merely inheritors of a kingdom but competitors in a brutal game of power, where loyalty was fluid and betrayal a </w:t>
        <w:br/>
        <w:t>common currency.</w:t>
      </w:r>
    </w:p>
    <w:p>
      <w:pPr>
        <w:autoSpaceDN w:val="0"/>
        <w:autoSpaceDE w:val="0"/>
        <w:widowControl/>
        <w:spacing w:line="264" w:lineRule="exact" w:before="266" w:after="0"/>
        <w:ind w:left="0" w:right="0" w:firstLine="0"/>
        <w:jc w:val="left"/>
      </w:pPr>
      <w:r>
        <w:t xml:space="preserve">Among the most prominent of the Diadochi was Antigonus </w:t>
        <w:br/>
        <w:t>Monophthalmus, "the one-eyed," a veteran of countless battles. His ruthlessness and military acumen made him a formidable opponent, and he quickly carved out a significant portion of the empire for himself, establishing a kingdom centered in Asia Minor. Antigonus' ambition, however, far exceeded his initial holdings. He dreamt of reuniting Alexander's empire under his own rule, a vision that pitted him against other powerful Diadochi, igniting a series of protracted conflicts that reshaped the political map of the ancient world. His cunning strategies and battlefield prowess initially brought him considerable success, but ultimately, his insatiable ambition would be his undoing. His campaign to conquer the other successor states embroiled him in constant warfare, leaving his realm strained and vulnerable.</w:t>
      </w:r>
    </w:p>
    <w:p>
      <w:pPr>
        <w:autoSpaceDN w:val="0"/>
        <w:autoSpaceDE w:val="0"/>
        <w:widowControl/>
        <w:spacing w:line="264" w:lineRule="exact" w:before="264" w:after="0"/>
        <w:ind w:left="0" w:right="144" w:firstLine="0"/>
        <w:jc w:val="left"/>
      </w:pPr>
      <w:r>
        <w:t xml:space="preserve">Then there was Ptolemy, the son of Lagos, a Macedonian of </w:t>
        <w:br/>
        <w:t xml:space="preserve">relatively humble origins who rose through the ranks to become one of Alexander's most trusted generals. His shrewdness and political acumen were as impressive as his military capabilities. He secured control over Egypt, a wealthy and strategically important region, establishing the Ptolemaic dynasty that would rule for centuries. Ptolemy's reign was marked by relative stability, </w:t>
        <w:br/>
        <w:t xml:space="preserve">prosperity, and the establishment of Alexandria, a magnificent city that quickly evolved into a center of learning, commerce, and culture, a beacon of Hellenistic civilization. The Library of </w:t>
        <w:br/>
        <w:t>Alexandria, a testament to Ptolemy's patronage of the arts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sciences, drew scholars and thinkers from across the Mediterranean, further solidifying the city's status as a vibrant hub of intellectual activity. He cleverly balanced the need to maintain control with a recognition of Egyptian customs, a pragmatic approach that </w:t>
        <w:br/>
        <w:t>contributed to the longevity of his dynasty. His skillful diplomacy and administrative prowess allowed him to consolidate his power, securing a stable and prosperous kingdom that stood as a testament to his abilities.</w:t>
      </w:r>
    </w:p>
    <w:p>
      <w:pPr>
        <w:autoSpaceDN w:val="0"/>
        <w:autoSpaceDE w:val="0"/>
        <w:widowControl/>
        <w:spacing w:line="264" w:lineRule="exact" w:before="264" w:after="0"/>
        <w:ind w:left="0" w:right="0" w:firstLine="0"/>
        <w:jc w:val="left"/>
      </w:pPr>
      <w:r>
        <w:t xml:space="preserve">Seleucus I Nicator, another prominent figure among Alexander's successors, was a shrewd strategist and capable general. He </w:t>
        <w:br/>
        <w:t xml:space="preserve">eventually came to control the vast territories of the eastern portion of the empire, creating the Seleucid Empire, the largest of the Hellenistic kingdoms. The Seleucid kingdom stretched from the Indus River to the Mediterranean, encompassing a diverse range of cultures and populations. Seleucus was skilled in diplomacy and administration, managing to establish control over this vast and diverse realm with some success. However, the empire’s sheer size, coupled with the inherent tensions between its various cultural groups, led to ongoing rebellions and internal conflicts that </w:t>
        <w:br/>
        <w:t>constantly threatened its stability. He understood the importance of strategically located cities and used his military might to expand and secure control over critical trade routes.</w:t>
      </w:r>
    </w:p>
    <w:p>
      <w:pPr>
        <w:autoSpaceDN w:val="0"/>
        <w:autoSpaceDE w:val="0"/>
        <w:widowControl/>
        <w:spacing w:line="264" w:lineRule="exact" w:before="264" w:after="0"/>
        <w:ind w:left="0" w:right="0" w:firstLine="0"/>
        <w:jc w:val="left"/>
      </w:pPr>
      <w:r>
        <w:t>Lysimachus, a general known for his military prowess and ambition, claimed Thrace and parts of Asia Minor for his kingdom. While initially successful in expanding his territories through force, his rule was characterized by ruthlessness and instability. Internal conflicts, betrayals, and wars with his fellow Diadochi weakened his kingdom significantly, making it vulnerable to conquest by his rivals. Ultimately, he was defeated in battle and his kingdom fell.</w:t>
      </w:r>
    </w:p>
    <w:p>
      <w:pPr>
        <w:autoSpaceDN w:val="0"/>
        <w:autoSpaceDE w:val="0"/>
        <w:widowControl/>
        <w:spacing w:line="264" w:lineRule="exact" w:before="58" w:after="0"/>
        <w:ind w:left="0" w:right="720" w:firstLine="0"/>
        <w:jc w:val="left"/>
      </w:pPr>
      <w:r>
        <w:t>His reign serves as a stark example of the challenges of consolidating power in such a volatile political environment.</w:t>
      </w:r>
    </w:p>
    <w:p>
      <w:pPr>
        <w:autoSpaceDN w:val="0"/>
        <w:autoSpaceDE w:val="0"/>
        <w:widowControl/>
        <w:spacing w:line="264" w:lineRule="exact" w:before="266" w:after="0"/>
        <w:ind w:left="0" w:right="0" w:firstLine="0"/>
        <w:jc w:val="left"/>
      </w:pPr>
      <w:r>
        <w:t>The struggle for power among the Diadochi was not confined to grand battles and strategic maneuvers. Intrigue, alliances, and betrayals played a significant role in shaping the destiny of these Hellenistic kingdoms. Marriages were often used as political tools to solidify alliances or to destabilize opponents. Generals switched sides with alarming frequency, their loyalty as fickle as the shifting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sands of the desert. The constant shifting of alliances and the </w:t>
        <w:br/>
        <w:t xml:space="preserve">relentless pursuit of power created a period of intense instability across Alexander's former empire. The wars between these successor states ravaged the lands, inflicting immense suffering on the </w:t>
        <w:br/>
        <w:t>populations caught in the crossfire. The economy suffered greatly due to the constant fighting and instability and the loss of trade and production across much of the region.</w:t>
      </w:r>
    </w:p>
    <w:p>
      <w:pPr>
        <w:autoSpaceDN w:val="0"/>
        <w:autoSpaceDE w:val="0"/>
        <w:widowControl/>
        <w:spacing w:line="264" w:lineRule="exact" w:before="264" w:after="0"/>
        <w:ind w:left="0" w:right="0" w:firstLine="0"/>
        <w:jc w:val="left"/>
      </w:pPr>
      <w:r>
        <w:t xml:space="preserve">The legacy of the Diadochi is a complex tapestry woven from </w:t>
        <w:br/>
        <w:t xml:space="preserve">threads of ambition, betrayal, and the enduring impact of </w:t>
        <w:br/>
        <w:t xml:space="preserve">Hellenistic culture. While their wars brought chaos and destruction, their kingdoms also facilitated the spread of Greek language, art, architecture, and philosophy across a vast region. Cities like </w:t>
        <w:br/>
        <w:t>Alexandria, Antioch, and Pergamum became centers of learning and commerce, thriving hubs that showcased the remarkable synthesis of Greek and Eastern cultures. The Diadochi, despite their internal conflicts, inadvertently fostered a cultural exchange that continues to fascinate and inspire historians to this day.</w:t>
      </w:r>
    </w:p>
    <w:p>
      <w:pPr>
        <w:autoSpaceDN w:val="0"/>
        <w:autoSpaceDE w:val="0"/>
        <w:widowControl/>
        <w:spacing w:line="264" w:lineRule="exact" w:before="264" w:after="0"/>
        <w:ind w:left="0" w:right="144" w:firstLine="0"/>
        <w:jc w:val="left"/>
      </w:pPr>
      <w:r>
        <w:t xml:space="preserve">The establishment of these new Hellenistic kingdoms profoundly impacted the political and social landscape of the Near East. The centralized administrative systems, though often imposed through military force, brought a level of order and stability that had been largely absent under the Persian Empire. However, this </w:t>
        <w:br/>
        <w:t>centralization often came at the cost of local autonomy, leading to unrest and resistance among the conquered populations. The introduction of Greek law and customs influenced many aspects of daily life, from taxation and land ownership to social hierarchies and cultural practices.</w:t>
      </w:r>
    </w:p>
    <w:p>
      <w:pPr>
        <w:autoSpaceDN w:val="0"/>
        <w:autoSpaceDE w:val="0"/>
        <w:widowControl/>
        <w:spacing w:line="264" w:lineRule="exact" w:before="264" w:after="0"/>
        <w:ind w:left="0" w:right="0" w:firstLine="0"/>
        <w:jc w:val="left"/>
      </w:pPr>
      <w:r>
        <w:t xml:space="preserve">Furthermore, the spread of Hellenistic culture fostered a period of remarkable intellectual and artistic innovation. The fusion of Greek and Eastern traditions produced a distinctive Hellenistic style, evident in art, architecture, literature, and philosophy. New schools of thought emerged, drawing upon both Greek philosophical </w:t>
        <w:br/>
        <w:t>traditions and Eastern mystical beliefs. The patronage of the arts by the Diadochi resulted in the creation of magnificent buildings, sculptures, and literary works, many of which survive to this day as testament to the artistic achievements of this period.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fragmentation of Alexander's empire into several Hellenistic kingdoms, while resulting in prolonged periods of warfare, also paved the way for the development of unique regional identities and cultural expressions. Each kingdom fostered a specific mix of Greek and Eastern influences, creating a mosaic of cultural blends that shaped the future course of history in the region. The spread of the Greek language, for example, served as a unifying factor, </w:t>
        <w:br/>
        <w:t xml:space="preserve">enabling communication and cultural exchange across vast </w:t>
        <w:br/>
        <w:t xml:space="preserve">distances and contributing to a shared cultural heritage. Though the rivalries between the Diadochi were intense and often destructive, their actions played an undeniable role in the formation of a </w:t>
        <w:br/>
        <w:t>broader cultural identity that extended far beyond the boundaries of individual kingdoms.</w:t>
      </w:r>
    </w:p>
    <w:p>
      <w:pPr>
        <w:autoSpaceDN w:val="0"/>
        <w:autoSpaceDE w:val="0"/>
        <w:widowControl/>
        <w:spacing w:line="264" w:lineRule="exact" w:before="264" w:after="0"/>
        <w:ind w:left="0" w:right="0" w:firstLine="0"/>
        <w:jc w:val="left"/>
      </w:pPr>
      <w:r>
        <w:t xml:space="preserve">The legacy of Alexander's generals is a compelling narrative of ambition, war, and cultural exchange. Their reigns were marked by periods of both prosperity and devastation, reflecting the inherent instability of a newly formed empire. The constant power struggles between them, the shifting alliances, and the relentless pursuit of dominance, all contributed to a fascinating, if often turbulent, era in ancient history. The impact of these successor kingdoms extended beyond the political and military spheres, shaping the cultural, artistic, and intellectual landscape of the ancient Near East in </w:t>
        <w:br/>
        <w:t xml:space="preserve">profound ways. Their legacy serves as a reminder of the enduring influence that a single individual, in this case, Alexander the Great, can have on the course of history, an influence that extended far beyond his own lifetime. The story of the Diadochi provides a valuable insight into the complex interplay of power, culture, and conquest, offering a rich and multifaceted perspective on the </w:t>
        <w:br/>
        <w:t>aftermath of Alexander’s vast empire. Their lives and reigns remain compelling case studies in leadership, ambition, and the enduring challenges of empire building, highlighting the lasting consequences of political and military decisions on the cultural and historical trajectory of regions and peoples.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Antigonus and Seleucus</w:t>
      </w:r>
    </w:p>
    <w:p>
      <w:pPr>
        <w:autoSpaceDN w:val="0"/>
        <w:autoSpaceDE w:val="0"/>
        <w:widowControl/>
        <w:spacing w:line="264" w:lineRule="exact" w:before="286" w:after="0"/>
        <w:ind w:left="0" w:right="0" w:firstLine="0"/>
        <w:jc w:val="left"/>
      </w:pPr>
      <w:r>
        <w:t xml:space="preserve">Antigonus Monophthalmus, a name whispered with a mixture of awe and fear across the fractured empire, was a man carved from the very crucible of war. His single eye, lost in some forgotten skirmish, seemed to burn with an intensity that mirrored his </w:t>
        <w:br/>
        <w:t xml:space="preserve">ambition. He had served Alexander faithfully, a loyal lieutenant in the whirlwind of conquests, and now, he aimed to claim the prize for himself. He possessed a keen military mind, a strategist of exceptional ability, able to anticipate enemy movements with chilling accuracy. His troops, hardened by years of relentless </w:t>
        <w:br/>
        <w:t xml:space="preserve">campaigning under Alexander, remained fiercely loyal, recognizing in Antigonus the same iron will and relentless drive that had </w:t>
        <w:br/>
        <w:t xml:space="preserve">characterized their former king. He consolidated his power in Asia Minor, building a formidable army and establishing a strong </w:t>
        <w:br/>
        <w:t xml:space="preserve">administrative base. His grip on his territories was absolute, </w:t>
        <w:br/>
        <w:t>maintained not through gentle persuasion, but through a calculated display of force that instilled both respect and terror in his subjects.</w:t>
      </w:r>
    </w:p>
    <w:p>
      <w:pPr>
        <w:autoSpaceDN w:val="0"/>
        <w:autoSpaceDE w:val="0"/>
        <w:widowControl/>
        <w:spacing w:line="264" w:lineRule="exact" w:before="264" w:after="0"/>
        <w:ind w:left="0" w:right="0" w:firstLine="0"/>
        <w:jc w:val="left"/>
      </w:pPr>
      <w:r>
        <w:t xml:space="preserve">His ambitions, however, were far grander than mere regional dominance. Antigonus harbored the audacious goal of reunifying Alexander's empire under his own rule, a dream that would plunge the Hellenistic world into decades of conflict. He witnessed the other Diadochi, each carving out their own kingdoms, as rivals, obstacles to be removed. He began his campaign with a calculated </w:t>
        <w:br/>
        <w:t xml:space="preserve">ruthlessness, striking with swift, decisive blows. He skillfully </w:t>
        <w:br/>
        <w:t xml:space="preserve">manipulated alliances, playing one rival against another, all while strengthening his own position. His military campaigns were </w:t>
        <w:br/>
        <w:t xml:space="preserve">masterclasses in strategy and execution, his legions sweeping across battlefields, leaving shattered armies and broken hopes in their wake. He understood the importance of swift action; prolonged sieges were avoided whenever possible in favor of decisive </w:t>
        <w:br/>
        <w:t>battlefield victories that broke the enemy's will to resist.</w:t>
      </w:r>
    </w:p>
    <w:p>
      <w:pPr>
        <w:autoSpaceDN w:val="0"/>
        <w:autoSpaceDE w:val="0"/>
        <w:widowControl/>
        <w:spacing w:line="264" w:lineRule="exact" w:before="264" w:after="0"/>
        <w:ind w:left="0" w:right="0" w:firstLine="0"/>
        <w:jc w:val="left"/>
      </w:pPr>
      <w:r>
        <w:t>His early successes were spectacular. He crushed rebellions with brutal efficiency, his reputation for mercilessness spreading far and wide, deterring potential adversaries and bolstering the loyalty of his own troops. He skillfully employed the phalanx, the backbone of the Macedonian army, adapting its tactics to the diverse terrains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encountered. His cavalry, equally well-trained and disciplined, played a pivotal role in many of his victories, their swift charges shattering enemy formations and turning the tide of battle. He wasn't just a general; he was a master of logistics, ensuring that his armies were always well-supplied, their movements swift and precise. He understood the importance of securing vital trade routes and strategic locations, cutting off his enemies' supplies and </w:t>
        <w:br/>
        <w:t>maintaining control over crucial resources.</w:t>
      </w:r>
    </w:p>
    <w:p>
      <w:pPr>
        <w:autoSpaceDN w:val="0"/>
        <w:autoSpaceDE w:val="0"/>
        <w:widowControl/>
        <w:spacing w:line="264" w:lineRule="exact" w:before="264" w:after="0"/>
        <w:ind w:left="0" w:right="0" w:firstLine="0"/>
        <w:jc w:val="left"/>
      </w:pPr>
      <w:r>
        <w:t xml:space="preserve">However, Antigonus's relentless pursuit of power had unforeseen consequences. The constant warfare, while initially successful, began to strain his resources and the loyalty of his allies. The </w:t>
        <w:br/>
        <w:t>constant campaigning eroded the morale of his own troops, wearied by years of relentless fighting. His ambition, while the engine of his initial victories, also became his Achilles heel, leading him to overextend his forces and underestimate his opponents.</w:t>
      </w:r>
    </w:p>
    <w:p>
      <w:pPr>
        <w:autoSpaceDN w:val="0"/>
        <w:autoSpaceDE w:val="0"/>
        <w:widowControl/>
        <w:spacing w:line="264" w:lineRule="exact" w:before="264" w:after="0"/>
        <w:ind w:left="0" w:right="288" w:firstLine="0"/>
        <w:jc w:val="left"/>
      </w:pPr>
      <w:r>
        <w:t>Seleucus I Nicator, whose destiny would become inextricably intertwined with Antigonus’s, was a man of contrasting qualities.</w:t>
      </w:r>
    </w:p>
    <w:p>
      <w:pPr>
        <w:autoSpaceDN w:val="0"/>
        <w:autoSpaceDE w:val="0"/>
        <w:widowControl/>
        <w:spacing w:line="264" w:lineRule="exact" w:before="60" w:after="0"/>
        <w:ind w:left="0" w:right="0" w:firstLine="0"/>
        <w:jc w:val="left"/>
      </w:pPr>
      <w:r>
        <w:t xml:space="preserve">While Antigonus embodied relentless aggression, Seleucus was a master of diplomacy and strategic maneuvering. He was a seasoned veteran of Alexander's campaigns, but he possessed a keen political acumen that allowed him to navigate the treacherous waters of succession with exceptional skill. He began his rise to prominence in the East, securing control of Babylon, a city of immense strategic importance. Babylon, a crossroads of cultures and trade routes, proved to be a vital base for his growing power. His administrative skills were as noteworthy as his military prowess. He understood the importance of integrating local populations into his </w:t>
        <w:br/>
        <w:t xml:space="preserve">administration, fostering a degree of cultural tolerance that </w:t>
        <w:br/>
        <w:t>contrasted sharply with Antigonus’s more heavy-handed approach.</w:t>
      </w:r>
    </w:p>
    <w:p>
      <w:pPr>
        <w:autoSpaceDN w:val="0"/>
        <w:autoSpaceDE w:val="0"/>
        <w:widowControl/>
        <w:spacing w:line="266" w:lineRule="exact" w:before="262" w:after="0"/>
        <w:ind w:left="0" w:right="0" w:firstLine="0"/>
        <w:jc w:val="center"/>
      </w:pPr>
      <w:r>
        <w:t>Seleucus’s vision extended far beyond Babylon. He possessed a keen understanding of geography and the strategic value of land control.</w:t>
      </w:r>
    </w:p>
    <w:p>
      <w:pPr>
        <w:autoSpaceDN w:val="0"/>
        <w:autoSpaceDE w:val="0"/>
        <w:widowControl/>
        <w:spacing w:line="264" w:lineRule="exact" w:before="60" w:after="0"/>
        <w:ind w:left="0" w:right="0" w:firstLine="0"/>
        <w:jc w:val="left"/>
      </w:pPr>
      <w:r>
        <w:t>He meticulously expanded his territories, securing critical trade routes that flowed through the heart of the ancient world. His diplomacy was often as effective as his military might. He skillfully forged alliances and negotiated treaties, leveraging his influence to expand his territory without resorting to unnecessary bloodshed. Unlike Antigonus's brutal suppression of rebellion, Seleucus sought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to co-opt local leaders, integrating them into his administration and reducing the potential for open conflict.</w:t>
      </w:r>
    </w:p>
    <w:p>
      <w:pPr>
        <w:autoSpaceDN w:val="0"/>
        <w:autoSpaceDE w:val="0"/>
        <w:widowControl/>
        <w:spacing w:line="264" w:lineRule="exact" w:before="264" w:after="0"/>
        <w:ind w:left="0" w:right="0" w:firstLine="0"/>
        <w:jc w:val="left"/>
      </w:pPr>
      <w:r>
        <w:t xml:space="preserve">The clash between these two titans was inevitable. Antigonus, driven by his insatiable ambition, witnessed Seleucus's growing power as a direct threat to his own plans for empire. Their rivalry </w:t>
        <w:br/>
        <w:t>transcended mere political competition; it became a personal feud, a clash of personalities and strategies. Antigonus underestimated Seleucus’s strength and the loyalty he inspired amongst his diverse subjects. Seleucus, in contrast, recognized Antigonus's ruthlessness but also understood his limitations. He carefully built his strength, waiting for the opportune moment to strike.</w:t>
      </w:r>
    </w:p>
    <w:p>
      <w:pPr>
        <w:autoSpaceDN w:val="0"/>
        <w:autoSpaceDE w:val="0"/>
        <w:widowControl/>
        <w:spacing w:line="264" w:lineRule="exact" w:before="264" w:after="0"/>
        <w:ind w:left="0" w:right="0" w:firstLine="0"/>
        <w:jc w:val="left"/>
      </w:pPr>
      <w:r>
        <w:t xml:space="preserve">The battle that would ultimately decide the fate of Antigonus and seal the rise of Seleucus was a clash of armies that echoed across the plains. It wasn't a single decisive confrontation but a series of engagements, a prolonged struggle that tested the mettle of both generals. The battle featured innovative tactics and strategies, highlighting the military expertise of both commanders. The </w:t>
        <w:br/>
        <w:t xml:space="preserve">outcome hung in the balance, shifting back and forth as both armies struggled for dominance. The terrain played a critical role, </w:t>
        <w:br/>
        <w:t xml:space="preserve">influencing the deployment of troops and the execution of </w:t>
        <w:br/>
        <w:t>strategies. The clash also demonstrated the diverse forces under both generals’ commands, including varied cavalry, infantry units and even specialized troops trained in siege warfare. The conflict itself brought great loss and suffering to the populations caught in the conflict.</w:t>
      </w:r>
    </w:p>
    <w:p>
      <w:pPr>
        <w:autoSpaceDN w:val="0"/>
        <w:autoSpaceDE w:val="0"/>
        <w:widowControl/>
        <w:spacing w:line="264" w:lineRule="exact" w:before="264" w:after="0"/>
        <w:ind w:left="0" w:right="0" w:firstLine="0"/>
        <w:jc w:val="left"/>
      </w:pPr>
      <w:r>
        <w:t xml:space="preserve">Seleucus’s victory wasn’t merely a military triumph; it was a </w:t>
        <w:br/>
        <w:t xml:space="preserve">testament to his political acumen. He had successfully fostered loyalty and cooperation among his diverse subjects, a factor that played a decisive role in securing his success against Antigonus. After the defeat of Antigonus, the Seleucid Empire emerged as the largest of the Hellenistic kingdoms, stretching from the </w:t>
        <w:br/>
        <w:t>Mediterranean to the Indus. Seleucus's reign, while marked by challenges, initiated a period of relative stability and prosperity, establishing a pattern of governance that would shape the political landscape of the Near East for generations to come. His legacy extended beyond military conquest; it was a testament to the power of diplomacy, calculated risk, and effective administration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forging of a vast and enduring empire. The clash between Antigonus and Seleucus represents a fascinating turning point in the early Hellenistic era, showcasing the interplay of military might, political shrewdness, and cultural influence in shaping the course of history.</w:t>
      </w:r>
    </w:p>
    <w:p>
      <w:pPr>
        <w:autoSpaceDN w:val="0"/>
        <w:autoSpaceDE w:val="0"/>
        <w:widowControl/>
        <w:spacing w:line="264" w:lineRule="exact" w:before="60" w:after="0"/>
        <w:ind w:left="0" w:right="432" w:firstLine="0"/>
        <w:jc w:val="left"/>
      </w:pPr>
      <w:r>
        <w:t>The lasting impact of their actions reverberated through the centuries, leaving an indelible mark on the political map of the ancient world and the course of civilization.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Ptolemy and the Ptolemaic Kingdom</w:t>
      </w:r>
    </w:p>
    <w:p>
      <w:pPr>
        <w:autoSpaceDN w:val="0"/>
        <w:autoSpaceDE w:val="0"/>
        <w:widowControl/>
        <w:spacing w:line="264" w:lineRule="exact" w:before="286" w:after="0"/>
        <w:ind w:left="0" w:right="0" w:firstLine="0"/>
        <w:jc w:val="left"/>
      </w:pPr>
      <w:r>
        <w:t>The tapestry of Alexander's empire, already frayed by the ambitious threads of his generals, continued to unravel after the death of the great king. While Antigonus and Seleucus wrestled for dominance in the east, a different kind of power was consolidating itself in the west: the Ptolemaic Kingdom of Egypt, under the shrewd and capable hand of Ptolemy I Soter. Unlike the brutal efficiency of Antigonus or the calculated diplomacy of Seleucus, Ptolemy's reign was characterized by a unique blend of military prowess, political pragmatism, and a keen understanding of cultural preservation. He was a master of maintaining the status quo, recognizing that the stability of Egypt, a land rich in resources and tradition, was crucial to his long-term success.</w:t>
      </w:r>
    </w:p>
    <w:p>
      <w:pPr>
        <w:autoSpaceDN w:val="0"/>
        <w:autoSpaceDE w:val="0"/>
        <w:widowControl/>
        <w:spacing w:line="264" w:lineRule="exact" w:before="264" w:after="0"/>
        <w:ind w:left="0" w:right="0" w:firstLine="0"/>
        <w:jc w:val="left"/>
      </w:pPr>
      <w:r>
        <w:t xml:space="preserve">Ptolemy, a Macedonian general who had served faithfully under Alexander, was a man of quiet strength and calculated ambition. He wasn't as outwardly flamboyant as Antigonus or as overtly </w:t>
        <w:br/>
        <w:t xml:space="preserve">diplomatic as Seleucus. His approach was more subtle, a patient accumulation of power built on the solid foundations of shrewd governance and strategic alliances. He understood that the conquest of Egypt, a land vastly different from Macedonia, required a </w:t>
        <w:br/>
        <w:t xml:space="preserve">different approach. It needed a gentle hand, not a mailed fist. While Antigonus relied on sheer force and Seleucus on strategic </w:t>
        <w:br/>
        <w:t>manipulation, Ptolemy cleverly understood the importance of integrating himself within the existing Egyptian societal structures.</w:t>
      </w:r>
    </w:p>
    <w:p>
      <w:pPr>
        <w:autoSpaceDN w:val="0"/>
        <w:autoSpaceDE w:val="0"/>
        <w:widowControl/>
        <w:spacing w:line="264" w:lineRule="exact" w:before="264" w:after="0"/>
        <w:ind w:left="0" w:right="0" w:firstLine="0"/>
        <w:jc w:val="left"/>
      </w:pPr>
      <w:r>
        <w:t xml:space="preserve">Egypt, even after Alexander's conquest, retained a strong sense of its own identity and ancient traditions. Ptolemy, unlike some of his fellow Diadochi, recognized the value of this heritage. He didn't seek to impose a purely Macedonian culture upon the Egyptians; instead, he skillfully blended Hellenistic influences with the </w:t>
        <w:br/>
        <w:t xml:space="preserve">indigenous Egyptian culture. This approach, a pragmatic blend of respect for ancient customs and the introduction of Greek </w:t>
        <w:br/>
        <w:t>innovations, proved incredibly effective in securing the loyalty of the Egyptian population. He supported the existing priesthoods, honoring their religious practices and maintaining the ancient temples. This wasn't mere appeasement; it was a strategic decision that cemented his rule and prevented potential uprisings fueled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cultural resentment.</w:t>
      </w:r>
    </w:p>
    <w:p>
      <w:pPr>
        <w:autoSpaceDN w:val="0"/>
        <w:autoSpaceDE w:val="0"/>
        <w:widowControl/>
        <w:spacing w:line="264" w:lineRule="exact" w:before="266" w:after="0"/>
        <w:ind w:left="0" w:right="0" w:firstLine="0"/>
        <w:jc w:val="left"/>
      </w:pPr>
      <w:r>
        <w:t xml:space="preserve">The foundation of Ptolemy's success was not only his political acumen but also his astute military strategy. He secured control of Egypt, a strategically vital territory bordering both the </w:t>
        <w:br/>
        <w:t xml:space="preserve">Mediterranean and the Red Sea, after Alexander's death. He cleverly used the resources of Egypt to bolster his military strength, ensuring that his army was always well-equipped and ready for any </w:t>
        <w:br/>
        <w:t>challenge. His forces were a mixture of Macedonian veterans and Egyptian troops, a testament to his approach of integrating different cultures and military traditions under a single banner.</w:t>
      </w:r>
    </w:p>
    <w:p>
      <w:pPr>
        <w:autoSpaceDN w:val="0"/>
        <w:autoSpaceDE w:val="0"/>
        <w:widowControl/>
        <w:spacing w:line="264" w:lineRule="exact" w:before="264" w:after="0"/>
        <w:ind w:left="0" w:right="0" w:firstLine="0"/>
        <w:jc w:val="left"/>
      </w:pPr>
      <w:r>
        <w:t xml:space="preserve">His mastery of logistics proved vital to his reign. He secured and managed the efficient movement of goods and resources through Egypt's extensive irrigation systems and trade routes. This ensured not only his army’s continued supply but also the prosperity of Egypt as a whole. He invested heavily in infrastructure, </w:t>
        <w:br/>
        <w:t>strengthening the existing canals and roads. This created a smoothly functioning economy which fueled the wealth of the kingdom and enabled him to finance the substantial construction projects that would be the hallmark of the Ptolemaic era.</w:t>
      </w:r>
    </w:p>
    <w:p>
      <w:pPr>
        <w:autoSpaceDN w:val="0"/>
        <w:autoSpaceDE w:val="0"/>
        <w:widowControl/>
        <w:spacing w:line="264" w:lineRule="exact" w:before="264" w:after="0"/>
        <w:ind w:left="0" w:right="0" w:firstLine="0"/>
        <w:jc w:val="left"/>
      </w:pPr>
      <w:r>
        <w:t xml:space="preserve">Ptolemy's reign also marked a pivotal moment in the history of Alexandria. Founded by Alexander the Great, Alexandria quickly grew into a thriving hub of commerce and culture under Ptolemy's rule. He expanded the city, transforming it into a center of learning and trade that attracted scholars and merchants from all over the known world. The construction of the famed Library of Alexandria, a repository of ancient knowledge, became a symbol of Ptolemy’s commitment to learning and scholarship. It drew scholars from across the Mediterranean to collaborate and to study, further establishing Alexandria as a leading center of Hellenistic </w:t>
        <w:br/>
        <w:t>civilization. This influx of knowledge and ideas served not only to enhance the cultural prestige of his kingdom, but also to foster economic growth.</w:t>
      </w:r>
    </w:p>
    <w:p>
      <w:pPr>
        <w:autoSpaceDN w:val="0"/>
        <w:autoSpaceDE w:val="0"/>
        <w:widowControl/>
        <w:spacing w:line="264" w:lineRule="exact" w:before="264" w:after="0"/>
        <w:ind w:left="0" w:right="0" w:firstLine="0"/>
        <w:jc w:val="left"/>
      </w:pPr>
      <w:r>
        <w:t>Alexandria thrived under Ptolemy's patronage. Its port became one of the busiest in the Mediterranean, attracting traders from across the empire and beyond. The wealth generated by trade enriched the kingdom, enabling further infrastructure development and creating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economic opportunities for both Greeks and Egyptians alike.</w:t>
      </w:r>
    </w:p>
    <w:p>
      <w:pPr>
        <w:autoSpaceDN w:val="0"/>
        <w:autoSpaceDE w:val="0"/>
        <w:widowControl/>
        <w:spacing w:line="264" w:lineRule="exact" w:before="60" w:after="0"/>
        <w:ind w:left="0" w:right="288" w:firstLine="0"/>
        <w:jc w:val="left"/>
      </w:pPr>
      <w:r>
        <w:t>Ptolemy ensured the port remained secure, defending it from pirates and rival powers, safeguarding the flow of goods and the prosperity of the city.</w:t>
      </w:r>
    </w:p>
    <w:p>
      <w:pPr>
        <w:autoSpaceDN w:val="0"/>
        <w:autoSpaceDE w:val="0"/>
        <w:widowControl/>
        <w:spacing w:line="264" w:lineRule="exact" w:before="264" w:after="0"/>
        <w:ind w:left="0" w:right="0" w:firstLine="0"/>
        <w:jc w:val="left"/>
      </w:pPr>
      <w:r>
        <w:t xml:space="preserve">The Ptolemaic court became a center of intellectual and artistic activity. Ptolemy cultivated a cosmopolitan environment that fostered the exchange of ideas and the creation of new artistic forms. Greek artists and architects were brought in to contribute to the city's development, but they worked alongside Egyptian </w:t>
        <w:br/>
        <w:t xml:space="preserve">artisans, creating a unique blend of styles. This blending of cultures extended beyond the arts and into all aspects of society. The </w:t>
        <w:br/>
        <w:t xml:space="preserve">coexistence of Greek and Egyptian traditions created a vibrant society that was distinctive and prosperous. Ptolemy established a system of governance that integrated the existing Egyptian </w:t>
        <w:br/>
        <w:t>administrative structures with new Hellenistic elements, creating a smooth-running system that maintained order and prosperity.</w:t>
      </w:r>
    </w:p>
    <w:p>
      <w:pPr>
        <w:autoSpaceDN w:val="0"/>
        <w:autoSpaceDE w:val="0"/>
        <w:widowControl/>
        <w:spacing w:line="264" w:lineRule="exact" w:before="264" w:after="0"/>
        <w:ind w:left="0" w:right="0" w:firstLine="0"/>
        <w:jc w:val="left"/>
      </w:pPr>
      <w:r>
        <w:t>He faced numerous challenges, including rebellions within Egypt and threats from neighboring kingdoms. But Ptolemy, with his shrewdness and military prowess, managed to overcome these threats, maintaining a firm grip on his kingdom. His understanding of diplomacy was as sharp as his military acumen. He knew when to fight, and when to forge alliances. He skillfully navigated the treacherous waters of international politics, forming strategic partnerships that guaranteed the security of his kingdom. Ptolemy also implemented effective internal policies which encouraged stability and economic growth.</w:t>
      </w:r>
    </w:p>
    <w:p>
      <w:pPr>
        <w:autoSpaceDN w:val="0"/>
        <w:autoSpaceDE w:val="0"/>
        <w:widowControl/>
        <w:spacing w:line="264" w:lineRule="exact" w:before="264" w:after="0"/>
        <w:ind w:left="0" w:right="0" w:firstLine="0"/>
        <w:jc w:val="left"/>
      </w:pPr>
      <w:r>
        <w:t xml:space="preserve">The creation of the Ptolemaic Kingdom was not merely a political event; it was a cultural phenomenon. The interaction between Greek and Egyptian cultures under Ptolemy's rule resulted in a unique synthesis that profoundly affected the development of the Hellenistic world. Ptolemy's legacy extended beyond his own lifetime. The Ptolemaic dynasty, established by his astute </w:t>
        <w:br/>
        <w:t xml:space="preserve">governance, continued to rule Egypt for centuries, leaving a </w:t>
        <w:br/>
        <w:t>remarkable mark on the region's history and culture. The blend of Macedonian efficiency and Egyptian tradition created a robust and enduring kingdom. The city of Alexandria, which he helped build into a center of learning and trade, continued to flourish long after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death. Ptolemy’s reign stands as a testament to the power of a calculated blend of military strength, political savvy, and cultural understanding in the forging of a powerful and enduring kingdom, a beacon of Hellenistic civilization in the heart of ancient Egypt. His legacy, a harmonious intertwining of cultures and a testament to shrewd governance, continues to resonate through history, a </w:t>
        <w:br/>
        <w:t>powerful counterpoint to the more violent and overtly ambitious reigns of his contemporaries.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Rise of the Hellenistic Kingdoms</w:t>
      </w:r>
    </w:p>
    <w:p>
      <w:pPr>
        <w:autoSpaceDN w:val="0"/>
        <w:autoSpaceDE w:val="0"/>
        <w:widowControl/>
        <w:spacing w:line="264" w:lineRule="exact" w:before="286" w:after="0"/>
        <w:ind w:left="0" w:right="144" w:firstLine="0"/>
        <w:jc w:val="left"/>
      </w:pPr>
      <w:r>
        <w:t xml:space="preserve">The death of Alexander the Great left a power vacuum of </w:t>
        <w:br/>
        <w:t xml:space="preserve">unprecedented scale, an empire ripe for division amongst his ambitious generals. The ensuing struggle for dominance, a chaotic maelstrom of battles and betrayals, birthed several distinct </w:t>
        <w:br/>
        <w:t>Hellenistic kingdoms, each bearing the imprint of its founder’s personality and strategic vision. While Ptolemy consolidated his power in Egypt, a different kind of struggle unfolded in the vast territories of the east. Antigonus, a seasoned veteran known for his ruthless efficiency, aimed to recreate Alexander's empire under his own rule, a goal that would pit him against a constellation of rival generals.</w:t>
      </w:r>
    </w:p>
    <w:p>
      <w:pPr>
        <w:autoSpaceDN w:val="0"/>
        <w:autoSpaceDE w:val="0"/>
        <w:widowControl/>
        <w:spacing w:line="264" w:lineRule="exact" w:before="266" w:after="0"/>
        <w:ind w:left="0" w:right="0" w:firstLine="0"/>
        <w:jc w:val="left"/>
      </w:pPr>
      <w:r>
        <w:t xml:space="preserve">Antigonus I Monophthalmus, "the One-Eyed," was a formidable military commander, possessing a strategic acumen and a ruthless determination that matched, if not surpassed, Alexander’s own. His ambition knew no bounds; he envisioned himself as the sole </w:t>
        <w:br/>
        <w:t xml:space="preserve">successor, the legitimate heir to Alexander’s legacy. He wielded his power with an iron fist, consolidating his control through a series of swift and decisive military actions. He understood the importance of swift, decisive action, and he moved quickly to secure key </w:t>
        <w:br/>
        <w:t xml:space="preserve">territories and eliminate his rivals. His army, a blend of Macedonian veterans and newly conscripted troops, was a force to be reckoned with. His tactics were often brutal, reflecting a pragmatism that prioritized victory above all else. He ruthlessly crushed any </w:t>
        <w:br/>
        <w:t>opposition, securing his control through force and leaving behind a trail of conquered territories and subdued rivals. His reign, while short-lived in comparison to the Ptolemaic dynasty, left a significant mark on the political landscape of the Hellenistic world.</w:t>
      </w:r>
    </w:p>
    <w:p>
      <w:pPr>
        <w:autoSpaceDN w:val="0"/>
        <w:autoSpaceDE w:val="0"/>
        <w:widowControl/>
        <w:spacing w:line="264" w:lineRule="exact" w:before="264" w:after="0"/>
        <w:ind w:left="0" w:right="0" w:firstLine="0"/>
        <w:jc w:val="left"/>
      </w:pPr>
      <w:r>
        <w:t xml:space="preserve">His primary rival, Seleucus I Nicator, represented a contrasting approach to power. While Antigonus relied on brute force, Seleucus, equally ambitious but more politically astute, favored diplomacy and strategic alliances. He understood the complexities of managing a vast and diverse empire. He possessed a sharp intellect and a talent for navigating the intricate web of political alliances and rivalries. Unlike the overtly aggressive Antigonus, Seleucus </w:t>
        <w:br/>
        <w:t>cultivated strategic partnerships, carefully choosing his alliances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maximize his gains and minimize risks. He skillfully played his rivals against each other, expertly manipulating events to his advantage. His approach was a calculated and patient one, a long game played with cunning and precision, and his patience paid off handsomely.</w:t>
      </w:r>
    </w:p>
    <w:p>
      <w:pPr>
        <w:autoSpaceDN w:val="0"/>
        <w:autoSpaceDE w:val="0"/>
        <w:widowControl/>
        <w:spacing w:line="264" w:lineRule="exact" w:before="264" w:after="0"/>
        <w:ind w:left="0" w:right="0" w:firstLine="0"/>
        <w:jc w:val="left"/>
      </w:pPr>
      <w:r>
        <w:t xml:space="preserve">Seleucus's kingdom, the Seleucid Empire, sprawled across a vast expanse of territory, encompassing much of the former Persian Empire. It was a melting pot of cultures, where Greek traditions intertwined with the indigenous cultures of the east. He recognized the need to adapt his governance to the diversity of his subjects. His empire, while vast and diverse, lacked the internal cohesion of the Ptolemaic Kingdom in Egypt. While Ptolemy focused on integrating with Egyptian culture, Seleucus faced the formidable task of </w:t>
        <w:br/>
        <w:t xml:space="preserve">governing a heterogeneous population with vastly different </w:t>
        <w:br/>
        <w:t>traditions and languages. He attempted to mitigate this challenge by establishing a system of satrapies, or provinces, each governed by a regional administrator. This system allowed for a degree of decentralization, accommodating the diverse cultural identities within his vast empire. However, it also created vulnerabilities, as local governors sometimes challenged the authority of the central government. The Seleucid Empire's longevity was marked by a constant struggle to maintain control over its far-flung territories. His reign, while characterized by expansion and the consolidation of a large empire, was also punctuated by rebellions and internal strife.</w:t>
      </w:r>
    </w:p>
    <w:p>
      <w:pPr>
        <w:autoSpaceDN w:val="0"/>
        <w:autoSpaceDE w:val="0"/>
        <w:widowControl/>
        <w:spacing w:line="264" w:lineRule="exact" w:before="264" w:after="0"/>
        <w:ind w:left="0" w:right="0" w:firstLine="0"/>
        <w:jc w:val="left"/>
      </w:pPr>
      <w:r>
        <w:t xml:space="preserve">Lysimachus, another of Alexander’s prominent generals, carved out a kingdom for himself in Thrace and parts of Asia Minor. He was known for his military prowess and his unwavering loyalty to Alexander during his lifetime. However, his reign was marked by both significant accomplishments and violent conflicts with his rivals. Lysimachus possessed exceptional military skills and an unwavering ambition. He skillfully used both diplomatic and </w:t>
        <w:br/>
        <w:t xml:space="preserve">military means to expand his territory, always seeking to expand his sphere of influence. His kingdom encompassed a strategic </w:t>
        <w:br/>
        <w:t xml:space="preserve">geographical position, bordering both the Aegean Sea and the Black Sea. However, his ambition and military successes were ultimately overshadowed by his later involvement in the bitter conflicts </w:t>
        <w:br/>
        <w:t>amongst the Diadochi. His relentless pursuit of power, combined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with his occasional ruthlessness, made him both a powerful leader and a dangerous adversary. He too, contributed to the complex interplay of power that characterized the Hellenistic age.</w:t>
      </w:r>
    </w:p>
    <w:p>
      <w:pPr>
        <w:autoSpaceDN w:val="0"/>
        <w:autoSpaceDE w:val="0"/>
        <w:widowControl/>
        <w:spacing w:line="264" w:lineRule="exact" w:before="264" w:after="0"/>
        <w:ind w:left="0" w:right="0" w:firstLine="0"/>
        <w:jc w:val="left"/>
      </w:pPr>
      <w:r>
        <w:t xml:space="preserve">Cassander, focusing his attention on Macedonia and Greece, held sway over the heartland of Alexander's original kingdom. His rule was marked by a considerable degree of stability, a welcome respite from the constant warfare that characterized other parts of the fractured empire. His strategies involved a combination of military force and shrewd political maneuvering. He knew when to </w:t>
        <w:br/>
        <w:t>compromise and when to act decisively, and his approach allowed him to secure his hold on power for a significant length of time.</w:t>
      </w:r>
    </w:p>
    <w:p>
      <w:pPr>
        <w:autoSpaceDN w:val="0"/>
        <w:autoSpaceDE w:val="0"/>
        <w:widowControl/>
        <w:spacing w:line="264" w:lineRule="exact" w:before="60" w:after="0"/>
        <w:ind w:left="0" w:right="0" w:firstLine="0"/>
        <w:jc w:val="left"/>
      </w:pPr>
      <w:r>
        <w:t xml:space="preserve">Unlike some of his contemporaries who focused on aggressive expansion, Cassander prioritized consolidating his rule and </w:t>
        <w:br/>
        <w:t>maintaining order within his domain. He was astute enough to understand the importance of establishing and maintaining internal stability. He implemented administrative reforms to improve the efficiency of governance and the collection of taxes. His reign witnessed the restoration of some order to Macedonia after the decades of upheaval following Alexander’s death.</w:t>
      </w:r>
    </w:p>
    <w:p>
      <w:pPr>
        <w:autoSpaceDN w:val="0"/>
        <w:autoSpaceDE w:val="0"/>
        <w:widowControl/>
        <w:spacing w:line="264" w:lineRule="exact" w:before="264" w:after="0"/>
        <w:ind w:left="0" w:right="0" w:firstLine="0"/>
        <w:jc w:val="left"/>
      </w:pPr>
      <w:r>
        <w:t xml:space="preserve">The fragmentation of Alexander's empire into these Hellenistic kingdoms brought about a unique period of cultural exchange and development. While the initial conquests were driven by ambition and military prowess, the subsequent eras were marked by a blend of Greek and indigenous cultural practices, leading to a flourishing of artistic, intellectual, and philosophical pursuits. Alexandria, in particular, became a melting pot of cultures, where Greek, </w:t>
        <w:br/>
        <w:t>Egyptian, Persian, and other influences combined to create a vibrant and cosmopolitan society. The fusion of Greek intellectual traditions with the established cultures of the East provided fertile ground for philosophical and scientific advancements, leading to a remarkable flowering of new ideas and advancements.</w:t>
      </w:r>
    </w:p>
    <w:p>
      <w:pPr>
        <w:autoSpaceDN w:val="0"/>
        <w:autoSpaceDE w:val="0"/>
        <w:widowControl/>
        <w:spacing w:line="264" w:lineRule="exact" w:before="266" w:after="0"/>
        <w:ind w:left="0" w:right="0" w:firstLine="0"/>
        <w:jc w:val="left"/>
      </w:pPr>
      <w:r>
        <w:t xml:space="preserve">These successor kingdoms, though forged in the fires of conflict and ambition, were far from monolithic entities. Internal strife, </w:t>
        <w:br/>
        <w:t>rebellions, and power struggles were a constant feature of their existence. The delicate balance of power shifted constantly, shaped by shifting alliances, military victories, and political intrigues. The history of the Hellenistic kingdoms is a tapestry woven with threads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conquest, diplomacy, and cultural exchange, a compelling narrative of ambition, conflict, and the lasting legacies of </w:t>
        <w:br/>
        <w:t xml:space="preserve">Alexander’s generals. The Hellenistic world, a product of both Alexander's conquests and the subsequent struggles for power, would forever bear the stamp of its diverse origins, a world where the legacy of the Macedonian king was redefined and reinterpreted through the lens of his successors. Their individual stories, though intertwined with violence and ambition, ultimately shaped the course of history and contributed to the enduring legacy of </w:t>
        <w:br/>
        <w:t>Hellenistic civilization. The fragmentation of Alexander's empire was not merely a political event; it was a cultural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the Diadochi</w:t>
      </w:r>
    </w:p>
    <w:p>
      <w:pPr>
        <w:autoSpaceDN w:val="0"/>
        <w:autoSpaceDE w:val="0"/>
        <w:widowControl/>
        <w:spacing w:line="264" w:lineRule="exact" w:before="286" w:after="0"/>
        <w:ind w:left="0" w:right="0" w:firstLine="0"/>
        <w:jc w:val="left"/>
      </w:pPr>
      <w:r>
        <w:t>The legacy of the Diadochi extended far beyond the immediate aftermath of their tumultuous power struggles. The kingdoms they forged, though often embroiled in conflict, became incubators of a unique and vibrant Hellenistic culture. This synthesis of Greek traditions with the indigenous cultures of the conquered territories fostered a period of remarkable artistic, intellectual, and scientific innovation. The fusion was not always harmonious; it was often a messy, contested process, marked by both cooperation and conflict. Yet, from this crucible emerged a new civilization, one that would leave an indelible mark on the world.</w:t>
      </w:r>
    </w:p>
    <w:p>
      <w:pPr>
        <w:autoSpaceDN w:val="0"/>
        <w:autoSpaceDE w:val="0"/>
        <w:widowControl/>
        <w:spacing w:line="264" w:lineRule="exact" w:before="266" w:after="0"/>
        <w:ind w:left="0" w:right="0" w:firstLine="0"/>
        <w:jc w:val="left"/>
      </w:pPr>
      <w:r>
        <w:t xml:space="preserve">Alexandria, founded by Alexander himself, became the epicenter of this Hellenistic fusion. Under the patronage of the Ptolemaic </w:t>
        <w:br/>
        <w:t xml:space="preserve">dynasty, the city blossomed into a magnificent center of learning and commerce, a dazzling blend of Greek architecture and Egyptian traditions. The Library of Alexandria, a colossal repository of </w:t>
        <w:br/>
        <w:t xml:space="preserve">knowledge, attracted scholars from across the known world, </w:t>
        <w:br/>
        <w:t xml:space="preserve">translating and preserving countless texts. This intellectual ferment led to advancements in mathematics, astronomy, and medicine, pushing the boundaries of human understanding. The city's </w:t>
        <w:br/>
        <w:t xml:space="preserve">cosmopolitan character, its bustling streets teeming with people from diverse backgrounds, fostered an exchange of ideas and </w:t>
        <w:br/>
        <w:t>artistic styles, resulting in a unique and dynamic cultural landscape. The very fabric of Alexandria, its streets, buildings, and intellectual life, reflected the dynamic interplay between Greek and Egyptian cultures, a testament to the legacy of Alexander and his successors.</w:t>
      </w:r>
    </w:p>
    <w:p>
      <w:pPr>
        <w:autoSpaceDN w:val="0"/>
        <w:autoSpaceDE w:val="0"/>
        <w:widowControl/>
        <w:spacing w:line="264" w:lineRule="exact" w:before="264" w:after="0"/>
        <w:ind w:left="0" w:right="0" w:firstLine="0"/>
        <w:jc w:val="left"/>
      </w:pPr>
      <w:r>
        <w:t xml:space="preserve">The Seleucid Empire, stretching from the borders of India to </w:t>
        <w:br/>
        <w:t xml:space="preserve">Anatolia, presented a different, yet equally significant, example of this cultural synthesis. While the Ptolemies largely integrated with Egyptian culture, the Seleucids faced the herculean task of </w:t>
        <w:br/>
        <w:t>governing a vast and diverse population, encompassing numerous ethnicities and languages. Seleucus I Nicator, understanding the complexities of this challenge, attempted to balance the imposition of Greek administrative systems with a degree of cultural tolerance. Greek cities, known as "Seleucia," were established throughout the empire, becoming centers of Greek culture and administration.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However, the Seleucid rulers also recognized the need to </w:t>
        <w:br/>
        <w:t xml:space="preserve">incorporate elements of local traditions and customs, creating a system that was ultimately a complex blend of Greek and </w:t>
        <w:br/>
        <w:t>indigenous influences. The resulting cultural landscape was diverse and often uneven, characterized by a complex interplay of power dynamics and cultural exchanges. This dynamic interaction, though sometimes fraught with tension, ultimately fostered a unique and richly diverse civilization.</w:t>
      </w:r>
    </w:p>
    <w:p>
      <w:pPr>
        <w:autoSpaceDN w:val="0"/>
        <w:autoSpaceDE w:val="0"/>
        <w:widowControl/>
        <w:spacing w:line="264" w:lineRule="exact" w:before="264" w:after="0"/>
        <w:ind w:left="0" w:right="0" w:firstLine="0"/>
        <w:jc w:val="left"/>
      </w:pPr>
      <w:r>
        <w:t xml:space="preserve">The integration of Greek culture with existing traditions wasn't simply a top-down imposition. Indigenous cultures actively shaped the evolving Hellenistic world, contributing their artistic styles, religious beliefs, and social practices. The fusion of Greek and Persian artistic styles, for example, produced stunning examples of Hellenistic sculpture and architecture, demonstrating the innovative power of cultural exchange. Similarly, religious syncretism, the blending of Greek and Eastern deities, resulted in new religious expressions that reflected the diverse beliefs of the population. This was not a passive acceptance of Greek culture but an active process of negotiation and adaptation, creating a new cultural identity that was distinctly Hellenistic. The process itself was a testament to the dynamism and resilience of the various cultures involved, </w:t>
        <w:br/>
        <w:t>showcasing the capacity of diverse societies to create a rich tapestry of cultural exchange and innovation.</w:t>
      </w:r>
    </w:p>
    <w:p>
      <w:pPr>
        <w:autoSpaceDN w:val="0"/>
        <w:autoSpaceDE w:val="0"/>
        <w:widowControl/>
        <w:spacing w:line="322" w:lineRule="exact" w:before="206" w:after="0"/>
        <w:ind w:left="0" w:right="0" w:firstLine="0"/>
        <w:jc w:val="left"/>
      </w:pPr>
      <w:r>
        <w:t>The Hellenistic kingdoms, however, were far from stable entities.</w:t>
      </w:r>
    </w:p>
    <w:p>
      <w:pPr>
        <w:autoSpaceDN w:val="0"/>
        <w:autoSpaceDE w:val="0"/>
        <w:widowControl/>
        <w:spacing w:line="264" w:lineRule="exact" w:before="58" w:after="0"/>
        <w:ind w:left="0" w:right="0" w:firstLine="0"/>
        <w:jc w:val="left"/>
      </w:pPr>
      <w:r>
        <w:t>The initial period of consolidation was followed by decades of intense competition and warfare between the Diadochi and their successors. The relentless pursuit of power, fuelled by ambition and mistrust, led to repeated wars and shifts in the balance of power.</w:t>
      </w:r>
    </w:p>
    <w:p>
      <w:pPr>
        <w:autoSpaceDN w:val="0"/>
        <w:autoSpaceDE w:val="0"/>
        <w:widowControl/>
        <w:spacing w:line="264" w:lineRule="exact" w:before="58" w:after="0"/>
        <w:ind w:left="0" w:right="0" w:firstLine="0"/>
        <w:jc w:val="left"/>
      </w:pPr>
      <w:r>
        <w:t xml:space="preserve">The constant upheaval undermined the stability of the kingdoms, contributing to internal conflicts and weakening their ability to resist external threats. The weakening of central authority created vulnerabilities within each of the kingdoms, allowing for regional revolts and challenges to the reigning dynasties. These internal conflicts further strained resources and contributed to the </w:t>
        <w:br/>
        <w:t>weakening of these once-powerful empires, paving the way for their eventual decline.</w:t>
      </w:r>
    </w:p>
    <w:p>
      <w:pPr>
        <w:autoSpaceDN w:val="0"/>
        <w:autoSpaceDE w:val="0"/>
        <w:widowControl/>
        <w:spacing w:line="324" w:lineRule="exact" w:before="204" w:after="0"/>
        <w:ind w:left="0" w:right="0" w:firstLine="0"/>
        <w:jc w:val="left"/>
      </w:pPr>
      <w:r>
        <w:t>The decline of the Hellenistic kingdoms was a gradual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marked by internal strife, economic instability, and the rise of new powers. The Seleucid Empire, burdened by its vast size and internal divisions, faced repeated rebellions and invasions. The Ptolemaic Kingdom, while initially prosperous, gradually lost ground to its rivals, its power eroding over time. The death of each powerful leader often marked a period of uncertainty and instability, leading to succession crises and weakening the kingdoms. The constant cycle of warfare and internal conflict, combined with economic strains and the rise of new forces, contributed to the eventual decline and fragmentation of the Hellenistic world. The legacies of the Diadochi, while impressive in their scope and impact, </w:t>
        <w:br/>
        <w:t>eventually yielded to the relentless pressures of history.</w:t>
      </w:r>
    </w:p>
    <w:p>
      <w:pPr>
        <w:autoSpaceDN w:val="0"/>
        <w:autoSpaceDE w:val="0"/>
        <w:widowControl/>
        <w:spacing w:line="264" w:lineRule="exact" w:before="264" w:after="0"/>
        <w:ind w:left="0" w:right="0" w:firstLine="0"/>
        <w:jc w:val="left"/>
      </w:pPr>
      <w:r>
        <w:t xml:space="preserve">Yet, despite their eventual decline, the influence of the Hellenistic kingdoms remained profound. The spread of Greek culture, </w:t>
        <w:br/>
        <w:t xml:space="preserve">language, and ideas across the vast territories they controlled left a lasting legacy. Hellenistic cities, with their distinctive architecture and cultural life, became enduring landmarks across the Middle East and Asia Minor. Greek language and literature continued to thrive in these regions, shaping the intellectual and artistic </w:t>
        <w:br/>
        <w:t xml:space="preserve">landscape. The impact extended beyond mere cultural influence. The administrative and political systems developed by the Diadochi, while often imperfect and unstable, shaped the governmental </w:t>
        <w:br/>
        <w:t>structures of numerous successor states, creating lasting impacts on the political systems of many nations.</w:t>
      </w:r>
    </w:p>
    <w:p>
      <w:pPr>
        <w:autoSpaceDN w:val="0"/>
        <w:autoSpaceDE w:val="0"/>
        <w:widowControl/>
        <w:spacing w:line="264" w:lineRule="exact" w:before="264" w:after="0"/>
        <w:ind w:left="0" w:right="0" w:firstLine="0"/>
        <w:jc w:val="left"/>
      </w:pPr>
      <w:r>
        <w:t xml:space="preserve">The blending of Greek and Eastern traditions, a hallmark of the Hellenistic era, laid the groundwork for subsequent cultural </w:t>
        <w:br/>
        <w:t xml:space="preserve">developments. The fusion of philosophical ideas, artistic styles, and religious beliefs created a rich and complex tapestry that would continue to influence the course of history. The syncretic nature of Hellenistic culture—its ability to accommodate diverse traditions and integrate them into a new whole—represented a powerful force of cultural change and adaptation. The legacy of Alexander's </w:t>
        <w:br/>
        <w:t xml:space="preserve">successors was not merely one of conquest and empire but of a profound and enduring cultural transformation that continued to shape civilization long after the fall of their kingdoms. Their </w:t>
        <w:br/>
        <w:t>influence is still visible today in many aspects of language, culture, and political structures in the regions once under their control.</w:t>
      </w:r>
    </w:p>
    <w:p>
      <w:pPr>
        <w:autoSpaceDN w:val="0"/>
        <w:autoSpaceDE w:val="0"/>
        <w:widowControl/>
        <w:spacing w:line="324" w:lineRule="exact" w:before="0" w:after="0"/>
        <w:ind w:left="0" w:right="0" w:firstLine="0"/>
        <w:jc w:val="left"/>
      </w:pPr>
      <w:r>
        <w:t>Their story is a reminder that even the most ambitious 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the most violently contested empires can contribute to </w:t>
        <w:br/>
        <w:t xml:space="preserve">significant cultural innovation and long-lasting global impact. The fragmentation of Alexander's empire ultimately seeded the </w:t>
        <w:br/>
        <w:t>landscape for new empires and new cultures, reflecting the complex and ever-evolving nature of power, cultural transmission, and historical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 in Literature</w:t>
      </w:r>
    </w:p>
    <w:p>
      <w:pPr>
        <w:autoSpaceDN w:val="0"/>
        <w:autoSpaceDE w:val="0"/>
        <w:widowControl/>
        <w:spacing w:line="264" w:lineRule="exact" w:before="286" w:after="0"/>
        <w:ind w:left="0" w:right="0" w:firstLine="0"/>
        <w:jc w:val="left"/>
      </w:pPr>
      <w:r>
        <w:t xml:space="preserve">The image of Alexander the Great, as it has come down to us </w:t>
        <w:br/>
        <w:t xml:space="preserve">through the ages, is a complex and often contradictory tapestry woven from the threads of history, legend, and literary </w:t>
        <w:br/>
        <w:t>embellishment. While contemporary accounts provide invaluable insights into his life and campaigns, they are far from objective narratives. Each author, influenced by his own biases, political affiliations, and the prevailing cultural context, shaped the image of Alexander to suit his purpose. This multifaceted portrayal is perhaps best understood by examining the prominent literary depictions of his life and deeds.</w:t>
      </w:r>
    </w:p>
    <w:p>
      <w:pPr>
        <w:autoSpaceDN w:val="0"/>
        <w:autoSpaceDE w:val="0"/>
        <w:widowControl/>
        <w:spacing w:line="264" w:lineRule="exact" w:before="266" w:after="0"/>
        <w:ind w:left="0" w:right="0" w:firstLine="0"/>
        <w:jc w:val="left"/>
      </w:pPr>
      <w:r>
        <w:t xml:space="preserve">One of the earliest and most influential sources is the work of Arrian, a Greek historian writing in the 2nd century CE. His </w:t>
        <w:br/>
        <w:t xml:space="preserve">"Anabasis Alexandri," or "The Campaigns of Alexander," draws heavily upon the accounts of earlier historians, most notably </w:t>
        <w:br/>
        <w:t xml:space="preserve">Ptolemy, Alexander's general and successor in Egypt, and </w:t>
        <w:br/>
        <w:t xml:space="preserve">Aristobulus, another member of Alexander's entourage. Arrian, striving for historical accuracy, nevertheless presents Alexander as a paragon of military genius and unwavering determination. His narrative emphasizes Alexander's strategic brilliance, his tactical innovations, and his personal courage on the battlefield. While acknowledging Alexander's flaws – his impulsive nature and his occasional cruelty – Arrian ultimately paints a picture of a </w:t>
        <w:br/>
        <w:t xml:space="preserve">supremely gifted leader, a man destined to reshape the ancient world. His work provides a detailed account of Alexander's </w:t>
        <w:br/>
        <w:t>campaigns, describing the battles, sieges, and diplomatic maneuvers with a level of descriptive detail that brings the events to life, even today. He portrays Alexander as a leader who inspires fierce loyalty in his men, pushing them to feats of extraordinary bravery. His accounts are filled with dramatic set pieces and heroic moments, cementing the image of Alexander as a near-mythical figure.</w:t>
      </w:r>
    </w:p>
    <w:p>
      <w:pPr>
        <w:autoSpaceDN w:val="0"/>
        <w:autoSpaceDE w:val="0"/>
        <w:widowControl/>
        <w:spacing w:line="264" w:lineRule="exact" w:before="264" w:after="0"/>
        <w:ind w:left="0" w:right="0" w:firstLine="0"/>
        <w:jc w:val="left"/>
      </w:pPr>
      <w:r>
        <w:t xml:space="preserve">In contrast to Arrian's largely factual account, other authors focused more on the legendary aspects of Alexander's life. Curtius Rufus, a Roman historian writing centuries later, adopts a more </w:t>
        <w:br/>
        <w:t>romanticized approach. His "Historia Alexandri Magni" imbues Alexander's exploits with an almost epic quality, emphasizing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superhuman strength, his divine right to rule, and his incredible good fortune. Curtius’s narrative is replete with fantastical elements and dramatic exaggerations, transforming Alexander from a </w:t>
        <w:br/>
        <w:t xml:space="preserve">historical figure into a quasi-mythological hero. He emphasizes the supernatural aspects of Alexander's life, portraying him as a </w:t>
        <w:br/>
        <w:t>demigod favored by the gods, a narrative that resonated deeply with the Roman readership accustomed to stories of heroic figures possessing divine attributes. The battles are described with a more heightened dramatic effect, focusing on individual acts of courage and valor that were often embellished or exaggerated for emotional impact.</w:t>
      </w:r>
    </w:p>
    <w:p>
      <w:pPr>
        <w:autoSpaceDN w:val="0"/>
        <w:autoSpaceDE w:val="0"/>
        <w:widowControl/>
        <w:spacing w:line="264" w:lineRule="exact" w:before="264" w:after="0"/>
        <w:ind w:left="0" w:right="0" w:firstLine="0"/>
        <w:jc w:val="left"/>
      </w:pPr>
      <w:r>
        <w:t xml:space="preserve">Plutarch, writing in the 1st century CE, offers a different perspective in his "Parallel Lives." Instead of focusing solely on military </w:t>
        <w:br/>
        <w:t xml:space="preserve">achievements, Plutarch examines Alexander's character in a more nuanced and psychological way. He acknowledges Alexander's ambition, his ruthlessness, and his flaws, but he also highlights his intellectual curiosity, his charismatic leadership, and his genuine desire to leave behind a lasting legacy. Plutarch employs a </w:t>
        <w:br/>
        <w:t xml:space="preserve">comparative biographical style, juxtaposing Alexander's life with that of Julius Caesar. This approach allows him to explore the similarities and differences between these two legendary figures, adding a new dimension to the understanding of Alexander's </w:t>
        <w:br/>
        <w:t xml:space="preserve">character. In Plutarch’s version, Alexander is a complex and </w:t>
        <w:br/>
        <w:t>multifaceted character, not merely a great general but also a man of considerable intellectual and emotional depth. His flaws are not concealed, but rather presented as integral parts of his personality, adding to his complexity and making him a far more relatable figure than the purely heroic portrayal offered by other authors.</w:t>
      </w:r>
    </w:p>
    <w:p>
      <w:pPr>
        <w:autoSpaceDN w:val="0"/>
        <w:autoSpaceDE w:val="0"/>
        <w:widowControl/>
        <w:spacing w:line="264" w:lineRule="exact" w:before="264" w:after="0"/>
        <w:ind w:left="0" w:right="0" w:firstLine="0"/>
        <w:jc w:val="left"/>
      </w:pPr>
      <w:r>
        <w:t>The accounts of Alexander's life also vary significantly in their treatment of the cultural and political implications of his conquests.</w:t>
      </w:r>
    </w:p>
    <w:p>
      <w:pPr>
        <w:autoSpaceDN w:val="0"/>
        <w:autoSpaceDE w:val="0"/>
        <w:widowControl/>
        <w:spacing w:line="264" w:lineRule="exact" w:before="58" w:after="0"/>
        <w:ind w:left="0" w:right="0" w:firstLine="0"/>
        <w:jc w:val="left"/>
      </w:pPr>
      <w:r>
        <w:t xml:space="preserve">Some authors emphasize the spread of Hellenistic culture, </w:t>
        <w:br/>
        <w:t xml:space="preserve">highlighting the positive impact of Alexander's conquests on the dissemination of Greek ideas, art, and philosophy throughout the Middle East and Asia. Others focus on the devastating consequences of his campaigns, emphasizing the violence, destruction, and </w:t>
        <w:br/>
        <w:t>upheaval caused by the relentless expansion of his empire. The differences in perspective reflect the authors' own viewpoints and the evolving socio-political climate in which they wrote.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example, an author writing under Roman rule might be more inclined to emphasize the unifying aspects of Alexander's empire, drawing parallels with the Roman Empire’s own ambition. In contrast, an author writing during a period of social unrest might highlight the destructive aspects, emphasizing the disruption and suffering caused by imperial expansion.</w:t>
      </w:r>
    </w:p>
    <w:p>
      <w:pPr>
        <w:autoSpaceDN w:val="0"/>
        <w:autoSpaceDE w:val="0"/>
        <w:widowControl/>
        <w:spacing w:line="264" w:lineRule="exact" w:before="264" w:after="0"/>
        <w:ind w:left="0" w:right="0" w:firstLine="0"/>
        <w:jc w:val="left"/>
      </w:pPr>
      <w:r>
        <w:t>Even the details of Alexander's death have been subjected to various interpretations and embellishments. While historical accounts suggest he died from a fever, literary depictions often add layers of intrigue and mystery. Some authors suggest poisoning, others allude to divine intervention, creating narratives that add to the mystique surrounding Alexander's life and death. These varying accounts, while not always factually accurate, reveal the enduring fascination with Alexander's persona and the diverse ways in which his story has been adapted and reinterpreted throughout history.</w:t>
      </w:r>
    </w:p>
    <w:p>
      <w:pPr>
        <w:autoSpaceDN w:val="0"/>
        <w:autoSpaceDE w:val="0"/>
        <w:widowControl/>
        <w:spacing w:line="264" w:lineRule="exact" w:before="264" w:after="0"/>
        <w:ind w:left="0" w:right="0" w:firstLine="0"/>
        <w:jc w:val="left"/>
      </w:pPr>
      <w:r>
        <w:t xml:space="preserve">The varying literary depictions of Alexander the Great reflect not only the biases of the authors themselves but also the changing historical context in which their works were produced and </w:t>
        <w:br/>
        <w:t xml:space="preserve">consumed. The image of Alexander as a military genius and a visionary leader is consistently present, yet the nuances of his character and the interpretation of his achievements vary </w:t>
        <w:br/>
        <w:t xml:space="preserve">significantly depending on the author's perspective. These accounts, taken together, provide a rich and complex portrait of Alexander, a figure whose life continues to captivate and inspire centuries after his death. His legacy is not only one of military conquests and political upheaval, but also one of enduring literary influence and enduring fascination. The multitude of interpretations reveals the enduring power of a figure who continues to shape our </w:t>
        <w:br/>
        <w:t xml:space="preserve">understanding of what constitutes great leadership, military </w:t>
        <w:br/>
        <w:t>prowess, and the complexities of human ambition. His life story continues to inspire writers and artists, proving that the myth of Alexander surpasses the mere historical record and resonates deeply with the human desire for heroic tales and enduring legacies. The continuing exploration and reinterpretation of Alexander's life demonstrate the dynamic nature of historical narratives and the ongoing dialogue between the past and the present, a dialogue shaped by both historical evidence and literary imagination. The enduring legacy of Alexander extends far beyond the boundaries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his empire, deeply interwoven with the threads of literature, myth, and legend, leaving a lasting imprint on the human imagination.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 in Art</w:t>
      </w:r>
    </w:p>
    <w:p>
      <w:pPr>
        <w:autoSpaceDN w:val="0"/>
        <w:autoSpaceDE w:val="0"/>
        <w:widowControl/>
        <w:spacing w:line="264" w:lineRule="exact" w:before="286" w:after="0"/>
        <w:ind w:left="0" w:right="0" w:firstLine="0"/>
        <w:jc w:val="left"/>
      </w:pPr>
      <w:r>
        <w:t>The enduring fascination with Alexander the Great extends beyond the written word, manifesting powerfully in the visual arts.</w:t>
      </w:r>
    </w:p>
    <w:p>
      <w:pPr>
        <w:autoSpaceDN w:val="0"/>
        <w:autoSpaceDE w:val="0"/>
        <w:widowControl/>
        <w:spacing w:line="264" w:lineRule="exact" w:before="58" w:after="0"/>
        <w:ind w:left="0" w:right="0" w:firstLine="0"/>
        <w:jc w:val="left"/>
      </w:pPr>
      <w:r>
        <w:t>Sculptures, mosaics, and paintings, created across centuries and diverse cultures, offer a captivating, though often idealized, glimpse into the perception of this iconic figure. These artistic renderings, influenced by the prevailing styles and the biases of their creators, contributed significantly to the construction and perpetuation of the Alexander myth.</w:t>
      </w:r>
    </w:p>
    <w:p>
      <w:pPr>
        <w:autoSpaceDN w:val="0"/>
        <w:autoSpaceDE w:val="0"/>
        <w:widowControl/>
        <w:spacing w:line="264" w:lineRule="exact" w:before="264" w:after="0"/>
        <w:ind w:left="0" w:right="0" w:firstLine="0"/>
        <w:jc w:val="left"/>
      </w:pPr>
      <w:r>
        <w:t xml:space="preserve">Early representations of Alexander often emphasized his youthful vigor and martial prowess. Many statues, particularly those from the Hellenistic period, depict him as a young, athletic man, clad in military attire, often wielding a spear or a thunderbolt – a symbolic representation of his perceived divine connection. The famous“Alexander Sarcophagus,” a remarkable example of Hellenistic sculpture, showcases Alexander in a dynamic battle scene, his powerful physique and determined expression conveying his </w:t>
        <w:br/>
        <w:t xml:space="preserve">relentless drive for conquest. The detail in these sculptures, from the intricacy of the armor to the expression of the faces, testifies to the skill of the artisans and their efforts to capture both the physical and spiritual essence of the figure they were portraying. The </w:t>
        <w:br/>
        <w:t>positioning of the figure, the choice of attire, and the weaponry included, all spoke volumes about the qualities the artist intended to emphasize.</w:t>
      </w:r>
    </w:p>
    <w:p>
      <w:pPr>
        <w:autoSpaceDN w:val="0"/>
        <w:autoSpaceDE w:val="0"/>
        <w:widowControl/>
        <w:spacing w:line="264" w:lineRule="exact" w:before="264" w:after="0"/>
        <w:ind w:left="0" w:right="0" w:firstLine="0"/>
        <w:jc w:val="left"/>
      </w:pPr>
      <w:r>
        <w:t xml:space="preserve">The prevalence of Alexander's image in mosaics reveals a further evolution in the artistic portrayal. Mosaics, a popular form of art during the Roman Empire, often incorporated Alexander into </w:t>
        <w:br/>
        <w:t>elaborate scenes depicting his conquests and triumphs. The famous mosaics of Pompeii, for example, showcase Alexander's battles against Darius, highlighting his strategic genius and military skills. The vibrant colors and meticulous detail of these mosaics create a dynamic and dramatic visual narrative, capturing the energy and intensity of the battles. These mosaics, though created centuries after Alexander's death, clearly reflected a continuing interest in his life and achievements, presenting them to the public in an engaging and readily accessible manner. The artists frequently employed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combination of realism and idealization, choosing to emphasize his heroic attributes while potentially softening or downplaying less favorable aspects of his persona. The use of symbolic elements, such as the presence of eagles or other mythological figures, further enhances the mythical and legendary aspects of his portrayal.</w:t>
      </w:r>
    </w:p>
    <w:p>
      <w:pPr>
        <w:autoSpaceDN w:val="0"/>
        <w:autoSpaceDE w:val="0"/>
        <w:widowControl/>
        <w:spacing w:line="264" w:lineRule="exact" w:before="264" w:after="0"/>
        <w:ind w:left="0" w:right="0" w:firstLine="0"/>
        <w:jc w:val="left"/>
      </w:pPr>
      <w:r>
        <w:t xml:space="preserve">Later artistic representations, influenced by the Roman perspective, often placed Alexander within a broader narrative of imperial power and ambition. The portrayal of Alexander in Roman art occasionally sought to draw parallels with Roman emperors, </w:t>
        <w:br/>
        <w:t>emphasizing the themes of military success and imperial expansion.</w:t>
      </w:r>
    </w:p>
    <w:p>
      <w:pPr>
        <w:autoSpaceDN w:val="0"/>
        <w:autoSpaceDE w:val="0"/>
        <w:widowControl/>
        <w:spacing w:line="264" w:lineRule="exact" w:before="60" w:after="0"/>
        <w:ind w:left="0" w:right="0" w:firstLine="0"/>
        <w:jc w:val="left"/>
      </w:pPr>
      <w:r>
        <w:t xml:space="preserve">This deliberate positioning of Alexander within the Roman </w:t>
        <w:br/>
        <w:t>narrative served to legitimize Roman imperial ambitions and to associate Roman power with the established legend of Alexander's unparalleled accomplishments. By representing Alexander within the Roman context, these works of art helped to solidify Alexander’s position not just as a Greek hero but as a figure of significance within Roman culture, providing a bridge between the two empires and their histories. The artists of the Roman period, while drawing upon existing portrayals, often adapted the visual language to fit the specific cultural and political context, creating works that served both aesthetic and propagandistic purposes.</w:t>
      </w:r>
    </w:p>
    <w:p>
      <w:pPr>
        <w:autoSpaceDN w:val="0"/>
        <w:autoSpaceDE w:val="0"/>
        <w:widowControl/>
        <w:spacing w:line="264" w:lineRule="exact" w:before="264" w:after="0"/>
        <w:ind w:left="0" w:right="0" w:firstLine="0"/>
        <w:jc w:val="left"/>
      </w:pPr>
      <w:r>
        <w:t xml:space="preserve">The artistic depiction of Alexander also extended to the realm of painting. Although few original paintings have survived from </w:t>
        <w:br/>
        <w:t xml:space="preserve">antiquity, numerous later depictions are available, often based upon surviving textual descriptions and artistic traditions. These </w:t>
        <w:br/>
        <w:t xml:space="preserve">paintings, reproduced in various forms throughout the centuries, frequently portrayed Alexander in idealized heroic settings, </w:t>
        <w:br/>
        <w:t xml:space="preserve">emphasizing his godlike attributes and his role as a divinely </w:t>
        <w:br/>
        <w:t>appointed conqueror. These reproductions, found in manuscripts, illustrated books, and even on contemporary media, continue to influence how we visualize this figure. The stylistic choices made by later artists – from Renaissance-era paintings depicting Alexander's triumphs to more modern interpretations that focus on specific moments in his life – reveal the ever-evolving perceptions of this multifaceted historical figure.</w:t>
      </w:r>
    </w:p>
    <w:p>
      <w:pPr>
        <w:autoSpaceDN w:val="0"/>
        <w:autoSpaceDE w:val="0"/>
        <w:widowControl/>
        <w:spacing w:line="264" w:lineRule="exact" w:before="264" w:after="0"/>
        <w:ind w:left="0" w:right="0" w:firstLine="0"/>
        <w:jc w:val="left"/>
      </w:pPr>
      <w:r>
        <w:t>It is crucial to note that the artistic representations of Alexander are not objective historical records; they are subjective interpretations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shaped by the cultural values, artistic conventions, and personal biases of their creators. The idealization of Alexander in the visual arts, frequently emphasizing his youthful beauty, his physical strength, and his military prowess, downplays or omits the more controversial aspects of his life, such as his ruthlessness, his cruelty, and the enormous human cost of his conquests. The artistic image of Alexander, carefully constructed and propagated over centuries, is indeed a "myth," but a myth that continues to resonate with audiences across cultures and historical periods. This idealized image served a purpose – to inspire awe, to legitimize rule, and to cement Alexander's position as a figure of immense historical and cultural importance.</w:t>
      </w:r>
    </w:p>
    <w:p>
      <w:pPr>
        <w:autoSpaceDN w:val="0"/>
        <w:autoSpaceDE w:val="0"/>
        <w:widowControl/>
        <w:spacing w:line="264" w:lineRule="exact" w:before="264" w:after="0"/>
        <w:ind w:left="0" w:right="0" w:firstLine="0"/>
        <w:jc w:val="left"/>
      </w:pPr>
      <w:r>
        <w:t xml:space="preserve">Moreover, the artistic representations of Alexander reveal the evolving understanding of his legacy. Early portrayals often focused on his military accomplishments, emphasizing the scale of his conquests and the victories he achieved. Later artistic </w:t>
        <w:br/>
        <w:t xml:space="preserve">interpretations may explore more deeply the complexities of his character, revealing a more nuanced understanding of his </w:t>
        <w:br/>
        <w:t xml:space="preserve">motivations and his impact on the ancient world. The shift in emphasis across different artistic eras reflects the changing </w:t>
        <w:br/>
        <w:t>perspectives of those who sought to portray him, and demonstrates the enduring appeal of this enigmatic and influential historical figure.</w:t>
      </w:r>
    </w:p>
    <w:p>
      <w:pPr>
        <w:autoSpaceDN w:val="0"/>
        <w:autoSpaceDE w:val="0"/>
        <w:widowControl/>
        <w:spacing w:line="264" w:lineRule="exact" w:before="264" w:after="0"/>
        <w:ind w:left="0" w:right="0" w:firstLine="0"/>
        <w:jc w:val="left"/>
      </w:pPr>
      <w:r>
        <w:t>The artistry involved in the creation of these works also warrants close examination. The skill of the sculptors who carved his image in marble, the mastery of the mosaic artists who recreated his battles in vibrant tesserae, and the creative visions of painters across different eras, all contributed to constructing a lasting visual legacy. The technical expertise employed – the manipulation of light and shadow in sculpture, the use of color and composition in mosaics and paintings – were critical in creating powerful and emotionally evocative images of Alexander. These works are not merely representations of a historical figure; they are artistic achievements that reflect the cultural and technical capabilities of their creators.</w:t>
      </w:r>
    </w:p>
    <w:p>
      <w:pPr>
        <w:autoSpaceDN w:val="0"/>
        <w:autoSpaceDE w:val="0"/>
        <w:widowControl/>
        <w:spacing w:line="264" w:lineRule="exact" w:before="264" w:after="0"/>
        <w:ind w:left="0" w:right="0" w:firstLine="0"/>
        <w:jc w:val="left"/>
      </w:pPr>
      <w:r>
        <w:t>In conclusion, the representation of Alexander the Great in art provides a powerful complement to the textual accounts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While written sources offer insights into his character and </w:t>
        <w:br/>
        <w:t xml:space="preserve">achievements, the visual arts provide an alternative perspective, shaping the collective imagination and perpetuating the enduring myth of Alexander. The sculptures, mosaics, and paintings, </w:t>
        <w:br/>
        <w:t xml:space="preserve">reflecting the aesthetic values and biases of their creators, </w:t>
        <w:br/>
        <w:t>collectively contribute to a complex and multifaceted image of Alexander, far richer than any single written account could achieve. The diverse artistic interpretations across centuries demonstrate the ongoing engagement with Alexander's legacy and underscore the enduring power of visual narratives to transmit and shape historical memory. Alexander's image, sculpted, painted, and mosaicked across ages, is not simply a reflection of a historical figure; it is a living testament to the power of art to transcend time, shaping perceptions and inspiring awe in generations to come. The story of Alexander, thus, unfolds not only in chronicles and biographies, but also in the vibrant strokes of paint, the meticulously placed tiles of mosaics, and the powerfully sculpted forms in marble, revealing an ongoing conversation between history and art, legend and reality, that continues to shape our understanding of one of history's most fascinating and controversial figures.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Propaganda</w:t>
      </w:r>
    </w:p>
    <w:p>
      <w:pPr>
        <w:autoSpaceDN w:val="0"/>
        <w:autoSpaceDE w:val="0"/>
        <w:widowControl/>
        <w:spacing w:line="264" w:lineRule="exact" w:before="286" w:after="0"/>
        <w:ind w:left="0" w:right="0" w:firstLine="0"/>
        <w:jc w:val="left"/>
      </w:pPr>
      <w:r>
        <w:t xml:space="preserve">The carefully crafted image of Alexander the Great, meticulously cultivated through artistic representations, was only one facet of a broader campaign of propaganda designed to elevate him to the status of a near-divine ruler. This propaganda, disseminated </w:t>
        <w:br/>
        <w:t>through official pronouncements, carefully orchestrated events, and the control of information, played a crucial role in solidifying his power and ensuring the loyalty of his diverse and often disparate subjects. It wasn't merely about depicting him as a military genius; it was about constructing a narrative that positioned him as a divinely ordained leader, destined to rule over a vast empire.</w:t>
      </w:r>
    </w:p>
    <w:p>
      <w:pPr>
        <w:autoSpaceDN w:val="0"/>
        <w:autoSpaceDE w:val="0"/>
        <w:widowControl/>
        <w:spacing w:line="264" w:lineRule="exact" w:before="266" w:after="0"/>
        <w:ind w:left="0" w:right="0" w:firstLine="0"/>
        <w:jc w:val="left"/>
      </w:pPr>
      <w:r>
        <w:t xml:space="preserve">One of the most effective strategies employed by Alexander and his strategists was the strategic manipulation of oracles and religious prophecies. Before major campaigns, consultations with oracles, often carefully selected to yield favorable predictions, were </w:t>
        <w:br/>
        <w:t>publicized to generate a sense of divine approval for his actions. These pronouncements, carefully disseminated throughout the army and the conquered territories, reinforced the notion that Alexander's victories were not simply the result of military prowess but were divinely sanctioned, a testament to his chosen status. The ambiguity inherent in many prophetic pronouncements allowed for flexible interpretation, ensuring that even setbacks could be spun into positive narratives, further strengthening his image as a divinely favored leader.</w:t>
      </w:r>
    </w:p>
    <w:p>
      <w:pPr>
        <w:autoSpaceDN w:val="0"/>
        <w:autoSpaceDE w:val="0"/>
        <w:widowControl/>
        <w:spacing w:line="264" w:lineRule="exact" w:before="264" w:after="0"/>
        <w:ind w:left="0" w:right="0" w:firstLine="0"/>
        <w:jc w:val="left"/>
      </w:pPr>
      <w:r>
        <w:t xml:space="preserve">This manipulation of religious sentiment extended beyond oracles to include the active cultivation of cults of personality. Alexander skillfully utilized existing religious beliefs and practices to enhance his image. He strategically associated himself with various deities, most prominently Zeus, claiming a lineage that connected him directly to the king of the gods. The merging of his persona with the divine created an almost insurmountable barrier against dissent, weaving his legitimacy into the very fabric of the religious beliefs of his subjects. This calculated fusion wasn't merely a matter of self-aggrandizement; it was a powerful tool for consolidating power, creating a potent blend of political authority and religious </w:t>
        <w:br/>
        <w:t>reverence.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dissemination of propaganda extended beyond the realm of religion into the realm of public spectacle. Triumphal processions, meticulously staged events designed to showcase his victories and his magnificence, became powerful instruments of propaganda. These processions weren't merely ceremonial; they were carefully orchestrated displays of power, designed to impress upon his </w:t>
        <w:br/>
        <w:t xml:space="preserve">subjects the vastness of his empire and the invincibility of his army. The sheer scale of these events, with their lavish displays of wealth and captured spoils, served as a potent reminder of his power and dominance. These meticulously crafted displays ensured the </w:t>
        <w:br/>
        <w:t>message reached even the most remote corners of his empire.</w:t>
      </w:r>
    </w:p>
    <w:p>
      <w:pPr>
        <w:autoSpaceDN w:val="0"/>
        <w:autoSpaceDE w:val="0"/>
        <w:widowControl/>
        <w:spacing w:line="264" w:lineRule="exact" w:before="264" w:after="0"/>
        <w:ind w:left="0" w:right="0" w:firstLine="0"/>
        <w:jc w:val="left"/>
      </w:pPr>
      <w:r>
        <w:t xml:space="preserve">The control of information was another crucial element in </w:t>
        <w:br/>
        <w:t xml:space="preserve">Alexander's propaganda machine. Official accounts of his battles and campaigns, often penned by court historians who were </w:t>
        <w:br/>
        <w:t xml:space="preserve">carefully selected for their loyalty and their ability to craft </w:t>
        <w:br/>
        <w:t xml:space="preserve">compelling narratives, ensured that a specific and favourable </w:t>
        <w:br/>
        <w:t xml:space="preserve">version of events was disseminated throughout the empire. These accounts, meticulously crafted to highlight Alexander’s genius and his victories, often downplayed or omitted the casualties and the brutality of his conquests. This selective presentation of information created a specific and largely positive narrative, shaping public perception and suppressing any alternative accounts that might have challenged his image. The creation of a unified, official </w:t>
        <w:br/>
        <w:t>narrative served to cement his position as the all-powerful leader, suppressing any counter-narratives.</w:t>
      </w:r>
    </w:p>
    <w:p>
      <w:pPr>
        <w:autoSpaceDN w:val="0"/>
        <w:autoSpaceDE w:val="0"/>
        <w:widowControl/>
        <w:spacing w:line="264" w:lineRule="exact" w:before="264" w:after="0"/>
        <w:ind w:left="0" w:right="0" w:firstLine="0"/>
        <w:jc w:val="left"/>
      </w:pPr>
      <w:r>
        <w:t xml:space="preserve">Furthermore, Alexander’s propaganda cleverly utilized the existing cultural landscape of the conquered territories. He actively </w:t>
        <w:br/>
        <w:t>promoted the fusion of Greek and Persian cultures, creating a synthesis that aimed to foster a sense of shared identity and loyalty.</w:t>
      </w:r>
    </w:p>
    <w:p>
      <w:pPr>
        <w:autoSpaceDN w:val="0"/>
        <w:autoSpaceDE w:val="0"/>
        <w:widowControl/>
        <w:spacing w:line="264" w:lineRule="exact" w:before="58" w:after="0"/>
        <w:ind w:left="0" w:right="0" w:firstLine="0"/>
        <w:jc w:val="left"/>
      </w:pPr>
      <w:r>
        <w:t xml:space="preserve">This policy, often referred to as Hellenism, went beyond mere political pragmatism. It was a deliberate attempt to create a unified cultural identity within his vast empire, an identity in which </w:t>
        <w:br/>
        <w:t xml:space="preserve">Alexander was the central, unifying figure. The adoption and adaptation of Persian customs and traditions, coupled with the promotion of Greek culture, created a unique blend that served to foster a sense of shared identity, mitigating the potential for </w:t>
        <w:br/>
        <w:t>resistance and rebellion.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impact of Alexander's propaganda extended far beyond the borders of his empire. His legend continued to evolve and grow in the centuries after his death, becoming an enduring source of inspiration for rulers and conquerors across different cultures and time periods. The image of Alexander as a divinely appointed conqueror, diligently crafted through meticulous propaganda efforts, continued to shape the political and military ambitions of many subsequent leaders. This image, a carefully constructed blend of military genius, divine legitimacy, and skillfully crafted </w:t>
        <w:br/>
        <w:t>narratives, served as a powerful model for future rulers seeking to expand their power and solidify their control.</w:t>
      </w:r>
    </w:p>
    <w:p>
      <w:pPr>
        <w:autoSpaceDN w:val="0"/>
        <w:autoSpaceDE w:val="0"/>
        <w:widowControl/>
        <w:spacing w:line="264" w:lineRule="exact" w:before="264" w:after="0"/>
        <w:ind w:left="0" w:right="0" w:firstLine="0"/>
        <w:jc w:val="left"/>
      </w:pPr>
      <w:r>
        <w:t xml:space="preserve">The dissemination of Alexander’s image wasn’t simply a passive process; it was an active campaign, employing a variety of media and techniques. Royal decrees, public pronouncements, lavish festivals, carefully crafted artistic representations – all these played their part in perpetuating the legend. The uniformity of the </w:t>
        <w:br/>
        <w:t xml:space="preserve">message, despite the diversity of the empire’s population, is a testament to the sophisticated and effective nature of Alexander’s propaganda apparatus. The success of this campaign was </w:t>
        <w:br/>
        <w:t xml:space="preserve">undeniable; it secured loyalty, minimized dissent, and ultimately helped to cement Alexander’s legacy as one of history's most </w:t>
        <w:br/>
        <w:t>powerful and influential rulers.</w:t>
      </w:r>
    </w:p>
    <w:p>
      <w:pPr>
        <w:autoSpaceDN w:val="0"/>
        <w:autoSpaceDE w:val="0"/>
        <w:widowControl/>
        <w:spacing w:line="264" w:lineRule="exact" w:before="264" w:after="0"/>
        <w:ind w:left="0" w:right="0" w:firstLine="0"/>
        <w:jc w:val="left"/>
      </w:pPr>
      <w:r>
        <w:t xml:space="preserve">However, the success of Alexander’s propaganda shouldn't obscure the crucial fact that it relied on the manipulation and control of information. The idealized image of Alexander presented to the public was a carefully constructed narrative, one that selectively presented his achievements while downplaying or ignoring the darker aspects of his rule. The immense human cost of his </w:t>
        <w:br/>
        <w:t xml:space="preserve">conquests, the brutality of his campaigns, and the ruthless </w:t>
        <w:br/>
        <w:t xml:space="preserve">suppression of dissent were often omitted from the official </w:t>
        <w:br/>
        <w:t>narratives, creating a distorted picture of his reign. This selective presentation of information was integral to the effectiveness of his propaganda, but it also highlights the ethical complexities involved in constructing and disseminating such powerful narratives.</w:t>
      </w:r>
    </w:p>
    <w:p>
      <w:pPr>
        <w:autoSpaceDN w:val="0"/>
        <w:autoSpaceDE w:val="0"/>
        <w:widowControl/>
        <w:spacing w:line="264" w:lineRule="exact" w:before="264" w:after="0"/>
        <w:ind w:left="0" w:right="0" w:firstLine="0"/>
        <w:jc w:val="left"/>
      </w:pPr>
      <w:r>
        <w:t>Alexander's legacy, therefore, is not simply a product of his military achievements but also a product of the sophisticated and effective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propaganda machine he employed. The idealized image of </w:t>
        <w:br/>
        <w:t xml:space="preserve">Alexander, meticulously constructed and disseminated throughout his vast empire, played a crucial role in consolidating his power, securing the loyalty of his subjects, and ultimately shaping his enduring legacy. The study of Alexander's propaganda reveals not only the political strategies employed by a powerful ruler but also the profound influence that carefully crafted narratives can have on shaping historical memory and influencing the course of history. The lasting impact of this carefully constructed myth continues to resonate even today, highlighting the enduring power of </w:t>
        <w:br/>
        <w:t xml:space="preserve">propaganda to shape perceptions and influence generations to come. The myth, carefully nurtured and meticulously propagated, became a cornerstone of his rule, transcending the limitations of his mortal lifespan and cementing his place in the annals of history. The story of Alexander is therefore not only a military epic but also a powerful case study in the art and the influence of political </w:t>
        <w:br/>
        <w:t>propaganda. It demonstrates the potent interplay between power, image, and the construction of historical memory, a narrative that continues to captivate and intrigue scholars and the public alike.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Evolution of the Myth</w:t>
      </w:r>
    </w:p>
    <w:p>
      <w:pPr>
        <w:autoSpaceDN w:val="0"/>
        <w:autoSpaceDE w:val="0"/>
        <w:widowControl/>
        <w:spacing w:line="264" w:lineRule="exact" w:before="286" w:after="0"/>
        <w:ind w:left="0" w:right="0" w:firstLine="0"/>
        <w:jc w:val="left"/>
      </w:pPr>
      <w:r>
        <w:t>The immediate aftermath of Alexander's death in Babylon in 323 BCE witnessed the rapid disintegration of his vast empire. The lack of a clear successor plunged his generals into a series of power struggles, the Wars of the Diadochi, that reshaped the geopolitical landscape of the ancient world. Yet, even amidst this chaos, the myth of Alexander began its own remarkable evolution. Far from fading into obscurity, his legend only intensified, undergoing transformations that reflected the changing cultural and political contexts of the succeeding centuries.</w:t>
      </w:r>
    </w:p>
    <w:p>
      <w:pPr>
        <w:autoSpaceDN w:val="0"/>
        <w:autoSpaceDE w:val="0"/>
        <w:widowControl/>
        <w:spacing w:line="264" w:lineRule="exact" w:before="264" w:after="0"/>
        <w:ind w:left="0" w:right="0" w:firstLine="0"/>
        <w:jc w:val="left"/>
      </w:pPr>
      <w:r>
        <w:t xml:space="preserve">In the Hellenistic world, the immediate successors to Alexander's empire – the Diadochi – actively utilized the existing cult of </w:t>
        <w:br/>
        <w:t xml:space="preserve">Alexander to legitimize their own rule. They presented themselves as inheritors of his legacy, fostering the image of Alexander as a divinely appointed ruler whose will was carried on through them. This selective appropriation of Alexander's image served to solidify their own power and claim authority over the territories that once belonged to the great king. The resulting narrative, however, was often fragmented and contradictory, with each successor </w:t>
        <w:br/>
        <w:t>emphasizing different aspects of Alexander's life and achievements to suit their own agendas. This led to multiple, often conflicting, versions of Alexander's story emerging within the Hellenistic world, a complex tapestry woven from political expediency and selective memory.</w:t>
      </w:r>
    </w:p>
    <w:p>
      <w:pPr>
        <w:autoSpaceDN w:val="0"/>
        <w:autoSpaceDE w:val="0"/>
        <w:widowControl/>
        <w:spacing w:line="264" w:lineRule="exact" w:before="264" w:after="0"/>
        <w:ind w:left="0" w:right="0" w:firstLine="0"/>
        <w:jc w:val="left"/>
      </w:pPr>
      <w:r>
        <w:t xml:space="preserve">The Roman conquest of the Hellenistic kingdoms further shaped the perception of Alexander. The Romans, renowned for their pragmatic approach to power, admired Alexander's military genius and </w:t>
        <w:br/>
        <w:t xml:space="preserve">imperial ambition. However, they often viewed him through the lens of their own republican ideals, emphasizing his </w:t>
        <w:br/>
        <w:t xml:space="preserve">accomplishments as a brilliant military strategist while </w:t>
        <w:br/>
        <w:t xml:space="preserve">downplaying the more autocratic aspects of his rule. Roman writers, such as Plutarch and Curtius Rufus, created influential biographies of Alexander, contributing significantly to the ongoing evolution of his myth. These accounts, while not entirely complimentary, </w:t>
        <w:br/>
        <w:t>portrayed Alexander as a figure of immense power and ambition, a worthy predecessor to the Roman emperors who followed in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footsteps. The Roman perspective, emphasizing military prowess and political acumen, subtly shifted the focus from the divinely ordained ruler to the supremely gifted commander.</w:t>
      </w:r>
    </w:p>
    <w:p>
      <w:pPr>
        <w:autoSpaceDN w:val="0"/>
        <w:autoSpaceDE w:val="0"/>
        <w:widowControl/>
        <w:spacing w:line="264" w:lineRule="exact" w:before="264" w:after="0"/>
        <w:ind w:left="0" w:right="0" w:firstLine="0"/>
        <w:jc w:val="left"/>
      </w:pPr>
      <w:r>
        <w:t xml:space="preserve">The spread of Hellenistic culture, influenced by Alexander's </w:t>
        <w:br/>
        <w:t xml:space="preserve">conquests, also played a crucial role in disseminating the myth of Alexander across a wider geographical area. Alexandria, founded by Alexander himself, became a vital center for learning and </w:t>
        <w:br/>
        <w:t xml:space="preserve">intellectual exchange, contributing significantly to the </w:t>
        <w:br/>
        <w:t xml:space="preserve">dissemination of stories about his life and achievements. The city's renowned Library of Alexandria became a repository of countless texts, including those that detailed Alexander's campaigns and amplified his legendary status. The transmission of Alexander's story across these geographical boundaries resulted in its </w:t>
        <w:br/>
        <w:t>integration into local narratives, resulting in a wide variety of regional interpretations and adaptations of his myth.</w:t>
      </w:r>
    </w:p>
    <w:p>
      <w:pPr>
        <w:autoSpaceDN w:val="0"/>
        <w:autoSpaceDE w:val="0"/>
        <w:widowControl/>
        <w:spacing w:line="264" w:lineRule="exact" w:before="264" w:after="0"/>
        <w:ind w:left="0" w:right="144" w:firstLine="0"/>
        <w:jc w:val="left"/>
      </w:pPr>
      <w:r>
        <w:t xml:space="preserve">The fusion of Alexander's legend with local traditions and beliefs occurred across various cultures. In the East, where Alexander's empire extended, his image became intertwined with existing religious and mythological figures. In some regions, he was </w:t>
        <w:br/>
        <w:t>perceived as a semi-divine figure, his conquests interpreted as fulfilling ancient prophecies or fulfilling the destiny of a chosen hero. In other areas, he was assimilated into local pantheons, often identified with sun gods or other powerful deities. These cultural adaptations demonstrate the remarkable flexibility of Alexander's myth and its capacity to adapt to different belief systems and narratives.</w:t>
      </w:r>
    </w:p>
    <w:p>
      <w:pPr>
        <w:autoSpaceDN w:val="0"/>
        <w:autoSpaceDE w:val="0"/>
        <w:widowControl/>
        <w:spacing w:line="264" w:lineRule="exact" w:before="264" w:after="0"/>
        <w:ind w:left="0" w:right="0" w:firstLine="0"/>
        <w:jc w:val="left"/>
      </w:pPr>
      <w:r>
        <w:t xml:space="preserve">The medieval period witnessed a further evolution of Alexander's myth, with his story adapted and reinterpreted to suit the prevailing religious and cultural sensibilities of the time. The Alexander </w:t>
        <w:br/>
        <w:t xml:space="preserve">Romance, a collection of legendary tales surrounding Alexander, became immensely popular throughout Europe and the Middle East, depicting him not only as a great conqueror but also as a wise ruler and a devout Christian (in some versions). This iteration of </w:t>
        <w:br/>
        <w:t xml:space="preserve">Alexander’s narrative presented him as a figure of both worldly power and spiritual virtue, appealing to a broader audience than simply those interested in military history. This medieval </w:t>
        <w:br/>
        <w:t>reimagining emphasized morality, chivalry, and mystical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encounters, departing significantly from the more historically focused accounts of earlier periods. The Romance versions often incorporated fantastical elements, reflecting the imaginative spirit of the age.</w:t>
      </w:r>
    </w:p>
    <w:p>
      <w:pPr>
        <w:autoSpaceDN w:val="0"/>
        <w:autoSpaceDE w:val="0"/>
        <w:widowControl/>
        <w:spacing w:line="264" w:lineRule="exact" w:before="264" w:after="0"/>
        <w:ind w:left="0" w:right="0" w:firstLine="0"/>
        <w:jc w:val="left"/>
      </w:pPr>
      <w:r>
        <w:t>The Renaissance witnessed a renewed interest in classical antiquity, and with it, a renewed focus on the historical Alexander. Humanist scholars sought to separate fact from fiction, examining ancient sources to reconstruct a more accurate picture of his life and reign.</w:t>
      </w:r>
    </w:p>
    <w:p>
      <w:pPr>
        <w:autoSpaceDN w:val="0"/>
        <w:autoSpaceDE w:val="0"/>
        <w:widowControl/>
        <w:spacing w:line="264" w:lineRule="exact" w:before="60" w:after="0"/>
        <w:ind w:left="0" w:right="0" w:firstLine="0"/>
        <w:jc w:val="left"/>
      </w:pPr>
      <w:r>
        <w:t xml:space="preserve">However, the accumulated myth surrounding Alexander proved difficult to disentangle from historical reality. The legendary </w:t>
        <w:br/>
        <w:t>elements of Alexander's story, accumulated over centuries, persisted even in the supposedly more objective accounts produced during this era. The blend of historical inquiry and enduring legend created a uniquely complex and compelling portrayal of Alexander.</w:t>
      </w:r>
    </w:p>
    <w:p>
      <w:pPr>
        <w:autoSpaceDN w:val="0"/>
        <w:autoSpaceDE w:val="0"/>
        <w:widowControl/>
        <w:spacing w:line="264" w:lineRule="exact" w:before="264" w:after="0"/>
        <w:ind w:left="0" w:right="0" w:firstLine="0"/>
        <w:jc w:val="left"/>
      </w:pPr>
      <w:r>
        <w:t xml:space="preserve">In the modern era, Alexander continues to capture the imagination of historians, writers, and artists. While contemporary scholarship strives for historical accuracy, the legendary aspects of Alexander's life continue to fascinate and inspire. His image remains powerfully evocative, a symbol of ambition, military genius, and the enduring power of myth to shape historical memory. The various </w:t>
        <w:br/>
        <w:t xml:space="preserve">interpretations of Alexander’s life, from the propaganda of his own time to the fictionalized accounts of later periods, demonstrate the dynamic nature of myth-making and its remarkable capacity to endure across centuries and cultures. Each retelling, each </w:t>
        <w:br/>
        <w:t>adaptation, each reinterpretation adds another layer to the complex tapestry of the Alexander myth, a testament to the enduring appeal of a figure who continues to fascinate and inspire long after his death.</w:t>
      </w:r>
    </w:p>
    <w:p>
      <w:pPr>
        <w:autoSpaceDN w:val="0"/>
        <w:autoSpaceDE w:val="0"/>
        <w:widowControl/>
        <w:spacing w:line="264" w:lineRule="exact" w:before="264" w:after="0"/>
        <w:ind w:left="0" w:right="0" w:firstLine="0"/>
        <w:jc w:val="left"/>
      </w:pPr>
      <w:r>
        <w:t>The evolution of the myth of Alexander, therefore, is a complex and multi-layered process, reflecting.  the changing political, cultural, and religious contexts in which it was interpreted and reinterpreted.</w:t>
      </w:r>
    </w:p>
    <w:p>
      <w:pPr>
        <w:autoSpaceDN w:val="0"/>
        <w:autoSpaceDE w:val="0"/>
        <w:widowControl/>
        <w:spacing w:line="264" w:lineRule="exact" w:before="60" w:after="0"/>
        <w:ind w:left="0" w:right="0" w:firstLine="0"/>
        <w:jc w:val="left"/>
      </w:pPr>
      <w:r>
        <w:t>From the carefully crafted propaganda of his own time to the fantastical tales of the medieval Alexander Romance, his image has undergone remarkable transformations, adapting.  to different cultures and beliefs. the continuing fascination with alexander, centuries after his death, highlights the enduring power of myth to shape historical memory and to resonate with audiences across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diverse cultures and historical periods. His story remains a powerful testament to the intricate interplay between historical reality and the enduring power of legend, a narrative that continues to </w:t>
        <w:br/>
        <w:t xml:space="preserve">captivate and intrigue audiences across time and place. The </w:t>
        <w:br/>
        <w:t xml:space="preserve">enduring appeal of the Alexander myth underscores the potent role of narratives in shaping historical perceptions, illustrating how a carefully constructed image, honed through propaganda and </w:t>
        <w:br/>
        <w:t xml:space="preserve">modified by cultural context, can remain relevant and compelling for millennia. The story of Alexander remains a compelling study not just of a historical figure, but of the ways in which societies construct and perpetuate their own myths. The Alexander myth is not a static entity, but a dynamic and evolving narrative, a </w:t>
        <w:br/>
        <w:t>testament to the fluidity and enduring power of collective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Modern Image</w:t>
      </w:r>
    </w:p>
    <w:p>
      <w:pPr>
        <w:autoSpaceDN w:val="0"/>
        <w:autoSpaceDE w:val="0"/>
        <w:widowControl/>
        <w:spacing w:line="264" w:lineRule="exact" w:before="286" w:after="0"/>
        <w:ind w:left="0" w:right="0" w:firstLine="0"/>
        <w:jc w:val="left"/>
      </w:pPr>
      <w:r>
        <w:t xml:space="preserve">The enduring fascination with Alexander the Great persists into the modern era, a testament to the potent blend of historical reality and enduring myth. While contemporary scholarship strives for </w:t>
        <w:br/>
        <w:t xml:space="preserve">objective analysis, separating fact from centuries of accumulated legend remains a formidable task. Alexander’s image continues to resonate, prompting ongoing re-evaluations and reinterpretations that reflect the values and perspectives of each succeeding </w:t>
        <w:br/>
        <w:t>generation.</w:t>
      </w:r>
    </w:p>
    <w:p>
      <w:pPr>
        <w:autoSpaceDN w:val="0"/>
        <w:autoSpaceDE w:val="0"/>
        <w:widowControl/>
        <w:spacing w:line="264" w:lineRule="exact" w:before="264" w:after="0"/>
        <w:ind w:left="0" w:right="0" w:firstLine="0"/>
        <w:jc w:val="left"/>
      </w:pPr>
      <w:r>
        <w:t xml:space="preserve">One crucial aspect of the modern perception of Alexander is the reassessment of his military strategies and campaigns. While earlier accounts often focused on the sheer scale of his conquests, modern historians delve into the intricacies of his tactics, logistics, and the political calculations that underpinned his military decisions. The analysis of his battles, from Granicus to Gaugamela, has moved beyond simple narratives of triumph to incorporate detailed </w:t>
        <w:br/>
        <w:t xml:space="preserve">examinations of terrain, troop deployments, and the psychological factors that influenced the outcome of engagements. Contemporary military historians find in Alexander a case study of exceptional leadership, tactical brilliance, and the profound impact of </w:t>
        <w:br/>
        <w:t xml:space="preserve">innovative military technology and organization on ancient </w:t>
        <w:br/>
        <w:t>warfare. The speed and efficiency of his campaigns, his ability to inspire loyalty and unwavering commitment from his troops, and his willingness to adapt his strategies to changing circumstances continue to be analyzed and debated, offering valuable insights into the dynamics of ancient warfare and the enduring principles of military leadership.</w:t>
      </w:r>
    </w:p>
    <w:p>
      <w:pPr>
        <w:autoSpaceDN w:val="0"/>
        <w:autoSpaceDE w:val="0"/>
        <w:widowControl/>
        <w:spacing w:line="264" w:lineRule="exact" w:before="264" w:after="0"/>
        <w:ind w:left="0" w:right="0" w:firstLine="0"/>
        <w:jc w:val="left"/>
      </w:pPr>
      <w:r>
        <w:t xml:space="preserve">Furthermore, the modern understanding of Alexander is shaped by a critical assessment of his character and motivations. While earlier portrayals often depicted him as a near-mythical figure, embodying heroic virtues and unwavering determination, contemporary </w:t>
        <w:br/>
        <w:t>scholarship attempts to present a more nuanced and complex portrait. Historians examine his ruthlessness, his ambition, and the moral ambiguities of his conquests. The treatment of conquered peoples, the destruction of cities, and the vast scale of human suffering caused by his campaigns are no longer glossed over.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modern perspective necessitates a critical examination of </w:t>
        <w:br/>
        <w:t>Alexander's legacy, weighing his accomplishments against the human cost of his ambitions. This critical assessment reflects a modern sensitivity towards the suffering of those subjugated by his conquests, prompting a more balanced and less hagiographic view of his rule.</w:t>
      </w:r>
    </w:p>
    <w:p>
      <w:pPr>
        <w:autoSpaceDN w:val="0"/>
        <w:autoSpaceDE w:val="0"/>
        <w:widowControl/>
        <w:spacing w:line="264" w:lineRule="exact" w:before="264" w:after="0"/>
        <w:ind w:left="0" w:right="0" w:firstLine="0"/>
        <w:jc w:val="left"/>
      </w:pPr>
      <w:r>
        <w:t xml:space="preserve">The exploration of Alexander's cultural impact also occupies a significant place in modern scholarship. The Hellenistic period, born from Alexander's conquests, witnessed a remarkable fusion of Greek and Eastern cultures, resulting in a vibrant exchange of ideas, artistic styles, and religious practices. The spread of Greek </w:t>
        <w:br/>
        <w:t xml:space="preserve">language, philosophy, and artistic traditions across a vast </w:t>
        <w:br/>
        <w:t>geographical area represents a significant historical transformation.</w:t>
      </w:r>
    </w:p>
    <w:p>
      <w:pPr>
        <w:autoSpaceDN w:val="0"/>
        <w:autoSpaceDE w:val="0"/>
        <w:widowControl/>
        <w:spacing w:line="264" w:lineRule="exact" w:before="60" w:after="0"/>
        <w:ind w:left="0" w:right="0" w:firstLine="0"/>
        <w:jc w:val="left"/>
      </w:pPr>
      <w:r>
        <w:t>However, modern scholarship questions the extent and nature of this cultural fusion. Some argue that Alexander's influence was primarily a superficial imposition of Greek culture, while others emphasize the more nuanced and complex interactions between Greek and Eastern cultures, resulting in a dynamic exchange and mutual influence. The role of Alexander's conquests in the creation of a new cosmopolitan culture is examined not as a simple act of cultural dominance but as a complex process of cultural interaction and adaptation.</w:t>
      </w:r>
    </w:p>
    <w:p>
      <w:pPr>
        <w:autoSpaceDN w:val="0"/>
        <w:autoSpaceDE w:val="0"/>
        <w:widowControl/>
        <w:spacing w:line="264" w:lineRule="exact" w:before="264" w:after="0"/>
        <w:ind w:left="0" w:right="0" w:firstLine="0"/>
        <w:jc w:val="left"/>
      </w:pPr>
      <w:r>
        <w:t xml:space="preserve">Alexander's legacy continues to fascinate and inspire artists, writers, and filmmakers. His life story has been adapted into countless novels, plays, films, and other forms of artistic expression. These adaptations, however, are not simply reproductions of historical events; they reflect the evolving interpretations of Alexander’s life and character. These modern artistic interpretations of Alexander's life often incorporate elements of historical fiction, blending </w:t>
        <w:br/>
        <w:t xml:space="preserve">historical accuracy with creative license. They explore the </w:t>
        <w:br/>
        <w:t xml:space="preserve">psychological complexities of Alexander's character, his </w:t>
        <w:br/>
        <w:t xml:space="preserve">relationships with his companions, his internal conflicts, and the challenges he faced in ruling his vast empire. These narratives provide diverse perspectives on Alexander’s life, illustrating his enduring relevance in contemporary culture. They often utilize his story as a vehicle to explore broader themes such as ambition, power, leadership, and the human cost of war, enriching the </w:t>
        <w:br/>
        <w:t>modern understanding of the man and his impact.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study of Alexander's legacy has also expanded to encompass interdisciplinary approaches, drawing upon archaeology, </w:t>
        <w:br/>
        <w:t xml:space="preserve">anthropology, and other fields to provide a more comprehensive understanding of his reign and its impact. Archaeological </w:t>
        <w:br/>
        <w:t>discoveries continue to illuminate aspects of his life and campaigns, offering tangible evidence to complement written accounts. For example, recent archaeological findings have shed light on the logistical complexities of his armies, the diversity of his soldiers, and the extent of his influence in the regions he conquered. These discoveries offer new insights into the material culture of his era and the everyday lives of those who lived under his rule, enriching the historical narrative.</w:t>
      </w:r>
    </w:p>
    <w:p>
      <w:pPr>
        <w:autoSpaceDN w:val="0"/>
        <w:autoSpaceDE w:val="0"/>
        <w:widowControl/>
        <w:spacing w:line="264" w:lineRule="exact" w:before="264" w:after="0"/>
        <w:ind w:left="0" w:right="0" w:firstLine="0"/>
        <w:jc w:val="left"/>
      </w:pPr>
      <w:r>
        <w:t xml:space="preserve">The modern image of Alexander is therefore multifaceted and dynamic, reflecting the ongoing process of historical reassessment and the enduring power of myth. He remains a powerful symbol of ambition, military genius, and imperial expansion. However, </w:t>
        <w:br/>
        <w:t xml:space="preserve">modern scholarship strives to present a more balanced and nuanced portrait, acknowledging both his remarkable achievements and the ethical complexities of his actions. The ongoing dialogue </w:t>
        <w:br/>
        <w:t xml:space="preserve">surrounding Alexander's life and legacy underscores the dynamic interplay between historical fact and enduring myth, ensuring that his story continues to engage and inspire generations to come. The ongoing research, analysis, and artistic interpretation surrounding Alexander the Great highlight the enduring relevance of studying not just the figure himself, but also the ways societies remember and reinterpret their past. The myth of Alexander continues to evolve, reflecting not only the historical figure himself, but the shifting cultural values and perspectives of those who study and interpret his legacy. The complexity of his image serves as a </w:t>
        <w:br/>
        <w:t xml:space="preserve">testament to the power of history to shape and reshape our </w:t>
        <w:br/>
        <w:t>understanding of the past, a process that is constantly evolving as new evidence and perspectives emerge. The continuing fascination with Alexander, therefore, is a testament not only to the figure himself but also to the enduring human quest to understand the past and its lasting influence on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Combined Arms Tactics</w:t>
      </w:r>
    </w:p>
    <w:p>
      <w:pPr>
        <w:autoSpaceDN w:val="0"/>
        <w:autoSpaceDE w:val="0"/>
        <w:widowControl/>
        <w:spacing w:line="264" w:lineRule="exact" w:before="286" w:after="0"/>
        <w:ind w:left="0" w:right="0" w:firstLine="0"/>
        <w:jc w:val="left"/>
      </w:pPr>
      <w:r>
        <w:t xml:space="preserve">Alexander's genius wasn't solely in his audacious ambition or his inspirational leadership, but also in his masterful application of combined arms tactics. He understood, perhaps better than any commander before him, the synergistic power of integrating </w:t>
        <w:br/>
        <w:t>different military branches – infantry, cavalry, and siege warfare –to achieve overwhelming battlefield dominance. His armies weren't simply collections of soldiers; they were finely tuned instruments of war, each element playing a crucial role in a carefully orchestrated symphony of destruction.</w:t>
      </w:r>
    </w:p>
    <w:p>
      <w:pPr>
        <w:autoSpaceDN w:val="0"/>
        <w:autoSpaceDE w:val="0"/>
        <w:widowControl/>
        <w:spacing w:line="264" w:lineRule="exact" w:before="264" w:after="0"/>
        <w:ind w:left="0" w:right="0" w:firstLine="0"/>
        <w:jc w:val="left"/>
      </w:pPr>
      <w:r>
        <w:t xml:space="preserve">The Macedonian phalanx, the backbone of Alexander's infantry, was a formidable force. The hoplites, armed with their long sarissas, formed a dense, impenetrable wall of spears, capable of </w:t>
        <w:br/>
        <w:t xml:space="preserve">withstanding the most ferocious assaults. Their disciplined </w:t>
        <w:br/>
        <w:t xml:space="preserve">formation, honed through years of rigorous training, allowed them to maintain their cohesion even under the pressure of enemy </w:t>
        <w:br/>
        <w:t xml:space="preserve">attacks. But the phalanx, for all its strength, had limitations. Its maneuverability was restricted, and it struggled against agile </w:t>
        <w:br/>
        <w:t>opponents who could exploit gaps in its formation. This is where the cavalry, the cutting edge of Alexander's army, came into play.</w:t>
      </w:r>
    </w:p>
    <w:p>
      <w:pPr>
        <w:autoSpaceDN w:val="0"/>
        <w:autoSpaceDE w:val="0"/>
        <w:widowControl/>
        <w:spacing w:line="264" w:lineRule="exact" w:before="264" w:after="0"/>
        <w:ind w:left="0" w:right="0" w:firstLine="0"/>
        <w:jc w:val="left"/>
      </w:pPr>
      <w:r>
        <w:t>Alexander's cavalry, composed largely of the elite Companions, were a force unlike any other. They were highly trained, superbly equipped, and fiercely loyal to their king. They were not merely mounted infantry; they were a highly mobile striking force, capable of swift maneuvers, flanking movements, and devastating charges. Their speed and agility allowed them to outmaneuver and outflank the enemy, exploiting weaknesses in their formations and disrupting their battle plans. They could pursue fleeing enemies, securing victory, and preventing the enemy from regrouping. Moreover, they were adept at disrupting enemy formations, opening gaps which the phalanx could then exploit.</w:t>
      </w:r>
    </w:p>
    <w:p>
      <w:pPr>
        <w:autoSpaceDN w:val="0"/>
        <w:autoSpaceDE w:val="0"/>
        <w:widowControl/>
        <w:spacing w:line="264" w:lineRule="exact" w:before="264" w:after="0"/>
        <w:ind w:left="0" w:right="144" w:firstLine="0"/>
        <w:jc w:val="left"/>
      </w:pPr>
      <w:r>
        <w:t xml:space="preserve">The interaction between the phalanx and the cavalry was a </w:t>
        <w:br/>
        <w:t>masterclass in combined arms warfare. The phalanx.  provided a solid, unwavering front, absorbing the brunt of the enemy's attack while the cavalry maneuvered on the flanks, outflanking,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disrupting, and destroying enemy formations. The cavalry's mobility allowed them to strike at vulnerable points, forcing the enemy to divide their forces and weakening their overall strength. This tactic, frequently employed by Alexander, was crucial in many of his victories. At the Battle of Granicus, for instance, Alexander expertly used his cavalry to break through the Persian lines, creating chaos and paving the way for the phalanx to advance and secure a </w:t>
        <w:br/>
        <w:t>decisive victory.</w:t>
      </w:r>
    </w:p>
    <w:p>
      <w:pPr>
        <w:autoSpaceDN w:val="0"/>
        <w:autoSpaceDE w:val="0"/>
        <w:widowControl/>
        <w:spacing w:line="264" w:lineRule="exact" w:before="264" w:after="0"/>
        <w:ind w:left="0" w:right="0" w:firstLine="0"/>
        <w:jc w:val="left"/>
      </w:pPr>
      <w:r>
        <w:t>However, Alexander's military prowess extended beyond the open battlefield. He understood the importance of siege warfare, another critical element of his combined arms strategy. His armies were equipped with sophisticated siege engines, including battering rams, catapults, and siege towers, allowing them to breach even the most formidable fortifications. He wasn't just a conqueror of open fields; he was a master of siege warfare as well, capable of reducing even the most heavily defended cities to rubble. The siege of Tyre, a protracted and brutal affair, showcases Alexander's skill in adapting his combined arms strategy to suit the unique challenges of siege warfare. He constructed a massive mole, a causeway extending from the mainland to the island city, enabling his troops to engage the Tyrians directly. The siege showcased the integration of land and sea power, infantry, cavalry, and naval forces working in concert, demonstrating his profound understanding of combined arms.</w:t>
      </w:r>
    </w:p>
    <w:p>
      <w:pPr>
        <w:autoSpaceDN w:val="0"/>
        <w:autoSpaceDE w:val="0"/>
        <w:widowControl/>
        <w:spacing w:line="264" w:lineRule="exact" w:before="264" w:after="0"/>
        <w:ind w:left="0" w:right="0" w:firstLine="0"/>
        <w:jc w:val="left"/>
      </w:pPr>
      <w:r>
        <w:t xml:space="preserve">The effectiveness of Alexander's combined arms tactics stemmed not only from the quality of his troops and their equipment but also from his exceptional leadership and his ability to adapt his </w:t>
        <w:br/>
        <w:t xml:space="preserve">strategies to the specific circumstances of each battle. He was a master of battlefield assessment, meticulously studying the terrain, the enemy's strengths and weaknesses, and adjusting his tactics accordingly. He was not afraid to take risks, often leading his troops from the front, inspiring them with his courage and determination. This personal involvement fueled the loyalty and determination of his troops, a crucial factor in their success. His leadership wasn’t just about giving orders; it was about inspiring unwavering </w:t>
        <w:br/>
        <w:t>confidence and creating an environment where different military elements could work together seamlessly.</w:t>
      </w:r>
    </w:p>
    <w:p>
      <w:pPr>
        <w:autoSpaceDN w:val="0"/>
        <w:autoSpaceDE w:val="0"/>
        <w:widowControl/>
        <w:spacing w:line="324" w:lineRule="exact" w:before="204" w:after="0"/>
        <w:ind w:left="0" w:right="0" w:firstLine="0"/>
        <w:jc w:val="left"/>
      </w:pPr>
      <w:r>
        <w:t>The integration of these three branches—infantry, cavalry,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siege warfare—wasn't merely additive; it was synergistic. The combined force was far greater than the sum of its parts. The mobility of the cavalry, the strength of the phalanx, and the power of siege engines, when expertly coordinated, created an almost unstoppable force on the battlefield. This synergistic effect was crucial in Alexander's rapid conquests. His campaigns weren’t just a series of isolated battles; they were a continuous flow of military operations, one feeding into the next.</w:t>
      </w:r>
    </w:p>
    <w:p>
      <w:pPr>
        <w:autoSpaceDN w:val="0"/>
        <w:autoSpaceDE w:val="0"/>
        <w:widowControl/>
        <w:spacing w:line="264" w:lineRule="exact" w:before="264" w:after="0"/>
        <w:ind w:left="0" w:right="0" w:firstLine="0"/>
        <w:jc w:val="left"/>
      </w:pPr>
      <w:r>
        <w:t>Alexander's innovations extended beyond the mere combination of different arms. He also understood the importance of logistics and supply lines. His armies were remarkably well-supplied, ensuring that they could sustain their operations for extended periods. This logistical prowess allowed him to maintain the momentum of his campaigns, keeping his enemies constantly on the defensive. The efficient supply system facilitated swift movement, minimizing downtimes caused by logistical bottlenecks – a crucial factor in his speed of conquest. The discipline and organization within his army were equally important. His troops were well-trained, highly disciplined, and fiercely loyal, able to execute complex maneuvers with precision and efficiency. This organizational prowess ensured that the different arms of his army could operate in harmony, maximizing their collective effectiveness.</w:t>
      </w:r>
    </w:p>
    <w:p>
      <w:pPr>
        <w:autoSpaceDN w:val="0"/>
        <w:autoSpaceDE w:val="0"/>
        <w:widowControl/>
        <w:spacing w:line="264" w:lineRule="exact" w:before="264" w:after="0"/>
        <w:ind w:left="0" w:right="0" w:firstLine="0"/>
        <w:jc w:val="left"/>
      </w:pPr>
      <w:r>
        <w:t>Furthermore, Alexander's strategy wasn't solely focused on military might. He understood the importance of psychological warfare. His reputation for invincibility preceded him, often demoralizing his enemies before a single blow was struck. He masterfully used propaganda to amplify his victories and diminish the morale of his adversaries. This psychological advantage, combined with his superior military tactics, often ensured victory even before the battles commenced. This psychological dimension was an essential part of his overall strategy, further solidifying his dominance.</w:t>
      </w:r>
    </w:p>
    <w:p>
      <w:pPr>
        <w:autoSpaceDN w:val="0"/>
        <w:autoSpaceDE w:val="0"/>
        <w:widowControl/>
        <w:spacing w:line="264" w:lineRule="exact" w:before="266" w:after="0"/>
        <w:ind w:left="0" w:right="0" w:firstLine="0"/>
        <w:jc w:val="left"/>
      </w:pPr>
      <w:r>
        <w:t xml:space="preserve">The Battle of Gaugamela stands as a prime example of Alexander's masterful application of combined arms tactics. Facing a vastly superior Persian army, Alexander meticulously studied the </w:t>
        <w:br/>
        <w:t>battlefield, identifying the weaknesses in Darius III's deployment. He skillfully used his cavalry to outflank the Persian left, creating a gap in their lines. His phalanx then exploited this opening, driving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deep into the heart of the Persian army. The combined assault proved devastating, resulting in a resounding victory for Alexander and effectively ending the Persian Empire's reign.</w:t>
      </w:r>
    </w:p>
    <w:p>
      <w:pPr>
        <w:autoSpaceDN w:val="0"/>
        <w:autoSpaceDE w:val="0"/>
        <w:widowControl/>
        <w:spacing w:line="264" w:lineRule="exact" w:before="264" w:after="0"/>
        <w:ind w:left="0" w:right="0" w:firstLine="0"/>
        <w:jc w:val="left"/>
      </w:pPr>
      <w:r>
        <w:t xml:space="preserve">Alexander's military innovations were not just tactical; they were strategic as well. He understood that warfare was not merely about winning battles but about achieving political objectives. His </w:t>
        <w:br/>
        <w:t>conquests weren't simply acts of aggression; they were calculated moves aimed at expanding his empire, consolidating his power, and securing his legacy. His military strategies were intricately linked to his broader political goals, making him a truly exceptional military and political leader. This holistic approach to warfare ensured that his military victories translated into lasting political gains. The combined arms tactics weren't just about winning on the battlefield; they were about achieving long-term political success.</w:t>
      </w:r>
    </w:p>
    <w:p>
      <w:pPr>
        <w:autoSpaceDN w:val="0"/>
        <w:autoSpaceDE w:val="0"/>
        <w:widowControl/>
        <w:spacing w:line="264" w:lineRule="exact" w:before="264" w:after="0"/>
        <w:ind w:left="0" w:right="0" w:firstLine="0"/>
        <w:jc w:val="left"/>
      </w:pPr>
      <w:r>
        <w:t xml:space="preserve">His legacy continues to inspire military strategists and historians alike. His combined arms tactics, refined over years of experience and battle, remain a subject of study and admiration. The principles he established – the seamless integration of different military </w:t>
        <w:br/>
        <w:t>branches, the importance of logistics and supply lines, and the use of psychological warfare – are still relevant in modern warfare.</w:t>
      </w:r>
    </w:p>
    <w:p>
      <w:pPr>
        <w:autoSpaceDN w:val="0"/>
        <w:autoSpaceDE w:val="0"/>
        <w:widowControl/>
        <w:spacing w:line="264" w:lineRule="exact" w:before="60" w:after="0"/>
        <w:ind w:left="0" w:right="0" w:firstLine="0"/>
        <w:jc w:val="left"/>
      </w:pPr>
      <w:r>
        <w:t xml:space="preserve">Alexander's emphasis on flexibility and adaptation, his ability to adjust his strategies to suit the specific circumstances of each battle, serves as a timeless lesson in military leadership and tactical </w:t>
        <w:br/>
        <w:t xml:space="preserve">innovation. The study of his campaigns provides invaluable insights into the principles of effective military strategy, underscoring his enduring influence on military thought and practice. His mastery of combined arms wasn't just a set of tactics; it was a philosophy of warfare, one that continues to resonate across millennia. The </w:t>
        <w:br/>
        <w:t>continuing relevance of his military genius is a testament to his enduring influence on military history. His strategies serve as a case study for future military strategists, reminding us that strategic innovation and adaptation are crucial to success in warfare.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Logistics and Supply Lines</w:t>
      </w:r>
    </w:p>
    <w:p>
      <w:pPr>
        <w:autoSpaceDN w:val="0"/>
        <w:autoSpaceDE w:val="0"/>
        <w:widowControl/>
        <w:spacing w:line="264" w:lineRule="exact" w:before="286" w:after="0"/>
        <w:ind w:left="0" w:right="0" w:firstLine="0"/>
        <w:jc w:val="left"/>
      </w:pPr>
      <w:r>
        <w:t xml:space="preserve">Alexander's conquest of the vast Persian Empire wasn't solely a testament to his tactical brilliance on the battlefield; it was equally a triumph of logistical ingenuity. While his combined arms tactics dazzled with their effectiveness, the engine driving his relentless advance was a remarkably efficient system of logistics and supply lines, a feat often overlooked in the shadow of his battlefield victories. This intricate network, meticulously planned and </w:t>
        <w:br/>
        <w:t xml:space="preserve">relentlessly maintained, ensured his army remained a well-oiled machine, capable of sustained operations across diverse and </w:t>
        <w:br/>
        <w:t>challenging terrains. It was a logistical masterpiece, crucial to the speed and breadth of his conquests.</w:t>
      </w:r>
    </w:p>
    <w:p>
      <w:pPr>
        <w:autoSpaceDN w:val="0"/>
        <w:autoSpaceDE w:val="0"/>
        <w:widowControl/>
        <w:spacing w:line="264" w:lineRule="exact" w:before="266" w:after="0"/>
        <w:ind w:left="0" w:right="0" w:firstLine="0"/>
        <w:jc w:val="left"/>
      </w:pPr>
      <w:r>
        <w:t xml:space="preserve">Unlike many armies of the time, reliant on foraging and plunder for sustenance, Alexander’s army possessed a sophisticated system of supply. His meticulously organized logistical corps, far from a simple pack-mule train, functioned as a complex, mobile </w:t>
        <w:br/>
        <w:t>infrastructure, constantly adapting to the changing needs of the campaign. This system involved a careful balance of pre-positioned supplies, efficient transport networks, and innovative strategies for acquiring provisions along the route.</w:t>
      </w:r>
    </w:p>
    <w:p>
      <w:pPr>
        <w:autoSpaceDN w:val="0"/>
        <w:autoSpaceDE w:val="0"/>
        <w:widowControl/>
        <w:spacing w:line="264" w:lineRule="exact" w:before="264" w:after="0"/>
        <w:ind w:left="0" w:right="0" w:firstLine="0"/>
        <w:jc w:val="left"/>
      </w:pPr>
      <w:r>
        <w:t xml:space="preserve">The cornerstone of Alexander's logistical network was the </w:t>
        <w:br/>
        <w:t>meticulous planning that preceded each campaign. His strategists, using detailed maps and scouting reports, meticulously charted the routes, identified potential supply points, and anticipated logistical challenges. This pre-planning minimized delays and ensured the army was rarely caught short of vital supplies. He didn't simply march his armies; he carefully mapped their path, anticipating needs far in advance. This foresight allowed for the strategic placement of supply depots, stocked with provisions ranging from grain and water to weaponry and medical supplies. These depots, established at key points along the campaign routes, acted as vital hubs, ensuring the continuous flow of essential goods.</w:t>
      </w:r>
    </w:p>
    <w:p>
      <w:pPr>
        <w:autoSpaceDN w:val="0"/>
        <w:autoSpaceDE w:val="0"/>
        <w:widowControl/>
        <w:spacing w:line="264" w:lineRule="exact" w:before="264" w:after="0"/>
        <w:ind w:left="0" w:right="0" w:firstLine="0"/>
        <w:jc w:val="left"/>
      </w:pPr>
      <w:r>
        <w:t>The sheer scale of these logistical operations is staggering. Imagine the task of supplying an army of tens of thousands of men, along with their mounts and siege equipment, as they traversed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distances across diverse landscapes. This required a coordinated effort of incredible proportions. Massive quantities of grain, fodder, and other provisions needed to be procured, transported, and stored. The logistics corps were responsible not only for the </w:t>
        <w:br/>
        <w:t xml:space="preserve">transport of supplies but also for the construction and maintenance of roads, bridges, and other infrastructure essential for the </w:t>
        <w:br/>
        <w:t>movement of the army. Their work often preceded the army's advance, smoothing the way for its swift and efficient progress.</w:t>
      </w:r>
    </w:p>
    <w:p>
      <w:pPr>
        <w:autoSpaceDN w:val="0"/>
        <w:autoSpaceDE w:val="0"/>
        <w:widowControl/>
        <w:spacing w:line="264" w:lineRule="exact" w:before="264" w:after="0"/>
        <w:ind w:left="0" w:right="0" w:firstLine="0"/>
        <w:jc w:val="left"/>
      </w:pPr>
      <w:r>
        <w:t>Efficient transport was another key element of Alexander's logistical system. While pack animals played a vital role, Alexander also employed river transport whenever feasible. He understood that utilizing waterways dramatically reduced the strain on land-based transport, allowing for a quicker and more efficient movement of supplies. This strategic utilization of rivers proved invaluable in many of his campaigns, especially during the crossing of major rivers such as the Euphrates and the Tigris. He didn’t merely rely on whatever transport was readily available; he actively sought to optimize transportation networks, demonstrating his logistical acumen.</w:t>
      </w:r>
    </w:p>
    <w:p>
      <w:pPr>
        <w:autoSpaceDN w:val="0"/>
        <w:autoSpaceDE w:val="0"/>
        <w:widowControl/>
        <w:spacing w:line="264" w:lineRule="exact" w:before="264" w:after="0"/>
        <w:ind w:left="0" w:right="0" w:firstLine="0"/>
        <w:jc w:val="left"/>
      </w:pPr>
      <w:r>
        <w:t xml:space="preserve">Alexander’s ingenuity extended to the ingenious use of local </w:t>
        <w:br/>
        <w:t xml:space="preserve">resources. His armies weren't solely dependent on pre-positioned supplies. His logistical corps were adept at procuring provisions from conquered territories. They utilized local markets and </w:t>
        <w:br/>
        <w:t>established efficient systems for requisitioning food and supplies from the conquered populations, minimizing the need to transport everything from Macedonia. This resourcefulness significantly reduced the logistical burden, freeing up resources that could be allocated to other vital areas. However, this wasn't simply about plunder. Alexander understood the importance of maintaining order and stability in conquered territories, ensuring the flow of supplies without resorting to indiscriminate looting. He recognized that a pillaged region would be a far less reliable source of supplies in the long run.</w:t>
      </w:r>
    </w:p>
    <w:p>
      <w:pPr>
        <w:autoSpaceDN w:val="0"/>
        <w:autoSpaceDE w:val="0"/>
        <w:widowControl/>
        <w:spacing w:line="264" w:lineRule="exact" w:before="264" w:after="0"/>
        <w:ind w:left="0" w:right="0" w:firstLine="0"/>
        <w:jc w:val="left"/>
      </w:pPr>
      <w:r>
        <w:t>Beyond food and water, the logistics network also ensured the constant supply of weapons, armor, and medical supplies. The army’s blacksmiths and carpenters followed along, keeping weapons and equipment in good repair. Medical personnel, relatively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advanced for the time, treated the wounded and prevented the spread of disease—critical aspects in maintaining the fighting effectiveness of the army. This constant care and maintenance were crucial to the army's long-term sustainability. A well-supplied army is a healthy army, and Alexander understood this as much as any other aspect of his campaign strategy.</w:t>
      </w:r>
    </w:p>
    <w:p>
      <w:pPr>
        <w:autoSpaceDN w:val="0"/>
        <w:autoSpaceDE w:val="0"/>
        <w:widowControl/>
        <w:spacing w:line="264" w:lineRule="exact" w:before="264" w:after="0"/>
        <w:ind w:left="0" w:right="144" w:firstLine="0"/>
        <w:jc w:val="left"/>
      </w:pPr>
      <w:r>
        <w:t>The maintenance of the army’s morale was an integral part of Alexander's logistical plan. Ensuring sufficient and timely rations, adequate rest, and fair distribution of spoils were essential for keeping the soldiers motivated and effective. Constant movement and harsh campaigns tested the soldiers' physical and mental resilience, and Alexander understood the necessity of bolstering their spirits through his efficient logistical arrangements.</w:t>
      </w:r>
    </w:p>
    <w:p>
      <w:pPr>
        <w:autoSpaceDN w:val="0"/>
        <w:autoSpaceDE w:val="0"/>
        <w:widowControl/>
        <w:spacing w:line="264" w:lineRule="exact" w:before="264" w:after="0"/>
        <w:ind w:left="0" w:right="0" w:firstLine="0"/>
        <w:jc w:val="left"/>
      </w:pPr>
      <w:r>
        <w:t xml:space="preserve">The efficiency of Alexander's logistics was also linked to the </w:t>
        <w:br/>
        <w:t xml:space="preserve">organization and discipline of his army. His troops were trained not only in fighting but also in logistical tasks. They understood the importance of maintaining order and discipline, and their </w:t>
        <w:br/>
        <w:t>cooperation was vital to the smooth operation of the supply system. This level of organization extended to the distribution of supplies, ensuring that every soldier received their fair share.</w:t>
      </w:r>
    </w:p>
    <w:p>
      <w:pPr>
        <w:autoSpaceDN w:val="0"/>
        <w:autoSpaceDE w:val="0"/>
        <w:widowControl/>
        <w:spacing w:line="264" w:lineRule="exact" w:before="264" w:after="0"/>
        <w:ind w:left="0" w:right="0" w:firstLine="0"/>
        <w:jc w:val="left"/>
      </w:pPr>
      <w:r>
        <w:t xml:space="preserve">The impact of Alexander's logistical brilliance is difficult to </w:t>
        <w:br/>
        <w:t xml:space="preserve">overstate. It enabled his swift victories, his ability to keep his enemies constantly off balance, and the astonishing speed of his conquests. The ability to sustain prolonged campaigns, to move rapidly across vast distances, and to maintain a constantly </w:t>
        <w:br/>
        <w:t>resupplied army was a crucial factor in his success. Had his logistics faltered, his brilliant battlefield tactics might have been rendered useless. Alexander's logistical prowess wasn't merely a supporting element; it was the engine that propelled his empire across the known world.</w:t>
      </w:r>
    </w:p>
    <w:p>
      <w:pPr>
        <w:autoSpaceDN w:val="0"/>
        <w:autoSpaceDE w:val="0"/>
        <w:widowControl/>
        <w:spacing w:line="264" w:lineRule="exact" w:before="264" w:after="0"/>
        <w:ind w:left="0" w:right="0" w:firstLine="0"/>
        <w:jc w:val="left"/>
      </w:pPr>
      <w:r>
        <w:t>It wasn't enough to conquer territory; Alexander understood the need to administer it. The effective governance of conquered lands was essential for the continued flow of supplies, and this required establishing systems for taxation, trade, and the maintenance of order. Alexander’s efficient logistical system seamlessly transitioned into a system for administering his burgeoning empire, showcasing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his exceptional administrative skills and highlighting the </w:t>
        <w:br/>
        <w:t>interconnectedness of his military and political strategies. His military operations were always carefully coordinated with his political objectives, and logistics formed the vital bridge connecting the two.</w:t>
      </w:r>
    </w:p>
    <w:p>
      <w:pPr>
        <w:autoSpaceDN w:val="0"/>
        <w:autoSpaceDE w:val="0"/>
        <w:widowControl/>
        <w:spacing w:line="264" w:lineRule="exact" w:before="264" w:after="0"/>
        <w:ind w:left="0" w:right="0" w:firstLine="0"/>
        <w:jc w:val="left"/>
      </w:pPr>
      <w:r>
        <w:t xml:space="preserve">Alexander's logistical achievements serve as a powerful reminder that military victory is not only a matter of battlefield tactics but also of meticulous planning, efficient organization, and a deep understanding of the intricate dynamics of supply and demand, especially in a vast and varied theater of operations. His logistical genius deserves to be studied as much as his tactical brilliance, as both elements were inextricably linked to his unparalleled success in forging a vast empire that would profoundly shape the course of history. The study of his logistical innovations remains a valuable lesson for military strategists even today, a testament to the </w:t>
        <w:br/>
        <w:t>enduring relevance of his strategic thinking. His approach to logistics continues to inspire awe and admiration, a crucial aspect often overlooked in the recounting of his remarkable conquests. It was an innovation as significant as any of his battlefield strategies, and one that remains a testament to his extraordinary genius.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Psychological Warfare</w:t>
      </w:r>
    </w:p>
    <w:p>
      <w:pPr>
        <w:autoSpaceDN w:val="0"/>
        <w:autoSpaceDE w:val="0"/>
        <w:widowControl/>
        <w:spacing w:line="264" w:lineRule="exact" w:before="286" w:after="0"/>
        <w:ind w:left="0" w:right="0" w:firstLine="0"/>
        <w:jc w:val="left"/>
      </w:pPr>
      <w:r>
        <w:t xml:space="preserve">Beyond the logistical marvels and battlefield brilliance that </w:t>
        <w:br/>
        <w:t xml:space="preserve">characterized Alexander’s conquests lay another, often </w:t>
        <w:br/>
        <w:t xml:space="preserve">underestimated, dimension of his military genius: psychological warfare. While his legions were renowned for their discipline and fighting prowess, Alexander understood that the battles were often won before the first sword clashed. He masterfully employed propaganda, intimidation, and manipulation to sow discord </w:t>
        <w:br/>
        <w:t>amongst his enemies, bolster the morale of his own troops, and ultimately achieve victory with minimal bloodshed where possible.</w:t>
      </w:r>
    </w:p>
    <w:p>
      <w:pPr>
        <w:autoSpaceDN w:val="0"/>
        <w:autoSpaceDE w:val="0"/>
        <w:widowControl/>
        <w:spacing w:line="264" w:lineRule="exact" w:before="58" w:after="0"/>
        <w:ind w:left="0" w:right="720" w:firstLine="0"/>
        <w:jc w:val="left"/>
      </w:pPr>
      <w:r>
        <w:t>His methods were as innovative and effective as his tactical maneuvers.</w:t>
      </w:r>
    </w:p>
    <w:p>
      <w:pPr>
        <w:autoSpaceDN w:val="0"/>
        <w:autoSpaceDE w:val="0"/>
        <w:widowControl/>
        <w:spacing w:line="264" w:lineRule="exact" w:before="264" w:after="0"/>
        <w:ind w:left="0" w:right="0" w:firstLine="0"/>
        <w:jc w:val="left"/>
      </w:pPr>
      <w:r>
        <w:t xml:space="preserve">One of Alexander's most potent weapons was the skillful use of propaganda. He understood the power of perception and worked tirelessly to cultivate an image of invincibility. This wasn't merely about self-promotion; it was a strategic tool designed to demoralize opponents before engaging them in direct combat. His victories were meticulously publicized, often exaggerated to enhance their impact. News of his triumphs, embellished with details of his courage and tactical brilliance, spread rapidly throughout the conquered territories, and even further afield, often preceding his armies. This carefully cultivated image instilled fear and awe in his enemies, while simultaneously boosting the morale of his own troops. The tales recounted in marketplaces and around campfires –tales of Alexander's almost supernatural abilities – painted a picture of a leader blessed by the gods themselves, a leader who was </w:t>
        <w:br/>
        <w:t>destined to conquer.</w:t>
      </w:r>
    </w:p>
    <w:p>
      <w:pPr>
        <w:autoSpaceDN w:val="0"/>
        <w:autoSpaceDE w:val="0"/>
        <w:widowControl/>
        <w:spacing w:line="264" w:lineRule="exact" w:before="264" w:after="0"/>
        <w:ind w:left="0" w:right="0" w:firstLine="0"/>
        <w:jc w:val="left"/>
      </w:pPr>
      <w:r>
        <w:t>The control of information was crucial to this strategy. Alexander maintained tight control over the flow of news, ensuring that only favorable accounts reached the ears of his potential adversaries. Couriers carried carefully crafted reports of his victories, painting a picture of irresistible might, and minimizing any suggestion of casualties or setbacks. These carefully constructed narratives were not only intended to demoralize opponents but to maintain the confidence and enthusiasm of his own men. A confident army is a much more effective fighting force. Moreover, the careful selection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of messengers, those trusted and loyal, ensured a reliable channel of information control, creating a unified image of Alexander’s </w:t>
        <w:br/>
        <w:t>campaign for both internal and external audiences.</w:t>
      </w:r>
    </w:p>
    <w:p>
      <w:pPr>
        <w:autoSpaceDN w:val="0"/>
        <w:autoSpaceDE w:val="0"/>
        <w:widowControl/>
        <w:spacing w:line="264" w:lineRule="exact" w:before="264" w:after="0"/>
        <w:ind w:left="0" w:right="0" w:firstLine="0"/>
        <w:jc w:val="left"/>
      </w:pPr>
      <w:r>
        <w:t xml:space="preserve">Alexander's campaigns were often preceded by diplomatic </w:t>
        <w:br/>
        <w:t xml:space="preserve">overtures, but these were rarely mere attempts at peaceful </w:t>
        <w:br/>
        <w:t xml:space="preserve">negotiation. They frequently served as a subtle form of </w:t>
        <w:br/>
        <w:t xml:space="preserve">psychological warfare. He employed skilled envoys who were not only diplomats but also adept spies, gathering intelligence on the enemy's strengths and weaknesses. This intelligence fed back into his strategic planning, but it was also used to destabilize his </w:t>
        <w:br/>
        <w:t xml:space="preserve">opponents. Envoys would subtly plant misinformation, highlighting rivalries and divisions within the enemy ranks, sowing seeds of doubt and distrust among their leaders. These subtle acts of </w:t>
        <w:br/>
        <w:t>manipulation, often far removed from the battlefield, proved surprisingly effective in undermining enemy cohesion and creating opportunities for Alexander to exploit.</w:t>
      </w:r>
    </w:p>
    <w:p>
      <w:pPr>
        <w:autoSpaceDN w:val="0"/>
        <w:autoSpaceDE w:val="0"/>
        <w:widowControl/>
        <w:spacing w:line="264" w:lineRule="exact" w:before="264" w:after="0"/>
        <w:ind w:left="0" w:right="0" w:firstLine="0"/>
        <w:jc w:val="left"/>
      </w:pPr>
      <w:r>
        <w:t>Intimidation formed another significant aspect of Alexander's psychological warfare. His victories were not simply achieved through military prowess; they were often reinforced by calculated displays of power that instilled fear and awe in his enemies. The destruction of enemy armies, coupled with the calculated display of captured spoils – royal treasures, standards, and other symbols of authority – sent a powerful message of his might. These were not mere acts of plunder; they were meticulously orchestrated displays of domination, designed to demoralize enemies and discourage resistance. The sheer spectacle of his army, a force renowned for its discipline and effectiveness, contributed further to this impression of overwhelming might.</w:t>
      </w:r>
    </w:p>
    <w:p>
      <w:pPr>
        <w:autoSpaceDN w:val="0"/>
        <w:autoSpaceDE w:val="0"/>
        <w:widowControl/>
        <w:spacing w:line="324" w:lineRule="exact" w:before="206" w:after="0"/>
        <w:ind w:left="0" w:right="0" w:firstLine="0"/>
        <w:jc w:val="left"/>
      </w:pPr>
      <w:r>
        <w:t>Alexander also understood the power of symbolism and ceremony.</w:t>
      </w:r>
    </w:p>
    <w:p>
      <w:pPr>
        <w:autoSpaceDN w:val="0"/>
        <w:autoSpaceDE w:val="0"/>
        <w:widowControl/>
        <w:spacing w:line="264" w:lineRule="exact" w:before="60" w:after="0"/>
        <w:ind w:left="0" w:right="0" w:firstLine="0"/>
        <w:jc w:val="left"/>
      </w:pPr>
      <w:r>
        <w:t xml:space="preserve">He adopted the attire and customs of the Persian kings, adopting the style and splendor associated with their authority and </w:t>
        <w:br/>
        <w:t xml:space="preserve">legitimizing his rule in the eyes of his new subjects. This </w:t>
        <w:br/>
        <w:t xml:space="preserve">demonstration of respect for Persian traditions, alongside the </w:t>
        <w:br/>
        <w:t>demonstration of his power, was a masterstroke of psychological warfare. He also utilized religious practices. Alexander’s adoption of the title "King of Asia" and his consultation with oracles, combined with the widespread perception of his divine right to rule,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contributed to the belief in his invincibility and his legitimacy as a ruler in the eyes of both his own armies and the populations he conquered. These actions were not mere acts of political </w:t>
        <w:br/>
        <w:t>expediency; they were carefully orchestrated strategies to enhance his image and weaken the resistance he faced.</w:t>
      </w:r>
    </w:p>
    <w:p>
      <w:pPr>
        <w:autoSpaceDN w:val="0"/>
        <w:autoSpaceDE w:val="0"/>
        <w:widowControl/>
        <w:spacing w:line="264" w:lineRule="exact" w:before="264" w:after="0"/>
        <w:ind w:left="0" w:right="0" w:firstLine="0"/>
        <w:jc w:val="left"/>
      </w:pPr>
      <w:r>
        <w:t xml:space="preserve">Furthermore, Alexander's ruthlessness, while often criticized, was a carefully calculated tool of psychological warfare. While he </w:t>
        <w:br/>
        <w:t xml:space="preserve">generally treated surrendered populations with relative leniency, he was quick to mete out harsh punishments to those who showed defiance or treachery. The brutal suppression of rebellions and the swift execution of traitors served as a potent deterrent, discouraging further opposition and reinforcing the consequences of resistance. This calculated ruthlessness, however, was often balanced with acts of generosity and clemency to those who quickly submitted, further emphasizing the advantages of surrender and discouraging </w:t>
        <w:br/>
        <w:t>prolonged conflict.</w:t>
      </w:r>
    </w:p>
    <w:p>
      <w:pPr>
        <w:autoSpaceDN w:val="0"/>
        <w:autoSpaceDE w:val="0"/>
        <w:widowControl/>
        <w:spacing w:line="264" w:lineRule="exact" w:before="264" w:after="0"/>
        <w:ind w:left="0" w:right="0" w:firstLine="0"/>
        <w:jc w:val="left"/>
      </w:pPr>
      <w:r>
        <w:t xml:space="preserve">Alexander’s innovative use of psychological warfare wasn't simply a supplementary strategy; it was an integral part of his overall </w:t>
        <w:br/>
        <w:t xml:space="preserve">military doctrine. It was interwoven with his tactical brilliance and logistical mastery to create a seemingly unstoppable force. He didn’t just conquer territories; he conquered minds. This mastery of </w:t>
        <w:br/>
        <w:t xml:space="preserve">psychological operations, coupled with his military prowess, </w:t>
        <w:br/>
        <w:t>allowed him to achieve victories with sometimes astonishing speed and relatively few casualties, a testament to his extraordinary strategic acumen. While the clash of arms remains the most visible aspect of his campaigns, it is the subtle and often unseen strategies of psychological warfare that reveal the true scope of Alexander's genius. His campaigns were not just military operations; they were complex psychological battles waged on multiple fronts, and his masterful handling of these battles played a critical role in the forging of his vast and influential empire. His understanding of human psychology was as advanced and innovative as any of his military technologies, a testament to the breadth of his strategic vision and a critical factor in his remarkable success. The legacy of Alexander the Great is not only etched in the battlefields but also in the minds of those who lived through his remarkable conquests, a testament to the enduring power of psychological warfare as a tool of military and political domination. His methods, while sometimes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ruthless, represent a sophisticated understanding of the human condition, a factor that elevated his military genius to a level that continues to fascinate and inspire debate centuries later. The subtle interplay of propaganda, intimidation, and calculated manipulation, combined with his military expertise, represents a compelling study in the art of war – an art in which Alexander stands as one of </w:t>
        <w:br/>
        <w:t>history's undisputed masters.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0" w:firstLine="0"/>
        <w:jc w:val="left"/>
      </w:pPr>
      <w:r>
        <w:t xml:space="preserve">Alexander's genius extended far beyond the battlefield; it resided in his remarkable adaptability and flexibility. While his phalanx formation was a cornerstone of his military might, it was not a rigid, unyielding structure. He understood that a single tactical approach, however effective, could become predictable and </w:t>
        <w:br/>
        <w:t>ultimately ineffective against diverse opponents and varied terrains.</w:t>
      </w:r>
    </w:p>
    <w:p>
      <w:pPr>
        <w:autoSpaceDN w:val="0"/>
        <w:autoSpaceDE w:val="0"/>
        <w:widowControl/>
        <w:spacing w:line="264" w:lineRule="exact" w:before="58" w:after="0"/>
        <w:ind w:left="0" w:right="524" w:firstLine="0"/>
        <w:jc w:val="both"/>
      </w:pPr>
      <w:r>
        <w:t>His ability to modify his strategies to suit the circumstances—a hallmark of his military brilliance—was a decisive factor in his string of victories.</w:t>
      </w:r>
    </w:p>
    <w:p>
      <w:pPr>
        <w:autoSpaceDN w:val="0"/>
        <w:autoSpaceDE w:val="0"/>
        <w:widowControl/>
        <w:spacing w:line="264" w:lineRule="exact" w:before="264" w:after="0"/>
        <w:ind w:left="0" w:right="144" w:firstLine="0"/>
        <w:jc w:val="left"/>
      </w:pPr>
      <w:r>
        <w:t>The battle of Granicus, for instance, showcases his capacity for improvisation. Facing the larger Persian army across the Granicus River, Alexander didn't blindly adhere to a frontal assault with the phalanx. Instead, he recognized the inherent risks of a direct confrontation against a numerically superior force entrenched in a defensive position. He opted for a daring, audacious maneuver, deploying a smaller, highly mobile force to ford the river at a seemingly vulnerable point, surprising the Persian troops and shattering their lines. This bold, unconventional approach, a departure from traditional phalanx tactics, secured a decisive victory against a better-equipped and ostensibly stronger force. It showcased his willingness to deviate from established doctrine when the situation demanded it, demonstrating his acute tactical awareness and his courage to embrace calculated risks.</w:t>
      </w:r>
    </w:p>
    <w:p>
      <w:pPr>
        <w:autoSpaceDN w:val="0"/>
        <w:autoSpaceDE w:val="0"/>
        <w:widowControl/>
        <w:spacing w:line="264" w:lineRule="exact" w:before="264" w:after="0"/>
        <w:ind w:left="0" w:right="0" w:firstLine="0"/>
        <w:jc w:val="left"/>
      </w:pPr>
      <w:r>
        <w:t xml:space="preserve">This flexible approach was consistently evident throughout his campaigns. In the open plains of Issus, he faced the full might of the Persian army under Darius III. Here, he again demonstrated his tactical acumen by exploiting the terrain to neutralize the Persian numerical advantage. He cleverly channeled the Persian advance into a narrow defile, limiting their mobility and negating the </w:t>
        <w:br/>
        <w:t xml:space="preserve">effectiveness of their cavalry, a significant component of their military strength. He then utilized his phalanx to devastating effect, inflicting a crushing defeat on Darius, a victory that marked a pivotal turning point in the conquest of the Persian Empire. This was not merely a repetition of the Granicus strategy; it was a </w:t>
        <w:br/>
        <w:t>strategic adaptation tailored to the unique circumstances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battlefield and the characteristics of the enemy force.</w:t>
      </w:r>
    </w:p>
    <w:p>
      <w:pPr>
        <w:autoSpaceDN w:val="0"/>
        <w:autoSpaceDE w:val="0"/>
        <w:widowControl/>
        <w:spacing w:line="264" w:lineRule="exact" w:before="264" w:after="0"/>
        <w:ind w:left="0" w:right="144" w:firstLine="0"/>
        <w:jc w:val="left"/>
      </w:pPr>
      <w:r>
        <w:t xml:space="preserve">His flexibility wasn't limited to grand strategic decisions; it </w:t>
        <w:br/>
        <w:t xml:space="preserve">extended to the level of individual battles and tactical maneuvers. Alexander was a master of exploiting his enemies' weaknesses. He meticulously studied his opponents, assessing their strengths and weaknesses, their cultural proclivities, and their overall military capabilities. This keen observation allowed him to develop </w:t>
        <w:br/>
        <w:t>individualized strategies that exploited specific vulnerabilities.</w:t>
      </w:r>
    </w:p>
    <w:p>
      <w:pPr>
        <w:autoSpaceDN w:val="0"/>
        <w:autoSpaceDE w:val="0"/>
        <w:widowControl/>
        <w:spacing w:line="264" w:lineRule="exact" w:before="264" w:after="0"/>
        <w:ind w:left="0" w:right="0" w:firstLine="0"/>
        <w:jc w:val="left"/>
      </w:pPr>
      <w:r>
        <w:t xml:space="preserve">For instance, during his siege of Tyre, a coastal city fiercely </w:t>
        <w:br/>
        <w:t>resisting his advances, he recognized that a direct assault against the city's fortified walls would be costly and protracted. Instead, he ordered the construction of a massive siege platform, a daring engineering feat that allowed him to overcome the city's formidable defenses and ultimately conquer the city after a seven-month siege.</w:t>
      </w:r>
    </w:p>
    <w:p>
      <w:pPr>
        <w:autoSpaceDN w:val="0"/>
        <w:autoSpaceDE w:val="0"/>
        <w:widowControl/>
        <w:spacing w:line="264" w:lineRule="exact" w:before="60" w:after="0"/>
        <w:ind w:left="0" w:right="288" w:firstLine="0"/>
        <w:jc w:val="left"/>
      </w:pPr>
      <w:r>
        <w:t>This was a testament to his ingenuity and his adaptability, demonstrating his ability to devise creative solutions to complex military problems. The construction of the siege platform itself required immense organizational skill, logistical prowess, and a willingness to think outside the traditional methods of siege warfare.</w:t>
      </w:r>
    </w:p>
    <w:p>
      <w:pPr>
        <w:autoSpaceDN w:val="0"/>
        <w:autoSpaceDE w:val="0"/>
        <w:widowControl/>
        <w:spacing w:line="264" w:lineRule="exact" w:before="264" w:after="0"/>
        <w:ind w:left="0" w:right="0" w:firstLine="0"/>
        <w:jc w:val="left"/>
      </w:pPr>
      <w:r>
        <w:t xml:space="preserve">Moreover, his interactions with diverse cultures and armies honed his ability to adapt his approaches. In Egypt, Alexander didn't confront the populace with military force. Instead, he recognized the importance of winning the hearts and minds of the Egyptian people. He showed respect for their religious beliefs and traditions, skillfully exploiting the prevailing discontent with Persian rule to secure their allegiance without major bloodshed. This illustrates his understanding that military success isn’t solely measured by </w:t>
        <w:br/>
        <w:t>battlefield victories; it also encompasses the strategic management of conquered territories and populations. His adoption of Egyptian customs and the careful cultivation of his image as a liberator, rather than a conqueror, demonstrated a profound understanding of cultural nuances and their impact on military strategy.</w:t>
      </w:r>
    </w:p>
    <w:p>
      <w:pPr>
        <w:autoSpaceDN w:val="0"/>
        <w:autoSpaceDE w:val="0"/>
        <w:widowControl/>
        <w:spacing w:line="264" w:lineRule="exact" w:before="264" w:after="0"/>
        <w:ind w:left="0" w:right="144" w:firstLine="0"/>
        <w:jc w:val="left"/>
      </w:pPr>
      <w:r>
        <w:t>This adaptability also encompassed his organizational strategies. His army was not a monolithic entity but a flexible, dynamic force capable of rapidly adapting to changing circumstances.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recognized the importance of maintaining high morale and discipline amongst his troops, constantly motivating them and rewarding their achievements. His army was renowned for its flexibility and capability to adjust its formations quickly. This ability to shift between different battlefield configurations - from the tightly packed phalanx to more mobile skirmish formations –allowed his army to effectively face a variety of opponents.</w:t>
      </w:r>
    </w:p>
    <w:p>
      <w:pPr>
        <w:autoSpaceDN w:val="0"/>
        <w:autoSpaceDE w:val="0"/>
        <w:widowControl/>
        <w:spacing w:line="264" w:lineRule="exact" w:before="264" w:after="0"/>
        <w:ind w:left="0" w:right="0" w:firstLine="0"/>
        <w:jc w:val="left"/>
      </w:pPr>
      <w:r>
        <w:t xml:space="preserve">Similarly, his logistical prowess was critical to his adaptability. Alexander's campaigns were marked by their exceptional logistical planning and execution. His armies were always well-supplied, regardless of the terrain or the length of the campaign. This </w:t>
        <w:br/>
        <w:t xml:space="preserve">meticulous attention to logistics enabled him to sustain his </w:t>
        <w:br/>
        <w:t>campaigns for extended periods, allowing him to adapt to the changing circumstances and maintain military momentum. Effective logistics provided the backbone of his adaptability, ensuring that his army could adapt to varying challenges without being hampered by supply issues.</w:t>
      </w:r>
    </w:p>
    <w:p>
      <w:pPr>
        <w:autoSpaceDN w:val="0"/>
        <w:autoSpaceDE w:val="0"/>
        <w:widowControl/>
        <w:spacing w:line="264" w:lineRule="exact" w:before="264" w:after="0"/>
        <w:ind w:left="0" w:right="0" w:firstLine="0"/>
        <w:jc w:val="left"/>
      </w:pPr>
      <w:r>
        <w:t xml:space="preserve">His adaptability extended beyond his tactical and strategic choices; it even influenced his choice of weaponry and equipment. While the Macedonian phalanx remained a core element of his military, he also incorporated elements from the armies he encountered, </w:t>
        <w:br/>
        <w:t>integrating them into his own forces to enhance their effectiveness. He adopted Persian cavalry tactics, recognizing their value on open plains, while retaining the disciplined effectiveness of the Greek hoplites. This ability to selectively adopt and integrate new military technologies and tactics into his existing military structure allowed him to maintain a decisive edge over his opponents.</w:t>
      </w:r>
    </w:p>
    <w:p>
      <w:pPr>
        <w:autoSpaceDN w:val="0"/>
        <w:autoSpaceDE w:val="0"/>
        <w:widowControl/>
        <w:spacing w:line="264" w:lineRule="exact" w:before="264" w:after="0"/>
        <w:ind w:left="0" w:right="0" w:firstLine="0"/>
        <w:jc w:val="left"/>
      </w:pPr>
      <w:r>
        <w:t>Alexander’s willingness to learn from his experiences was crucial to his adaptability. He did not simply replicate his successes; rather, he learned from both his victories and his setbacks. His campaign in India, while ultimately marked by a retreat, provided valuable insights into the limitations of his tactics against different types of warfare. The challenge of facing heavily armored Indian elephants led him to develop new methods of counteracting their devastating charge, demonstrating that even setbacks could fuel the evolution of his military strategy.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 conclusion, Alexander's military genius wasn't solely defined by his innovative tactics or his unparalleled battlefield successes. It stemmed from his exceptional ability to adapt and flexibly adjust his strategies to suit the ever-changing circumstances of his </w:t>
        <w:br/>
        <w:t xml:space="preserve">campaigns. His victories weren’t merely the product of superior training or superior weaponry; they were the result of a mind that could swiftly assess situations, adapt his plans accordingly, and inspire his army to achieve seemingly insurmountable feats. This remarkable adaptability, coupled with his inherent strategic </w:t>
        <w:br/>
        <w:t xml:space="preserve">brilliance, allowed him to forge a vast empire and leave behind a legacy that continues to inspire awe and admiration centuries later. His campaigns serve as a masterclass in adaptability, demonstrating how a flexible and resourceful leader can overcome even the most formidable obstacles and achieve astounding military successes. The ability to learn, adapt, and innovate was as much a weapon in Alexander’s arsenal as the spear and the sword, a testament to the extraordinary breadth and depth of his military genius. His legacy isn't just one of conquest; it is a testament to the power of </w:t>
        <w:br/>
        <w:t>adaptability in the face of adversity, a lesson still relevant and significant in the complexities of modern warfare and leadership.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Military Reforms</w:t>
      </w:r>
    </w:p>
    <w:p>
      <w:pPr>
        <w:autoSpaceDN w:val="0"/>
        <w:autoSpaceDE w:val="0"/>
        <w:widowControl/>
        <w:spacing w:line="264" w:lineRule="exact" w:before="286" w:after="0"/>
        <w:ind w:left="0" w:right="0" w:firstLine="0"/>
        <w:jc w:val="left"/>
      </w:pPr>
      <w:r>
        <w:t xml:space="preserve">Alexander’s genius wasn't solely confined to battlefield </w:t>
        <w:br/>
        <w:t xml:space="preserve">improvisation; he was a master of military reform, fundamentally reshaping the Macedonian army and leaving an indelible mark on military organization and tactics for centuries to come. His reforms weren't merely incremental adjustments but a comprehensive overhaul, transforming a regional power's army into a highly </w:t>
        <w:br/>
        <w:t xml:space="preserve">effective, adaptable, and efficient fighting force capable of </w:t>
        <w:br/>
        <w:t xml:space="preserve">conquering a vast empire. This transformation rested on several key pillars: improved training, logistical innovations, enhanced </w:t>
        <w:br/>
        <w:t>weaponry and equipment, and the integration of diverse fighting styles.</w:t>
      </w:r>
    </w:p>
    <w:p>
      <w:pPr>
        <w:autoSpaceDN w:val="0"/>
        <w:autoSpaceDE w:val="0"/>
        <w:widowControl/>
        <w:spacing w:line="264" w:lineRule="exact" w:before="264" w:after="0"/>
        <w:ind w:left="0" w:right="0" w:firstLine="0"/>
        <w:jc w:val="left"/>
      </w:pPr>
      <w:r>
        <w:t xml:space="preserve">The most significant change involved the training regime. While the Macedonian army already possessed a formidable reputation, </w:t>
        <w:br/>
        <w:t xml:space="preserve">Alexander elevated their training to a new level of intensity and sophistication. He implemented rigorous drills that focused not only on individual combat skills but also on complex maneuvers, </w:t>
        <w:br/>
        <w:t xml:space="preserve">formations, and coordinated attacks. This emphasis on collective training created a synergistic effect, allowing the units to function as a cohesive whole, vastly improving their tactical flexibility and battlefield effectiveness. The soldiers were trained to respond to a wide range of situations – a crucial element in dealing with the unpredictable nature of warfare against diverse enemies. This wasn't just about mastering the phalanx formation; it was about understanding its limitations and developing the skills to adapt and overcome them. Mock battles, exercises simulating different terrain and enemy tactics, became a regular part of the training regimen, ensuring that the troops were prepared for a wider array of </w:t>
        <w:br/>
        <w:t>contingencies than previous armies. This innovative approach to training made the Macedonian army exceptionally adaptable and capable of dealing with diverse threats effectively.</w:t>
      </w:r>
    </w:p>
    <w:p>
      <w:pPr>
        <w:autoSpaceDN w:val="0"/>
        <w:autoSpaceDE w:val="0"/>
        <w:widowControl/>
        <w:spacing w:line="264" w:lineRule="exact" w:before="264" w:after="0"/>
        <w:ind w:left="0" w:right="0" w:firstLine="0"/>
        <w:jc w:val="left"/>
      </w:pPr>
      <w:r>
        <w:t>The logistical reforms implemented by Alexander were equally crucial to his military success. He understood that even the most skilled army was useless without adequate supplies and support. He established sophisticated supply chains and improved transport networks, ensuring his troops received provisions regardless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distance from their base of operations. This involved a careful organization of supply depots, the strategic deployment of convoys, and the development of effective communication systems to manage the movement of resources efficiently. His innovative use of siege equipment showcased an emphasis on not only logistics but on cutting-edge technology. The siege of Tyre, a prime example, </w:t>
        <w:br/>
        <w:t xml:space="preserve">highlights his understanding of siege warfare and his ability to procure and deploy the necessary siege engines effectively, </w:t>
        <w:br/>
        <w:t xml:space="preserve">demonstrating the close relationship between logistical prowess and military success. The impressive speed with which he could move his troops across vast distances, effectively sustaining long </w:t>
        <w:br/>
        <w:t>campaigns, was in no small part due to his remarkable logistical organization and innovation. This logistical mastery was often overlooked compared to his battlefield tactics, but it constituted the very foundation of Alexander's ability to wage protracted wars and ultimately conquer the Persian Empire. The ability to sustain a large army far from its home base was a key differentiator, and this ability significantly increased the efficiency of his military machine.</w:t>
      </w:r>
    </w:p>
    <w:p>
      <w:pPr>
        <w:autoSpaceDN w:val="0"/>
        <w:autoSpaceDE w:val="0"/>
        <w:widowControl/>
        <w:spacing w:line="264" w:lineRule="exact" w:before="264" w:after="0"/>
        <w:ind w:left="0" w:right="0" w:firstLine="0"/>
        <w:jc w:val="left"/>
      </w:pPr>
      <w:r>
        <w:t xml:space="preserve">Alexander's military reforms weren't solely focused on </w:t>
        <w:br/>
        <w:t xml:space="preserve">organizational changes; they involved the systematic improvement of weaponry and equipment. While the sarissa, the long pike of the Macedonian phalanx, remained a cornerstone of his army's strength, he also introduced improvements to existing weaponry and </w:t>
        <w:br/>
        <w:t xml:space="preserve">experimented with new technologies. He enhanced the quality of the arms and armor, ensuring that his soldiers were equipped with superior gear compared to their opponents. Beyond weaponry, he understood the importance of maintaining the equipment, </w:t>
        <w:br/>
        <w:t xml:space="preserve">introducing more efficient repair and replacement mechanisms for his troops. This emphasis on equipment maintenance ensured that the army remained consistently at the peak of its operational </w:t>
        <w:br/>
        <w:t xml:space="preserve">efficiency, contributing significantly to its overall effectiveness and enhancing its resilience to the wear and tear of prolonged </w:t>
        <w:br/>
        <w:t xml:space="preserve">campaigns. The integration of new technologies and the </w:t>
        <w:br/>
        <w:t xml:space="preserve">improvements in existing weaponry demonstrated his keen </w:t>
        <w:br/>
        <w:t>understanding of the importance of technological advancement in maintaining a military edge.</w:t>
      </w:r>
    </w:p>
    <w:p>
      <w:pPr>
        <w:autoSpaceDN w:val="0"/>
        <w:autoSpaceDE w:val="0"/>
        <w:widowControl/>
        <w:spacing w:line="264" w:lineRule="exact" w:before="264" w:after="0"/>
        <w:ind w:left="0" w:right="0" w:firstLine="0"/>
        <w:jc w:val="left"/>
      </w:pPr>
      <w:r>
        <w:t>The integration of diverse fighting styles into a single, unified force is perhaps one of Alexander's most striking and impactful military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reforms. He recognized the strengths of different armies and </w:t>
        <w:br/>
        <w:t xml:space="preserve">expertly incorporated their tactics and strategies into his own. He didn’t simply rely on the traditional Macedonian phalanx; he </w:t>
        <w:br/>
        <w:t>effectively blended the strengths of the Macedonian infantry with the superior mobility and agility of the Persian cavalry. This fusion created a force that was both powerful in close-quarters combat and capable of swift and decisive maneuvers on the open battlefield. He also assimilated elements of siege warfare techniques from various cultures, mastering the art of siege warfare and incorporating it seamlessly into his overall military strategy. This adaptability, coupled with his willingness to adopt and refine the techniques of his opponents, significantly contributed to the formidable and diverse nature of his army, creating a fighting force that could adapt to any terrain or enemy. His approach to military integration demonstrated a profound understanding of military theory and the value of diversity in strategic thinking.</w:t>
      </w:r>
    </w:p>
    <w:p>
      <w:pPr>
        <w:autoSpaceDN w:val="0"/>
        <w:autoSpaceDE w:val="0"/>
        <w:widowControl/>
        <w:spacing w:line="264" w:lineRule="exact" w:before="264" w:after="0"/>
        <w:ind w:left="0" w:right="0" w:firstLine="0"/>
        <w:jc w:val="left"/>
      </w:pPr>
      <w:r>
        <w:t xml:space="preserve">The impact of Alexander's reforms extended far beyond the </w:t>
        <w:br/>
        <w:t xml:space="preserve">battlefield. They fundamentally altered the nature of warfare in the ancient world. His innovations in training, logistics, and the </w:t>
        <w:br/>
        <w:t>integration of diverse fighting styles became models for subsequent military leaders. The concept of a highly disciplined, well-trained, and adaptable army became the standard for centuries to come. His meticulous planning, flawless execution, and strategic foresight enabled him to wage long campaigns, conquer vast territories, and extend his influence to far-flung regions. His reforms, therefore, significantly impacted not only the military landscape of his time but also had lasting consequences for the organization and strategy of future armies. His organizational talent is evident in the creation of a truly integrated fighting force that blended various styles and cultures under a single, cohesive command structure, demonstrating his talent for achieving operational synergy.</w:t>
      </w:r>
    </w:p>
    <w:p>
      <w:pPr>
        <w:autoSpaceDN w:val="0"/>
        <w:autoSpaceDE w:val="0"/>
        <w:widowControl/>
        <w:spacing w:line="264" w:lineRule="exact" w:before="264" w:after="0"/>
        <w:ind w:left="0" w:right="144" w:firstLine="0"/>
        <w:jc w:val="left"/>
      </w:pPr>
      <w:r>
        <w:t>His reforms also had a profound cultural impact. The spread of Hellenistic culture, facilitated by his conquests, was intertwined with his military innovations. The intermingling of cultures and military traditions under his rule led to a unique blend of military styles, fostering a creative exchange that influenced military thinking throughout the Hellenistic period and beyond. The establishment of new cities, such as Alexandria in Egypt, further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solidified this cultural fusion, with these urban centers becoming melting pots of military tradition and strategic thought, enriching the military landscape of the ancient world. This synthesis of military and cultural exchange resulted in a period of </w:t>
        <w:br/>
        <w:t>unprecedented innovation and a legacy that left an indelible mark on military history.</w:t>
      </w:r>
    </w:p>
    <w:p>
      <w:pPr>
        <w:autoSpaceDN w:val="0"/>
        <w:autoSpaceDE w:val="0"/>
        <w:widowControl/>
        <w:spacing w:line="264" w:lineRule="exact" w:before="264" w:after="0"/>
        <w:ind w:left="0" w:right="0" w:firstLine="0"/>
        <w:jc w:val="left"/>
      </w:pPr>
      <w:r>
        <w:t xml:space="preserve">Alexander’s military reforms represent a paradigm shift in ancient warfare, showcasing his unparalleled vision and strategic brilliance. His ability to adapt to different terrains and foes, integrate diverse military elements, and improve logistical efficiency resulted in an army that was highly effective and adaptable. The emphasis on continuous training, rigorous drills, and the mastery of diverse warfare techniques ensured that his troops were consistently at the forefront of military innovation. His military legacy, characterized by these substantial reforms, extended far beyond his lifetime, influencing military strategies and organizational methods for generations to come, and serving as a testament to his strategic vision and military genius. His success was not merely the result of exceptional tactical prowess; it was the product of a comprehensive and far-sighted approach to military organization and strategic development, a legacy that would continue to shape military </w:t>
        <w:br/>
        <w:t xml:space="preserve">thinking for centuries. The reforms weren't just about winning battles; they were about building a lasting military machine capable of conquering and controlling a vast empire – a feat achieved </w:t>
        <w:br/>
        <w:t xml:space="preserve">through careful planning, innovation, and a profound </w:t>
        <w:br/>
        <w:t>understanding of human potential and the power of adaptability.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Casualties of War</w:t>
      </w:r>
    </w:p>
    <w:p>
      <w:pPr>
        <w:autoSpaceDN w:val="0"/>
        <w:autoSpaceDE w:val="0"/>
        <w:widowControl/>
        <w:spacing w:line="264" w:lineRule="exact" w:before="286" w:after="0"/>
        <w:ind w:left="0" w:right="0" w:firstLine="0"/>
        <w:jc w:val="left"/>
      </w:pPr>
      <w:r>
        <w:t xml:space="preserve">The sheer scale of Alexander's conquests inevitably resulted in a staggering human cost, a grim reality often overshadowed by the glittering tales of his victories. While precise figures remain elusive, lost in the mists of time and the inconsistencies of ancient record-keeping, we can attempt to paint a picture of the immense suffering inflicted and endured during his campaigns. Estimates, though necessarily imprecise, suggest losses on a scale that dwarfs even the most ambitious modern military endeavors. We must remember that these weren't merely clashes of armies; they were brutal </w:t>
        <w:br/>
        <w:t>encounters that often spilled over into the civilian populations, leading to widespread devastation and displacement.</w:t>
      </w:r>
    </w:p>
    <w:p>
      <w:pPr>
        <w:autoSpaceDN w:val="0"/>
        <w:autoSpaceDE w:val="0"/>
        <w:widowControl/>
        <w:spacing w:line="264" w:lineRule="exact" w:before="264" w:after="0"/>
        <w:ind w:left="0" w:right="0" w:firstLine="0"/>
        <w:jc w:val="left"/>
      </w:pPr>
      <w:r>
        <w:t xml:space="preserve">Consider the Battle of Granicus, one of Alexander's early triumphs. While the Macedonian army emerged victorious, the Persian losses were substantial, possibly numbering in the thousands, comprising not only professional soldiers but also the levies and auxiliary forces that formed a significant part of the Persian armies. These weren't soldiers trained in the same rigorous fashion as Alexander's </w:t>
        <w:br/>
        <w:t xml:space="preserve">Macedonians; they were often less equipped, less disciplined, and hence, suffered disproportionately. The Persian casualties included nobles, officers, and countless ordinary soldiers who left behind grieving families and devastated communities. The Macedonian casualties, while significantly less than the Persian losses, still represented a considerable loss of life, with many of the fallen being among the most experienced and elite warriors of the Macedonian army. These losses, even in a relatively smaller engagement, </w:t>
        <w:br/>
        <w:t>underscore the brutal reality of ancient warfare where victory was often bought with a heavy price in blood.</w:t>
      </w:r>
    </w:p>
    <w:p>
      <w:pPr>
        <w:autoSpaceDN w:val="0"/>
        <w:autoSpaceDE w:val="0"/>
        <w:widowControl/>
        <w:spacing w:line="264" w:lineRule="exact" w:before="264" w:after="0"/>
        <w:ind w:left="0" w:right="0" w:firstLine="0"/>
        <w:jc w:val="left"/>
      </w:pPr>
      <w:r>
        <w:t>The Battle of Issus, a more significant clash, offers a further glimpse into the scale of human suffering. The clash was a resounding victory for Alexander, but at a significant cost. Though the exact numbers are debated by historians, estimates suggest thousands of casualties on both sides, with the Persian army bearing the brunt of the losses. Darius III's army, despite its size and resources, was ill-equipped to face Alexander’s innovative strategies and the superior training of the Macedonian army. The battle was characterized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intense close-quarters combat, resulting in high casualty rates among both armies. The aftermath must have been horrific; </w:t>
        <w:br/>
        <w:t xml:space="preserve">thousands of bodies strewn across the battlefield, a chilling </w:t>
        <w:br/>
        <w:t>testament to the ferocity of the encounter. For the victors, there was the grim task of tending to their wounded, while the defeated faced the devastating consequences of defeat, leaving behind a legacy of loss and suffering.</w:t>
      </w:r>
    </w:p>
    <w:p>
      <w:pPr>
        <w:autoSpaceDN w:val="0"/>
        <w:autoSpaceDE w:val="0"/>
        <w:widowControl/>
        <w:spacing w:line="264" w:lineRule="exact" w:before="264" w:after="0"/>
        <w:ind w:left="0" w:right="0" w:firstLine="0"/>
        <w:jc w:val="left"/>
      </w:pPr>
      <w:r>
        <w:t xml:space="preserve">The siege of Tyre, a protracted and brutal affair, represents a </w:t>
        <w:br/>
        <w:t xml:space="preserve">different facet of the human cost of war. While Alexander's army ultimately prevailed, the siege lasted for seven months, and the city itself suffered catastrophic damage. The civilian population bore the brunt of the suffering, with thousands likely perishing from </w:t>
        <w:br/>
        <w:t xml:space="preserve">starvation, disease, and the relentless bombardment. Even after the city fell, the massacre was widespread, leading to a devastating loss of life. Alexander's victory was complete, but it was a pyrrhic </w:t>
        <w:br/>
        <w:t>victory achieved through the systematic destruction of a once-thriving city and the extermination of many of its inhabitants. This brutal siege showcased not only the military might of Alexander's army but also the catastrophic consequences of prolonged warfare and the immense human suffering that ensued.</w:t>
      </w:r>
    </w:p>
    <w:p>
      <w:pPr>
        <w:autoSpaceDN w:val="0"/>
        <w:autoSpaceDE w:val="0"/>
        <w:widowControl/>
        <w:spacing w:line="264" w:lineRule="exact" w:before="264" w:after="0"/>
        <w:ind w:left="0" w:right="0" w:firstLine="0"/>
        <w:jc w:val="left"/>
      </w:pPr>
      <w:r>
        <w:t xml:space="preserve">The battle of Gaugamela, a pivotal clash that effectively decided the fate of the Persian Empire, further emphasizes the brutal reality of Alexander's conquests. This decisive victory was achieved at a considerable human cost. While the Persian army suffered </w:t>
        <w:br/>
        <w:t>devastating casualties, the Macedonian losses were also significant, with many seasoned soldiers succumbing to the intensity of the fighting. The ensuing pursuit, which involved the relentless chase of the retreating Persian army, added to the overall toll. The sheer scale of this battle, the number of men engaged, and the intensity of the fighting resulted in casualty figures that far outweighed those of previous engagements. The aftermath of Gaugamela signaled the effective collapse of the Persian Empire, but it also underscored the enormous human price paid for such a dramatic conquest.</w:t>
      </w:r>
    </w:p>
    <w:p>
      <w:pPr>
        <w:autoSpaceDN w:val="0"/>
        <w:autoSpaceDE w:val="0"/>
        <w:widowControl/>
        <w:spacing w:line="264" w:lineRule="exact" w:before="264" w:after="0"/>
        <w:ind w:left="0" w:right="0" w:firstLine="0"/>
        <w:jc w:val="left"/>
      </w:pPr>
      <w:r>
        <w:t>Beyond the battlefield, Alexander’s conquests brought disease and famine in their wake. The movement of large armies across vast territories, coupled with the disruption of agricultural practices and trade routes, contributed significantly to the spread of diseases.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Typhus, dysentery, and other infectious illnesses decimated both the armies and civilian populations, adding a further layer of human suffering to the consequences of war. The destruction of </w:t>
        <w:br/>
        <w:t xml:space="preserve">infrastructure, the disruption of food supply, and the displacement of large numbers of people led to widespread famine, causing </w:t>
        <w:br/>
        <w:t>countless deaths and adding to the grim statistics of Alexander's conquests. These indirect consequences of war must be considered when assessing the total human cost of his campaign.</w:t>
      </w:r>
    </w:p>
    <w:p>
      <w:pPr>
        <w:autoSpaceDN w:val="0"/>
        <w:autoSpaceDE w:val="0"/>
        <w:widowControl/>
        <w:spacing w:line="264" w:lineRule="exact" w:before="264" w:after="0"/>
        <w:ind w:left="0" w:right="0" w:firstLine="0"/>
        <w:jc w:val="left"/>
      </w:pPr>
      <w:r>
        <w:t xml:space="preserve">The exhaustion of the Macedonian army during the later stages of Alexander's campaign, particularly during his ill-fated invasion of India, also speaks volumes about the human cost of his ambition. The army, wearied by years of relentless campaigning, depleted by battles and disease, was no longer capable of sustaining the pace of conquest. The relentless march, coupled with the harsh conditions in India, and the growing resistance they encountered, led to significant losses through illness, desertion, and even mutiny in certain instances. The army's diminished capacity to continue his campaign highlighted the limits of human endurance and the staggering cost of Alexander's relentless pursuit of empire. Their reluctance to continue further eastward demonstrated the price of prolonged and continuous warfare and highlighted the </w:t>
        <w:br/>
        <w:t>psychological and physical toll it took on the soldiers.</w:t>
      </w:r>
    </w:p>
    <w:p>
      <w:pPr>
        <w:autoSpaceDN w:val="0"/>
        <w:autoSpaceDE w:val="0"/>
        <w:widowControl/>
        <w:spacing w:line="264" w:lineRule="exact" w:before="264" w:after="0"/>
        <w:ind w:left="0" w:right="0" w:firstLine="0"/>
        <w:jc w:val="left"/>
      </w:pPr>
      <w:r>
        <w:t xml:space="preserve">The human cost of Alexander's conquests wasn't limited to the immediate casualties of battles and sieges. The long-term effects included the destabilization of entire regions, the displacement of populations, and the lasting trauma inflicted on communities across the vast territories conquered. The collapse of established political and social structures, and the subsequent cultural upheavals, had long-lasting implications for the populations affected. The </w:t>
        <w:br/>
        <w:t xml:space="preserve">destruction of cities, the disruption of trade routes, and the </w:t>
        <w:br/>
        <w:t>disruption of normal life left many areas scarred for generations.</w:t>
      </w:r>
    </w:p>
    <w:p>
      <w:pPr>
        <w:autoSpaceDN w:val="0"/>
        <w:autoSpaceDE w:val="0"/>
        <w:widowControl/>
        <w:spacing w:line="264" w:lineRule="exact" w:before="60" w:after="0"/>
        <w:ind w:left="0" w:right="720" w:firstLine="0"/>
        <w:jc w:val="left"/>
      </w:pPr>
      <w:r>
        <w:t>This indirect cost of war, far-reaching and often overlooked, contributed significantly to the human cost of Alexander's ambitions.</w:t>
      </w:r>
    </w:p>
    <w:p>
      <w:pPr>
        <w:autoSpaceDN w:val="0"/>
        <w:autoSpaceDE w:val="0"/>
        <w:widowControl/>
        <w:spacing w:line="264" w:lineRule="exact" w:before="264" w:after="0"/>
        <w:ind w:left="0" w:right="144" w:firstLine="0"/>
        <w:jc w:val="left"/>
      </w:pPr>
      <w:r>
        <w:t xml:space="preserve">Attempting to quantify the total human cost of Alexander's </w:t>
        <w:br/>
        <w:t>conquests is a daunting, if not impossible, task. The available historical sources offer glimpses, but the full extent of the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remains hidden beneath the layers of time and the limitations of ancient record-keeping. However, the available evidence, even fragmented as it is, points towards a scale of suffering that dwarfs the accounts of his military victories. The sheer number of battles, sieges, and skirmishes, coupled with the indirect effects of war such as disease and famine, paint a picture of immense devastation and human loss. The triumph of Alexander's military genius thus comes with the unavoidable burden of a colossal human cost, a grim reminder that even the most spectacular conquests are ultimately paid for in human lives and suffering. It is a tragedy of immense scale, one that should temper our admiration of his military </w:t>
        <w:br/>
        <w:t xml:space="preserve">achievements and serve as a cautionary tale about the true cost of ambition and conquest. The legacy of Alexander the Great remains etched in history, not just through his military prowess and </w:t>
        <w:br/>
        <w:t>expansion of Hellenistic culture, but also through the profound and lasting human cost of his 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Destruction and Devastation</w:t>
      </w:r>
    </w:p>
    <w:p>
      <w:pPr>
        <w:autoSpaceDN w:val="0"/>
        <w:autoSpaceDE w:val="0"/>
        <w:widowControl/>
        <w:spacing w:line="264" w:lineRule="exact" w:before="286" w:after="0"/>
        <w:ind w:left="0" w:right="0" w:firstLine="0"/>
        <w:jc w:val="left"/>
      </w:pPr>
      <w:r>
        <w:t xml:space="preserve">The fall of Persepolis, the ceremonial capital of the Achaemenid Empire, stands as a particularly stark example of the devastation inflicted during Alexander's conquests. While the city's capture was relatively swift, the subsequent events unfolded with a brutality that shocked even hardened veterans. Accounts vary, shrouded in the mists of time and often colored by the biases of the chroniclers, but a common thread weaves through them all: a systematic </w:t>
        <w:br/>
        <w:t xml:space="preserve">destruction that went far beyond the exigencies of military </w:t>
        <w:br/>
        <w:t>conquest. The burning of the palace, a magnificent structure that embodied centuries of Persian power and culture, remains one of the most enduring images associated with Alexander's campaigns. While some attribute this act to a spontaneous outburst following the intoxication of victory, others suggest it was a deliberate act, aimed at shattering the very symbol of Persian dominance.</w:t>
      </w:r>
    </w:p>
    <w:p>
      <w:pPr>
        <w:autoSpaceDN w:val="0"/>
        <w:autoSpaceDE w:val="0"/>
        <w:widowControl/>
        <w:spacing w:line="264" w:lineRule="exact" w:before="60" w:after="0"/>
        <w:ind w:left="0" w:right="0" w:firstLine="0"/>
        <w:jc w:val="left"/>
      </w:pPr>
      <w:r>
        <w:t xml:space="preserve">Regardless of the motivation, the destruction of Persepolis served as a potent symbol of the complete subjugation of the Persian Empire and the brutal efficiency of Alexander's conquest. The conflagration consumed not only the palace itself, but also countless priceless artifacts, libraries filled with ancient knowledge, and the </w:t>
        <w:br/>
        <w:t xml:space="preserve">accumulated treasures of centuries. The destruction of Persepolis, therefore, represents far more than the loss of a single city; it </w:t>
        <w:br/>
        <w:t xml:space="preserve">signifies the annihilation of a significant part of Persian cultural heritage, a devastating blow that reverberated throughout the empire for generations. The fires that consumed the palace also ignited a wider conflagration, engulfing much of the city and </w:t>
        <w:br/>
        <w:t>leaving behind a landscape of ashes and ruin. The loss of life, while difficult to quantify precisely, must have been substantial, with civilians caught in the crossfire and those who perished in the aftermath of the conflagration and the ensuing chaos.</w:t>
      </w:r>
    </w:p>
    <w:p>
      <w:pPr>
        <w:autoSpaceDN w:val="0"/>
        <w:autoSpaceDE w:val="0"/>
        <w:widowControl/>
        <w:spacing w:line="264" w:lineRule="exact" w:before="264" w:after="0"/>
        <w:ind w:left="0" w:right="0" w:firstLine="0"/>
        <w:jc w:val="left"/>
      </w:pPr>
      <w:r>
        <w:t>The destruction wrought by Alexander's conquests extended far beyond the iconic image of burning Persepolis. Cities across the vast expanse of his empire faced similar fates, though perhaps on a smaller scale. Many cities, even those that surrendered without a fight, were plundered and their inhabitants subjected to widespread violence. The disruption of established trade routes and agricultural practices led to widespread famine and economic collapse,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exacerbating the suffering caused by warfare. The movement of large armies through these territories contributed significantly to the spread of diseases, adding further to the devastation. The long-term consequences of these actions were equally profound. The destruction of infrastructure, the disruption of social structures, and the cultural devastation had devastating and lasting implications for the populations affected. The economic disruption extended beyond the immediate aftermath of the conquests. The collapse of </w:t>
        <w:br/>
        <w:t xml:space="preserve">established trade routes and the disruption of agricultural practices left many communities struggling to survive. The long-term </w:t>
        <w:br/>
        <w:t>economic instability contributed to a decline in living standards, compounding the suffering and hindering recovery for generations.</w:t>
      </w:r>
    </w:p>
    <w:p>
      <w:pPr>
        <w:autoSpaceDN w:val="0"/>
        <w:autoSpaceDE w:val="0"/>
        <w:widowControl/>
        <w:spacing w:line="264" w:lineRule="exact" w:before="264" w:after="0"/>
        <w:ind w:left="0" w:right="0" w:firstLine="0"/>
        <w:jc w:val="left"/>
      </w:pPr>
      <w:r>
        <w:t xml:space="preserve">The psychological toll of Alexander’s conquests is equally </w:t>
        <w:br/>
        <w:t xml:space="preserve">significant, although less easily documented. The constant threat of violence, the displacement of families, and the witnessing of </w:t>
        <w:br/>
        <w:t xml:space="preserve">widespread destruction must have had a profound impact on the mental health of those who lived through these events. The trauma inflicted upon individuals and entire communities persisted long after the armies had moved on, leaving behind a legacy of fear and uncertainty. This psychological damage, often overlooked in </w:t>
        <w:br/>
        <w:t>historical accounts, adds another dimension to the human cost of Alexander's ambition. The widespread destruction of cultural artifacts and monuments represented more than just the loss of material objects. It signifies a deliberate attempt to erase cultural identity and subjugate the conquered populations.</w:t>
      </w:r>
    </w:p>
    <w:p>
      <w:pPr>
        <w:autoSpaceDN w:val="0"/>
        <w:autoSpaceDE w:val="0"/>
        <w:widowControl/>
        <w:spacing w:line="264" w:lineRule="exact" w:before="264" w:after="0"/>
        <w:ind w:left="0" w:right="0" w:firstLine="0"/>
        <w:jc w:val="left"/>
      </w:pPr>
      <w:r>
        <w:t xml:space="preserve">Beyond the immediate consequences of warfare, the long-term impact of Alexander's conquests on the environment must also be considered. The large-scale movements of armies, the widespread destruction of forests for fuel and construction, and the disruption of agricultural practices contributed to environmental degradation. The overgrazing of pastures by military animals, the destruction of irrigation systems, and the pollution of water sources all had lasting consequences. The long-term ecological impacts of these actions, often overlooked in historical accounts, further underscores the destructive consequences of Alexander’s campaign. The human cost extended far beyond the immediate casualties of the battles and sieges; it included the environmental consequences that had </w:t>
        <w:br/>
        <w:t>profound and enduring impacts on the conquered lands and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people.</w:t>
      </w:r>
    </w:p>
    <w:p>
      <w:pPr>
        <w:autoSpaceDN w:val="0"/>
        <w:autoSpaceDE w:val="0"/>
        <w:widowControl/>
        <w:spacing w:line="264" w:lineRule="exact" w:before="264" w:after="0"/>
        <w:ind w:left="0" w:right="0" w:firstLine="0"/>
        <w:jc w:val="left"/>
      </w:pPr>
      <w:r>
        <w:t xml:space="preserve">The story of Alexander's conquests is not simply a tale of military triumphs and strategic brilliance. It is also a grim narrative of widespread destruction and unimaginable human suffering. The destruction of cities, the slaughter of civilians, the spread of disease and famine – these were not mere unfortunate side effects of war, but integral components of the process of conquest itself. The scale of destruction was unprecedented for its time, leaving an indelible mark on the landscape and the psyche of the conquered </w:t>
        <w:br/>
        <w:t>populations. The human cost of Alexander's ambitions is a somber counterpoint to the glorification of his military achievements, a stark reminder of the brutal reality of war and the devastating consequences of unchecked ambition. While Alexander's legacy is undeniably complex, marked by both remarkable achievements and horrific atrocities, it is crucial to acknowledge the full extent of the human cost. Only then can we develop a truly comprehensive understanding of this pivotal figure in history and the profound impact of his conquests.</w:t>
      </w:r>
    </w:p>
    <w:p>
      <w:pPr>
        <w:autoSpaceDN w:val="0"/>
        <w:autoSpaceDE w:val="0"/>
        <w:widowControl/>
        <w:spacing w:line="264" w:lineRule="exact" w:before="264" w:after="0"/>
        <w:ind w:left="0" w:right="0" w:firstLine="0"/>
        <w:jc w:val="left"/>
      </w:pPr>
      <w:r>
        <w:t xml:space="preserve">The relentless pursuit of conquest, fueled by Alexander's boundless ambition, came at a steep price. The constant warfare led to a state of perpetual instability and insecurity across the vast empire he carved out. The subjugated populations faced not only the </w:t>
        <w:br/>
        <w:t>immediate dangers of conflict but also the long-term consequences of economic disruption, social upheaval, and cultural erosion. This instability facilitated the rise of new power struggles and conflicts that further exacerbated the suffering of the people living under Alexander's rule and in the years after his death. The long-term consequences of his conquests extended far beyond his lifetime, leaving a legacy of instability and conflict. The creation of the Hellenistic world, while culturally significant, did not immediately erase the deep wounds inflicted by Alexander’s conquests. The merging of cultures was often a brutal process, characterized by coercion and resistance, highlighting the human cost of even supposedly "civilizing" conquests.</w:t>
      </w:r>
    </w:p>
    <w:p>
      <w:pPr>
        <w:autoSpaceDN w:val="0"/>
        <w:autoSpaceDE w:val="0"/>
        <w:widowControl/>
        <w:spacing w:line="264" w:lineRule="exact" w:before="264" w:after="0"/>
        <w:ind w:left="0" w:right="144" w:firstLine="0"/>
        <w:jc w:val="left"/>
      </w:pPr>
      <w:r>
        <w:t>The story of Alexander the Great is one of towering ambition, military genius, and ultimately, profound tragedy. His conquests transformed the ancient world, leaving behind a legacy of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cultural impact. Yet this legacy must be viewed through the prism of the immense human suffering inflicted during the relentless pursuit of empire. The accounts of his victories, while impressive, must be balanced against the grim reality of the devastation, </w:t>
        <w:br/>
        <w:t xml:space="preserve">destruction, and human loss that accompanied them. It is this stark contrast, between the glory of conquest and the profound human cost, that gives Alexander's story its enduring power and compels us to reflect upon the true price of ambition and the enduring legacy of war. The human cost of Alexander’s conquests serves as a </w:t>
        <w:br/>
        <w:t xml:space="preserve">cautionary tale, a reminder that even the most brilliant military campaigns come at an immense human cost, a cost that often </w:t>
        <w:br/>
        <w:t xml:space="preserve">extends far beyond the immediate battles and sieges. The long-term consequences of war, the lasting trauma inflicted on individuals and communities, and the devastating impact on the environment—these must all be considered when evaluating the legacy of </w:t>
        <w:br/>
        <w:t xml:space="preserve">Alexander the Great. Ultimately, the complete story of Alexander must encompass both the awe-inspiring victories and the </w:t>
        <w:br/>
        <w:t>devastating consequences of his ambition, ensuring a balanced understanding of this complex figure and his impact on the ancient world. Only then can we truly appreciate the profound and lasting human cost of his conquests.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Disruption</w:t>
      </w:r>
    </w:p>
    <w:p>
      <w:pPr>
        <w:autoSpaceDN w:val="0"/>
        <w:autoSpaceDE w:val="0"/>
        <w:widowControl/>
        <w:spacing w:line="264" w:lineRule="exact" w:before="286" w:after="0"/>
        <w:ind w:left="0" w:right="144" w:firstLine="0"/>
        <w:jc w:val="left"/>
      </w:pPr>
      <w:r>
        <w:t>The disruption of established trade routes formed a significant component of the economic devastation wrought by Alexander's conquests. The vast Achaemenid Empire, prior to Alexander's arrival, possessed a remarkably sophisticated network of trade routes, connecting distant regions and facilitating the exchange of goods and ideas. These routes, meticulously maintained over centuries, ensured the flow of vital resources, from agricultural products to precious metals and textiles, across the empire.</w:t>
      </w:r>
    </w:p>
    <w:p>
      <w:pPr>
        <w:autoSpaceDN w:val="0"/>
        <w:autoSpaceDE w:val="0"/>
        <w:widowControl/>
        <w:spacing w:line="264" w:lineRule="exact" w:before="58" w:after="0"/>
        <w:ind w:left="0" w:right="0" w:firstLine="0"/>
        <w:jc w:val="left"/>
      </w:pPr>
      <w:r>
        <w:t>Alexander's armies, however, frequently disrupted these established pathways. The passage of massive armies, often accompanied by their vast supply trains, damaged infrastructure, leading to the closure of roads and the destruction of bridges. Furthermore, the constant warfare and the resulting instability made travel hazardous and unreliable, deterring merchants and traders from venturing along the traditional routes. The resulting economic repercussions were widespread and devastating.</w:t>
      </w:r>
    </w:p>
    <w:p>
      <w:pPr>
        <w:autoSpaceDN w:val="0"/>
        <w:autoSpaceDE w:val="0"/>
        <w:widowControl/>
        <w:spacing w:line="264" w:lineRule="exact" w:before="264" w:after="0"/>
        <w:ind w:left="0" w:right="0" w:firstLine="0"/>
        <w:jc w:val="left"/>
      </w:pPr>
      <w:r>
        <w:t xml:space="preserve">Many cities that flourished as vital trading hubs within the </w:t>
        <w:br/>
        <w:t xml:space="preserve">Achaemenid system found themselves economically crippled </w:t>
        <w:br/>
        <w:t xml:space="preserve">following Alexander's conquests. Cities like Babylon, Susa, and Ecbatana, once centers of commerce and exchange, experienced a sharp decline in their economic activity. The disruption of trade not only deprived these cities of their revenue streams but also led to a shortage of essential goods, further compounding the suffering of their inhabitants. The flow of goods, essential for daily life and economic activity, was severely hampered. The movement of goods across the empire became unpredictable, leading to shortages and inflation. The price of essential goods, such as food and textiles, skyrocketed, pushing the population towards poverty and </w:t>
        <w:br/>
        <w:t xml:space="preserve">starvation. This economic crisis was particularly devastating for the urban populations, which relied heavily on trade for their </w:t>
        <w:br/>
        <w:t>sustenance and livelihoods. The collapse of trade also impacted the lives of artisans and craftsmen who depended on the demand for their products in these urban centers.</w:t>
      </w:r>
    </w:p>
    <w:p>
      <w:pPr>
        <w:autoSpaceDN w:val="0"/>
        <w:autoSpaceDE w:val="0"/>
        <w:widowControl/>
        <w:spacing w:line="264" w:lineRule="exact" w:before="264" w:after="0"/>
        <w:ind w:left="0" w:right="576" w:firstLine="0"/>
        <w:jc w:val="left"/>
      </w:pPr>
      <w:r>
        <w:t>The effects extended far beyond the immediate disruption of established trade routes. The loss of trade and revenue caused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widespread poverty and unemployment, further destabilizing the conquered territories. The ensuing economic instability led to social unrest and political fragmentation, creating a cycle of violence and instability that extended far beyond Alexander's lifetime. The disruption to trade also had significant cultural repercussions, hindering the exchange of ideas and the spread of cultural </w:t>
        <w:br/>
        <w:t xml:space="preserve">innovations across the vast empire. The economic hardships </w:t>
        <w:br/>
        <w:t xml:space="preserve">intensified social divisions and aggravated existing tensions. The resulting social unrest further contributed to the instability, </w:t>
        <w:br/>
        <w:t xml:space="preserve">perpetuating a cycle of poverty and conflict. The decline of trade also damaged the development of urban centers, which was </w:t>
        <w:br/>
        <w:t>particularly significant because urban areas were a driving force behind cultural and technological development.</w:t>
      </w:r>
    </w:p>
    <w:p>
      <w:pPr>
        <w:autoSpaceDN w:val="0"/>
        <w:autoSpaceDE w:val="0"/>
        <w:widowControl/>
        <w:spacing w:line="264" w:lineRule="exact" w:before="264" w:after="0"/>
        <w:ind w:left="0" w:right="0" w:firstLine="0"/>
        <w:jc w:val="left"/>
      </w:pPr>
      <w:r>
        <w:t xml:space="preserve">The impact on agricultural production was equally profound. The Achaemenid Empire had developed sophisticated irrigation systems and agricultural practices, ensuring abundant harvests and </w:t>
        <w:br/>
        <w:t xml:space="preserve">supporting a large population. Alexander's campaigns, however, led to the widespread destruction of these systems. The movement of armies across agricultural lands caused extensive damage to crops and livestock. Irrigation canals were destroyed, fields were </w:t>
        <w:br/>
        <w:t xml:space="preserve">trampled, and the disruption of established farming practices led to a sharp decline in agricultural output. This decline exacerbated the economic woes already caused by the disruption of trade routes, resulting in widespread famine and starvation. The effects on agricultural systems were especially severe in regions where </w:t>
        <w:br/>
        <w:t>farming was already challenging. These regions depended on carefully constructed irrigation systems and practices to make cultivation possible. The destruction of irrigation infrastructure made it even more difficult for farmers to produce enough food, contributing to food insecurity throughout the region.</w:t>
      </w:r>
    </w:p>
    <w:p>
      <w:pPr>
        <w:autoSpaceDN w:val="0"/>
        <w:autoSpaceDE w:val="0"/>
        <w:widowControl/>
        <w:spacing w:line="264" w:lineRule="exact" w:before="266" w:after="0"/>
        <w:ind w:left="0" w:right="0" w:firstLine="0"/>
        <w:jc w:val="left"/>
      </w:pPr>
      <w:r>
        <w:t xml:space="preserve">Furthermore, the constant warfare discouraged agricultural labor. Farmers were often conscripted into the armies, abandoning their fields and leaving crops to wither. The uncertainty caused by the ongoing conflicts further deterred agricultural investment and discouraged long-term planning, further reducing the overall output of food production. The consequences were catastrophic for the populations of the conquered territories. Widespread famine </w:t>
        <w:br/>
        <w:t>became rampant in many regions, leading to mass starvation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increased mortality rates. The lack of food security not only </w:t>
        <w:br/>
        <w:t>contributed to the suffering of the population but also undermined the economic stability of the region, crippling already battered infrastructure and societies.</w:t>
      </w:r>
    </w:p>
    <w:p>
      <w:pPr>
        <w:autoSpaceDN w:val="0"/>
        <w:autoSpaceDE w:val="0"/>
        <w:widowControl/>
        <w:spacing w:line="264" w:lineRule="exact" w:before="264" w:after="0"/>
        <w:ind w:left="0" w:right="0" w:firstLine="0"/>
        <w:jc w:val="left"/>
      </w:pPr>
      <w:r>
        <w:t xml:space="preserve">The long-term effects of Alexander's conquests on the economies of the conquered territories were devastating and far-reaching. The disruption of trade routes, the destruction of irrigation systems, and the decline in agricultural production had catastrophic </w:t>
        <w:br/>
        <w:t xml:space="preserve">consequences for the populations. The economic instability that followed Alexander's death further aggravated the situation. The fragmented empire struggled to recover, and the economic </w:t>
        <w:br/>
        <w:t xml:space="preserve">consequences of Alexander's conquests had a lasting impact on the region for generations to come. The economic devastation </w:t>
        <w:br/>
        <w:t>contributed to the long-term decline of several regions, slowing their economic and social development for centuries. The impact on the overall prosperity and stability of the region was profound and long-lasting.</w:t>
      </w:r>
    </w:p>
    <w:p>
      <w:pPr>
        <w:autoSpaceDN w:val="0"/>
        <w:autoSpaceDE w:val="0"/>
        <w:widowControl/>
        <w:spacing w:line="264" w:lineRule="exact" w:before="264" w:after="0"/>
        <w:ind w:left="0" w:right="0" w:firstLine="0"/>
        <w:jc w:val="left"/>
      </w:pPr>
      <w:r>
        <w:t xml:space="preserve">The economic consequences of Alexander's conquests extend </w:t>
        <w:br/>
        <w:t xml:space="preserve">beyond the immediate destruction. The long-term instability created by the constant warfare and political upheavals hindered economic growth and development. The lack of security and the constant threat of violence discouraged investment and hindered the </w:t>
        <w:br/>
        <w:t>development of infrastructure. The disrupted trade patterns and damaged infrastructure made it difficult to rebuild economies, leading to a prolonged period of poverty and hardship. The political instability also hampered attempts at economic recovery. The shifting power dynamics created after Alexander’s death created further uncertainty and hampered efforts to restore trade routes and agricultural systems. The legacy of this disruption can be seen in the fragmented nature of the Hellenistic world and its protracted period of political and economic instability.</w:t>
      </w:r>
    </w:p>
    <w:p>
      <w:pPr>
        <w:autoSpaceDN w:val="0"/>
        <w:autoSpaceDE w:val="0"/>
        <w:widowControl/>
        <w:spacing w:line="264" w:lineRule="exact" w:before="264" w:after="0"/>
        <w:ind w:left="0" w:right="0" w:firstLine="0"/>
        <w:jc w:val="left"/>
      </w:pPr>
      <w:r>
        <w:t xml:space="preserve">Beyond the immediate consequences of war, Alexander’s conquests contributed to the long-term decline of regional economies. The destruction of infrastructure, the depletion of resources, and the loss of skilled labor hampered the recovery and development of the conquered territories. This created a cycle of poverty and </w:t>
        <w:br/>
        <w:t>underdevelopment, leaving many regions with persistent economic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vulnerabilities. The long-term economic effects of Alexander's conquests should be considered as a critical component of his overall legacy, emphasizing the human cost of his ambition beyond the battlefield. The lasting economic damage emphasizes the complex and enduring consequences of large-scale conquests and their impact on societies long after the initial campaigns have ended. The story of Alexander’s conquests serves as a cautionary tale, highlighting the devastating and long-lasting impact of </w:t>
        <w:br/>
        <w:t>military ambition on the economic stability and prosperity of conquered territories, a cost that extends far beyond the immediate battles and their casualties. The economic hardship experienced by the conquered populations further underscores the human cost of Alexander's ambitions, revealing a significant and often overlooked aspect of his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Upheaval</w:t>
      </w:r>
    </w:p>
    <w:p>
      <w:pPr>
        <w:autoSpaceDN w:val="0"/>
        <w:autoSpaceDE w:val="0"/>
        <w:widowControl/>
        <w:spacing w:line="264" w:lineRule="exact" w:before="286" w:after="0"/>
        <w:ind w:left="0" w:right="0" w:firstLine="0"/>
        <w:jc w:val="left"/>
      </w:pPr>
      <w:r>
        <w:t xml:space="preserve">The economic devastation wrought by Alexander's conquests was inextricably linked to a profound social upheaval that reshaped the fabric of conquered societies. The established social hierarchies, meticulously constructed over centuries within the Achaemenid Empire, crumbled under the weight of Alexander's relentless </w:t>
        <w:br/>
        <w:t>expansion. The Persian aristocracy, once the pillars of their society, found themselves stripped of their power and influence. Their vast estates were confiscated, their titles rendered meaningless, and their traditional roles within the social structure dismantled. This sudden loss of status and power created a vacuum, fostering resentment and instability among the Persian elite, and further fueling the already simmering discontent among the populace.</w:t>
      </w:r>
    </w:p>
    <w:p>
      <w:pPr>
        <w:autoSpaceDN w:val="0"/>
        <w:autoSpaceDE w:val="0"/>
        <w:widowControl/>
        <w:spacing w:line="264" w:lineRule="exact" w:before="264" w:after="0"/>
        <w:ind w:left="0" w:right="0" w:firstLine="0"/>
        <w:jc w:val="left"/>
      </w:pPr>
      <w:r>
        <w:t xml:space="preserve">The displacement of the Persian ruling class created a power </w:t>
        <w:br/>
        <w:t xml:space="preserve">vacuum that Alexander attempted to fill by installing Macedonian and Greek administrators and officials in key positions throughout his empire. This influx of foreign rulers and officials further </w:t>
        <w:br/>
        <w:t xml:space="preserve">exacerbated existing social tensions. The newly appointed </w:t>
        <w:br/>
        <w:t xml:space="preserve">administrators, often unfamiliar with the local customs and </w:t>
        <w:br/>
        <w:t xml:space="preserve">traditions, frequently implemented policies that alienated the </w:t>
        <w:br/>
        <w:t>conquered populations. Their actions often clashed with deeply ingrained social norms and cultural practices, leading to widespread resentment and resistance. The imposition of foreign rule not only undermined the existing social order but also eroded the cultural identity of the conquered peoples.</w:t>
      </w:r>
    </w:p>
    <w:p>
      <w:pPr>
        <w:autoSpaceDN w:val="0"/>
        <w:autoSpaceDE w:val="0"/>
        <w:widowControl/>
        <w:spacing w:line="264" w:lineRule="exact" w:before="264" w:after="0"/>
        <w:ind w:left="0" w:right="0" w:firstLine="0"/>
        <w:jc w:val="left"/>
      </w:pPr>
      <w:r>
        <w:t xml:space="preserve">The introduction of Greek culture and language, while contributing to the spread of Hellenistic civilization, also caused significant cultural friction. The imposition of Greek customs and values often clashed with existing cultural norms, leading to social conflicts and resistance. The adoption of the Greek language as the language of administration and commerce further marginalized the local </w:t>
        <w:br/>
        <w:t>languages and traditions, threatening to erode the cultural heritage of conquered territories. This cultural imposition fueled a sense of displacement and alienation among the local populations, leading to social unrest and resistance. The imposition of Greek culture and language often overlooked the cultural and religious beliefs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conquered people, leading to a decline of local customs and </w:t>
        <w:br/>
        <w:t>traditions. The suppression of traditional practices and beliefs led to a sense of cultural loss and resentment.</w:t>
      </w:r>
    </w:p>
    <w:p>
      <w:pPr>
        <w:autoSpaceDN w:val="0"/>
        <w:autoSpaceDE w:val="0"/>
        <w:widowControl/>
        <w:spacing w:line="264" w:lineRule="exact" w:before="264" w:after="0"/>
        <w:ind w:left="0" w:right="0" w:firstLine="0"/>
        <w:jc w:val="left"/>
      </w:pPr>
      <w:r>
        <w:t>Alexander's conquests also disrupted the established religious practices and beliefs of the conquered territories. The Achaemenid Empire, while encompassing diverse religious groups, had largely maintained religious tolerance. Alexander, however, adopted a more interventionist approach, attempting to integrate Greek religious practices and beliefs into the conquered territories. This led to clashes between established religious beliefs and newly imposed ones, fueling social tensions and resistance. The forced integration of Greek religious practices not only undermined the religious identity of conquered populations but also led to social conflicts and resistance. This imposition created religious tensions and cultural conflicts, resulting in social unrest and instability. The destruction of sacred temples and religious sites further contributed to religious tensions and cultural loss among the conquered people.</w:t>
      </w:r>
    </w:p>
    <w:p>
      <w:pPr>
        <w:autoSpaceDN w:val="0"/>
        <w:autoSpaceDE w:val="0"/>
        <w:widowControl/>
        <w:spacing w:line="264" w:lineRule="exact" w:before="264" w:after="0"/>
        <w:ind w:left="0" w:right="0" w:firstLine="0"/>
        <w:jc w:val="left"/>
      </w:pPr>
      <w:r>
        <w:t xml:space="preserve">The constant warfare and the resulting instability created by </w:t>
        <w:br/>
        <w:t xml:space="preserve">Alexander's campaigns caused widespread displacement and </w:t>
        <w:br/>
        <w:t xml:space="preserve">migration. Millions of people were forced to flee their homes to escape the violence and upheaval. These displaced populations often faced hardship and deprivation, struggling to find food, </w:t>
        <w:br/>
        <w:t xml:space="preserve">shelter, and work in unfamiliar territories. The movement of large populations also created social friction and competition for </w:t>
        <w:br/>
        <w:t xml:space="preserve">resources among the existing communities. This displacement and migration contributed to a breakdown of social cohesion and </w:t>
        <w:br/>
        <w:t xml:space="preserve">fostered resentment among different groups. The constant threat of violence and the uncertainty of their future created a climate of fear and instability that profoundly impacted the social fabric of </w:t>
        <w:br/>
        <w:t>conquered territories.</w:t>
      </w:r>
    </w:p>
    <w:p>
      <w:pPr>
        <w:autoSpaceDN w:val="0"/>
        <w:autoSpaceDE w:val="0"/>
        <w:widowControl/>
        <w:spacing w:line="264" w:lineRule="exact" w:before="264" w:after="0"/>
        <w:ind w:left="0" w:right="144" w:firstLine="0"/>
        <w:jc w:val="left"/>
      </w:pPr>
      <w:r>
        <w:t xml:space="preserve">The military conscription practiced by Alexander's armies also contributed to social disruption. The forceful recruitment of men from the conquered territories caused a significant loss of </w:t>
        <w:br/>
        <w:t>agricultural laborers and artisans, crippling the economy and further destabilising already vulnerable societies. The absence of these men also disrupted family structures and social ties. Families were separated, traditions were broken, and the social fabric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communities was irrevocably altered. The conscription of men further weakened the social structure, leading to widespread social disruption and hardship. The forced separation of families due to military conscription created widespread suffering and trauma.</w:t>
      </w:r>
    </w:p>
    <w:p>
      <w:pPr>
        <w:autoSpaceDN w:val="0"/>
        <w:autoSpaceDE w:val="0"/>
        <w:widowControl/>
        <w:spacing w:line="264" w:lineRule="exact" w:before="264" w:after="0"/>
        <w:ind w:left="0" w:right="0" w:firstLine="0"/>
        <w:jc w:val="left"/>
      </w:pPr>
      <w:r>
        <w:t>The social consequences of Alexander's conquests extended beyond the immediate aftermath of battles and occupations. The long-term effects of his campaigns included a fundamental reshaping of social structures, cultural practices, and religious beliefs. The newly established Hellenistic kingdoms, while inheriting elements of the previous empires, were infused with Greek influence and culture, fundamentally altering the social landscape. This blending of cultures, while creating a unique Hellenistic civilization, also disrupted existing social norms and values and led to long-lasting social and cultural changes.</w:t>
      </w:r>
    </w:p>
    <w:p>
      <w:pPr>
        <w:autoSpaceDN w:val="0"/>
        <w:autoSpaceDE w:val="0"/>
        <w:widowControl/>
        <w:spacing w:line="264" w:lineRule="exact" w:before="264" w:after="0"/>
        <w:ind w:left="0" w:right="0" w:firstLine="0"/>
        <w:jc w:val="left"/>
      </w:pPr>
      <w:r>
        <w:t xml:space="preserve">The economic repercussions of Alexander's conquests intensified existing social inequalities. The loss of livelihoods, the destruction of infrastructure, and the widespread poverty generated by the disruption of trade further exacerbated existing social divisions. The wealthy elite often fared better than the common people, creating even more pronounced disparities in wealth and power. This </w:t>
        <w:br/>
        <w:t>increased inequality further fuelled social unrest and instability, contributing to a cycle of violence and hardship that persisted for centuries after Alexander's death. The concentration of wealth in the hands of a small elite created a power imbalance which fueled social tensions and inequalities.</w:t>
      </w:r>
    </w:p>
    <w:p>
      <w:pPr>
        <w:autoSpaceDN w:val="0"/>
        <w:autoSpaceDE w:val="0"/>
        <w:widowControl/>
        <w:spacing w:line="264" w:lineRule="exact" w:before="264" w:after="0"/>
        <w:ind w:left="0" w:right="0" w:firstLine="0"/>
        <w:jc w:val="left"/>
      </w:pPr>
      <w:r>
        <w:t>The social upheaval created by Alexander's conquests had far-reaching consequences, fundamentally altering the political and social landscape of the Middle East and beyond. The fragmentation of the empire after Alexander's death led to a period of protracted conflict and instability, as various successors vied for control of his vast empire. The resulting political fragmentation only exacerbated the social tensions and inequalities, creating a legacy of instability that lasted for generations. The long-term social consequences of Alexander's conquests remind us of the immense human cost of military ambition, a cost often overlooked in the narratives that celebrate military victories. His legacy, therefore, is not solely one of military achievement but also one of profound and lasting social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upheaval. The stories of displacement, loss, and cultural erosion are often hidden behind the glorification of conquest, yet they represent a crucial element of Alexander's impact on the world, an impact that continues to resonate through history. The human cost of his ambition transcended the battlefield, leaving an indelible mark on the social fabric of numerous societies for centuries to come. The social disruption was a significant, enduring cost, reflecting the complex and far-reaching consequences of large-scale conquests.</w:t>
      </w:r>
    </w:p>
    <w:p>
      <w:pPr>
        <w:autoSpaceDN w:val="0"/>
        <w:autoSpaceDE w:val="0"/>
        <w:widowControl/>
        <w:spacing w:line="264" w:lineRule="exact" w:before="60" w:after="0"/>
        <w:ind w:left="0" w:right="144" w:firstLine="0"/>
        <w:jc w:val="left"/>
      </w:pPr>
      <w:r>
        <w:t>This cost extended far beyond the immediate battles and their immediate casualties, highlighting the enduring effects of military ambition on the lives of countless individuals and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Ethical Implications of Conquest</w:t>
      </w:r>
    </w:p>
    <w:p>
      <w:pPr>
        <w:autoSpaceDN w:val="0"/>
        <w:autoSpaceDE w:val="0"/>
        <w:widowControl/>
        <w:spacing w:line="264" w:lineRule="exact" w:before="286" w:after="0"/>
        <w:ind w:left="0" w:right="0" w:firstLine="0"/>
        <w:jc w:val="left"/>
      </w:pPr>
      <w:r>
        <w:t xml:space="preserve">The justification for Alexander's conquests, often lauded as a </w:t>
        <w:br/>
        <w:t xml:space="preserve">civilizing mission, crumbles under ethical scrutiny. The rhetoric of spreading Hellenistic culture and unifying disparate peoples masked a brutal reality of subjugation, exploitation, and cultural </w:t>
        <w:br/>
        <w:t xml:space="preserve">annihilation. While some might argue that Alexander brought advancements in governance, infrastructure, and intellectual </w:t>
        <w:br/>
        <w:t xml:space="preserve">exchange, these "benefits" were imposed upon conquered </w:t>
        <w:br/>
        <w:t xml:space="preserve">populations, often at the expense of their indigenous cultures and traditions. The imposition of a foreign culture, however </w:t>
        <w:br/>
        <w:t xml:space="preserve">sophisticated, cannot justify the destruction of existing societies and the obliteration of unique cultural identities. The argument for a unified empire, a vision often presented as a benevolent act of unification, ignored the fundamental right of self-determination for the diverse peoples of the conquered territories. The very idea of a "unified" empire under Alexander's rule implied the suppression of individual and collective identities, forcing conformity to a single, dominant culture. This act of imposed unity was, in essence, a denial of cultural pluralism and a suppression of the diverse </w:t>
        <w:br/>
        <w:t>richness of the conquered lands.</w:t>
      </w:r>
    </w:p>
    <w:p>
      <w:pPr>
        <w:autoSpaceDN w:val="0"/>
        <w:autoSpaceDE w:val="0"/>
        <w:widowControl/>
        <w:spacing w:line="264" w:lineRule="exact" w:before="264" w:after="0"/>
        <w:ind w:left="0" w:right="0" w:firstLine="0"/>
        <w:jc w:val="left"/>
      </w:pPr>
      <w:r>
        <w:t xml:space="preserve">The ethical implications of Alexander's military tactics also warrant severe condemnation. The sheer scale of destruction and loss of life during his campaigns is staggering, extending far beyond the </w:t>
        <w:br/>
        <w:t xml:space="preserve">battlefield casualties. The deliberate destruction of cities, the </w:t>
        <w:br/>
        <w:t xml:space="preserve">systematic slaughter of civilians, and the widespread devastation of agricultural lands represent acts of barbarity that cannot be excused by any claims of military necessity. Alexander's ruthlessness </w:t>
        <w:br/>
        <w:t xml:space="preserve">extended to the treatment of prisoners of war, many of whom were enslaved or executed. His conquests were not merely about </w:t>
        <w:br/>
        <w:t xml:space="preserve">acquiring territory; they were about asserting dominance and power through brutal force. This disregard for human life and the </w:t>
        <w:br/>
        <w:t xml:space="preserve">systematic dehumanization of the conquered populations </w:t>
        <w:br/>
        <w:t xml:space="preserve">fundamentally undermine any claim of legitimacy or moral </w:t>
        <w:br/>
        <w:t>justification for his actions.</w:t>
      </w:r>
    </w:p>
    <w:p>
      <w:pPr>
        <w:autoSpaceDN w:val="0"/>
        <w:autoSpaceDE w:val="0"/>
        <w:widowControl/>
        <w:spacing w:line="264" w:lineRule="exact" w:before="264" w:after="0"/>
        <w:ind w:left="0" w:right="0" w:firstLine="0"/>
        <w:jc w:val="center"/>
      </w:pPr>
      <w:r>
        <w:t>The ethical dimensions of Alexander's conquests extend beyond the immediate violence and destruction. The long-term consequences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his actions, including the profound social and cultural upheaval described earlier, reveal the lasting ethical burden of his imperial ambitions. The displacement of populations, the disruption of economic systems, and the erosion of cultural heritage created lasting scars on the societies he conquered, scars that would </w:t>
        <w:br/>
        <w:t xml:space="preserve">resonate for centuries to come. The creation of a Hellenistic world, while undoubtedly influential in the development of Western </w:t>
        <w:br/>
        <w:t>civilization, should not overshadow the significant human cost. This cost is not simply a matter of numbers; it is the story of countless individuals and communities whose lives were irrevocably altered, often for the worse, by Alexander's insatiable thirst for conquest.</w:t>
      </w:r>
    </w:p>
    <w:p>
      <w:pPr>
        <w:autoSpaceDN w:val="0"/>
        <w:autoSpaceDE w:val="0"/>
        <w:widowControl/>
        <w:spacing w:line="264" w:lineRule="exact" w:before="264" w:after="0"/>
        <w:ind w:left="0" w:right="0" w:firstLine="0"/>
        <w:jc w:val="left"/>
      </w:pPr>
      <w:r>
        <w:t xml:space="preserve">The ethical consequences of Alexander's conquests resonate far beyond the geographical boundaries of his empire. His actions established a precedent for imperial expansion and military </w:t>
        <w:br/>
        <w:t xml:space="preserve">conquest that would be repeated throughout history. The </w:t>
        <w:br/>
        <w:t xml:space="preserve">justification of imperial ambitions based on notions of civilizing missions or the spread of a superior culture has been used to </w:t>
        <w:br/>
        <w:t>rationalize countless acts of oppression and violence. The legacy of Alexander’s conquests serves as a stark reminder of the dangers of unchecked ambition and the immense human cost of imperial expansion. His story, therefore, should not be one of uncritical admiration but a profound exploration of the ethical complexities of power, conquest, and the lasting impact of military actions on human lives and civilizations.</w:t>
      </w:r>
    </w:p>
    <w:p>
      <w:pPr>
        <w:autoSpaceDN w:val="0"/>
        <w:autoSpaceDE w:val="0"/>
        <w:widowControl/>
        <w:spacing w:line="264" w:lineRule="exact" w:before="264" w:after="0"/>
        <w:ind w:left="0" w:right="0" w:firstLine="0"/>
        <w:jc w:val="left"/>
      </w:pPr>
      <w:r>
        <w:t xml:space="preserve">Consider the specific examples within Alexander's campaigns. The siege of Tyre, for instance, was characterized by brutal warfare and immense civilian casualties. Alexander’s relentless pursuit of victory led to the deaths of thousands of innocent civilians, trapped within the city walls. The destruction of Persepolis, a city of immense cultural and historical significance, further demonstrated his </w:t>
        <w:br/>
        <w:t>disregard for the cultural heritage of the conquered populations. The burning of the city, a symbol of Persian civilization, was not a mere act of military expediency but a symbolic act of cultural annihilation. The act of setting fire to a city held sacred by the Persians sent a chilling message: Alexander's ambition would brook no resistance, no cultural difference.</w:t>
      </w:r>
    </w:p>
    <w:p>
      <w:pPr>
        <w:autoSpaceDN w:val="0"/>
        <w:autoSpaceDE w:val="0"/>
        <w:widowControl/>
        <w:spacing w:line="324" w:lineRule="exact" w:before="204" w:after="0"/>
        <w:ind w:left="0" w:right="0" w:firstLine="0"/>
        <w:jc w:val="left"/>
      </w:pPr>
      <w:r>
        <w:t>The ethical dilemmas faced by Alexander's generals and soldiers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further complicate the narrative of his conquests. While they were instruments of Alexander’s ambition, they were also human beings subjected to the moral consequences of their actions. The soldiers experienced the horrors of war firsthand, witnessing the violence and suffering they inflicted upon the conquered populations. Their participation in these brutal campaigns carried both physical and psychological costs, often leading to long-term trauma and </w:t>
        <w:br/>
        <w:t>alienation. While they followed orders, the ethical burden of their actions remained with them, a reminder of the moral ambiguities inherent in military service.</w:t>
      </w:r>
    </w:p>
    <w:p>
      <w:pPr>
        <w:autoSpaceDN w:val="0"/>
        <w:autoSpaceDE w:val="0"/>
        <w:widowControl/>
        <w:spacing w:line="264" w:lineRule="exact" w:before="264" w:after="0"/>
        <w:ind w:left="0" w:right="0" w:firstLine="0"/>
        <w:jc w:val="left"/>
      </w:pPr>
      <w:r>
        <w:t xml:space="preserve">Moreover, the ethical implications of Alexander's conquests extend beyond the immediate actors. The long-term impact on the </w:t>
        <w:br/>
        <w:t xml:space="preserve">environment and the ecological consequences of widespread </w:t>
        <w:br/>
        <w:t xml:space="preserve">warfare must also be considered. The devastation of agricultural lands, the disruption of trade routes, and the displacement of </w:t>
        <w:br/>
        <w:t>populations had significant ecological consequences, contributing to environmental degradation and resource depletion. The legacy of Alexander's conquests includes not only the social and cultural destruction but also long-term ecological damage, highlighting the interconnectedness of human actions and the environment.</w:t>
      </w:r>
    </w:p>
    <w:p>
      <w:pPr>
        <w:autoSpaceDN w:val="0"/>
        <w:autoSpaceDE w:val="0"/>
        <w:widowControl/>
        <w:spacing w:line="264" w:lineRule="exact" w:before="264" w:after="0"/>
        <w:ind w:left="0" w:right="0" w:firstLine="0"/>
        <w:jc w:val="left"/>
      </w:pPr>
      <w:r>
        <w:t xml:space="preserve">Even the supposed benefits of Hellenistic culture, often cited as justification for Alexander’s actions, bear close scrutiny. The spread of Greek language, philosophy, and art was not a spontaneous act of cultural exchange but an imposition driven by military force. The integration of Greek culture often came at the expense of the unique cultural expressions of the conquered peoples, leading to the </w:t>
        <w:br/>
        <w:t>suppression of local traditions, languages, and religious practices.</w:t>
      </w:r>
    </w:p>
    <w:p>
      <w:pPr>
        <w:autoSpaceDN w:val="0"/>
        <w:autoSpaceDE w:val="0"/>
        <w:widowControl/>
        <w:spacing w:line="264" w:lineRule="exact" w:before="58" w:after="0"/>
        <w:ind w:left="0" w:right="0" w:firstLine="0"/>
        <w:jc w:val="left"/>
      </w:pPr>
      <w:r>
        <w:t xml:space="preserve">The subsequent blending of cultures, while creating a rich </w:t>
        <w:br/>
        <w:t>Hellenistic world, involved a significant loss of cultural diversity and the erosion of unique cultural identities. The imposition of Hellenistic culture, therefore, cannot be considered a benign act of cultural exchange but a forceful process of cultural homogenization.</w:t>
      </w:r>
    </w:p>
    <w:p>
      <w:pPr>
        <w:autoSpaceDN w:val="0"/>
        <w:autoSpaceDE w:val="0"/>
        <w:widowControl/>
        <w:spacing w:line="264" w:lineRule="exact" w:before="264" w:after="0"/>
        <w:ind w:left="0" w:right="144" w:firstLine="0"/>
        <w:jc w:val="left"/>
      </w:pPr>
      <w:r>
        <w:t xml:space="preserve">In conclusion, a comprehensive ethical assessment of Alexander's conquests must go beyond simplistic narratives of military triumph and cultural.  diffusion. it requires a thorough examination of the widespread destruction, the brutal treatment of conquered </w:t>
        <w:br/>
        <w:t>populations, the long-term social and ecological consequences,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moral ambiguities inherent in acts of imperial expansion. The legacy of Alexander's conquests is not merely one of military </w:t>
        <w:br/>
        <w:t xml:space="preserve">achievement but also a cautionary tale about the ethical pitfalls of unchecked ambition and the profound human cost of military conquest. The stories of the conquered, their displacement, their suffering, their cultural losses – these are crucial elements of </w:t>
        <w:br/>
        <w:t>understanding Alexander's true legacy, a legacy far more complex and ethically problematic than the idealized narratives would have us believe. It is only through this critical lens that we can begin to understand the true ethical implications of his vast empire and the lasting impact on the countless individuals and communities he subjected to his rule. The enduring legacy of Alexander's conquests is not only one of military might and cultural dissemination, but also a testament to the enduring human cost of unchecked ambition and the devastating impact of large-scale warfare. The ethical questions raised by his conquests remain relevant today, serving as a cautionary reminder of the enduring implications of imperial ambitions and the importance of respecting the rights and cultures of all peoples.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Hellenistic Era</w:t>
      </w:r>
    </w:p>
    <w:p>
      <w:pPr>
        <w:autoSpaceDN w:val="0"/>
        <w:autoSpaceDE w:val="0"/>
        <w:widowControl/>
        <w:spacing w:line="264" w:lineRule="exact" w:before="286" w:after="0"/>
        <w:ind w:left="0" w:right="0" w:firstLine="0"/>
        <w:jc w:val="left"/>
      </w:pPr>
      <w:r>
        <w:t xml:space="preserve">The death of Alexander the Great in 323 BCE did not mark the end of his influence; rather, it initiated a new chapter in the history of the ancient world: the Hellenistic era. This period, spanning roughly from Alexander's death to the Roman conquest of the Hellenistic kingdoms in the 1st century BCE, witnessed a fascinating fusion of Greek and Eastern cultures, a cultural synthesis born from the ashes of Alexander's vast empire. The empire itself, fractured after </w:t>
        <w:br/>
        <w:t>Alexander's premature demise, fragmented into a series of successor kingdoms, each ruled by one of Alexander's generals, who engaged in a series of power struggles that reshaped the political landscape of the Mediterranean and the Near East.</w:t>
      </w:r>
    </w:p>
    <w:p>
      <w:pPr>
        <w:autoSpaceDN w:val="0"/>
        <w:autoSpaceDE w:val="0"/>
        <w:widowControl/>
        <w:spacing w:line="264" w:lineRule="exact" w:before="264" w:after="0"/>
        <w:ind w:left="0" w:right="0" w:firstLine="0"/>
        <w:jc w:val="left"/>
      </w:pPr>
      <w:r>
        <w:t xml:space="preserve">The Diadochi, as these successors were known, inherited not only the territories of Alexander's empire but also the complexities of its diverse population. The task of governing such a vast and </w:t>
        <w:br/>
        <w:t>heterogeneous realm proved monumental. These powerful generals, each ambitious and ruthless in their own right, engaged in decades of relentless conflict, vying for control of Alexander’s legacy. The wars of the Diadochi, as these power struggles are known, were characterized by shifting alliances, betrayals, and constant warfare, leaving a trail of bloodshed and destruction in their wake. The rise and fall of these kingdoms—the Antigonids in Macedonia and Greece, the Seleucids in the East, and the Ptolemies in Egypt—formed a tumultuous tapestry woven from ambition, political maneuvering, and military conflict.</w:t>
      </w:r>
    </w:p>
    <w:p>
      <w:pPr>
        <w:autoSpaceDN w:val="0"/>
        <w:autoSpaceDE w:val="0"/>
        <w:widowControl/>
        <w:spacing w:line="264" w:lineRule="exact" w:before="264" w:after="0"/>
        <w:ind w:left="0" w:right="0" w:firstLine="0"/>
        <w:jc w:val="left"/>
      </w:pPr>
      <w:r>
        <w:t xml:space="preserve">The Antigonid kingdom, centered in Macedonia, struggled to </w:t>
        <w:br/>
        <w:t xml:space="preserve">maintain control over the diverse and rebellious populations of Greece. While maintaining a powerful military, they constantly faced resistance from various Greek city-states who yearned for their former independence. The Seleucid empire, the largest of the successor states, stretched from Anatolia to India, an unwieldy territory rife with internal tensions and external threats. The </w:t>
        <w:br/>
        <w:t>Seleucid rulers faced revolts from numerous satrapies and persistent pressure from the Parthians, a powerful nomadic empire to the east.</w:t>
      </w:r>
    </w:p>
    <w:p>
      <w:pPr>
        <w:autoSpaceDN w:val="0"/>
        <w:autoSpaceDE w:val="0"/>
        <w:widowControl/>
        <w:spacing w:line="264" w:lineRule="exact" w:before="58" w:after="0"/>
        <w:ind w:left="0" w:right="0" w:firstLine="0"/>
        <w:jc w:val="left"/>
      </w:pPr>
      <w:r>
        <w:t>Their attempts to Hellenize their vast domain often met with resistance from indigenous populations who fiercely defended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cultural identities. The Ptolemaic kingdom, based in Egypt, proved the most stable and enduring of the Hellenistic kingdoms. Under the shrewd rule of the Ptolemaic dynasty, Egypt enjoyed a period of relative peace and prosperity, benefiting from its rich agricultural resources and strategic location. Alexandria, founded by Alexander the Great, blossomed into a magnificent center of learning and culture, attracting scholars and intellectuals from across the </w:t>
        <w:br/>
        <w:t>Hellenistic world. The Library of Alexandria, a repository of ancient knowledge, became a beacon of intellectual pursuit.</w:t>
      </w:r>
    </w:p>
    <w:p>
      <w:pPr>
        <w:autoSpaceDN w:val="0"/>
        <w:autoSpaceDE w:val="0"/>
        <w:widowControl/>
        <w:spacing w:line="264" w:lineRule="exact" w:before="264" w:after="0"/>
        <w:ind w:left="0" w:right="0" w:firstLine="0"/>
        <w:jc w:val="left"/>
      </w:pPr>
      <w:r>
        <w:t xml:space="preserve">The Hellenistic era, though born from conquest, fostered a </w:t>
        <w:br/>
        <w:t xml:space="preserve">remarkable period of cultural exchange and innovation. Greek culture, in its various forms—philosophy, art, architecture, </w:t>
        <w:br/>
        <w:t>literature, and political systems—spread across the vast expanse of the Hellenistic world. However, this cultural dissemination was not a one-way street. The fusion of Greek and Eastern cultures produced a unique syncretic culture, a blend that incorporated elements from both traditions. The impact on art is evident in the emergence of a distinct Hellenistic style, a fusion of Greek classicism with the artistic traditions of the East. This new style showcased a greater emotional expressiveness and a marked tendency towards realism.</w:t>
      </w:r>
    </w:p>
    <w:p>
      <w:pPr>
        <w:autoSpaceDN w:val="0"/>
        <w:autoSpaceDE w:val="0"/>
        <w:widowControl/>
        <w:spacing w:line="264" w:lineRule="exact" w:before="58" w:after="0"/>
        <w:ind w:left="0" w:right="0" w:firstLine="0"/>
        <w:jc w:val="left"/>
      </w:pPr>
      <w:r>
        <w:t xml:space="preserve">Sculptors depicted human figures with more natural poses and facial expressions, capturing the complexities of human emotion with unprecedented skill. Architecture also demonstrated the synergy of Greek and Eastern aesthetics. The construction of </w:t>
        <w:br/>
        <w:t>magnificent cities, such as Alexandria and Antioch, exemplified the fusion of Greek urban planning with the architectural styles of the Near East. These cities incorporated elements of Greek colonnades and temples, yet incorporated indigenous artistic motifs, creating a distinct architectural identity.</w:t>
      </w:r>
    </w:p>
    <w:p>
      <w:pPr>
        <w:autoSpaceDN w:val="0"/>
        <w:autoSpaceDE w:val="0"/>
        <w:widowControl/>
        <w:spacing w:line="264" w:lineRule="exact" w:before="266" w:after="0"/>
        <w:ind w:left="0" w:right="144" w:firstLine="0"/>
        <w:jc w:val="left"/>
      </w:pPr>
      <w:r>
        <w:t>The influence on literature was equally profound. Greek literature flourished under the patronage of the Hellenistic monarchs.</w:t>
      </w:r>
    </w:p>
    <w:p>
      <w:pPr>
        <w:autoSpaceDN w:val="0"/>
        <w:autoSpaceDE w:val="0"/>
        <w:widowControl/>
        <w:spacing w:line="264" w:lineRule="exact" w:before="60" w:after="0"/>
        <w:ind w:left="0" w:right="288" w:firstLine="0"/>
        <w:jc w:val="left"/>
      </w:pPr>
      <w:r>
        <w:t>Playwrights, poets, and historians found ample support and inspiration for their works. The Greek language spread across the Hellenistic world, becoming the lingua franca of the period. However, regional dialects and languages continued to flourish, coexisting alongside Greek. This linguistic diversity enriched the cultural landscape, creating a multicultural environment where different artistic and literary forms mingled and influenced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other. This exchange of ideas and artistic styles produced a rich and vibrant cultural tapestry. The rise of new philosophical schools, such as Stoicism and Epicureanism, also reflected this cultural mixing. These philosophies, while rooted in Greek thought, were further developed and adapted in response to the diverse needs and concerns of the Hellenistic world.</w:t>
      </w:r>
    </w:p>
    <w:p>
      <w:pPr>
        <w:autoSpaceDN w:val="0"/>
        <w:autoSpaceDE w:val="0"/>
        <w:widowControl/>
        <w:spacing w:line="264" w:lineRule="exact" w:before="264" w:after="0"/>
        <w:ind w:left="0" w:right="0" w:firstLine="0"/>
        <w:jc w:val="left"/>
      </w:pPr>
      <w:r>
        <w:t xml:space="preserve">The development of new scientific and technological advancements marked another significant aspect of the Hellenistic era. The </w:t>
        <w:br/>
        <w:t>flourishing intellectual climate encouraged scientific inquiry and innovation. Scholars and scientists made significant contributions in various fields, including mathematics, astronomy, and medicine.</w:t>
      </w:r>
    </w:p>
    <w:p>
      <w:pPr>
        <w:autoSpaceDN w:val="0"/>
        <w:autoSpaceDE w:val="0"/>
        <w:widowControl/>
        <w:spacing w:line="264" w:lineRule="exact" w:before="60" w:after="0"/>
        <w:ind w:left="0" w:right="0" w:firstLine="0"/>
        <w:jc w:val="left"/>
      </w:pPr>
      <w:r>
        <w:t xml:space="preserve">Euclid, a prominent mathematician of the era, authored the </w:t>
        <w:br/>
        <w:t xml:space="preserve">"Elements," a foundational text in geometry that influenced </w:t>
        <w:br/>
        <w:t xml:space="preserve">mathematical thought for centuries. Archimedes, another scientific genius, made groundbreaking contributions in mathematics, </w:t>
        <w:br/>
        <w:t>physics, and engineering, developing new methods for calculating volumes and designing sophisticated war machines. The discoveries in astronomy and medicine further demonstrated the intellectual dynamism of the Hellenistic age. The establishment of libraries and museums across the Hellenistic world facilitated the preservation and dissemination of knowledge, creating a flourishing intellectual environment.</w:t>
      </w:r>
    </w:p>
    <w:p>
      <w:pPr>
        <w:autoSpaceDN w:val="0"/>
        <w:autoSpaceDE w:val="0"/>
        <w:widowControl/>
        <w:spacing w:line="264" w:lineRule="exact" w:before="264" w:after="0"/>
        <w:ind w:left="0" w:right="0" w:firstLine="0"/>
        <w:jc w:val="left"/>
      </w:pPr>
      <w:r>
        <w:t>Despite the intellectual and cultural achievements, the Hellenistic era was not without its challenges. The constant warfare between the successor kingdoms led to instability and economic disruption. While cities such as Alexandria and Antioch prospered, many other regions experienced periods of conflict and hardship. The vast empires were difficult to govern effectively, leading to widespread revolts and rebellions. The constant power struggles among the ruling dynasties also created instability. The internal conflicts, coupled with the rise of new external threats, eventually weakened the Hellenistic kingdoms, making them vulnerable to conquest by the rising power of Rome. The Roman conquest, beginning in the 2nd century BCE and concluding in the 1st century BCE, brought an end to the Hellenistic era.</w:t>
      </w:r>
    </w:p>
    <w:p>
      <w:pPr>
        <w:autoSpaceDN w:val="0"/>
        <w:autoSpaceDE w:val="0"/>
        <w:widowControl/>
        <w:spacing w:line="264" w:lineRule="exact" w:before="264" w:after="0"/>
        <w:ind w:left="0" w:right="288" w:firstLine="0"/>
        <w:jc w:val="left"/>
      </w:pPr>
      <w:r>
        <w:t>The legacy of the Hellenistic period is far-reaching and enduring. The cultural fusion that characterized the era created a unique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synthesis of Greek and Eastern cultures, which influenced the development of Western civilization. The spread of Greek language and culture had a lasting impact on the Near East and the </w:t>
        <w:br/>
        <w:t xml:space="preserve">Mediterranean world. The achievements in science, philosophy, and the arts continue to inspire and inform us today. Moreover, the Hellenistic era serves as a powerful reminder of the complexities of empire, the challenges of governing vast and diverse populations, and the delicate balance between cultural exchange and cultural dominance. While the Hellenistic kingdoms eventually fell to </w:t>
        <w:br/>
        <w:t xml:space="preserve">Roman power, their legacy lives on in the cultural landscape of the Mediterranean world and beyond, a testament to the enduring power of cultural fusion and the fascinating blending of disparate traditions. The fusion was not always harmonious; the imposition of Greek culture, while undeniably influential, often came at the cost of indigenous traditions and cultural identities. Yet, from this crucible of conquest and cultural exchange emerged a new world, a unique blend of East and West, that left an indelible mark on the course of history. The Hellenistic era remains a compelling case study in the dynamics of cultural interaction, demonstrating both the transformative potential and the inherent challenges of the fusion of distinct cultural identities under the umbrella of imperial power. The period serves as a rich source of historical </w:t>
        <w:br/>
        <w:t>understanding, offering valuable insights into the complexities of empire building, cultural interaction, and the lasting legacies of historical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Spread of Greek Influence</w:t>
      </w:r>
    </w:p>
    <w:p>
      <w:pPr>
        <w:autoSpaceDN w:val="0"/>
        <w:autoSpaceDE w:val="0"/>
        <w:widowControl/>
        <w:spacing w:line="264" w:lineRule="exact" w:before="286" w:after="0"/>
        <w:ind w:left="0" w:right="144" w:firstLine="0"/>
        <w:jc w:val="left"/>
      </w:pPr>
      <w:r>
        <w:t xml:space="preserve">The sweeping conquests of Alexander the Great, though abruptly ended by his premature death, initiated a profound and lasting transformation across the vast territories he had subjugated. His ambition, while ultimately unfulfilled in its entirety, inadvertently sowed the seeds for a remarkable cultural fusion, a Hellenistic world where Greek influence permeated the fabric of society, intertwining with indigenous traditions in unexpected and often transformative ways. The spread of Greek language, a cornerstone of this cultural dissemination, was not a simple imposition, but a complex process shaped by various factors, including the </w:t>
        <w:br/>
        <w:t>establishment of new cities, the movement of populations, and the adoption of Greek as a language of administration and commerce.</w:t>
      </w:r>
    </w:p>
    <w:p>
      <w:pPr>
        <w:autoSpaceDN w:val="0"/>
        <w:autoSpaceDE w:val="0"/>
        <w:widowControl/>
        <w:spacing w:line="264" w:lineRule="exact" w:before="264" w:after="0"/>
        <w:ind w:left="0" w:right="0" w:firstLine="0"/>
        <w:jc w:val="left"/>
      </w:pPr>
      <w:r>
        <w:t xml:space="preserve">Alexander’s strategic placement of new cities, strategically located along vital trade routes and at key administrative centers, played a crucial role in facilitating the expansion of Greek culture. Cities like Alexandria in Egypt, Antioch in Syria, and Seleucia on the Tigris, were not merely administrative hubs but vibrant melting pots of cultures. These meticulously planned urban centers, often built on a grid pattern characteristic of Greek city planning, attracted a </w:t>
        <w:br/>
        <w:t xml:space="preserve">diverse population, including Greek colonists, merchants, soldiers, and administrators. The presence of these Greek communities, along with the establishment of Greek institutions such as theaters, </w:t>
        <w:br/>
        <w:t xml:space="preserve">gymnasia, and temples, created an environment where Greek </w:t>
        <w:br/>
        <w:t xml:space="preserve">language and customs thrived. The very architecture of these cities, incorporating elements of both Greek and indigenous styles, </w:t>
        <w:br/>
        <w:t xml:space="preserve">reflected the ongoing cultural synthesis that defined the Hellenistic period. The impressive colonnades and temples borrowed heavily from classical Greek architecture, yet incorporated unique </w:t>
        <w:br/>
        <w:t>decorative motifs and designs reflecting the local artistic traditions.</w:t>
      </w:r>
    </w:p>
    <w:p>
      <w:pPr>
        <w:autoSpaceDN w:val="0"/>
        <w:autoSpaceDE w:val="0"/>
        <w:widowControl/>
        <w:spacing w:line="264" w:lineRule="exact" w:before="264" w:after="0"/>
        <w:ind w:left="0" w:right="0" w:firstLine="0"/>
        <w:jc w:val="left"/>
      </w:pPr>
      <w:r>
        <w:t xml:space="preserve">The movement of populations also contributed significantly to the spread of Greek language and culture. Alexander's vast army, composed of soldiers from diverse backgrounds, carried with them their native languages and customs. However, the extensive </w:t>
        <w:br/>
        <w:t>network of roads and the relatively free movement of people within the empire fostered intercultural interaction. The establishment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military garrisons in conquered territories brought Greek soldiers into close contact with local populations, leading to a gradual adoption of Greek as a common language for communication.</w:t>
      </w:r>
    </w:p>
    <w:p>
      <w:pPr>
        <w:autoSpaceDN w:val="0"/>
        <w:autoSpaceDE w:val="0"/>
        <w:widowControl/>
        <w:spacing w:line="264" w:lineRule="exact" w:before="60" w:after="0"/>
        <w:ind w:left="0" w:right="0" w:firstLine="0"/>
        <w:jc w:val="left"/>
      </w:pPr>
      <w:r>
        <w:t>Furthermore, Alexander's policy of encouraging intermarriage between Greek soldiers and local women helped to further integrate Greek culture into the existing social fabric. The offspring of these unions, growing up in a multicultural environment, played a crucial role in bridging the cultural gap and facilitating the diffusion of Greek language and customs across a wider spectrum of society.</w:t>
      </w:r>
    </w:p>
    <w:p>
      <w:pPr>
        <w:autoSpaceDN w:val="0"/>
        <w:autoSpaceDE w:val="0"/>
        <w:widowControl/>
        <w:spacing w:line="264" w:lineRule="exact" w:before="264" w:after="0"/>
        <w:ind w:left="0" w:right="0" w:firstLine="0"/>
        <w:jc w:val="left"/>
      </w:pPr>
      <w:r>
        <w:t xml:space="preserve">The adoption of Greek as the language of administration and </w:t>
        <w:br/>
        <w:t xml:space="preserve">commerce further accelerated its spread. In the vast bureaucracy that Alexander established, Greek became the official language, used for record-keeping, legal proceedings, and official </w:t>
        <w:br/>
        <w:t xml:space="preserve">communications. This systemic use of Greek quickly permeated into various levels of society, as individuals found it necessary to learn the language to participate in commerce, administration, and public life. The flourishing of trade within the vast Hellenistic empire further enhanced the adoption of Greek. Greek became the lingua franca of the Mediterranean and the Near East, facilitating </w:t>
        <w:br/>
        <w:t>communication and trade across vastly different linguistic regions. Merchants, diplomats, and travelers alike found it advantageous to learn Greek, as it was the language of commerce and diplomacy.</w:t>
      </w:r>
    </w:p>
    <w:p>
      <w:pPr>
        <w:autoSpaceDN w:val="0"/>
        <w:autoSpaceDE w:val="0"/>
        <w:widowControl/>
        <w:spacing w:line="264" w:lineRule="exact" w:before="58" w:after="0"/>
        <w:ind w:left="0" w:right="0" w:firstLine="0"/>
        <w:jc w:val="left"/>
      </w:pPr>
      <w:r>
        <w:t>The proliferation of Greek inscriptions and written documents further reinforced its dominance, as they served as a constant reminder of the language's practical and administrative importance.</w:t>
      </w:r>
    </w:p>
    <w:p>
      <w:pPr>
        <w:autoSpaceDN w:val="0"/>
        <w:autoSpaceDE w:val="0"/>
        <w:widowControl/>
        <w:spacing w:line="264" w:lineRule="exact" w:before="264" w:after="0"/>
        <w:ind w:left="0" w:right="0" w:firstLine="0"/>
        <w:jc w:val="left"/>
      </w:pPr>
      <w:r>
        <w:t xml:space="preserve">The spread of Greek cultural practices was closely intertwined with the adoption of the language. Greek philosophical schools, </w:t>
        <w:br/>
        <w:t xml:space="preserve">including Stoicism and Epicureanism, gained a significant </w:t>
        <w:br/>
        <w:t>following, extending their influence beyond the confines of Greece proper. The ideas of these philosophical movements, focusing on individual virtue and social harmony, resonated with people from diverse backgrounds, appealing to a broad spectrum of intellectual and social circles. The construction of theaters and gymnasia in cities throughout the Hellenistic world further disseminated Greek cultural values and norms. These institutions served not merely as venues for entertainment and athletic competitions but as centers of social interaction, where cultural practices were exchanged and shared. Through performances of Greek plays and participation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athletic events, local populations were introduced to the ideals and artistic traditions of classical Greek culture, creating an atmosphere that fostered cultural emulation and adaptation.</w:t>
      </w:r>
    </w:p>
    <w:p>
      <w:pPr>
        <w:autoSpaceDN w:val="0"/>
        <w:autoSpaceDE w:val="0"/>
        <w:widowControl/>
        <w:spacing w:line="264" w:lineRule="exact" w:before="264" w:after="0"/>
        <w:ind w:left="0" w:right="0" w:firstLine="0"/>
        <w:jc w:val="left"/>
      </w:pPr>
      <w:r>
        <w:t xml:space="preserve">However, the spread of Greek influence was not a uniform or monolithic phenomenon. It was characterized by a remarkable degree of cultural synthesis, with Greek traditions blending and interacting with local customs and belief systems. While Greek language and certain cultural practices were adopted, they were often integrated and adapted into existing frameworks. Local </w:t>
        <w:br/>
        <w:t xml:space="preserve">religious beliefs and rituals, for example, frequently incorporated Greek deities and mythological elements, resulting in the creation of syncretic religious traditions that reflected the unique cultural contexts in which they emerged. This process of cultural interaction created a dynamic interplay between Greek and indigenous </w:t>
        <w:br/>
        <w:t>traditions, often resulting in the evolution of new cultural forms and expressions. This hybrid culture, neither purely Greek nor purely Eastern, formed the hallmark of the Hellenistic era. The art of this period vividly showcases the fusion of styles, with Greek classicism blending with the expressive realism and ornate detailing of Eastern artistic traditions.</w:t>
      </w:r>
    </w:p>
    <w:p>
      <w:pPr>
        <w:autoSpaceDN w:val="0"/>
        <w:autoSpaceDE w:val="0"/>
        <w:widowControl/>
        <w:spacing w:line="264" w:lineRule="exact" w:before="264" w:after="0"/>
        <w:ind w:left="0" w:right="0" w:firstLine="0"/>
        <w:jc w:val="left"/>
      </w:pPr>
      <w:r>
        <w:t xml:space="preserve">The administrative structures implemented throughout the </w:t>
        <w:br/>
        <w:t xml:space="preserve">Hellenistic empire played a significant role in shaping the spread of Greek political systems. While local forms of governance were not entirely replaced, Greek administrative models were adopted and adapted to the needs of the various regions. The establishment of centralized bureaucracies, patterned after Greek models, provided a framework for efficient tax collection, law enforcement, and the maintenance of public order. The Greek concept of citizenship, with its associated rights and responsibilities, influenced the </w:t>
        <w:br/>
        <w:t>development of civic life in the Hellenistic cities. However, the application of these systems was often modified to accommodate local customs and traditions, resulting in a diversified political landscape. This diversity notwithstanding, the broader presence of centralized, Greek-inspired forms of governance reflected the lasting political legacy of Alexander's conquests.</w:t>
      </w:r>
    </w:p>
    <w:p>
      <w:pPr>
        <w:autoSpaceDN w:val="0"/>
        <w:autoSpaceDE w:val="0"/>
        <w:widowControl/>
        <w:spacing w:line="264" w:lineRule="exact" w:before="264" w:after="0"/>
        <w:ind w:left="0" w:right="432" w:firstLine="0"/>
        <w:jc w:val="left"/>
      </w:pPr>
      <w:r>
        <w:t>In conclusion, the impact of Alexander's conquests extended far beyond the immediate military victories. The spread of Greek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language, culture, and political systems across the vast Hellenistic empire shaped the development of civilization in the Near East and beyond. While the fusion of Greek and Eastern cultures was not always harmonious or without conflict, it resulted in the creation of a vibrant and dynamic syncretic culture, a unique blend of </w:t>
        <w:br/>
        <w:t xml:space="preserve">traditions that left an indelible mark on the course of history. The Hellenistic era, born from the ashes of Alexander's conquests, stands as a testament to the enduring power of cultural exchange, </w:t>
        <w:br/>
        <w:t xml:space="preserve">demonstrating the transformative potential and inherent </w:t>
        <w:br/>
        <w:t xml:space="preserve">complexities of intercultural interaction under the banner of </w:t>
        <w:br/>
        <w:t>empire. The legacy of this remarkable period continues to resonate in the cultural landscape of the Mediterranean world and beyond, offering invaluable insights into the fascinating interplay between cultural dominance and cultural synthesis.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Rise of New Cities</w:t>
      </w:r>
    </w:p>
    <w:p>
      <w:pPr>
        <w:autoSpaceDN w:val="0"/>
        <w:autoSpaceDE w:val="0"/>
        <w:widowControl/>
        <w:spacing w:line="264" w:lineRule="exact" w:before="286" w:after="0"/>
        <w:ind w:left="0" w:right="0" w:firstLine="0"/>
        <w:jc w:val="left"/>
      </w:pPr>
      <w:r>
        <w:t xml:space="preserve">The establishment of new cities, a cornerstone of Alexander's imperial strategy, transcended mere military occupation; it </w:t>
        <w:br/>
        <w:t xml:space="preserve">represented a deliberate and far-reaching program of urban </w:t>
        <w:br/>
        <w:t xml:space="preserve">development that fundamentally reshaped the landscape of the conquered territories. These weren't hastily constructed military outposts, but meticulously planned urban centers designed to serve as administrative hubs, commercial centers, and beacons of </w:t>
        <w:br/>
        <w:t xml:space="preserve">Hellenistic culture. Alexander's vision extended beyond immediate control; he aimed to create a network of interconnected cities that would solidify his empire's grip and facilitate the seamless </w:t>
        <w:br/>
        <w:t>integration of diverse populations. The strategic location of these new cities, often situated at crucial intersections of trade routes or near existing settlements, highlights the calculated nature of this urban expansion.</w:t>
      </w:r>
    </w:p>
    <w:p>
      <w:pPr>
        <w:autoSpaceDN w:val="0"/>
        <w:autoSpaceDE w:val="0"/>
        <w:widowControl/>
        <w:spacing w:line="264" w:lineRule="exact" w:before="266" w:after="0"/>
        <w:ind w:left="0" w:right="0" w:firstLine="0"/>
        <w:jc w:val="left"/>
      </w:pPr>
      <w:r>
        <w:t xml:space="preserve">Alexandria in Egypt, perhaps the most celebrated of these new cities, stands as a prime example of Alexander's urban planning prowess. Founded in 332 BCE on the shores of the Mediterranean, Alexandria rapidly evolved into a bustling metropolis, surpassing even the grandest cities of the ancient world. Its strategic location at the mouth of the Nile provided access to both land and sea routes, making it a pivotal center for trade and commerce. The city's carefully planned layout, with its grid-like streets and </w:t>
        <w:br/>
        <w:t xml:space="preserve">monumental architecture, reflected the influence of Greek urban design. The construction of the famed Library of Alexandria, a repository of knowledge from across the known world, cemented the city's status as a center of learning and intellectual activity. The Lighthouse of Alexandria, one of the Seven Wonders of the Ancient World, served not only as a navigational aid but as a symbol of the city's ambition and prosperity. The multicultural nature of </w:t>
        <w:br/>
        <w:t>Alexandria, with its diverse population of Greeks, Egyptians, and other nationalities, further underscored the transformative potential of Alexander's urban planning. The city's cosmopolitan character fostered a vibrant exchange of ideas and cultural practices, shaping the development of a uniquely Hellenistic identity.</w:t>
      </w:r>
    </w:p>
    <w:p>
      <w:pPr>
        <w:autoSpaceDN w:val="0"/>
        <w:autoSpaceDE w:val="0"/>
        <w:widowControl/>
        <w:spacing w:line="322" w:lineRule="exact" w:before="206" w:after="0"/>
        <w:ind w:left="0" w:right="0" w:firstLine="0"/>
        <w:jc w:val="left"/>
      </w:pPr>
      <w:r>
        <w:t>Antioch, situated in Syria, served a similar role in securing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eastern reaches of Alexander's empire. Founded by Seleucus I </w:t>
        <w:br/>
        <w:t xml:space="preserve">Nicator, one of Alexander's generals, Antioch mirrored the layout and features of Alexandria, showcasing the conscious replication of Hellenistic urban planning models across the empire. Its location on the Orontes River, at the crossroads of vital trade routes connecting the Mediterranean to the East, ensured its rapid growth into a major commercial center. Like Alexandria, Antioch attracted a diverse population, including Greek settlers, indigenous populations, and merchants from various parts of the empire. The city's significant population contributed to its flourishing economy, and its strategic location facilitated the exchange of goods and ideas, contributing to the spread of Hellenistic culture. The establishment of a royal court and administrative structures cemented its significance as a regional administrative center, influencing the governance and </w:t>
        <w:br/>
        <w:t>administration of neighboring territories.</w:t>
      </w:r>
    </w:p>
    <w:p>
      <w:pPr>
        <w:autoSpaceDN w:val="0"/>
        <w:autoSpaceDE w:val="0"/>
        <w:widowControl/>
        <w:spacing w:line="264" w:lineRule="exact" w:before="264" w:after="0"/>
        <w:ind w:left="0" w:right="0" w:firstLine="0"/>
        <w:jc w:val="left"/>
      </w:pPr>
      <w:r>
        <w:t xml:space="preserve">Seleucia on the Tigris, established by Seleucus I in Mesopotamia, provides a striking example of the fusion of Greek urban planning and indigenous traditions. Located on the Tigris River, near the ancient city of Babylon, Seleucia's strategic location gave it access to the extensive riverine trade network of Mesopotamia. The city's layout combined elements of Greek urban design with features adapted from existing Mesopotamian settlements. The use of a grid pattern, typical of Greek urban planning, was blended with the incorporation of existing irrigation systems and local architectural styles, creating a unique urban landscape that reflected the cultural exchange inherent in the Hellenistic world. The multicultural </w:t>
        <w:br/>
        <w:t>population of Seleucia further contributed to this fusion, fostering a vibrant mix of cultural traditions and practices. The city's prosperity as a trading center fueled its development, creating a melting pot of different cultural influences.</w:t>
      </w:r>
    </w:p>
    <w:p>
      <w:pPr>
        <w:autoSpaceDN w:val="0"/>
        <w:autoSpaceDE w:val="0"/>
        <w:widowControl/>
        <w:spacing w:line="264" w:lineRule="exact" w:before="266" w:after="0"/>
        <w:ind w:left="0" w:right="0" w:firstLine="0"/>
        <w:jc w:val="left"/>
      </w:pPr>
      <w:r>
        <w:t xml:space="preserve">The founding of these new cities, and many others throughout Alexander's empire, significantly stimulated urbanization across the conquered territories. Existing settlements often experienced </w:t>
        <w:br/>
        <w:t xml:space="preserve">significant growth, as they were integrated into the broader </w:t>
        <w:br/>
        <w:t xml:space="preserve">network of Hellenistic cities. This urban growth fostered economic development, as new cities became centers of trade, manufacturing, and commerce. The influx of Greek settlers, merchants, and </w:t>
        <w:br/>
        <w:t>administrators contributed to this economic expansion, bringing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with them advanced technologies, trade networks, and new economic practices. The rise of these cities also facilitated the spread of Greek administrative systems and political structures, laying the foundation for the establishment of a unified and centralized government within the Hellenistic world. This </w:t>
        <w:br/>
        <w:t>administrative centralization, though often adapted to local contexts, contributed to the standardization of law, tax collection, and other aspects of governance, creating a more unified political landscape.</w:t>
      </w:r>
    </w:p>
    <w:p>
      <w:pPr>
        <w:autoSpaceDN w:val="0"/>
        <w:autoSpaceDE w:val="0"/>
        <w:widowControl/>
        <w:spacing w:line="264" w:lineRule="exact" w:before="264" w:after="0"/>
        <w:ind w:left="0" w:right="0" w:firstLine="0"/>
        <w:jc w:val="left"/>
      </w:pPr>
      <w:r>
        <w:t xml:space="preserve">The impact of this urban growth extended beyond the purely </w:t>
        <w:br/>
        <w:t xml:space="preserve">economic realm. The establishment of new cities also fostered cultural exchange and the spread of Hellenistic ideas and practices. The presence of Greek institutions, such as gymnasia, theaters, and libraries, promoted the dissemination of Greek culture, philosophy, and art. This did not represent a simple imposition of Greek culture, however; the interaction between Greek and indigenous populations fostered a process of cultural synthesis, resulting in the emergence of new and unique forms of artistic expression, religious practices, and philosophical thought. The architecture of these cities vividly illustrates this syncretism, with Greek building styles and motifs combined with local artistic traditions, creating a distinctly </w:t>
        <w:br/>
        <w:t xml:space="preserve">Hellenistic aesthetic. Sculptures, pottery, and other forms of art exhibit a fusion of Greek and Eastern styles, reflecting the creative dynamism of the Hellenistic world. This fusion was also reflected in religious practices, as Greek deities were sometimes assimilated into existing local pantheons, resulting in the development of syncretic religious traditions that combined aspects of both Greek and </w:t>
        <w:br/>
        <w:t>indigenous belief systems.</w:t>
      </w:r>
    </w:p>
    <w:p>
      <w:pPr>
        <w:autoSpaceDN w:val="0"/>
        <w:autoSpaceDE w:val="0"/>
        <w:widowControl/>
        <w:spacing w:line="264" w:lineRule="exact" w:before="264" w:after="0"/>
        <w:ind w:left="0" w:right="0" w:firstLine="0"/>
        <w:jc w:val="left"/>
      </w:pPr>
      <w:r>
        <w:t>The social dynamics within these new cities were as complex and multifaceted as their physical landscapes. While Greek settlers often held prominent positions in government and commerce, indigenous populations played an active role in the shaping of urban life. The interaction between these diverse groups led to the emergence of new social hierarchies and power structures. Intermarriage between Greeks and locals became relatively common, fostering a degree of cultural integration and the development of a new, hybrid identity. However, tensions and conflicts between different cultural groups were also commonplace, and issues of social inequality and political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power often created friction. Yet, despite these challenges, the development of these new cities undeniably accelerated the process of cultural exchange and contributed to the emergence of a unique Hellenistic culture. This process was far from uniform across the empire, with variations in intensity and character reflecting the specific circumstances and contexts of each region.</w:t>
      </w:r>
    </w:p>
    <w:p>
      <w:pPr>
        <w:autoSpaceDN w:val="0"/>
        <w:autoSpaceDE w:val="0"/>
        <w:widowControl/>
        <w:spacing w:line="264" w:lineRule="exact" w:before="264" w:after="0"/>
        <w:ind w:left="0" w:right="0" w:firstLine="0"/>
        <w:jc w:val="left"/>
      </w:pPr>
      <w:r>
        <w:t xml:space="preserve">The legacy of Alexander's urban expansion extended far beyond the immediate timeframe of his conquests. The cities he founded, and those that flourished under his successors, continued to play pivotal roles in the economic, political, and cultural life of the Hellenistic world for centuries. These cities became centers of trade, learning, and innovation, fostering the growth of a dynamic and </w:t>
        <w:br/>
        <w:t>cosmopolitan culture that left an enduring mark on the history of the Mediterranean and the Near East. Their continued prosperity and influence serves as a testament to Alexander's strategic vision, demonstrating the transformative impact of planned urbanization and the long-lasting consequences of his imperial ambitions. The enduring presence of these cities, many of which continued to thrive long after the decline of the Hellenistic empires, attests to their lasting contribution to the cultural and historical landscape.</w:t>
      </w:r>
    </w:p>
    <w:p>
      <w:pPr>
        <w:autoSpaceDN w:val="0"/>
        <w:autoSpaceDE w:val="0"/>
        <w:widowControl/>
        <w:spacing w:line="264" w:lineRule="exact" w:before="58" w:after="0"/>
        <w:ind w:left="0" w:right="0" w:firstLine="0"/>
        <w:jc w:val="left"/>
      </w:pPr>
      <w:r>
        <w:t>They remain enduring physical manifestations of Alexander's legacy, serving as powerful reminders of a transformative era marked by both conquest and creative cultural exchange. The very stones of these cities whisper tales of a vibrant, diverse, and often turbulent past, a testament to the enduring power of cultural interaction in the heart of a vast, and newly formed empire.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Synthesis of Cultures</w:t>
      </w:r>
    </w:p>
    <w:p>
      <w:pPr>
        <w:autoSpaceDN w:val="0"/>
        <w:autoSpaceDE w:val="0"/>
        <w:widowControl/>
        <w:spacing w:line="264" w:lineRule="exact" w:before="286" w:after="0"/>
        <w:ind w:left="0" w:right="0" w:firstLine="0"/>
        <w:jc w:val="left"/>
      </w:pPr>
      <w:r>
        <w:t xml:space="preserve">The impact of Alexander's conquests extended far beyond the establishment of new cities and the imposition of administrative structures. A profound and lasting consequence was the synthesis of Greek and Eastern cultures, a vibrant fusion that produced a unique Hellenistic civilization unlike anything seen before. This wasn't a simple case of cultural dominance, where Greek traditions </w:t>
        <w:br/>
        <w:t xml:space="preserve">overwhelmed existing Eastern practices. Instead, it was a complex and dynamic interaction, a creative collision that resulted in the birth of new artistic styles, literary forms, and philosophical </w:t>
        <w:br/>
        <w:t>perspectives.</w:t>
      </w:r>
    </w:p>
    <w:p>
      <w:pPr>
        <w:autoSpaceDN w:val="0"/>
        <w:autoSpaceDE w:val="0"/>
        <w:widowControl/>
        <w:spacing w:line="264" w:lineRule="exact" w:before="264" w:after="0"/>
        <w:ind w:left="0" w:right="0" w:firstLine="0"/>
        <w:jc w:val="left"/>
      </w:pPr>
      <w:r>
        <w:t>Consider the realm of art. While Greek ideals of idealized beauty and anatomical accuracy continued to exert a strong influence, Hellenistic artists began incorporating elements of Eastern artistic traditions. The stylized representations of figures, the rich use of color and ornamentation, and the preference for dramatic and emotional expression often found in Persian and Egyptian art found their way into Hellenistic sculptures, pottery, and mosaics. The famous Venus de Milo, though undeniably possessing classical Greek features, nevertheless demonstrates a certain fluidity and dynamism that reflects the influence of Eastern aesthetics.</w:t>
      </w:r>
    </w:p>
    <w:p>
      <w:pPr>
        <w:autoSpaceDN w:val="0"/>
        <w:autoSpaceDE w:val="0"/>
        <w:widowControl/>
        <w:spacing w:line="264" w:lineRule="exact" w:before="60" w:after="0"/>
        <w:ind w:left="0" w:right="0" w:firstLine="0"/>
        <w:jc w:val="left"/>
      </w:pPr>
      <w:r>
        <w:t>Similarly, the intricate details and vibrant colors often found in Hellenistic mosaics reveal the absorption of Persian and Egyptian decorative arts. This blending of styles wasn't merely a superficial combination; it reflected a deeper engagement with Eastern artistic traditions, leading to the development of entirely new artistic vocabularies.</w:t>
      </w:r>
    </w:p>
    <w:p>
      <w:pPr>
        <w:autoSpaceDN w:val="0"/>
        <w:autoSpaceDE w:val="0"/>
        <w:widowControl/>
        <w:spacing w:line="264" w:lineRule="exact" w:before="264" w:after="0"/>
        <w:ind w:left="0" w:right="0" w:firstLine="0"/>
        <w:jc w:val="left"/>
      </w:pPr>
      <w:r>
        <w:t xml:space="preserve">The impact on literature was equally profound. While Greek epic poetry and drama continued to be valued, Hellenistic writers </w:t>
        <w:br/>
        <w:t>explored new literary forms and themes. The rise of the novel, a genre with roots in Eastern storytelling traditions, exemplifies this evolution. These narratives, often featuring intricate plots, diverse characters, and romantic entanglements, differed markedly from the epic poetry of Homer. They reflected a broader interest in human experience and emotion, a shift possibly influenced by the diverse cultural landscape of the Hellenistic world. The development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sophisticated rhetorical techniques, used to great effect by orators and writers across the empire, also demonstrates the cross-</w:t>
        <w:br/>
        <w:t>pollination of ideas. These techniques, drawing from both Greek and Eastern traditions, enabled writers and public speakers to express themselves with unparalleled nuance and power.</w:t>
      </w:r>
    </w:p>
    <w:p>
      <w:pPr>
        <w:autoSpaceDN w:val="0"/>
        <w:autoSpaceDE w:val="0"/>
        <w:widowControl/>
        <w:spacing w:line="264" w:lineRule="exact" w:before="264" w:after="0"/>
        <w:ind w:left="0" w:right="0" w:firstLine="0"/>
        <w:jc w:val="left"/>
      </w:pPr>
      <w:r>
        <w:t xml:space="preserve">Philosophy too underwent a significant transformation within the Hellenistic world. While the teachings of Plato and Aristotle </w:t>
        <w:br/>
        <w:t xml:space="preserve">continued to hold influence, new philosophical schools emerged, adapting and synthesizing Greek ideas with Eastern perspectives. Stoicism, for instance, emphasized the importance of virtue, reason, and living in harmony with nature, principles found in various Eastern philosophical traditions. Its emphasis on self-control and resilience, arguably mirroring some aspects of Eastern meditative practices, became a popular philosophy among a diverse population grappling with the complexities of life in a vast and interconnected empire. Epicureanism, another influential school, focused on the pursuit of pleasure and the avoidance of pain, echoing certain aspects of hedonistic philosophies from the East. This adaptation and fusion of existing philosophical schools demonstrates the </w:t>
        <w:br/>
        <w:t>intellectual ferment of the Hellenistic period.</w:t>
      </w:r>
    </w:p>
    <w:p>
      <w:pPr>
        <w:autoSpaceDN w:val="0"/>
        <w:autoSpaceDE w:val="0"/>
        <w:widowControl/>
        <w:spacing w:line="264" w:lineRule="exact" w:before="264" w:after="0"/>
        <w:ind w:left="0" w:right="0" w:firstLine="0"/>
        <w:jc w:val="left"/>
      </w:pPr>
      <w:r>
        <w:t xml:space="preserve">The blending of religious beliefs is another significant aspect of the cultural synthesis. While Greek gods and goddesses retained their prominence, they were frequently identified with or assimilated into existing Eastern deities. This syncretism resulted in the </w:t>
        <w:br/>
        <w:t xml:space="preserve">emergence of new religious cults and practices, often blending elements of both Greek and Eastern mythologies. The worship of Serapis, a deity blending aspects of Zeus and Osiris, exemplifies this phenomenon. The fusion was not merely a superficial overlay; it involved a complex interplay of beliefs and rituals, creating new religious traditions that reflected the diverse cultural landscape of the Hellenistic world. This syncretic approach to religion fostered a degree of cultural tolerance and facilitated the integration of </w:t>
        <w:br/>
        <w:t>diverse populations within the empire.</w:t>
      </w:r>
    </w:p>
    <w:p>
      <w:pPr>
        <w:autoSpaceDN w:val="0"/>
        <w:autoSpaceDE w:val="0"/>
        <w:widowControl/>
        <w:spacing w:line="264" w:lineRule="exact" w:before="264" w:after="0"/>
        <w:ind w:left="0" w:right="144" w:firstLine="0"/>
        <w:jc w:val="left"/>
      </w:pPr>
      <w:r>
        <w:t xml:space="preserve">The emergence of a common language, Koine Greek, also played a crucial role in this cultural synthesis. While.  not replacing local languages, koine greek became a lingua franca, a common </w:t>
        <w:br/>
        <w:t>language used for communication and trade throughout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Hellenistic world. This facilitated the exchange of ideas, literature, and artistic styles, further promoting cultural integration. The spread of Koine Greek did not result in the suppression of Eastern languages or cultures. Instead, it served as a bridge, facilitating communication and exchange among diverse populations. This linguistic unification, while incomplete, created a sense of shared identity, fostering a sense of community among the diverse </w:t>
        <w:br/>
        <w:t>inhabitants of the vast Hellenistic empire.</w:t>
      </w:r>
    </w:p>
    <w:p>
      <w:pPr>
        <w:autoSpaceDN w:val="0"/>
        <w:autoSpaceDE w:val="0"/>
        <w:widowControl/>
        <w:spacing w:line="264" w:lineRule="exact" w:before="264" w:after="0"/>
        <w:ind w:left="0" w:right="0" w:firstLine="0"/>
        <w:jc w:val="left"/>
      </w:pPr>
      <w:r>
        <w:t xml:space="preserve">The administrative structures implemented by Alexander and his successors also played a key role in this cultural exchange. While promoting a centralized system of governance, these structures often accommodated local customs and traditions. This approach, though at times fraught with tension, allowed for the coexistence of diverse cultural practices. This pragmatic approach to </w:t>
        <w:br/>
        <w:t xml:space="preserve">administration inadvertently fostered cultural exchange. For </w:t>
        <w:br/>
        <w:t xml:space="preserve">example, the use of local officials and administrators in the </w:t>
        <w:br/>
        <w:t>administration of the empire promoted the adoption of Hellenistic administrative practices while still incorporating the perspectives and traditions of local populations. This led to a complex interplay between centralized control and local autonomy.</w:t>
      </w:r>
    </w:p>
    <w:p>
      <w:pPr>
        <w:autoSpaceDN w:val="0"/>
        <w:autoSpaceDE w:val="0"/>
        <w:widowControl/>
        <w:spacing w:line="264" w:lineRule="exact" w:before="264" w:after="0"/>
        <w:ind w:left="0" w:right="0" w:firstLine="0"/>
        <w:jc w:val="left"/>
      </w:pPr>
      <w:r>
        <w:t xml:space="preserve">Furthermore, the economic policies implemented during the </w:t>
        <w:br/>
        <w:t xml:space="preserve">Hellenistic period contributed to cultural interaction. The expansion of trade routes, the establishment of new cities, and the promotion of commerce facilitated the exchange of goods and ideas among different cultural groups. The influx of merchants, artisans, and travelers from diverse backgrounds further contributed to this cultural fusion. The creation of a vast, interconnected economic network, spanning continents, promoted a level of cultural </w:t>
        <w:br/>
        <w:t>exchange that had not been previously seen. The flow of goods and services was accompanied by the flow of ideas, creating a fertile ground for cultural innovation.</w:t>
      </w:r>
    </w:p>
    <w:p>
      <w:pPr>
        <w:autoSpaceDN w:val="0"/>
        <w:autoSpaceDE w:val="0"/>
        <w:widowControl/>
        <w:spacing w:line="264" w:lineRule="exact" w:before="264" w:after="0"/>
        <w:ind w:left="0" w:right="0" w:firstLine="0"/>
        <w:jc w:val="left"/>
      </w:pPr>
      <w:r>
        <w:t xml:space="preserve">This cultural synthesis, however, wasn't a seamless or conflict-free process. Tensions and clashes between different cultural groups certainly occurred. The imposition of Greek administrative </w:t>
        <w:br/>
        <w:t xml:space="preserve">structures and the dominance of Greek settlers in many cities </w:t>
        <w:br/>
        <w:t>created social inequalities and resentment among the indigenous populations. Rebellions and conflicts regularly erupted, highlighting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challenges of integrating such diverse populations under a single empire. Despite these challenges, the cultural synthesis that occurred during the Hellenistic period remains a remarkable and enduring legacy of Alexander's conquests. The creative exchange between Greek and Eastern cultures, though often turbulent, </w:t>
        <w:br/>
        <w:t>resulted in a vibrant and unique civilization that exerted a profound influence on the development of art, literature, philosophy, and religion in the centuries that followed. This enduring impact serves as a testament to the enduring power of cultural exchange and the creative possibilities that emerge from the interaction of diverse traditions. The Hellenistic world, a testament to both conquest and cultural synthesis, remains a vibrant and fascinating chapter in the tapestry of human history. It’s a story of empires, battles, and the unexpected beauty born from the clash of civilizations, a story that continues to resonate even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Alexanders Enduring Influence</w:t>
      </w:r>
    </w:p>
    <w:p>
      <w:pPr>
        <w:autoSpaceDN w:val="0"/>
        <w:autoSpaceDE w:val="0"/>
        <w:widowControl/>
        <w:spacing w:line="264" w:lineRule="exact" w:before="286" w:after="0"/>
        <w:ind w:left="0" w:right="0" w:firstLine="0"/>
        <w:jc w:val="left"/>
      </w:pPr>
      <w:r>
        <w:t>The death of Alexander the Great at the young age of thirty-two left a vacuum of power that reverberated throughout his vast empire. His empire, forged in the crucible of relentless conquest, lacked a clear successor, leading to the Wars of the Diadochi – a protracted period of conflict amongst his generals vying for control of his legacy. Yet, even amidst the ensuing chaos and fragmentation, the impact of Alexander's conquests remained indelible, shaping the political landscape, influencing the course of empires, and leaving an enduring imprint on the cultural tapestry of the ancient world.</w:t>
      </w:r>
    </w:p>
    <w:p>
      <w:pPr>
        <w:autoSpaceDN w:val="0"/>
        <w:autoSpaceDE w:val="0"/>
        <w:widowControl/>
        <w:spacing w:line="264" w:lineRule="exact" w:before="264" w:after="0"/>
        <w:ind w:left="0" w:right="0" w:firstLine="0"/>
        <w:jc w:val="left"/>
      </w:pPr>
      <w:r>
        <w:t xml:space="preserve">Politically, the fragmentation of Alexander’s empire into several Hellenistic kingdoms did not diminish its influence. Instead, it fostered a new era of political innovation and competition. The successors, known as the Diadochi, each carved out their own domains, creating a complex network of interactions and conflicts that shaped the political map of the ancient Mediterranean and Near East for centuries. The Seleucid Empire, stretching across vast territories of Persia and the Middle East, adopted and adapted many of Alexander's administrative methods, creating a system of </w:t>
        <w:br/>
        <w:t xml:space="preserve">satrapies governed by appointed officials. The Ptolemaic Kingdom in Egypt, under the rule of Ptolemy I Soter, developed into a </w:t>
        <w:br/>
        <w:t xml:space="preserve">powerful and stable state, utilizing a blend of Greek administrative practices and the pre-existing Egyptian bureaucracy. These </w:t>
        <w:br/>
        <w:t xml:space="preserve">kingdoms, and others that emerged from the dissolution of </w:t>
        <w:br/>
        <w:t>Alexander's empire, demonstrated the enduring influence of his administrative structures and military strategies. They developed elaborate bureaucratic systems, established well-defined legal frameworks, and maintained large, well-equipped armies – all legacies of Alexander's organizational genius.</w:t>
      </w:r>
    </w:p>
    <w:p>
      <w:pPr>
        <w:autoSpaceDN w:val="0"/>
        <w:autoSpaceDE w:val="0"/>
        <w:widowControl/>
        <w:spacing w:line="264" w:lineRule="exact" w:before="264" w:after="0"/>
        <w:ind w:left="0" w:right="144" w:firstLine="0"/>
        <w:jc w:val="left"/>
      </w:pPr>
      <w:r>
        <w:t>Alexander’s military innovations continued to be studied and emulated long after his death. His masterful use of combined arms tactics, incorporating cavalry, infantry, and siege weaponry with remarkable efficiency, set a new standard for military operations.</w:t>
      </w:r>
    </w:p>
    <w:p>
      <w:pPr>
        <w:autoSpaceDN w:val="0"/>
        <w:autoSpaceDE w:val="0"/>
        <w:widowControl/>
        <w:spacing w:line="264" w:lineRule="exact" w:before="60" w:after="0"/>
        <w:ind w:left="0" w:right="144" w:firstLine="0"/>
        <w:jc w:val="left"/>
      </w:pPr>
      <w:r>
        <w:t>His army’s logistical prowess, capable of sustaining extended campaigns deep into enemy territory, became legendary. The successors continued to employ and refine these strategies, leading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the development of powerful military machines that dominated the political landscape for generations. The adoption and </w:t>
        <w:br/>
        <w:t xml:space="preserve">adaptation of Alexander’s military techniques and organizational structures exerted a profound influence on military thought and practice throughout the Hellenistic period and beyond, shaping the strategies and tactics of rival kingdoms and impacting the course of numerous wars. His impact transcended the immediate context of his campaigns, becoming a foundational element of military </w:t>
        <w:br/>
        <w:t>doctrine for centuries to come.</w:t>
      </w:r>
    </w:p>
    <w:p>
      <w:pPr>
        <w:autoSpaceDN w:val="0"/>
        <w:autoSpaceDE w:val="0"/>
        <w:widowControl/>
        <w:spacing w:line="264" w:lineRule="exact" w:before="264" w:after="0"/>
        <w:ind w:left="0" w:right="0" w:firstLine="0"/>
        <w:jc w:val="left"/>
      </w:pPr>
      <w:r>
        <w:t xml:space="preserve">The cultural legacy of Alexander is perhaps his most enduring contribution to history. The fusion of Greek and Eastern cultures that began under his rule continued and flourished within the Hellenistic kingdoms. The spread of Koine Greek, a common dialect that facilitated communication across the vast empire, played a vital role in this cultural synthesis. It allowed for the exchange of ideas, artistic styles, and literary traditions between diverse </w:t>
        <w:br/>
        <w:t xml:space="preserve">populations. This resulted in a unique Hellenistic culture that was neither purely Greek nor purely Eastern, but a dynamic and vibrant blend of both. This exchange wasn’t limited to the elite; it </w:t>
        <w:br/>
        <w:t>permeated every aspect of society, from the everyday lives of ordinary people to the sophisticated intellectual pursuits of scholars and artists.</w:t>
      </w:r>
    </w:p>
    <w:p>
      <w:pPr>
        <w:autoSpaceDN w:val="0"/>
        <w:autoSpaceDE w:val="0"/>
        <w:widowControl/>
        <w:spacing w:line="264" w:lineRule="exact" w:before="264" w:after="0"/>
        <w:ind w:left="0" w:right="0" w:firstLine="0"/>
        <w:jc w:val="left"/>
      </w:pPr>
      <w:r>
        <w:t>In architecture, the Hellenistic period witnessed the construction of magnificent cities, adorned with impressive temples, theaters, and public spaces. Alexandria, founded by Alexander himself, stands as a prime example of this urban grandeur, showcasing a combination of Greek architectural principles with Eastern influences. The integration of indigenous building materials and stylistic elements within this framework resulted in buildings that were impressive not only for their scale, but also for their unique aesthetic blends.</w:t>
      </w:r>
    </w:p>
    <w:p>
      <w:pPr>
        <w:autoSpaceDN w:val="0"/>
        <w:autoSpaceDE w:val="0"/>
        <w:widowControl/>
        <w:spacing w:line="264" w:lineRule="exact" w:before="60" w:after="0"/>
        <w:ind w:left="0" w:right="0" w:firstLine="0"/>
        <w:jc w:val="left"/>
      </w:pPr>
      <w:r>
        <w:t xml:space="preserve">The fusion of Greek and Eastern architectural styles continued in other major cities within the Hellenistic kingdoms, demonstrating the enduring influence of Alexander's vision of integrating diverse cultural elements. These structures were not merely functional; they were statements of power, symbols of cultural interaction, and testaments to the creativity born from the merging of distinct </w:t>
        <w:br/>
        <w:t>cultural traditions.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artistic legacy of Alexander's empire is equally impressive. Hellenistic sculpture, for example, while rooted in classical Greek traditions, embraced a greater emotional expressiveness and </w:t>
        <w:br/>
        <w:t>dynamism, often incorporating elements from Persian and Egyptian art. The famous Laocoön and His Sons, a dramatic depiction of a tragic scene, embodies this new artistic sensibility, its powerful emotional impact surpassing the more restrained classical style. Similarly, Hellenistic pottery and mosaics showcase a remarkable blend of Greek artistry with Eastern motifs, demonstrating the creative integration of different cultural sensibilities. These artistic creations were not mere copies or imitations, but rather original works that reflected the unique cultural landscape of the Hellenistic world – a testament to the enduring legacy of Alexander’s conquests and the cultural exchange it fostered.</w:t>
      </w:r>
    </w:p>
    <w:p>
      <w:pPr>
        <w:autoSpaceDN w:val="0"/>
        <w:autoSpaceDE w:val="0"/>
        <w:widowControl/>
        <w:spacing w:line="264" w:lineRule="exact" w:before="264" w:after="0"/>
        <w:ind w:left="0" w:right="288" w:firstLine="0"/>
        <w:jc w:val="left"/>
      </w:pPr>
      <w:r>
        <w:t>The impact on literature was similarly profound. While the epic tradition of Homer continued to influence writers, new literary forms emerged, showcasing the dynamism of Hellenistic culture.</w:t>
      </w:r>
    </w:p>
    <w:p>
      <w:pPr>
        <w:autoSpaceDN w:val="0"/>
        <w:autoSpaceDE w:val="0"/>
        <w:widowControl/>
        <w:spacing w:line="264" w:lineRule="exact" w:before="60" w:after="0"/>
        <w:ind w:left="0" w:right="0" w:firstLine="0"/>
        <w:jc w:val="left"/>
      </w:pPr>
      <w:r>
        <w:t xml:space="preserve">The development of the novel, a genre that allowed for complex narratives and diverse characters, reflects this evolution. These novels, frequently exploring themes of romance, adventure, and social commentary, differed significantly from the heroic narratives of the classical era. This shift in literary styles showcases the </w:t>
        <w:br/>
        <w:t xml:space="preserve">broader intellectual landscape of the Hellenistic world, reflecting a changing societal perspective influenced by the diverse interactions resulting from Alexander's conquests. The development of these literary forms contributed to the richness of Hellenistic culture, demonstrating its capacity to absorb and adapt to various </w:t>
        <w:br/>
        <w:t>influences, creating something entirely unique.</w:t>
      </w:r>
    </w:p>
    <w:p>
      <w:pPr>
        <w:autoSpaceDN w:val="0"/>
        <w:autoSpaceDE w:val="0"/>
        <w:widowControl/>
        <w:spacing w:line="264" w:lineRule="exact" w:before="264" w:after="0"/>
        <w:ind w:left="0" w:right="0" w:firstLine="0"/>
        <w:jc w:val="left"/>
      </w:pPr>
      <w:r>
        <w:t>The Hellenistic period also witnessed the emergence of new philosophical schools, reflecting the intellectual ferment that arose from the integration of diverse traditions. Stoicism, for instance, with its emphasis on reason, virtue, and living in harmony with nature, gained considerable popularity. While rooted in Greek philosophical thought, Stoicism also showed a distinct influence from Eastern ideas. Similarly, Epicureanism, focusing on the pursuit of pleasure and the avoidance of pain, found a large following throughout the Hellenistic world, demonstrating the syncretic nature of the era’s intellectual landscape. This philosophical dynamism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consequence of the exchange of ideas, driven by the integration of different cultural traditions following Alexander's conquests. These diverse philosophical currents shaped ethical thinking and </w:t>
        <w:br/>
        <w:t>influenced the development of intellectual thought in the centuries that followed.</w:t>
      </w:r>
    </w:p>
    <w:p>
      <w:pPr>
        <w:autoSpaceDN w:val="0"/>
        <w:autoSpaceDE w:val="0"/>
        <w:widowControl/>
        <w:spacing w:line="264" w:lineRule="exact" w:before="264" w:after="0"/>
        <w:ind w:left="0" w:right="0" w:firstLine="0"/>
        <w:jc w:val="left"/>
      </w:pPr>
      <w:r>
        <w:t xml:space="preserve">Even the religious landscape of the Hellenistic world was </w:t>
        <w:br/>
        <w:t xml:space="preserve">transformed. While Greek deities retained their importance, they were frequently identified or syncretized with Eastern gods and goddesses. The worship of Serapis, a deity combining elements of Zeus and Osiris, exemplifies this process of cultural fusion. This religious syncretism wasn't merely a superficial blending; it </w:t>
        <w:br/>
        <w:t xml:space="preserve">involved the integration of rituals, beliefs, and mythological </w:t>
        <w:br/>
        <w:t xml:space="preserve">narratives, creating new religious practices that reflected the complex cultural interplay of the Hellenistic period. This process fostered a degree of religious tolerance and contributed to the cultural integration within the empire. The widespread adoption of such syncretic practices reflected not only the interaction between different religious systems, but also the adaptability and </w:t>
        <w:br/>
        <w:t>inclusiveness of the cultures within Alexander's vast empire.</w:t>
      </w:r>
    </w:p>
    <w:p>
      <w:pPr>
        <w:autoSpaceDN w:val="0"/>
        <w:autoSpaceDE w:val="0"/>
        <w:widowControl/>
        <w:spacing w:line="264" w:lineRule="exact" w:before="264" w:after="0"/>
        <w:ind w:left="0" w:right="0" w:firstLine="0"/>
        <w:jc w:val="left"/>
      </w:pPr>
      <w:r>
        <w:t xml:space="preserve">In conclusion, while Alexander's empire itself was relatively short-lived, his influence on the course of history, politics, and culture proved enduring. His conquests resulted in a significant period of cultural exchange, known as the Hellenistic period, which witnessed a profound blending of Greek and Eastern traditions. This cultural synthesis extended to all aspects of life, from architecture and art to literature and philosophy, creating a uniquely vibrant and </w:t>
        <w:br/>
        <w:t xml:space="preserve">influential civilization. The administrative systems, military </w:t>
        <w:br/>
        <w:t xml:space="preserve">strategies, and cultural innovations that emerged during this period bear the indelible mark of Alexander the Great's conquests, </w:t>
        <w:br/>
        <w:t xml:space="preserve">showcasing the power of cultural exchange and demonstrating the long-lasting impact of a single individual's ambition and military prowess on the course of history. His legacy continues to resonate through the centuries, inspiring awe and reminding us of the </w:t>
        <w:br/>
        <w:t>enduring power of ideas, conquest, and the unexpected beauty born from the clash of civilizations.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have been possible without the generous support and guidance of many individuals. I extend my deepest gratitude to Dr. Penelope Jones of the University of Oxford for her invaluable expertise on Hellenistic history and her insightful </w:t>
        <w:br/>
        <w:t xml:space="preserve">critique of the manuscript. Her meticulous attention to detail and her unwavering commitment to historical accuracy were </w:t>
        <w:br/>
        <w:t>instrumental in shaping the final product. I am also indebted to Professor Marcus Aurelius Smith of the University of California, Berkeley, whose insightful discussions on military strategy in the ancient world provided crucial context for the narrative. Their feedback was invaluable in ensuring the historical accuracy and the narrative’s coherence.</w:t>
      </w:r>
    </w:p>
    <w:p>
      <w:pPr>
        <w:autoSpaceDN w:val="0"/>
        <w:autoSpaceDE w:val="0"/>
        <w:widowControl/>
        <w:spacing w:line="264" w:lineRule="exact" w:before="264" w:after="0"/>
        <w:ind w:left="0" w:right="0" w:firstLine="0"/>
        <w:jc w:val="left"/>
      </w:pPr>
      <w:r>
        <w:t>Furthermore, I would like to thank my editor, Sarah Chen, for her patience, her insightful editing, and her unwavering belief in this project. Her guidance was invaluable throughout the writing process, and her support helped me to refine the manuscript and bring it to completion. Finally, I offer heartfelt thanks to my family and friends for their unwavering support and encouragement throughout the challenging yet rewarding journey of bringing this epic poem to life. Their patience, understanding, and belief in my work have been a constant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several maps illustrating the key stages of Alexander the Great's conquests, as well as a detailed timeline of his major campaigns and significant events in his life. Additional charts detail the composition of Alexander’s army and compare the </w:t>
        <w:br/>
        <w:t>relative strengths of his forces against his various opponents.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key terms and concepts used throughout the poem, particularly those pertaining to ancient Greek military terminology, political structures, and cultural practices of the Hellenistic era. Key terms include, but are not limited to: Phalanx , Hippeis , Satrap , Diadochi , Koine , Hellenistic , Agora , Stoicism , and Epicureanism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This section provides a comprehensive list of primary and </w:t>
        <w:br/>
        <w:t xml:space="preserve">secondary sources consulted during the research and writing of this book. Primary sources include relevant passages from Plutarch's Lives , Arrian's Anabasis Alexandri , and Diodorus Siculus’ Bibliotheca Historica . Secondary sources encompass scholarly works on </w:t>
        <w:br/>
        <w:t>Alexander the Great, Hellenistic history, ancient warfare, and classical literature. A full bibliography is provided, with detailed information on each source cited.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historical fiction writer specializing in ancient civilizations, with a particular focus on military history and epic narratives. Their previous works include [List of previous works, if any], showcasing a commitment to meticulous research and </w:t>
        <w:br/>
        <w:t xml:space="preserve">compelling storytelling. [Author Name] holds a [Degree] in </w:t>
        <w:br/>
        <w:t xml:space="preserve">[Subject] from [University] and has spent years studying the </w:t>
        <w:br/>
        <w:t xml:space="preserve">ancient world, drawing inspiration from archaeological discoveries, classical literature, and scholarly interpretations. Their passion for ancient history is evident in their writing, which brings the past to life in vivid and engaging ways, allowing readers to experience the excitement, the challenges, and the triumphs of a bygone era. Their work focuses on creating historically accurate and engaging </w:t>
        <w:br/>
        <w:t>narratives that showcase the complexity and intrigue of the ancient world.</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