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Lost in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quiet revolutionaries, the whisperers of unspoken truths, the keepers of fragile hearts: this book is for you. For those who have navigated the treacherous currents of grief, who have known the sting of heartbreak, and the crushing weight of regret. For those who have experienced lost in a paradise of their own making, surrounded by beauty yet consumed by internal shadows. This is a dedication to the bravery of vulnerability, to the resilience of the human spirit, and to the unwavering hope that flickers even in the deepest </w:t>
        <w:br/>
        <w:t>darkness.</w:t>
      </w:r>
    </w:p>
    <w:p>
      <w:pPr>
        <w:autoSpaceDN w:val="0"/>
        <w:autoSpaceDE w:val="0"/>
        <w:widowControl/>
        <w:spacing w:line="264" w:lineRule="exact" w:before="264" w:after="0"/>
        <w:ind w:left="0" w:right="0" w:firstLine="0"/>
        <w:jc w:val="left"/>
      </w:pPr>
      <w:r>
        <w:t>This is for the ones who understand the rhythm of sorrow, the ache of a silent scream, the bittersweet echo of what might have been. For those who have tasted the bitter sweetness of “cruel wanting,”that agonizing pull towards a past that cannot be reclaimed. This is a testament to the arduous journey of healing, a journey marked by setbacks and breakthroughs, by moments of despair and glimmers of unexpected light.</w:t>
      </w:r>
    </w:p>
    <w:p>
      <w:pPr>
        <w:autoSpaceDN w:val="0"/>
        <w:autoSpaceDE w:val="0"/>
        <w:widowControl/>
        <w:spacing w:line="264" w:lineRule="exact" w:before="264" w:after="0"/>
        <w:ind w:left="0" w:right="144" w:firstLine="0"/>
        <w:jc w:val="left"/>
      </w:pPr>
      <w:r>
        <w:t>It’s for the dreamers who carry the weight of the world on their shoulders, yet manage to find a sliver of beauty amidst the chaos.</w:t>
      </w:r>
    </w:p>
    <w:p>
      <w:pPr>
        <w:autoSpaceDN w:val="0"/>
        <w:autoSpaceDE w:val="0"/>
        <w:widowControl/>
        <w:spacing w:line="264" w:lineRule="exact" w:before="60" w:after="0"/>
        <w:ind w:left="0" w:right="144" w:firstLine="0"/>
        <w:jc w:val="left"/>
      </w:pPr>
      <w:r>
        <w:t>For those who find solace in the quiet spaces, who listen to the whispers of their own souls, who understand the power of self-compassion. This is for the artists who translate pain into poetry, who find solace in rhythm and rhyme, who use their art to bridge the chasm between the internal and the external.</w:t>
      </w:r>
    </w:p>
    <w:p>
      <w:pPr>
        <w:autoSpaceDN w:val="0"/>
        <w:autoSpaceDE w:val="0"/>
        <w:widowControl/>
        <w:spacing w:line="264" w:lineRule="exact" w:before="264" w:after="0"/>
        <w:ind w:left="0" w:right="0" w:firstLine="0"/>
        <w:jc w:val="left"/>
      </w:pPr>
      <w:r>
        <w:t xml:space="preserve">This is for the souls who have experienced the isolating sting of loneliness, who have searched for connection in a world that often feels </w:t>
        <w:br/>
        <w:t>indifferent. It’s for those who have stumbled and fallen, who have risen, bruised but unbroken. It's for those who understand the paradoxical nature of paradise – the shimmering beauty that can conceal the deepest wounds. May this book serve as a reflection of your own experience, a testament to your strength, and a beacon of hope on the long, winding road towards healing. May you find solace, understanding, and the unwavering strength you need to navigate your own personal paradise, and may you one day find a way to escape the unrelenting grip of your emotional pain.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 write.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Paradise</w:t>
      </w:r>
    </w:p>
    <w:p>
      <w:pPr>
        <w:autoSpaceDN w:val="0"/>
        <w:autoSpaceDE w:val="0"/>
        <w:widowControl/>
        <w:spacing w:line="264" w:lineRule="exact" w:before="286" w:after="0"/>
        <w:ind w:left="0" w:right="0" w:firstLine="0"/>
        <w:jc w:val="left"/>
      </w:pPr>
      <w:r>
        <w:t xml:space="preserve">The sun, a molten orb sinking towards the horizon, cast long </w:t>
        <w:br/>
        <w:t>shadows across the pristine white sand. The air, thick with the scent of salt and something indefinably sweet, like overripe mangoes, hung heavy and still. It was a postcard-perfect scene, a tropical paradise plucked from a travel brochure, the kind of place where worries were supposed to melt away like ice cream on a hot day.</w:t>
      </w:r>
    </w:p>
    <w:p>
      <w:pPr>
        <w:autoSpaceDN w:val="0"/>
        <w:autoSpaceDE w:val="0"/>
        <w:widowControl/>
        <w:spacing w:line="264" w:lineRule="exact" w:before="60" w:after="0"/>
        <w:ind w:left="0" w:right="288" w:firstLine="0"/>
        <w:jc w:val="left"/>
      </w:pPr>
      <w:r>
        <w:t>But for Elias, the beauty was a cruel mockery, a sharp contrast to the desolate landscape of his heart.</w:t>
      </w:r>
    </w:p>
    <w:p>
      <w:pPr>
        <w:autoSpaceDN w:val="0"/>
        <w:autoSpaceDE w:val="0"/>
        <w:widowControl/>
        <w:spacing w:line="264" w:lineRule="exact" w:before="264" w:after="0"/>
        <w:ind w:left="0" w:right="0" w:firstLine="0"/>
        <w:jc w:val="left"/>
      </w:pPr>
      <w:r>
        <w:t>He sat hunched on a weathered driftwood log, the warm sand cool against his bare legs. The rhythmic crash of waves against the shore, usually a soothing balm, experienced like a relentless percussion, a soundtrack to his internal turmoil. His gaze was fixed on the endless expanse of turquoise water, but his mind was miles away, lost in a labyrinth of regret and unspoken words. The melody of his inner turmoil played a melancholic tune, a song only he could hear, the lyrics a raw confession of his broken heart.</w:t>
      </w:r>
    </w:p>
    <w:p>
      <w:pPr>
        <w:autoSpaceDN w:val="0"/>
        <w:autoSpaceDE w:val="0"/>
        <w:widowControl/>
        <w:spacing w:line="264" w:lineRule="exact" w:before="264" w:after="0"/>
        <w:ind w:left="0" w:right="144" w:firstLine="0"/>
        <w:jc w:val="left"/>
      </w:pPr>
      <w:r>
        <w:t>“Cruel wanting, a bitter taste,” he whispered, the words barely audible above the whispering waves. “Promises shattered, a future erased.” The rhythm was almost imperceptible, a subtle tremor in his voice, a faint echo of the songs that had once filled his life with joy. Now, they were dirges, elegies for a love lost, a future stolen.</w:t>
      </w:r>
    </w:p>
    <w:p>
      <w:pPr>
        <w:autoSpaceDN w:val="0"/>
        <w:autoSpaceDE w:val="0"/>
        <w:widowControl/>
        <w:spacing w:line="264" w:lineRule="exact" w:before="60" w:after="0"/>
        <w:ind w:left="0" w:right="0" w:firstLine="0"/>
        <w:jc w:val="left"/>
      </w:pPr>
      <w:r>
        <w:t xml:space="preserve">He experienced the weight of his own hand in his life, the weight of </w:t>
        <w:br/>
        <w:t>unspoken words and unfulfilled promises that now laid heavy upon his soul.</w:t>
      </w:r>
    </w:p>
    <w:p>
      <w:pPr>
        <w:autoSpaceDN w:val="0"/>
        <w:autoSpaceDE w:val="0"/>
        <w:widowControl/>
        <w:spacing w:line="264" w:lineRule="exact" w:before="264" w:after="0"/>
        <w:ind w:left="0" w:right="0" w:firstLine="0"/>
        <w:jc w:val="left"/>
      </w:pPr>
      <w:r>
        <w:t xml:space="preserve">The sun dipped lower, painting the sky in hues of fiery orange and deep violet. The vibrant colours, usually a source of awe, experienced </w:t>
        <w:br/>
        <w:t>jarring, an assault on his senses. He should have been captivated by the breathtaking spectacle, but all he felt was a profound emptiness, a void that echoed the hollowness in his soul.</w:t>
      </w:r>
    </w:p>
    <w:p>
      <w:pPr>
        <w:autoSpaceDN w:val="0"/>
        <w:autoSpaceDE w:val="0"/>
        <w:widowControl/>
        <w:spacing w:line="264" w:lineRule="exact" w:before="264" w:after="0"/>
        <w:ind w:left="0" w:right="288" w:firstLine="0"/>
        <w:jc w:val="left"/>
      </w:pPr>
      <w:r>
        <w:t>He traced patterns in the sand with a trembling finger, the grains slipping through his grasp like the fleeting moments of happiness he'd shared with her. He remembered the laughter, the stolen kisses, the whispered promises under a sky full of stars. He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almost feel her hand in his, the warmth of her skin against his, the scent of her perfume lingering in the air. But those memories, once vibrant and alive, were now faded photographs, tinged with the sepia tones of regret.</w:t>
      </w:r>
    </w:p>
    <w:p>
      <w:pPr>
        <w:autoSpaceDN w:val="0"/>
        <w:autoSpaceDE w:val="0"/>
        <w:widowControl/>
        <w:spacing w:line="264" w:lineRule="exact" w:before="264" w:after="0"/>
        <w:ind w:left="0" w:right="0" w:firstLine="0"/>
        <w:jc w:val="left"/>
      </w:pPr>
      <w:r>
        <w:t xml:space="preserve">A lone seagull cried overhead, its plaintive call mirroring his own unspoken sorrow. The salt spray kissed his face, a fleeting reminder of the ocean's relentless power, a power that mirrored his own inability to escape the grip of his grief. He experienced the pull of the undertow, the insidious current dragging him down into the depths of despair. He closed his eyes, trying to block out the world's </w:t>
        <w:br/>
        <w:t>intrusion, the vibrant colours of the paradise around him, and let the music in his head wash over him.</w:t>
      </w:r>
    </w:p>
    <w:p>
      <w:pPr>
        <w:autoSpaceDN w:val="0"/>
        <w:autoSpaceDE w:val="0"/>
        <w:widowControl/>
        <w:spacing w:line="264" w:lineRule="exact" w:before="266" w:after="0"/>
        <w:ind w:left="0" w:right="144" w:firstLine="0"/>
        <w:jc w:val="left"/>
      </w:pPr>
      <w:r>
        <w:t>“Lost in paradise, found in despair,” he murmured, the lyrics a desperate plea. “A cruel paradise, a torment to bear.” The repetition was deliberate, a rhythmic pounding that hammered home the inescapable nature of his grief. Paradise, a place of supposed bliss, was instead a cruel irony, a stark reminder of what he'd lost. The idyllic setting was a painful juxtaposition to the tempest raging within him.</w:t>
      </w:r>
    </w:p>
    <w:p>
      <w:pPr>
        <w:autoSpaceDN w:val="0"/>
        <w:autoSpaceDE w:val="0"/>
        <w:widowControl/>
        <w:spacing w:line="264" w:lineRule="exact" w:before="264" w:after="0"/>
        <w:ind w:left="0" w:right="0" w:firstLine="0"/>
        <w:jc w:val="left"/>
      </w:pPr>
      <w:r>
        <w:t xml:space="preserve">The sand experienced rough beneath his fingers, a physical manifestation of the emotional scars that crisscrossed his soul. Each grain </w:t>
        <w:br/>
        <w:t>represented a moment of lost hope, a missed opportunity, a broken promise. The weight of those countless grains pressed down on him, the burden of his own past actions.</w:t>
      </w:r>
    </w:p>
    <w:p>
      <w:pPr>
        <w:autoSpaceDN w:val="0"/>
        <w:autoSpaceDE w:val="0"/>
        <w:widowControl/>
        <w:spacing w:line="264" w:lineRule="exact" w:before="264" w:after="0"/>
        <w:ind w:left="0" w:right="0" w:firstLine="0"/>
        <w:jc w:val="left"/>
      </w:pPr>
      <w:r>
        <w:t>He remembered their last conversation, the sharp sting of her words, the cold finality of her goodbye. He had tried to explain, to apologize, to make amends, but his words had been swallowed by the storm of her anger and pain. He carried the burden of that failed conversation, the unanswered questions, the lingering regrets.</w:t>
      </w:r>
    </w:p>
    <w:p>
      <w:pPr>
        <w:autoSpaceDN w:val="0"/>
        <w:autoSpaceDE w:val="0"/>
        <w:widowControl/>
        <w:spacing w:line="264" w:lineRule="exact" w:before="264" w:after="0"/>
        <w:ind w:left="0" w:right="0" w:firstLine="0"/>
        <w:jc w:val="left"/>
      </w:pPr>
      <w:r>
        <w:t>The waves continued their relentless assault, each crash a reminder of the cyclical nature of his grief. He experienced trapped in a perpetual loop, an endless cycle of longing and despair. The tide went out, then in, pulling at the sand, mirroring the ebbs and flows of his emotions. There was no escape, no respite from the relentless torment.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darkness enveloped the beach, the stars began to appear, tiny pinpricks of light in the vast, inky canvas of the night sky. They were beautiful, undeniably so, but even their brilliance couldn't pierce the darkness that had settled over his soul. The silence, once peaceful, was now deafening, amplified by the absence of her voice, her laughter, her touch. The sweet scent of mangoes was now laced with a bitter tang, a reminder of the sweetness of his memories tainted by the bitterness of his loss.</w:t>
      </w:r>
    </w:p>
    <w:p>
      <w:pPr>
        <w:autoSpaceDN w:val="0"/>
        <w:autoSpaceDE w:val="0"/>
        <w:widowControl/>
        <w:spacing w:line="264" w:lineRule="exact" w:before="264" w:after="0"/>
        <w:ind w:left="0" w:right="0" w:firstLine="0"/>
        <w:jc w:val="left"/>
      </w:pPr>
      <w:r>
        <w:t>He rose slowly, his legs stiff and aching, his body mirroring the exhaustion of his soul. The sand clung to his skin, like the memories that clung to his heart. The paradise around him, once a symbol of escape, now experienced like a prison, a gilded cage confining him to his sorrow. The beauty was a bitter pill, a constant reminder of what he could no longer have.</w:t>
      </w:r>
    </w:p>
    <w:p>
      <w:pPr>
        <w:autoSpaceDN w:val="0"/>
        <w:autoSpaceDE w:val="0"/>
        <w:widowControl/>
        <w:spacing w:line="264" w:lineRule="exact" w:before="264" w:after="0"/>
        <w:ind w:left="0" w:right="0" w:firstLine="0"/>
        <w:jc w:val="left"/>
      </w:pPr>
      <w:r>
        <w:t>He walked towards the darkening ocean, his silhouette a lonely figure against the backdrop of the starlit sky. The waves crashed at his feet, each wave a reminder of the relentless and unpredictable nature of grief. He did not know if he would ever find solace, or if this torment would continue to haunt him forever. The lyrics of his unspoken song continued in his heart, a steady pulse of sadness that seemed destined to play on forever. The cruel irony of a paradise lost resonated deeply within him, a haunting melody that promised a long and arduous journey back to any semblance of peace. The ocean’s vastness mirrored the depths of his despair, and he found himself wondering if he would ever truly escape the shadows of his past, or if this broken paradise would always be his desolate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The ocean breeze, once a gentle caress, now experienced like icy fingers tracing the contours of his sorrow. He shivered, not from the chill of the night, but from the icy grip of a memory, a fragment of a past he’d tried so hard to bury. It surfaced unexpectedly, a half-</w:t>
        <w:br/>
        <w:t>remembered melody, a snatch of a conversation, a fleeting image –her laughter echoing in the now-silent space where their love once thrived.</w:t>
      </w:r>
    </w:p>
    <w:p>
      <w:pPr>
        <w:autoSpaceDN w:val="0"/>
        <w:autoSpaceDE w:val="0"/>
        <w:widowControl/>
        <w:spacing w:line="264" w:lineRule="exact" w:before="264" w:after="0"/>
        <w:ind w:left="0" w:right="0" w:firstLine="0"/>
        <w:jc w:val="left"/>
      </w:pPr>
      <w:r>
        <w:t xml:space="preserve">He witnessed them, young and carefree, strolling along a beach not unlike this one, the sand warm beneath their feet, the sun a benevolent presence in the sky. She wore a sundress the colour of hibiscus, her hair a cascade of sunlight. They were laughing, their voices </w:t>
        <w:br/>
        <w:t xml:space="preserve">mingling with the gentle rhythm of the waves, their hands </w:t>
        <w:br/>
        <w:t xml:space="preserve">intertwined. The memory experienced both incredibly vivid and </w:t>
        <w:br/>
        <w:t>frustratingly distant, like a half-forgotten dream.</w:t>
      </w:r>
    </w:p>
    <w:p>
      <w:pPr>
        <w:autoSpaceDN w:val="0"/>
        <w:autoSpaceDE w:val="0"/>
        <w:widowControl/>
        <w:spacing w:line="264" w:lineRule="exact" w:before="264" w:after="0"/>
        <w:ind w:left="0" w:right="0" w:firstLine="0"/>
        <w:jc w:val="left"/>
      </w:pPr>
      <w:r>
        <w:t>A lyric surfaced, unbidden, from the depths of his mind: “Sun-kissed skin, a whispered vow, a promise made beneath a summer sky.” The words experienced both beautiful and excruciating, a painful reminder of a love that had bloomed so brightly, only to wither and die. He closed his eyes, trying to hold onto the image, to recapture the feeling, but the memory slipped through his fingers like sand, leaving behind only a lingering sense of loss.</w:t>
      </w:r>
    </w:p>
    <w:p>
      <w:pPr>
        <w:autoSpaceDN w:val="0"/>
        <w:autoSpaceDE w:val="0"/>
        <w:widowControl/>
        <w:spacing w:line="264" w:lineRule="exact" w:before="264" w:after="0"/>
        <w:ind w:left="0" w:right="0" w:firstLine="0"/>
        <w:jc w:val="left"/>
      </w:pPr>
      <w:r>
        <w:t>The idyllic setting of the present seemed to intensify the bleakness of his memories. The vibrant colours of the sunset, the sweet scent of mangoes, only served to highlight the stark contrast between the paradise he inhabited and the desolate landscape of his past. The warmth he experienced on his skin was a cruel mockery, a reminder of the warmth he had lost.</w:t>
      </w:r>
    </w:p>
    <w:p>
      <w:pPr>
        <w:autoSpaceDN w:val="0"/>
        <w:autoSpaceDE w:val="0"/>
        <w:widowControl/>
        <w:spacing w:line="264" w:lineRule="exact" w:before="264" w:after="0"/>
        <w:ind w:left="0" w:right="0" w:firstLine="0"/>
        <w:jc w:val="left"/>
      </w:pPr>
      <w:r>
        <w:t>The next fragment arrived unannounced – a colder image, the same beach, but shrouded in mist. The sky was a bruised purple, the air thick with the weight of unspoken words. The sun was hidden, the warmth gone, replaced by a biting wind that whipped around them, mirroring the chill that had crept into their relationship. Their hands were no longer intertwined, the space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widening with each passing moment.</w:t>
      </w:r>
    </w:p>
    <w:p>
      <w:pPr>
        <w:autoSpaceDN w:val="0"/>
        <w:autoSpaceDE w:val="0"/>
        <w:widowControl/>
        <w:spacing w:line="264" w:lineRule="exact" w:before="266" w:after="0"/>
        <w:ind w:left="0" w:right="0" w:firstLine="0"/>
        <w:jc w:val="left"/>
      </w:pPr>
      <w:r>
        <w:t xml:space="preserve">“Silent words, a chilling breeze, a love grown cold, a heart at ease,” he whispered, the words sounding almost foreign, as if spoken by someone else. The lyric was a stark contrast to the earlier one, highlighting the sharp descent from passionate love to icy </w:t>
        <w:br/>
        <w:t xml:space="preserve">indifference. The image morphed, blurring, sharpening, shifting like a restless dream. He witnessed her face, etched with a sorrow that </w:t>
        <w:br/>
        <w:t>mirrored his own, a sadness that had been there all along, hidden beneath the surface of their smiles.</w:t>
      </w:r>
    </w:p>
    <w:p>
      <w:pPr>
        <w:autoSpaceDN w:val="0"/>
        <w:autoSpaceDE w:val="0"/>
        <w:widowControl/>
        <w:spacing w:line="264" w:lineRule="exact" w:before="264" w:after="0"/>
        <w:ind w:left="0" w:right="0" w:firstLine="0"/>
        <w:jc w:val="left"/>
      </w:pPr>
      <w:r>
        <w:t>The memories came in flashes, fragmented and disjointed, like pieces of a broken mirror reflecting a distorted reality. He witnessed them dancing under the moonlight, their bodies entwined, their souls connected. He saw them arguing, their voices sharp and accusatory, their words like daggers piercing his heart. He saw the moment when her eyes lost their light, their warmth replaced by a cold emptiness, a void that mirrored the one growing inside him.</w:t>
      </w:r>
    </w:p>
    <w:p>
      <w:pPr>
        <w:autoSpaceDN w:val="0"/>
        <w:autoSpaceDE w:val="0"/>
        <w:widowControl/>
        <w:spacing w:line="264" w:lineRule="exact" w:before="264" w:after="0"/>
        <w:ind w:left="0" w:right="0" w:firstLine="0"/>
        <w:jc w:val="left"/>
      </w:pPr>
      <w:r>
        <w:t>The beach, once a symbol of joy and shared intimacy, now held a different connotation. It was a stage upon which their love had played out its drama, a silent witness to their triumphs and failures. It was a reminder of the fragility of happiness, the fleeting nature of love, and the devastating power of heartbreak.</w:t>
      </w:r>
    </w:p>
    <w:p>
      <w:pPr>
        <w:autoSpaceDN w:val="0"/>
        <w:autoSpaceDE w:val="0"/>
        <w:widowControl/>
        <w:spacing w:line="264" w:lineRule="exact" w:before="264" w:after="0"/>
        <w:ind w:left="0" w:right="0" w:firstLine="0"/>
        <w:jc w:val="left"/>
      </w:pPr>
      <w:r>
        <w:t>He remembered her touch, the soft brush of her skin against his, the warmth of her body nestled beside his. He remembered the scent of her perfume, a delicate fragrance that had once filled his senses with joy, now a haunting phantom, a bitter reminder of what had been lost. Those sensory memories were the most painful – the vivid recall of her presence amplified the reality of her absence.</w:t>
      </w:r>
    </w:p>
    <w:p>
      <w:pPr>
        <w:autoSpaceDN w:val="0"/>
        <w:autoSpaceDE w:val="0"/>
        <w:widowControl/>
        <w:spacing w:line="264" w:lineRule="exact" w:before="264" w:after="0"/>
        <w:ind w:left="0" w:right="0" w:firstLine="0"/>
        <w:jc w:val="left"/>
      </w:pPr>
      <w:r>
        <w:t xml:space="preserve">The images shifted again, a montage of happier times intercut with moments of growing tension, of unsaid words, of escalating </w:t>
        <w:br/>
        <w:t xml:space="preserve">disagreements, of festering resentments. He witnessed them laughing, their eyes sparkling with mirth, and then saw the same eyes filled with unshed tears, their laughter silenced. It was a cruel </w:t>
        <w:br/>
        <w:t>juxtaposition, a painful reminder of how quickly happiness could turn to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“Cruel wanting, a bitter taste, a love betrayed, a future wasted,” he sang softly, the words weaving a melancholy tapestry of regret. The lyrics were not just about the end of their relationship; they were also about his own shortcomings, his own failure to understand, to appreciate, to cherish what he had. He witnessed his own reflection in those memories, a flawed figure who had contributed to the </w:t>
        <w:br/>
        <w:t>destruction of their love.</w:t>
      </w:r>
    </w:p>
    <w:p>
      <w:pPr>
        <w:autoSpaceDN w:val="0"/>
        <w:autoSpaceDE w:val="0"/>
        <w:widowControl/>
        <w:spacing w:line="264" w:lineRule="exact" w:before="266" w:after="0"/>
        <w:ind w:left="0" w:right="0" w:firstLine="0"/>
        <w:jc w:val="left"/>
      </w:pPr>
      <w:r>
        <w:t>The lyrics flowed from his soul, a confession of his failures, an acknowledgement of his role in the tragedy. He realised that the paradise he had sought was not simply a geographical location, but a state of mind, a feeling of happiness and wholeness that had been lost. He had sought escape in the idyllic setting, but his memories, like relentless waves, kept crashing down upon him.</w:t>
      </w:r>
    </w:p>
    <w:p>
      <w:pPr>
        <w:autoSpaceDN w:val="0"/>
        <w:autoSpaceDE w:val="0"/>
        <w:widowControl/>
        <w:spacing w:line="264" w:lineRule="exact" w:before="264" w:after="0"/>
        <w:ind w:left="0" w:right="0" w:firstLine="0"/>
        <w:jc w:val="left"/>
      </w:pPr>
      <w:r>
        <w:t>The relentless rhythm of the waves served as a constant reminder of the cyclical nature of his emotions. He experienced the ebb and flow of his grief, the rising tide of despair, the receding waves of hope. He was caught in a current he couldn't control, a vortex of memories that spun him around, leaving him disoriented and lost.</w:t>
      </w:r>
    </w:p>
    <w:p>
      <w:pPr>
        <w:autoSpaceDN w:val="0"/>
        <w:autoSpaceDE w:val="0"/>
        <w:widowControl/>
        <w:spacing w:line="264" w:lineRule="exact" w:before="264" w:after="0"/>
        <w:ind w:left="0" w:right="0" w:firstLine="0"/>
        <w:jc w:val="left"/>
      </w:pPr>
      <w:r>
        <w:t xml:space="preserve">He sat on the sand, the cool grains shifting under his fingers, a physical manifestation of the passage of time, the inexorable march of days and weeks and months, each grain representing a moment of pain, a moment of longing, a moment of regret. The stars </w:t>
        <w:br/>
        <w:t>twinkled above, a seemingly indifferent witness to his suffering, their beauty a cruel irony. The paradise surrounding him experienced alien, a mockery of the inner landscape of his soul. The past held him captive, its echoes resonating in the silence of the night. He was lost in the paradise of his memories, tormented by the echoes of a love that was gone, forever changed by the cruel wanting, and by the bitter taste of a paradise lost. The journey to escape the echoes of the past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center"/>
      </w:pPr>
      <w:r>
        <w:t>The weight of it pressed down, not just the weight of the ocean air, thick and humid, clinging to his skin like a second layer of sorrow.</w:t>
      </w:r>
    </w:p>
    <w:p>
      <w:pPr>
        <w:autoSpaceDN w:val="0"/>
        <w:autoSpaceDE w:val="0"/>
        <w:widowControl/>
        <w:spacing w:line="264" w:lineRule="exact" w:before="60" w:after="0"/>
        <w:ind w:left="0" w:right="0" w:firstLine="0"/>
        <w:jc w:val="left"/>
      </w:pPr>
      <w:r>
        <w:t xml:space="preserve">It was the weight of his own actions, the crushing burden of his choices, the silent accusations echoing in the empty spaces between the waves. He witnessed it now, not just fragments, but the whole </w:t>
        <w:br/>
        <w:t>harrowing sequence, playing out like a film reel in his mind. He’d been so sure of himself then, so certain of his own righteousness, his own invulnerability. He’d thought his ambition justified his neglect, his pursuit of success excused his absence, his silence a form of protection. How wrong he’d been.</w:t>
      </w:r>
    </w:p>
    <w:p>
      <w:pPr>
        <w:autoSpaceDN w:val="0"/>
        <w:autoSpaceDE w:val="0"/>
        <w:widowControl/>
        <w:spacing w:line="264" w:lineRule="exact" w:before="264" w:after="0"/>
        <w:ind w:left="0" w:right="0" w:firstLine="0"/>
        <w:jc w:val="left"/>
      </w:pPr>
      <w:r>
        <w:t>The lyrics came unbidden, a raw confession spilling from his lips: "Blind ambition, a gilded cage, success achieved, a love estranged." He hadn't just lost her; he'd driven her away. His relentless pursuit of a dream had overshadowed everything else, dimming the light in her eyes, chilling the warmth of her smile. He'd prioritized his career, his future, his own self-serving aspirations over the love that had once been his anchor, his north star, his reason for being.</w:t>
      </w:r>
    </w:p>
    <w:p>
      <w:pPr>
        <w:autoSpaceDN w:val="0"/>
        <w:autoSpaceDE w:val="0"/>
        <w:widowControl/>
        <w:spacing w:line="264" w:lineRule="exact" w:before="264" w:after="0"/>
        <w:ind w:left="0" w:right="0" w:firstLine="0"/>
        <w:jc w:val="left"/>
      </w:pPr>
      <w:r>
        <w:t xml:space="preserve">The guilt was a physical thing, a tightening in his chest, a </w:t>
        <w:br/>
        <w:t>constriction in his throat. It was a relentless ache, a persistent throbbing that mirrored the relentless pounding of the waves on the shore. He remembered her quiet pleas, her gentle attempts to re-ignite the flame that had begun to flicker and die. He witnessed her vulnerability, the slow erosion of her trust, the increasing distance in her eyes. He’d brushed it off, dismissed it, believing in the myth of his own invincibility. He’d convinced himself that his actions were temporary sacrifices, that their love was strong enough to weather the storm. He’d been so horribly, tragically wrong.</w:t>
      </w:r>
    </w:p>
    <w:p>
      <w:pPr>
        <w:autoSpaceDN w:val="0"/>
        <w:autoSpaceDE w:val="0"/>
        <w:widowControl/>
        <w:spacing w:line="324" w:lineRule="exact" w:before="204" w:after="0"/>
        <w:ind w:left="0" w:right="0" w:firstLine="0"/>
        <w:jc w:val="center"/>
      </w:pPr>
      <w:r>
        <w:t>The moon, a pale disc in the inky sky, seemed to mock his suffering.</w:t>
      </w:r>
    </w:p>
    <w:p>
      <w:pPr>
        <w:autoSpaceDN w:val="0"/>
        <w:autoSpaceDE w:val="0"/>
        <w:widowControl/>
        <w:spacing w:line="264" w:lineRule="exact" w:before="60" w:after="0"/>
        <w:ind w:left="0" w:right="0" w:firstLine="0"/>
        <w:jc w:val="left"/>
      </w:pPr>
      <w:r>
        <w:t>Its serene indifference intensified his pain, highlighting the stark contrast between his internal turmoil and the tranquil beauty of the night. The ocean breeze whispered secrets he couldn’t bear to hear, echoes of unspoken words, lost opportunities, missed chances. Each wave was a reminder of his failure, each retreating tide a symbol of the love he’d let slip through his fingers, irretrievable, gone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recalled a specific conversation, a night much like this one. They’d been sitting on their balcony, the city lights twinkling below like a million distant stars. She’d been talking about her dreams, her hopes, her fears, her vulnerabilities. He'd been distracted, his mind preoccupied with a looming deadline, a crucial meeting, the weight of his ambition pressing down on him. He'd barely listened, offering perfunctory responses, his focus elsewhere, his heart elsewhere. He’d seen the hurt flicker in her eyes, but he’d chosen to ignore it, to bury it beneath the avalanche of his own self-importance.</w:t>
      </w:r>
    </w:p>
    <w:p>
      <w:pPr>
        <w:autoSpaceDN w:val="0"/>
        <w:autoSpaceDE w:val="0"/>
        <w:widowControl/>
        <w:spacing w:line="264" w:lineRule="exact" w:before="264" w:after="0"/>
        <w:ind w:left="0" w:right="0" w:firstLine="0"/>
        <w:jc w:val="left"/>
      </w:pPr>
      <w:r>
        <w:t>The lyric surfaced, a stark self-accusation: "Lost in the chase, a blinded heart, ignoring pleas, tearing us apart." He hadn't just made mistakes; he'd actively destroyed what he cherished most. He'd willingly sacrificed their love on the altar of his ambition, believing it a necessary evil, a stepping stone to a brighter future. But what good was a bright future if it was devoid of the one person who truly mattered? What was the point of success if it came at the cost of his happiness, his love, his very soul?</w:t>
      </w:r>
    </w:p>
    <w:p>
      <w:pPr>
        <w:autoSpaceDN w:val="0"/>
        <w:autoSpaceDE w:val="0"/>
        <w:widowControl/>
        <w:spacing w:line="264" w:lineRule="exact" w:before="264" w:after="0"/>
        <w:ind w:left="0" w:right="0" w:firstLine="0"/>
        <w:jc w:val="left"/>
      </w:pPr>
      <w:r>
        <w:t xml:space="preserve">The memory played on repeat, a cruel and agonizing loop. He witnessed her face, pale and drawn, her eyes filled with unshed tears, her voice a mere whisper as she spoke of her loneliness, her </w:t>
        <w:br/>
        <w:t>disappointment, her fear. He saw his own callous indifference, his dismissive gestures, his unwillingness to acknowledge the depth of her pain. He'd been so absorbed in his own world, so wrapped up in his own ambitions, that he'd failed to see the devastation he was wreaking.</w:t>
      </w:r>
    </w:p>
    <w:p>
      <w:pPr>
        <w:autoSpaceDN w:val="0"/>
        <w:autoSpaceDE w:val="0"/>
        <w:widowControl/>
        <w:spacing w:line="264" w:lineRule="exact" w:before="264" w:after="0"/>
        <w:ind w:left="0" w:right="144" w:firstLine="0"/>
        <w:jc w:val="left"/>
      </w:pPr>
      <w:r>
        <w:t>He experienced a sudden wave of nausea, the bitterness of regret churning in his stomach. The idyllic setting, the beauty of the night, the serenity of the ocean – all of it felt like a cruel mockery, a stark contrast to the tempest raging within his soul. The paradise surrounding him was a prison, its beauty a mask hiding the desolation of his heart. He was trapped in a cycle of self-</w:t>
        <w:br/>
        <w:t>recrimination, a prisoner of his own past, condemned to relive his mistakes, to suffer the consequences of his choices.</w:t>
      </w:r>
    </w:p>
    <w:p>
      <w:pPr>
        <w:autoSpaceDN w:val="0"/>
        <w:autoSpaceDE w:val="0"/>
        <w:widowControl/>
        <w:spacing w:line="264" w:lineRule="exact" w:before="264" w:after="0"/>
        <w:ind w:left="0" w:right="144" w:firstLine="0"/>
        <w:jc w:val="center"/>
      </w:pPr>
      <w:r>
        <w:t>He wandered along the shore, the cool sand a stark contrast to the burning fire of his guilt. The waves crashed against the rocks,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rhythm a steady drumbeat accompanying his internal torment. Each surge of water was a wave of self-loathing, each receding tide a fleeting moment of hope, quickly replaced by a resurgence of self-blame. He was drowning in the ocean of his regrets, his soul </w:t>
        <w:br/>
        <w:t>battered and bruised by the relentless storm of his own making.</w:t>
      </w:r>
    </w:p>
    <w:p>
      <w:pPr>
        <w:autoSpaceDN w:val="0"/>
        <w:autoSpaceDE w:val="0"/>
        <w:widowControl/>
        <w:spacing w:line="264" w:lineRule="exact" w:before="264" w:after="0"/>
        <w:ind w:left="0" w:right="0" w:firstLine="0"/>
        <w:jc w:val="left"/>
      </w:pPr>
      <w:r>
        <w:t>He remembered her laughter, her smile, the way her eyes sparkled when she was happy. He remembered the way her hand experienced in his, the warmth of her body nestled against his. Those memories, once a source of joy, now felt like sharp shards of glass, piercing his heart, reminding him of everything he’d lost. He’d traded a priceless treasure for fleeting, worthless gold.</w:t>
      </w:r>
    </w:p>
    <w:p>
      <w:pPr>
        <w:autoSpaceDN w:val="0"/>
        <w:autoSpaceDE w:val="0"/>
        <w:widowControl/>
        <w:spacing w:line="264" w:lineRule="exact" w:before="264" w:after="0"/>
        <w:ind w:left="0" w:right="0" w:firstLine="0"/>
        <w:jc w:val="left"/>
      </w:pPr>
      <w:r>
        <w:t xml:space="preserve">He stopped, sinking to his knees on the sand, the cold grains </w:t>
        <w:br/>
        <w:t xml:space="preserve">digging into his skin. He closed his eyes, trying to find some </w:t>
        <w:br/>
        <w:t xml:space="preserve">measure of solace, some respite from the relentless tide of his self-recrimination. But the images, the sounds, the emotions, remained, vivid and inescapable. He was caught in a vortex of his own </w:t>
        <w:br/>
        <w:t>creation, a spiral of guilt and regret, a testament to his own failures.</w:t>
      </w:r>
    </w:p>
    <w:p>
      <w:pPr>
        <w:autoSpaceDN w:val="0"/>
        <w:autoSpaceDE w:val="0"/>
        <w:widowControl/>
        <w:spacing w:line="264" w:lineRule="exact" w:before="60" w:after="0"/>
        <w:ind w:left="0" w:right="144" w:firstLine="0"/>
        <w:jc w:val="left"/>
      </w:pPr>
      <w:r>
        <w:t>The paradise he'd sought was lost, not just in the metaphorical sense, but in the very fabric of his being. The weight of his regret was unbearable. It was a burden he carried, a cross he bore, a testament to the price he would forever pay for the choices he had made. The journey to reconciliation, to even a semblance of peace, experienced as distant and unattainable as the stars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Cruel Wanting</w:t>
      </w:r>
    </w:p>
    <w:p>
      <w:pPr>
        <w:autoSpaceDN w:val="0"/>
        <w:autoSpaceDE w:val="0"/>
        <w:widowControl/>
        <w:spacing w:line="264" w:lineRule="exact" w:before="286" w:after="0"/>
        <w:ind w:left="0" w:right="0" w:firstLine="0"/>
        <w:jc w:val="left"/>
      </w:pPr>
      <w:r>
        <w:t xml:space="preserve">The sand, cool and yielding beneath his knees, offered little </w:t>
        <w:br/>
        <w:t>comfort. Each grain, a tiny, insignificant particle, experienced like a weight against his soul, mirroring the countless tiny failures that had culminated in this monumental loss. The moon, a silent witness, hung high in the sky, its ethereal glow failing to penetrate the darkness that had settled deep within him. He was adrift, lost not just in the vastness of the ocean before him, but in the even greater expanse of his own regret.</w:t>
      </w:r>
    </w:p>
    <w:p>
      <w:pPr>
        <w:autoSpaceDN w:val="0"/>
        <w:autoSpaceDE w:val="0"/>
        <w:widowControl/>
        <w:spacing w:line="264" w:lineRule="exact" w:before="264" w:after="0"/>
        <w:ind w:left="0" w:right="0" w:firstLine="0"/>
        <w:jc w:val="left"/>
      </w:pPr>
      <w:r>
        <w:t>The phrase, "cruel wanting," echoed in his mind, a mantra of his suffering. It wasn't just the wanting itself, but the cruelty of its persistence, the relentless gnawing emptiness that refused to be filled. It was a hunger that could never be satiated, a thirst that could never be quenched. It was the persistent ache of a love lost, a future stolen, a life irrevocably altered. The waves, relentless in their rhythm, mirrored this cyclical torment; each surge a surge of longing, each retreat a painful reminder of its unattainability. The ocean, once a symbol of freedom and escape, had become a mirror reflecting his own turbulent inner landscape.</w:t>
      </w:r>
    </w:p>
    <w:p>
      <w:pPr>
        <w:autoSpaceDN w:val="0"/>
        <w:autoSpaceDE w:val="0"/>
        <w:widowControl/>
        <w:spacing w:line="264" w:lineRule="exact" w:before="264" w:after="0"/>
        <w:ind w:left="0" w:right="0" w:firstLine="0"/>
        <w:jc w:val="left"/>
      </w:pPr>
      <w:r>
        <w:t>He thought of her laughter, the melodic sound that once filled his days, chasing away shadows and brightening even the dreariest of moments. Now, only the hollow echo remained, a phantom melody haunting his every waking thought. He remembered the feel of her hand in his, the comforting warmth that had once been his constant companion. That warmth, too, was gone, leaving behind only the chilling emptiness of its absence. The memories, once precious treasures, now experienced like shards of glass, sharp and painful, constantly reminding him of his irretrievable loss.</w:t>
      </w:r>
    </w:p>
    <w:p>
      <w:pPr>
        <w:autoSpaceDN w:val="0"/>
        <w:autoSpaceDE w:val="0"/>
        <w:widowControl/>
        <w:spacing w:line="264" w:lineRule="exact" w:before="264" w:after="0"/>
        <w:ind w:left="0" w:right="0" w:firstLine="0"/>
        <w:jc w:val="left"/>
      </w:pPr>
      <w:r>
        <w:t xml:space="preserve">The beach, stretching endlessly before him, became a symbol of his unending grief. The horizon, usually a promise of new beginnings, experienced like an insurmountable barrier, a testament to the vast distance between him and the happiness he had squandered. The tide, perpetually advancing and retreating, mirrored the cyclical nature of his emotions – the hope that flickered briefly, only to be </w:t>
        <w:br/>
        <w:t>extinguished by the relentless wave of despair that followed.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trapped in this relentless cycle, an endless loop of longing and regret, a prisoner of his own past.</w:t>
      </w:r>
    </w:p>
    <w:p>
      <w:pPr>
        <w:autoSpaceDN w:val="0"/>
        <w:autoSpaceDE w:val="0"/>
        <w:widowControl/>
        <w:spacing w:line="264" w:lineRule="exact" w:before="264" w:after="0"/>
        <w:ind w:left="0" w:right="0" w:firstLine="0"/>
        <w:jc w:val="left"/>
      </w:pPr>
      <w:r>
        <w:t xml:space="preserve">He closed his eyes, trying to conjure her face, to hold onto the memory of her smile. But the images were fragmented, blurred by the mists of his guilt. He could recall snippets – the way her eyes sparkled in the sunlight, the gentle curve of her lips as she laughed, the softness of her touch. But these glimpses of happiness only intensified his pain, underscoring the enormity of his loss, the magnitude of his failure. The cruel wanting was a constant </w:t>
        <w:br/>
        <w:t>companion, a shadow that clung to him relentlessly, whispering insidious doubts and fueling his self-recrimination.</w:t>
      </w:r>
    </w:p>
    <w:p>
      <w:pPr>
        <w:autoSpaceDN w:val="0"/>
        <w:autoSpaceDE w:val="0"/>
        <w:widowControl/>
        <w:spacing w:line="264" w:lineRule="exact" w:before="264" w:after="0"/>
        <w:ind w:left="0" w:right="0" w:firstLine="0"/>
        <w:jc w:val="left"/>
      </w:pPr>
      <w:r>
        <w:t xml:space="preserve">The sun began its descent, painting the sky in hues of orange and purple, a breathtaking spectacle that he barely registered. The beauty of the sunset was lost on him, overshadowed by the </w:t>
        <w:br/>
        <w:t>relentless storm raging within. The paradise around him – the tranquil ocean, the endless beach, the vibrant sky – all experienced like a cruel mockery, a stark contrast to the desolate wasteland of his soul. He was surrounded by beauty, yet he remained blind to it, his vision clouded by the thick fog of his grief.</w:t>
      </w:r>
    </w:p>
    <w:p>
      <w:pPr>
        <w:autoSpaceDN w:val="0"/>
        <w:autoSpaceDE w:val="0"/>
        <w:widowControl/>
        <w:spacing w:line="264" w:lineRule="exact" w:before="264" w:after="0"/>
        <w:ind w:left="0" w:right="144" w:firstLine="0"/>
        <w:jc w:val="left"/>
      </w:pPr>
      <w:r>
        <w:t>He rose to his feet, the sand clinging to his trousers, a physical manifestation of the burden he carried. He walked along the shoreline, the waves a constant soundtrack to his internal torment.</w:t>
      </w:r>
    </w:p>
    <w:p>
      <w:pPr>
        <w:autoSpaceDN w:val="0"/>
        <w:autoSpaceDE w:val="0"/>
        <w:widowControl/>
        <w:spacing w:line="264" w:lineRule="exact" w:before="60" w:after="0"/>
        <w:ind w:left="0" w:right="0" w:firstLine="0"/>
        <w:jc w:val="left"/>
      </w:pPr>
      <w:r>
        <w:t xml:space="preserve">Each crash of the waves experienced like a blow, each receding tide a momentary reprieve that quickly dissolved into the familiar ache of loss. He was a ship lost at sea, tossed about by the merciless waves of his own making, his compass spinning wildly, offering no </w:t>
        <w:br/>
        <w:t>guidance, no hope.</w:t>
      </w:r>
    </w:p>
    <w:p>
      <w:pPr>
        <w:autoSpaceDN w:val="0"/>
        <w:autoSpaceDE w:val="0"/>
        <w:widowControl/>
        <w:spacing w:line="264" w:lineRule="exact" w:before="264" w:after="0"/>
        <w:ind w:left="0" w:right="0" w:firstLine="0"/>
        <w:jc w:val="left"/>
      </w:pPr>
      <w:r>
        <w:t>The night deepened, the stars emerging like distant embers in the vast, inky canvas. He sat on a weathered rock, the cold seeping into his bones, a chilling reminder of the coldness that had settled in his heart. The silence, once a comfort, now experienced oppressive, filled with the unspoken words, the unanswered questions, the regrets that would forever haunt him. The cruel wanting intensified, a burning fire in his chest, a relentless hunger that gnawed at his soul.</w:t>
      </w:r>
    </w:p>
    <w:p>
      <w:pPr>
        <w:autoSpaceDN w:val="0"/>
        <w:autoSpaceDE w:val="0"/>
        <w:widowControl/>
        <w:spacing w:line="324" w:lineRule="exact" w:before="204" w:after="0"/>
        <w:ind w:left="0" w:right="0" w:firstLine="0"/>
        <w:jc w:val="center"/>
      </w:pPr>
      <w:r>
        <w:t>He thought about the future, a future that once seemed so bright,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full of promise. Now, it stretched before him, a bleak and desolate landscape, devoid of joy, devoid of love, devoid of her. The success he had craved, the ambition that had consumed him – all experienced hollow, meaningless, insignificant in the face of his profound loss.</w:t>
      </w:r>
    </w:p>
    <w:p>
      <w:pPr>
        <w:autoSpaceDN w:val="0"/>
        <w:autoSpaceDE w:val="0"/>
        <w:widowControl/>
        <w:spacing w:line="264" w:lineRule="exact" w:before="58" w:after="0"/>
        <w:ind w:left="0" w:right="576" w:firstLine="0"/>
        <w:jc w:val="left"/>
      </w:pPr>
      <w:r>
        <w:t>He had traded a priceless treasure for a worthless imitation, a fleeting moment of glory for a lifetime of regret.</w:t>
      </w:r>
    </w:p>
    <w:p>
      <w:pPr>
        <w:autoSpaceDN w:val="0"/>
        <w:autoSpaceDE w:val="0"/>
        <w:widowControl/>
        <w:spacing w:line="264" w:lineRule="exact" w:before="264" w:after="0"/>
        <w:ind w:left="0" w:right="0" w:firstLine="0"/>
        <w:jc w:val="left"/>
      </w:pPr>
      <w:r>
        <w:t>The tide turned, the waves now receding, drawing back from the shore with a mournful sigh. He watched, mesmerized, as the water retreated, leaving behind a stretch of wet sand, mirroring the emptiness he experienced within. It was a stark reminder that even the most beautiful things are temporary, that loss is an inescapable part of life, and that the pain of letting go can be agonizingly profound.</w:t>
      </w:r>
    </w:p>
    <w:p>
      <w:pPr>
        <w:autoSpaceDN w:val="0"/>
        <w:autoSpaceDE w:val="0"/>
        <w:widowControl/>
        <w:spacing w:line="264" w:lineRule="exact" w:before="264" w:after="0"/>
        <w:ind w:left="0" w:right="0" w:firstLine="0"/>
        <w:jc w:val="left"/>
      </w:pPr>
      <w:r>
        <w:t>The moon climbed higher in the sky, casting long shadows that danced and swayed, mimicking the restless emotions churning within him. The night air, once invigorating, now experienced suffocating, laden with the weight of his unspoken sorrow. He was alone, utterly and completely alone, surrounded by the beauty of a paradise he could no longer appreciate, trapped in a prison of his own making, haunted by the ghosts of his past and the relentless cruelty of his wanting. The journey back seemed impossibly long, the path to healing obscured by the impenetrable fog of his grief. The cruel wanting remained, a constant, agonizing reminder of the love he'd lost, the life he'd shattered, and the paradise he'd destroyed.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Past</w:t>
      </w:r>
    </w:p>
    <w:p>
      <w:pPr>
        <w:autoSpaceDN w:val="0"/>
        <w:autoSpaceDE w:val="0"/>
        <w:widowControl/>
        <w:spacing w:line="264" w:lineRule="exact" w:before="286" w:after="0"/>
        <w:ind w:left="0" w:right="0" w:firstLine="0"/>
        <w:jc w:val="left"/>
      </w:pPr>
      <w:r>
        <w:t xml:space="preserve">The rhythmic crash of waves, once a soothing lullaby, now served as a relentless percussion to the symphony of his sorrow. Each surge was a phantom touch, a ghostly echo of her hand in his. He flinched at the memory, the phantom warmth igniting a fresh wave of pain, a searing reminder of what he’d lost. The sand, damp and cold beneath his bare feet, mirrored the chill that had settled deep within his bones, a constant reminder of the emotional frost that had overtaken his heart. The paradise he’d sought – a refuge from the storm within – had become a cruel mirror, reflecting the stark contrast between the idyllic beauty surrounding him and the </w:t>
        <w:br/>
        <w:t>ravaged landscape of his soul.</w:t>
      </w:r>
    </w:p>
    <w:p>
      <w:pPr>
        <w:autoSpaceDN w:val="0"/>
        <w:autoSpaceDE w:val="0"/>
        <w:widowControl/>
        <w:spacing w:line="264" w:lineRule="exact" w:before="264" w:after="0"/>
        <w:ind w:left="0" w:right="144" w:firstLine="0"/>
        <w:jc w:val="left"/>
      </w:pPr>
      <w:r>
        <w:t>He tried to focus on the present, to appreciate the beauty of the moonlit ocean, the gentle sway of palm trees against the night sky.</w:t>
      </w:r>
    </w:p>
    <w:p>
      <w:pPr>
        <w:autoSpaceDN w:val="0"/>
        <w:autoSpaceDE w:val="0"/>
        <w:widowControl/>
        <w:spacing w:line="264" w:lineRule="exact" w:before="60" w:after="0"/>
        <w:ind w:left="0" w:right="0" w:firstLine="0"/>
        <w:jc w:val="left"/>
      </w:pPr>
      <w:r>
        <w:t xml:space="preserve">But the images, the sounds, the sensations – all were filtered </w:t>
        <w:br/>
        <w:t xml:space="preserve">through the lens of his regret, twisted and distorted by the shadows of his past. He witnessed her face in the moon's reflection, but it was a fleeting image, obscured by a veil of guilt and self-recrimination. He detected her laughter in the whisper of the wind, but it was a </w:t>
        <w:br/>
        <w:t>mournful echo, a painful reminder of what was lost. He experienced her touch in the gentle caress of the breeze, but it was a cold ghost, a chilling imitation of the warmth he so desperately craved.</w:t>
      </w:r>
    </w:p>
    <w:p>
      <w:pPr>
        <w:autoSpaceDN w:val="0"/>
        <w:autoSpaceDE w:val="0"/>
        <w:widowControl/>
        <w:spacing w:line="264" w:lineRule="exact" w:before="264" w:after="0"/>
        <w:ind w:left="0" w:right="0" w:firstLine="0"/>
        <w:jc w:val="left"/>
      </w:pPr>
      <w:r>
        <w:t>The shadows were not just figments of his imagination; they were tangible manifestations of his guilt, his regret, his unbearable loss. They manifested in the rustling of the leaves, the creak of the old wooden pier, the distant cry of a seabird – each sound, each sight, a haunting reminder of his past failures. He experienced them pressing down on him, weighing him down, suffocating him with the weight of their relentless presence. They were the echoes of unspoken words, the ghosts of broken promises, the specters of shattered dreams.</w:t>
      </w:r>
    </w:p>
    <w:p>
      <w:pPr>
        <w:autoSpaceDN w:val="0"/>
        <w:autoSpaceDE w:val="0"/>
        <w:widowControl/>
        <w:spacing w:line="264" w:lineRule="exact" w:before="264" w:after="0"/>
        <w:ind w:left="0" w:right="0" w:firstLine="0"/>
        <w:jc w:val="left"/>
      </w:pPr>
      <w:r>
        <w:t>He wandered further along the beach, the darkness swallowing him whole. The stars, usually a source of comfort and inspiration, now seemed cold and indifferent, observing his suffering from a distant, uncaring vantage point. He experienced utterly alone, adrift in a sea of despair, with no lighthouse to guide him, no safe harbor to shelter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him from the storm raging within. The sand, once a symbol of peace and tranquility, now experienced like a shifting desert, offering no respite, no solace, no escape. He was a lost traveler in a boundless wasteland, surrounded by beauty but incapable of experiencing it, haunted by the shadows that clung to him like a second skin.</w:t>
      </w:r>
    </w:p>
    <w:p>
      <w:pPr>
        <w:autoSpaceDN w:val="0"/>
        <w:autoSpaceDE w:val="0"/>
        <w:widowControl/>
        <w:spacing w:line="264" w:lineRule="exact" w:before="266" w:after="0"/>
        <w:ind w:left="0" w:right="0" w:firstLine="0"/>
        <w:jc w:val="left"/>
      </w:pPr>
      <w:r>
        <w:t xml:space="preserve">His memories were like shards of broken glass, cutting into his soul with every painful flashback. He remembered the day he’d let her down, the careless words that had shattered her trust, the </w:t>
        <w:br/>
        <w:t>thoughtless actions that had driven her away. Each detail was etched in his mind, a relentless replay of his failings. He witnessed her tears, detected her silent sobs, experienced the sting of her betrayal. The pain was visceral, raw, and unending. He replayed the events over and over, searching for some way to alter the course of history, to rewrite the past, to undo the damage he had inflicted. But the past remained immutable, an unchangeable record of his mistakes.</w:t>
      </w:r>
    </w:p>
    <w:p>
      <w:pPr>
        <w:autoSpaceDN w:val="0"/>
        <w:autoSpaceDE w:val="0"/>
        <w:widowControl/>
        <w:spacing w:line="264" w:lineRule="exact" w:before="264" w:after="0"/>
        <w:ind w:left="0" w:right="0" w:firstLine="0"/>
        <w:jc w:val="left"/>
      </w:pPr>
      <w:r>
        <w:t>The idyllic setting became a cruel parody, a mockery of his inner turmoil. The vibrant colours of the sunset, the gentle lull of the ocean waves, the fragrant scent of tropical flowers – they all seemed to highlight the stark contrast between the beauty surrounding him and the desolate wasteland of his soul. The paradise he had sought was ironically a reflection of his inner darkness, a stark reminder of the joy he had lost, the love he had squandered, and the paradise he had destroyed.</w:t>
      </w:r>
    </w:p>
    <w:p>
      <w:pPr>
        <w:autoSpaceDN w:val="0"/>
        <w:autoSpaceDE w:val="0"/>
        <w:widowControl/>
        <w:spacing w:line="264" w:lineRule="exact" w:before="264" w:after="0"/>
        <w:ind w:left="0" w:right="0" w:firstLine="0"/>
        <w:jc w:val="left"/>
      </w:pPr>
      <w:r>
        <w:t xml:space="preserve">The shadows of his past extended beyond his personal failings. They represented a broader sense of loss, a pervasive feeling of </w:t>
        <w:br/>
        <w:t xml:space="preserve">hopelessness that seemed to permeate every aspect of his life. He witnessed shadows in the faces of strangers, detected echoes of his regret in the sounds of the night, experienced the weight of his failures in the gentle touch of the sea breeze. The world had become a distorted </w:t>
        <w:br/>
        <w:t>reflection of his inner turmoil, a nightmarish landscape populated by the ghosts of his past.</w:t>
      </w:r>
    </w:p>
    <w:p>
      <w:pPr>
        <w:autoSpaceDN w:val="0"/>
        <w:autoSpaceDE w:val="0"/>
        <w:widowControl/>
        <w:spacing w:line="264" w:lineRule="exact" w:before="264" w:after="0"/>
        <w:ind w:left="0" w:right="0" w:firstLine="0"/>
        <w:jc w:val="left"/>
      </w:pPr>
      <w:r>
        <w:t xml:space="preserve">The weight of his past threatened to crush him. He had built his life on a foundation of ambition, driven by a relentless pursuit of </w:t>
        <w:br/>
        <w:t>success. But this success experienced hollow now, meaningless in the face of his profound loss. His achievements were tarnished, his victories tainted by the shadows of regret. He had chased a phantom,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mirage of happiness that had ultimately eluded him, leaving him stranded in a desolate wasteland of his own making.</w:t>
      </w:r>
    </w:p>
    <w:p>
      <w:pPr>
        <w:autoSpaceDN w:val="0"/>
        <w:autoSpaceDE w:val="0"/>
        <w:widowControl/>
        <w:spacing w:line="264" w:lineRule="exact" w:before="264" w:after="0"/>
        <w:ind w:left="0" w:right="0" w:firstLine="0"/>
        <w:jc w:val="left"/>
      </w:pPr>
      <w:r>
        <w:t xml:space="preserve">His once clear vision was now clouded by grief, each attempt to see clearly leading him further into a labyrinth of painful memories and unrelenting self-recrimination. The beauty of the paradise </w:t>
        <w:br/>
        <w:t xml:space="preserve">surrounding him experienced like a cruel joke, a constant reminder of his failure to appreciate the present, to cherish what he had, and to avoid the reckless actions that had led to this profound and </w:t>
        <w:br/>
        <w:t>devastating loss.</w:t>
      </w:r>
    </w:p>
    <w:p>
      <w:pPr>
        <w:autoSpaceDN w:val="0"/>
        <w:autoSpaceDE w:val="0"/>
        <w:widowControl/>
        <w:spacing w:line="264" w:lineRule="exact" w:before="264" w:after="0"/>
        <w:ind w:left="0" w:right="0" w:firstLine="0"/>
        <w:jc w:val="left"/>
      </w:pPr>
      <w:r>
        <w:t xml:space="preserve">The moon, a silent observer, offered no solace, no comfort. Its ethereal glow was unable to penetrate the darkness that had settled deep within him. The stars, distant and cold, seemed to mirror his own emotional isolation, offering no hope, no guidance, no </w:t>
        <w:br/>
        <w:t>reprieve. He was adrift in a sea of grief, with no land in sight, no hope of rescue, no promise of redemption.</w:t>
      </w:r>
    </w:p>
    <w:p>
      <w:pPr>
        <w:autoSpaceDN w:val="0"/>
        <w:autoSpaceDE w:val="0"/>
        <w:widowControl/>
        <w:spacing w:line="264" w:lineRule="exact" w:before="264" w:after="0"/>
        <w:ind w:left="0" w:right="144" w:firstLine="0"/>
        <w:jc w:val="left"/>
      </w:pPr>
      <w:r>
        <w:t xml:space="preserve">He sat on the sand, the weight of his past pressing down on him, a physical burden that threatened to crush him. The ocean stretched before him, a vast and unforgiving expanse, reflecting the </w:t>
        <w:br/>
        <w:t>immensity of his loss. He experienced the pull of the waves, the rhythm of the tide, the relentless cycle of advance and retreat – all mirroring the turbulent emotions that raged within him.</w:t>
      </w:r>
    </w:p>
    <w:p>
      <w:pPr>
        <w:autoSpaceDN w:val="0"/>
        <w:autoSpaceDE w:val="0"/>
        <w:widowControl/>
        <w:spacing w:line="264" w:lineRule="exact" w:before="264" w:after="0"/>
        <w:ind w:left="0" w:right="0" w:firstLine="0"/>
        <w:jc w:val="left"/>
      </w:pPr>
      <w:r>
        <w:t xml:space="preserve">He was trapped in a loop of self-recrimination, a prisoner of his own past. The shadows of his past clung to him relentlessly, </w:t>
        <w:br/>
        <w:t xml:space="preserve">whispering insidious doubts, fueling his self-recrimination, and preventing him from finding peace or solace. He was lost in </w:t>
        <w:br/>
        <w:t>paradise, surrounded by beauty but unable to appreciate it, haunted by the ghosts of his past and the relentless cruelty of his wanting.</w:t>
      </w:r>
    </w:p>
    <w:p>
      <w:pPr>
        <w:autoSpaceDN w:val="0"/>
        <w:autoSpaceDE w:val="0"/>
        <w:widowControl/>
        <w:spacing w:line="264" w:lineRule="exact" w:before="60" w:after="0"/>
        <w:ind w:left="0" w:right="288" w:firstLine="0"/>
        <w:jc w:val="left"/>
      </w:pPr>
      <w:r>
        <w:t xml:space="preserve">The journey ahead seemed impossibly long, the path to healing obscured by the impenetrable fog of his grief. The cruel wanting persisted, a constant, agonizing reminder of the love he had lost, the life he had shattered, and the paradise he had destroyed. The night deepened, the shadows lengthening, and his despair </w:t>
        <w:br/>
        <w:t>deepening with them. The hope of escape experienced as distant and unattainable as the stars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Escape</w:t>
      </w:r>
    </w:p>
    <w:p>
      <w:pPr>
        <w:autoSpaceDN w:val="0"/>
        <w:autoSpaceDE w:val="0"/>
        <w:widowControl/>
        <w:spacing w:line="264" w:lineRule="exact" w:before="286" w:after="0"/>
        <w:ind w:left="0" w:right="0" w:firstLine="0"/>
        <w:jc w:val="left"/>
      </w:pPr>
      <w:r>
        <w:t xml:space="preserve">He rose, the cold sand clinging to his skin like a shroud. The </w:t>
        <w:br/>
        <w:t>illusion of escape, the promise whispered by the whispering waves, had crumbled. The beauty of the island, once a beacon of hope, was now a mocking reminder of his inner desolation. He needed a more potent escape, something to numb the relentless ache in his chest, the constant throb of regret. He sought solace in the rum, a cheap, potent oblivion offered by the beachfront shack.</w:t>
      </w:r>
    </w:p>
    <w:p>
      <w:pPr>
        <w:autoSpaceDN w:val="0"/>
        <w:autoSpaceDE w:val="0"/>
        <w:widowControl/>
        <w:spacing w:line="264" w:lineRule="exact" w:before="264" w:after="0"/>
        <w:ind w:left="0" w:right="0" w:firstLine="0"/>
        <w:jc w:val="left"/>
      </w:pPr>
      <w:r>
        <w:t xml:space="preserve">The first few sips brought a temporary reprieve, a fleeting </w:t>
        <w:br/>
        <w:t>numbness that eased the edge of his grief. The world blurred, the shadows softening, the echoes of her laughter fading into a dull hum. But the respite was short-lived. The alcohol only amplified the emptiness, magnifying the silence that echoed in his soul. The paradise around him dissolved into a hazy, indistinct landscape, the vibrant colours fading into a monotonous grey. The sweet scent of hibiscus became a cloying, suffocating perfume, the gentle rhythm of the waves a relentless, mocking beat against the drum of his despair.</w:t>
      </w:r>
    </w:p>
    <w:p>
      <w:pPr>
        <w:autoSpaceDN w:val="0"/>
        <w:autoSpaceDE w:val="0"/>
        <w:widowControl/>
        <w:spacing w:line="324" w:lineRule="exact" w:before="204" w:after="0"/>
        <w:ind w:left="0" w:right="0" w:firstLine="0"/>
        <w:jc w:val="left"/>
      </w:pPr>
      <w:r>
        <w:t>He tried to escape through movement, through physical exertion.</w:t>
      </w:r>
    </w:p>
    <w:p>
      <w:pPr>
        <w:autoSpaceDN w:val="0"/>
        <w:autoSpaceDE w:val="0"/>
        <w:widowControl/>
        <w:spacing w:line="264" w:lineRule="exact" w:before="60" w:after="0"/>
        <w:ind w:left="0" w:right="0" w:firstLine="0"/>
        <w:jc w:val="left"/>
      </w:pPr>
      <w:r>
        <w:t>He ran along the beach, his feet pounding the sand, the wind whipping through his hair. He climbed the jagged cliffs, ignoring the sting of scrapes and bruises. He swam in the ocean, battling the waves, pushing himself to his physical limits. But the relentless pursuit of his inner demons remained. The physical exhaustion did little to quell the emotional turmoil; the exhaustion only served to sharpen the clarity of his suffering. The paradise surrounding him, beautiful and inviting, remained unattainable, a tantalising vision just beyond his reach.</w:t>
      </w:r>
    </w:p>
    <w:p>
      <w:pPr>
        <w:autoSpaceDN w:val="0"/>
        <w:autoSpaceDE w:val="0"/>
        <w:widowControl/>
        <w:spacing w:line="264" w:lineRule="exact" w:before="264" w:after="0"/>
        <w:ind w:left="0" w:right="0" w:firstLine="0"/>
        <w:jc w:val="left"/>
      </w:pPr>
      <w:r>
        <w:t>He found himself drawn back to the rum, seeking another fleeting moment of forgetfulness. Each subsequent drink only deepened the spiral of self-destruction. He didn’t know how much he consumed. The night blurred into a series of fragmented images: the distorted faces of strangers in the beach bar, the garbled music, the heavy weight of his own isolation. He lost track of time, lost track of himself, adrift in a sea of self-pity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When he finally awoke, the sun was high in the sky, and the </w:t>
        <w:br/>
        <w:t xml:space="preserve">remnants of the previous night's indulgences left him with a </w:t>
        <w:br/>
        <w:t xml:space="preserve">throbbing head and a gnawing emptiness. The paradise around him seemed even more vibrant, even more cruelly beautiful, </w:t>
        <w:br/>
        <w:t>accentuating the contrast between the external beauty and his internal devastation. He realised, with sickening clarity, that escape was an illusion, a cruel trick of the mind. He couldn't outrun his past; he couldn't drown his sorrow in alcohol; he couldn't exhaust his grief through physical exertion.</w:t>
      </w:r>
    </w:p>
    <w:p>
      <w:pPr>
        <w:autoSpaceDN w:val="0"/>
        <w:autoSpaceDE w:val="0"/>
        <w:widowControl/>
        <w:spacing w:line="264" w:lineRule="exact" w:before="264" w:after="0"/>
        <w:ind w:left="0" w:right="0" w:firstLine="0"/>
        <w:jc w:val="left"/>
      </w:pPr>
      <w:r>
        <w:t xml:space="preserve">He attempted another strategy, seeking refuge in the solitude of the jungle. He wandered deeper and deeper into the verdant depths, hoping to lose himself amidst the towering trees and the tangled vines. The air was thick with humidity, the undergrowth dense and oppressive. He experienced lost in a green labyrinth, his steps echoing in the oppressive silence. But the shadows followed him, whispering his regrets, reminding him of his failures, haunting him with the </w:t>
        <w:br/>
        <w:t>specter of his lost love.</w:t>
      </w:r>
    </w:p>
    <w:p>
      <w:pPr>
        <w:autoSpaceDN w:val="0"/>
        <w:autoSpaceDE w:val="0"/>
        <w:widowControl/>
        <w:spacing w:line="264" w:lineRule="exact" w:before="264" w:after="0"/>
        <w:ind w:left="0" w:right="0" w:firstLine="0"/>
        <w:jc w:val="left"/>
      </w:pPr>
      <w:r>
        <w:t>The birdsong, once a soothing symphony, became a mocking chorus of his loneliness. The sunlight filtering through the leaves cast long, dancing shadows, transforming familiar shapes into menacing figures. He experienced the weight of his past, the crushing weight of his guilt, pressing down on him with an almost physical force. He sought a deeper seclusion, venturing further into the unexplored depths of the jungle. But there was no escape, no hidden sanctuary, no place to hide from the ghosts of his past.</w:t>
      </w:r>
    </w:p>
    <w:p>
      <w:pPr>
        <w:autoSpaceDN w:val="0"/>
        <w:autoSpaceDE w:val="0"/>
        <w:widowControl/>
        <w:spacing w:line="264" w:lineRule="exact" w:before="264" w:after="0"/>
        <w:ind w:left="0" w:right="0" w:firstLine="0"/>
        <w:jc w:val="left"/>
      </w:pPr>
      <w:r>
        <w:t>Exhaustion, and a deepening sense of hopelessness, eventually drove him back to the beach. He watched the sunset, its fiery hues painted across the sky, a spectacle of magnificent beauty that only highlighted his own bleakness. The waves continued to crash against the shore, a rhythmic reminder of the ceaseless turmoil in his heart. He was trapped, caught in a vicious cycle of despair, with no way out, no escape from the illusion of his own making.</w:t>
      </w:r>
    </w:p>
    <w:p>
      <w:pPr>
        <w:autoSpaceDN w:val="0"/>
        <w:autoSpaceDE w:val="0"/>
        <w:widowControl/>
        <w:spacing w:line="264" w:lineRule="exact" w:before="264" w:after="0"/>
        <w:ind w:left="0" w:right="0" w:firstLine="0"/>
        <w:jc w:val="center"/>
      </w:pPr>
      <w:r>
        <w:t>The paradise, he realised, was a cruel paradox. It was meant to be a haven, a refuge, a place of peace and tranquility. But for him, it had become a mirror reflecting his inner turmoil,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inability to escape the shadows of his past. He had sought solace in the beauty of nature, in the solitude of the jungle, in the </w:t>
        <w:br/>
        <w:t>numbing effects of alcohol. Each attempt had failed, each strategy proving futile.</w:t>
      </w:r>
    </w:p>
    <w:p>
      <w:pPr>
        <w:autoSpaceDN w:val="0"/>
        <w:autoSpaceDE w:val="0"/>
        <w:widowControl/>
        <w:spacing w:line="264" w:lineRule="exact" w:before="266" w:after="0"/>
        <w:ind w:left="0" w:right="0" w:firstLine="0"/>
        <w:jc w:val="left"/>
      </w:pPr>
      <w:r>
        <w:t xml:space="preserve">He was trapped in a relentless cycle, a prisoner of his own grief. He attempted to numb the pain with fleeting escapes, only to find himself facing the same agonizing reality each time. The vibrant colours of the island, the soothing sounds of the ocean, the fragrant smell of the flowers – all served as mocking reminders of the joy he had lost, the happiness he had squandered. The paradise had become a torment, a painful reflection of his own shattered world. He understood now that true escape wasn’t a physical journey, but an internal one – a journey he was far from ready to embark on. The illusion of escape shattered, leaving only the raw, brutal truth of his pain. The long road to healing lay before him, a path </w:t>
        <w:br/>
        <w:t>shadowed by regret, but illuminated by a tiny flicker of hope, a fragile ember of the possibility of redemption. The night deepened, the waves continued their endless rhythm, and he, lost in paradise, continued to grapple with the truth of his own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Memories</w:t>
      </w:r>
    </w:p>
    <w:p>
      <w:pPr>
        <w:autoSpaceDN w:val="0"/>
        <w:autoSpaceDE w:val="0"/>
        <w:widowControl/>
        <w:spacing w:line="264" w:lineRule="exact" w:before="286" w:after="0"/>
        <w:ind w:left="0" w:right="0" w:firstLine="0"/>
        <w:jc w:val="left"/>
      </w:pPr>
      <w:r>
        <w:t>Sleep offered no refuge, only a descent into a deeper abyss of memory. He dreamt not of sun-drenched beaches or whispering palms, but of a rain-soaked street, the harsh glare of streetlights reflecting in the slick asphalt. Her face, pale and drawn, etched with a sorrow that mirrored his own, appeared in the fragmented glimpses of his slumber. He witnessed her again, standing in the doorway of the apartment, the rain plastering her hair to her face, her eyes filled with an unspoken accusation. The silence between them was deafening, a void filled only with the relentless drumming of the rain.</w:t>
      </w:r>
    </w:p>
    <w:p>
      <w:pPr>
        <w:autoSpaceDN w:val="0"/>
        <w:autoSpaceDE w:val="0"/>
        <w:widowControl/>
        <w:spacing w:line="264" w:lineRule="exact" w:before="264" w:after="0"/>
        <w:ind w:left="0" w:right="0" w:firstLine="0"/>
        <w:jc w:val="left"/>
      </w:pPr>
      <w:r>
        <w:t xml:space="preserve">The dream morphed, shifting into a kaleidoscope of sharper, more vivid memories. He witnessed himself, younger, more carefree, his </w:t>
        <w:br/>
        <w:t xml:space="preserve">laughter echoing in the spaces between the words of promises he could not keep. He remembered the intoxicating headiness of their early days, the way her smile could illuminate a room, the way her touch sent shivers down his spine. The idyllic paradise of their love story, now a haunting melody of what was lost. He experienced the crushing weight of the moment he broke those promises, the betrayal a jagged shard of glass lodged deep in his heart. He saw her eyes, once sparkling with love and adoration, now filled with a </w:t>
        <w:br/>
        <w:t>heartbreaking mixture of disappointment and pain.</w:t>
      </w:r>
    </w:p>
    <w:p>
      <w:pPr>
        <w:autoSpaceDN w:val="0"/>
        <w:autoSpaceDE w:val="0"/>
        <w:widowControl/>
        <w:spacing w:line="264" w:lineRule="exact" w:before="264" w:after="0"/>
        <w:ind w:left="0" w:right="0" w:firstLine="0"/>
        <w:jc w:val="left"/>
      </w:pPr>
      <w:r>
        <w:t>He awoke with a gasp, his heart pounding against his ribs, sweat clinging to his skin. The dream clung to him, a persistent shadow refusing to release its grip. The paradise around him seemed dull, lifeless, the vibrant colours replaced by a muted grey. The sun, once a beacon of warmth, now experienced cold and distant. He knew that he couldn't outrun his past, that the memories, however painful, were a part of him, a necessary scar on his soul. The paradise he’d sought was proving to be an empty promise.</w:t>
      </w:r>
    </w:p>
    <w:p>
      <w:pPr>
        <w:autoSpaceDN w:val="0"/>
        <w:autoSpaceDE w:val="0"/>
        <w:widowControl/>
        <w:spacing w:line="264" w:lineRule="exact" w:before="264" w:after="0"/>
        <w:ind w:left="0" w:right="0" w:firstLine="0"/>
        <w:jc w:val="left"/>
      </w:pPr>
      <w:r>
        <w:t>He spent the day drifting, a ghost in his own life. He walked along the beach, the rhythm of the waves a relentless reminder of the ceaseless turmoil within. The whispers of the wind seemed to carry the echoes of her voice, her laughter, her tears. Each grain of sand experienced like a tiny weight of his guilt. He picked up a smooth, grey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stone, its coolness a momentary comfort against the burning heat of his memories. He clutched it tightly, the rough texture a tangible link to the reality of his despair. He experienced adrift, lost at sea without a compass, the pain a constant companion that shadowed his every thought and action.</w:t>
      </w:r>
    </w:p>
    <w:p>
      <w:pPr>
        <w:autoSpaceDN w:val="0"/>
        <w:autoSpaceDE w:val="0"/>
        <w:widowControl/>
        <w:spacing w:line="264" w:lineRule="exact" w:before="266" w:after="0"/>
        <w:ind w:left="0" w:right="0" w:firstLine="0"/>
        <w:jc w:val="left"/>
      </w:pPr>
      <w:r>
        <w:t xml:space="preserve">The night brought a different kind of torment. He couldn’t sleep, his mind replaying the events leading to the fracture of their </w:t>
        <w:br/>
        <w:t>relationship. He witnessed himself, caught in the web of his own lies, the carefully constructed edifice of his excuses collapsing under the weight of his truth. He saw the look on her face, the subtle shift in her demeanor that signaled the growing chasm between them, the slow, agonizing erosion of trust. He remembered the arguments, the unspoken resentments, the silences that stretched into painful chasms.</w:t>
      </w:r>
    </w:p>
    <w:p>
      <w:pPr>
        <w:autoSpaceDN w:val="0"/>
        <w:autoSpaceDE w:val="0"/>
        <w:widowControl/>
        <w:spacing w:line="264" w:lineRule="exact" w:before="264" w:after="0"/>
        <w:ind w:left="0" w:right="0" w:firstLine="0"/>
        <w:jc w:val="left"/>
      </w:pPr>
      <w:r>
        <w:t>He replayed these memories like a broken record, each iteration sharper, more visceral, more agonizing. He was immersed in his own self-flagellation, lost in a whirlpool of regret and self-loathing. He witnessed himself as a villain in his own story, the architect of his own heartbreak. He condemned himself for the choices he’d made, for the words left unspoken, for the opportunities missed, for the hurt he’d inflicted. He had betrayed her trust and his own ideals. And it seemed to him as if this was an unchangeable truth.</w:t>
      </w:r>
    </w:p>
    <w:p>
      <w:pPr>
        <w:autoSpaceDN w:val="0"/>
        <w:autoSpaceDE w:val="0"/>
        <w:widowControl/>
        <w:spacing w:line="264" w:lineRule="exact" w:before="264" w:after="0"/>
        <w:ind w:left="0" w:right="0" w:firstLine="0"/>
        <w:jc w:val="left"/>
      </w:pPr>
      <w:r>
        <w:t xml:space="preserve">He wished for oblivion, for an escape from the ceaseless torment of his memories. He craved the numbness that alcohol offered, a temporary reprieve from the relentless onslaught of his grief. But even that experienced like a betrayal, a cowardly attempt to avoid </w:t>
        <w:br/>
        <w:t>confronting the truth. He knew that the only way to find solace, to start the long journey towards healing, was to confront those memories, to acknowledge his pain, to accept the full weight of his responsibility.</w:t>
      </w:r>
    </w:p>
    <w:p>
      <w:pPr>
        <w:autoSpaceDN w:val="0"/>
        <w:autoSpaceDE w:val="0"/>
        <w:widowControl/>
        <w:spacing w:line="264" w:lineRule="exact" w:before="264" w:after="0"/>
        <w:ind w:left="0" w:right="0" w:firstLine="0"/>
        <w:jc w:val="left"/>
      </w:pPr>
      <w:r>
        <w:t xml:space="preserve">The next day dawned with a new resolve. He didn’t seek refuge in alcohol or solitude, but instead, faced the memories head-on. He wrote, pouring his emotions onto paper, transforming his pain into lyrics. Each line was a confession, a plea, a desperate attempt to make sense of his shattered world. He wrote of the beauty of </w:t>
        <w:br/>
        <w:t>paradise lost, of the cruel irony of finding solace in a place designed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offer it. He wrote of the whispers of his regrets, of the shadows that haunted him, of the relentless pursuit of his inner demons.</w:t>
      </w:r>
    </w:p>
    <w:p>
      <w:pPr>
        <w:autoSpaceDN w:val="0"/>
        <w:autoSpaceDE w:val="0"/>
        <w:widowControl/>
        <w:spacing w:line="264" w:lineRule="exact" w:before="264" w:after="0"/>
        <w:ind w:left="0" w:right="0" w:firstLine="0"/>
        <w:jc w:val="left"/>
      </w:pPr>
      <w:r>
        <w:t xml:space="preserve">The words flowed freely, a torrent of emotions unleashed, a </w:t>
        <w:br/>
        <w:t>cathartic release of pain. He wrote about the love he’d lost, the trust he’d broken, the promises he’d failed to keep. He wrote of his despair, his loneliness, his sense of worthlessness. He wrote about the agonizing process of self-reflection, the journey of confronting his past mistakes, and the slow, arduous path towards healing. His lyrics became a testament to his vulnerability, an honest expression of his deepest emotions.</w:t>
      </w:r>
    </w:p>
    <w:p>
      <w:pPr>
        <w:autoSpaceDN w:val="0"/>
        <w:autoSpaceDE w:val="0"/>
        <w:widowControl/>
        <w:spacing w:line="264" w:lineRule="exact" w:before="264" w:after="0"/>
        <w:ind w:left="0" w:right="0" w:firstLine="0"/>
        <w:jc w:val="left"/>
      </w:pPr>
      <w:r>
        <w:t>He wrote until his fingers were stiff and his eyes burned, until the words ceased to flow. He read through his lyrics, allowing himself to feel the full weight of his pain, embracing the emotions rather than trying to suppress them. He noticed that the lines carried the weight of his remorse; they were filled with self-condemnation and the wish to atone for his mistakes. The pain was still there, sharp and insistent, but it no longer experienced as overwhelming, as suffocating. It was raw, yes, but it was also an essential part of the process. It was raw truth.</w:t>
      </w:r>
    </w:p>
    <w:p>
      <w:pPr>
        <w:autoSpaceDN w:val="0"/>
        <w:autoSpaceDE w:val="0"/>
        <w:widowControl/>
        <w:spacing w:line="264" w:lineRule="exact" w:before="264" w:after="0"/>
        <w:ind w:left="0" w:right="288" w:firstLine="0"/>
        <w:jc w:val="left"/>
      </w:pPr>
      <w:r>
        <w:t xml:space="preserve">He spent the rest of the day at the beach, this time not seeking escape but reflection. He appeared out at the ocean, the rhythmic crash of the waves a soothing counterpoint to the turmoil within. The sun warmed his skin, the gentle breeze cooled his face. He allowed himself to grieve, to feel the full extent of his loss, </w:t>
        <w:br/>
        <w:t>understanding that the only way to move forward was to fully embrace the pain.</w:t>
      </w:r>
    </w:p>
    <w:p>
      <w:pPr>
        <w:autoSpaceDN w:val="0"/>
        <w:autoSpaceDE w:val="0"/>
        <w:widowControl/>
        <w:spacing w:line="264" w:lineRule="exact" w:before="264" w:after="0"/>
        <w:ind w:left="0" w:right="0" w:firstLine="0"/>
        <w:jc w:val="left"/>
      </w:pPr>
      <w:r>
        <w:t>The paradise was still there, but it didn’t mock him anymore. It was a neutral backdrop to his internal struggles, a testament to the beauty he had once known, and a quiet observer of his journey towards healing. He held the smooth, grey stone he had found the previous day, its coolness a reminder of the calm that he sought, and the hope that one day he might find a way to fully escape the emotional pain that haunted his every thought and action. The path ahead remained long and arduous, but for the first time, he experienced a glimmer of hope, a fragile light illuminating the path out of his self-imposed darkness. The healing process, he knew, would be a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painful journey, but he was finally ready to begin. He was, after all, only lost in paradise, not entirely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What Ifs</w:t>
      </w:r>
    </w:p>
    <w:p>
      <w:pPr>
        <w:autoSpaceDN w:val="0"/>
        <w:autoSpaceDE w:val="0"/>
        <w:widowControl/>
        <w:spacing w:line="264" w:lineRule="exact" w:before="286" w:after="0"/>
        <w:ind w:left="0" w:right="0" w:firstLine="0"/>
        <w:jc w:val="left"/>
      </w:pPr>
      <w:r>
        <w:t xml:space="preserve">The sun beat down, relentless and unforgiving, mirroring the </w:t>
        <w:br/>
        <w:t>relentless churn of his thoughts. He sat on the veranda, the polished wood cool beneath his bare legs, the turquoise water of the ocean a mocking reminder of the paradise he’d lost. It wasn't the physical paradise that haunted him; the beaches were still pristine, the air still fragrant with the scent of hibiscus and salt. It was the paradise of what could have been that clawed at his soul.</w:t>
      </w:r>
    </w:p>
    <w:p>
      <w:pPr>
        <w:autoSpaceDN w:val="0"/>
        <w:autoSpaceDE w:val="0"/>
        <w:widowControl/>
        <w:spacing w:line="264" w:lineRule="exact" w:before="264" w:after="0"/>
        <w:ind w:left="0" w:right="288" w:firstLine="0"/>
        <w:jc w:val="left"/>
      </w:pPr>
      <w:r>
        <w:t>He picked up his worn guitar, its smooth wood familiar and comforting in his hands. His fingers, still stiff from the previous day's writing, moved hesitantly across the strings, tentatively plucking out a chord. The sound was tentative, fragile, like a whispered confession. The melody that followed was a lament, a haunting melody of lost possibilities.</w:t>
      </w:r>
    </w:p>
    <w:p>
      <w:pPr>
        <w:autoSpaceDN w:val="0"/>
        <w:autoSpaceDE w:val="0"/>
        <w:widowControl/>
        <w:spacing w:line="264" w:lineRule="exact" w:before="264" w:after="0"/>
        <w:ind w:left="0" w:right="144" w:firstLine="0"/>
        <w:jc w:val="left"/>
      </w:pPr>
      <w:r>
        <w:t>If only I had said... the melody seemed to whisper. If only I hadn't done... Each note was a sharp pang of regret, a stab of what ifs. He sang, his voice a low, pained murmur:</w:t>
      </w:r>
    </w:p>
    <w:p>
      <w:pPr>
        <w:autoSpaceDN w:val="0"/>
        <w:autoSpaceDE w:val="0"/>
        <w:widowControl/>
        <w:spacing w:line="264" w:lineRule="exact" w:before="264" w:after="0"/>
        <w:ind w:left="0" w:right="3024" w:firstLine="0"/>
        <w:jc w:val="left"/>
      </w:pPr>
      <w:r>
        <w:t xml:space="preserve">(Verse 1) </w:t>
        <w:br/>
        <w:t xml:space="preserve">Sun bleeds gold across the waves, Paradise, a gilded cage, </w:t>
        <w:br/>
        <w:t>Where memories play cruel games, And shadows dance upon the page. What if I'd held you close that night?</w:t>
      </w:r>
    </w:p>
    <w:p>
      <w:pPr>
        <w:autoSpaceDN w:val="0"/>
        <w:autoSpaceDE w:val="0"/>
        <w:widowControl/>
        <w:spacing w:line="264" w:lineRule="exact" w:before="60" w:after="0"/>
        <w:ind w:left="0" w:right="3024" w:firstLine="0"/>
        <w:jc w:val="left"/>
      </w:pPr>
      <w:r>
        <w:t>What if I'd spoken words of truth? What if I'd fought with all my might, Against the tide of bitter youth?</w:t>
      </w:r>
    </w:p>
    <w:p>
      <w:pPr>
        <w:autoSpaceDN w:val="0"/>
        <w:autoSpaceDE w:val="0"/>
        <w:widowControl/>
        <w:spacing w:line="264" w:lineRule="exact" w:before="264" w:after="0"/>
        <w:ind w:left="0" w:right="144" w:firstLine="0"/>
        <w:jc w:val="left"/>
      </w:pPr>
      <w:r>
        <w:t>The lyrics flowed, unbidden, pouring out of him like a torrent of pent-up emotions. Each verse was a different path not taken, a different decision that had led him down this desolate road. He sang of the laughter they'd shared, of the dreams they'd dreamt, of the future they'd envisioned, all now reduced to fragments of memory, shards of a shattered dream.</w:t>
      </w:r>
    </w:p>
    <w:p>
      <w:pPr>
        <w:autoSpaceDN w:val="0"/>
        <w:autoSpaceDE w:val="0"/>
        <w:widowControl/>
        <w:spacing w:line="322" w:lineRule="exact" w:before="206" w:after="0"/>
        <w:ind w:left="0" w:right="0" w:firstLine="0"/>
        <w:jc w:val="left"/>
      </w:pPr>
      <w:r>
        <w:t>(Chorus)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448" w:firstLine="0"/>
        <w:jc w:val="left"/>
      </w:pPr>
      <w:r>
        <w:t xml:space="preserve">Lost in paradise, the ghost of what ifs, Haunts me still, a cruel reminder, </w:t>
        <w:br/>
        <w:t xml:space="preserve">Of promises broken, whispered gifts, </w:t>
        <w:br/>
        <w:t>And the flames of love consumed by fire.</w:t>
      </w:r>
    </w:p>
    <w:p>
      <w:pPr>
        <w:autoSpaceDN w:val="0"/>
        <w:autoSpaceDE w:val="0"/>
        <w:widowControl/>
        <w:spacing w:line="264" w:lineRule="exact" w:before="58" w:after="0"/>
        <w:ind w:left="0" w:right="2880" w:firstLine="0"/>
        <w:jc w:val="left"/>
      </w:pPr>
      <w:r>
        <w:t xml:space="preserve">Paradise lost, a bitter sting, </w:t>
        <w:br/>
        <w:t xml:space="preserve">A silent scream within my soul, </w:t>
        <w:br/>
        <w:t>The echoes of what might have been, Leaving me lost, beyond control.</w:t>
      </w:r>
    </w:p>
    <w:p>
      <w:pPr>
        <w:autoSpaceDN w:val="0"/>
        <w:autoSpaceDE w:val="0"/>
        <w:widowControl/>
        <w:spacing w:line="264" w:lineRule="exact" w:before="264" w:after="0"/>
        <w:ind w:left="0" w:right="0" w:firstLine="0"/>
        <w:jc w:val="left"/>
      </w:pPr>
      <w:r>
        <w:t>He sang of the arguments, the misunderstandings, the unspoken resentments that had driven a wedge between them. He sang of his pride, his arrogance, his inability to communicate his true feelings, his fear of vulnerability. He sang of the missed opportunities, the chances he'd squandered, the words he'd left unspoken. Each line was a painful confession, a self-accusation, a desperate plea for forgiveness.</w:t>
      </w:r>
    </w:p>
    <w:p>
      <w:pPr>
        <w:autoSpaceDN w:val="0"/>
        <w:autoSpaceDE w:val="0"/>
        <w:widowControl/>
        <w:spacing w:line="264" w:lineRule="exact" w:before="264" w:after="0"/>
        <w:ind w:left="0" w:right="3024" w:firstLine="0"/>
        <w:jc w:val="left"/>
      </w:pPr>
      <w:r>
        <w:t xml:space="preserve">(Verse 2) </w:t>
        <w:br/>
        <w:t xml:space="preserve">The rain falls soft on empty streets, Reflecting lights in pools of grey, A symphony of silent defeats, </w:t>
        <w:br/>
        <w:t>Where hope itself has gone astray.</w:t>
      </w:r>
    </w:p>
    <w:p>
      <w:pPr>
        <w:autoSpaceDN w:val="0"/>
        <w:autoSpaceDE w:val="0"/>
        <w:widowControl/>
        <w:spacing w:line="264" w:lineRule="exact" w:before="60" w:after="0"/>
        <w:ind w:left="0" w:right="2304" w:firstLine="0"/>
        <w:jc w:val="left"/>
      </w:pPr>
      <w:r>
        <w:t>What if I’d reached out just one more time? What if I'd listened to your plea?</w:t>
      </w:r>
    </w:p>
    <w:p>
      <w:pPr>
        <w:autoSpaceDN w:val="0"/>
        <w:autoSpaceDE w:val="0"/>
        <w:widowControl/>
        <w:spacing w:line="324" w:lineRule="exact" w:before="0" w:after="0"/>
        <w:ind w:left="0" w:right="0" w:firstLine="0"/>
        <w:jc w:val="left"/>
      </w:pPr>
      <w:r>
        <w:t>What if I’d faced my inner grime?</w:t>
      </w:r>
    </w:p>
    <w:p>
      <w:pPr>
        <w:autoSpaceDN w:val="0"/>
        <w:autoSpaceDE w:val="0"/>
        <w:widowControl/>
        <w:spacing w:line="324" w:lineRule="exact" w:before="0" w:after="0"/>
        <w:ind w:left="0" w:right="0" w:firstLine="0"/>
        <w:jc w:val="left"/>
      </w:pPr>
      <w:r>
        <w:t>Would you still be here with me?</w:t>
      </w:r>
    </w:p>
    <w:p>
      <w:pPr>
        <w:autoSpaceDN w:val="0"/>
        <w:autoSpaceDE w:val="0"/>
        <w:widowControl/>
        <w:spacing w:line="264" w:lineRule="exact" w:before="264" w:after="0"/>
        <w:ind w:left="0" w:right="0" w:firstLine="0"/>
        <w:jc w:val="left"/>
      </w:pPr>
      <w:r>
        <w:t>He played on, the melody becoming increasingly melancholic, the lyrics growing more intense, more emotionally charged. He sang of the loneliness that consumed him, the emptiness that echoed in his heart, the constant ache of her absence. He sang of the guilt that gnawed at his conscience, the self-loathing that threatened to overwhelm him. He sang of his desperate need for redemption, his longing for a second chance.</w:t>
      </w:r>
    </w:p>
    <w:p>
      <w:pPr>
        <w:autoSpaceDN w:val="0"/>
        <w:autoSpaceDE w:val="0"/>
        <w:widowControl/>
        <w:spacing w:line="264" w:lineRule="exact" w:before="264" w:after="0"/>
        <w:ind w:left="0" w:right="2448" w:firstLine="0"/>
        <w:jc w:val="left"/>
      </w:pPr>
      <w:r>
        <w:t xml:space="preserve">(Chorus) </w:t>
        <w:br/>
        <w:t xml:space="preserve">Lost in paradise, the ghost of what ifs, Haunts me still, a cruel reminder, </w:t>
        <w:br/>
        <w:t xml:space="preserve">Of promises broken, whispered gifts, </w:t>
        <w:br/>
        <w:t>And the flames of love consumed by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024" w:firstLine="0"/>
        <w:jc w:val="left"/>
      </w:pPr>
      <w:r>
        <w:t xml:space="preserve">Paradise lost, a bitter sting, </w:t>
        <w:br/>
        <w:t xml:space="preserve">A silent scream within my soul, </w:t>
        <w:br/>
        <w:t>The echoes of what might have been, Leaving me lost, beyond control.</w:t>
      </w:r>
    </w:p>
    <w:p>
      <w:pPr>
        <w:autoSpaceDN w:val="0"/>
        <w:autoSpaceDE w:val="0"/>
        <w:widowControl/>
        <w:spacing w:line="264" w:lineRule="exact" w:before="266" w:after="0"/>
        <w:ind w:left="0" w:right="0" w:firstLine="0"/>
        <w:jc w:val="left"/>
      </w:pPr>
      <w:r>
        <w:t xml:space="preserve">The sun dipped below the horizon, casting long shadows across the veranda. The sky blazed with a fiery orange and purple, a </w:t>
        <w:br/>
        <w:t>breathtaking spectacle that only served to highlight the desolation within him. He continued to play, the music a cathartic release, a way to channel his pain, to transform it into something tangible, something he could grasp, something he could understand.</w:t>
      </w:r>
    </w:p>
    <w:p>
      <w:pPr>
        <w:autoSpaceDN w:val="0"/>
        <w:autoSpaceDE w:val="0"/>
        <w:widowControl/>
        <w:spacing w:line="264" w:lineRule="exact" w:before="264" w:after="0"/>
        <w:ind w:left="0" w:right="0" w:firstLine="0"/>
        <w:jc w:val="left"/>
      </w:pPr>
      <w:r>
        <w:t xml:space="preserve">He sang of the idyllic setting, the beauty that surrounded him, the irony of finding himself lost and broken in a place designed for solace and escape. He sang of the cruel wanting that consumed him, the endless yearning for something that was lost forever. He sang of the haunting melody of his regret, the constant replay of his </w:t>
        <w:br/>
        <w:t>mistakes in his mind, the relentless cycle of self-recrimination.</w:t>
      </w:r>
    </w:p>
    <w:p>
      <w:pPr>
        <w:autoSpaceDN w:val="0"/>
        <w:autoSpaceDE w:val="0"/>
        <w:widowControl/>
        <w:spacing w:line="264" w:lineRule="exact" w:before="264" w:after="0"/>
        <w:ind w:left="0" w:right="2592" w:firstLine="0"/>
        <w:jc w:val="left"/>
      </w:pPr>
      <w:r>
        <w:t xml:space="preserve">(Bridge) </w:t>
        <w:br/>
        <w:t xml:space="preserve">This paradise, a cruel facade, </w:t>
        <w:br/>
        <w:t xml:space="preserve">Conceals the emptiness inside, </w:t>
        <w:br/>
        <w:t>A hollow shell, where dreams have trod, And hopes have withered, died.</w:t>
      </w:r>
    </w:p>
    <w:p>
      <w:pPr>
        <w:autoSpaceDN w:val="0"/>
        <w:autoSpaceDE w:val="0"/>
        <w:widowControl/>
        <w:spacing w:line="264" w:lineRule="exact" w:before="60" w:after="0"/>
        <w:ind w:left="0" w:right="3312" w:firstLine="0"/>
        <w:jc w:val="left"/>
      </w:pPr>
      <w:r>
        <w:t xml:space="preserve">The beauty here, a mocking jest, </w:t>
        <w:br/>
        <w:t xml:space="preserve">A constant reminder of my fall, </w:t>
        <w:br/>
        <w:t xml:space="preserve">A testament to what was blessed, </w:t>
        <w:br/>
        <w:t>Now lost beyond recall.</w:t>
      </w:r>
    </w:p>
    <w:p>
      <w:pPr>
        <w:autoSpaceDN w:val="0"/>
        <w:autoSpaceDE w:val="0"/>
        <w:widowControl/>
        <w:spacing w:line="264" w:lineRule="exact" w:before="264" w:after="0"/>
        <w:ind w:left="0" w:right="0" w:firstLine="0"/>
        <w:jc w:val="left"/>
      </w:pPr>
      <w:r>
        <w:t xml:space="preserve">He finished the song, the final note hanging in the air like a </w:t>
        <w:br/>
        <w:t xml:space="preserve">question mark. Silence descended, broken only by the gentle </w:t>
        <w:br/>
        <w:t xml:space="preserve">lapping of the waves against the shore. He sat there for a long time, the guitar resting on his lap, the melody lingering in his mind. The setting sun cast a long, melancholic shadow across the veranda, stretching out toward the ocean as if reaching for the lost paradise, for the ghost of what ifs, for the elusive hope of redemption. He knew the path to healing was a long and winding one, but for the first time, he experienced a glimmer of understanding. The pain remained, raw and real, but it was now accompanied by a growing </w:t>
        <w:br/>
        <w:t>acceptance, a quiet acknowledgment of his own responsibility.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towards redemption, he knew, began with the truth, with facing the ghosts of his past and embracing the pain of his lost paradise. The paradise itself wasn't lost; it was his perspective on it that needed changing.</w:t>
      </w:r>
    </w:p>
    <w:p>
      <w:pPr>
        <w:autoSpaceDN w:val="0"/>
        <w:autoSpaceDE w:val="0"/>
        <w:widowControl/>
        <w:spacing w:line="264" w:lineRule="exact" w:before="266" w:after="0"/>
        <w:ind w:left="0" w:right="0" w:firstLine="0"/>
        <w:jc w:val="left"/>
      </w:pPr>
      <w:r>
        <w:t xml:space="preserve">He rose and walked down to the beach, the cool sand a welcome relief beneath his feet. He appeared out at the ocean, the rhythmic crash of the waves a soothing balm to his troubled soul. The stars began to emerge, their silent brilliance a beacon in the darkness. He knew that the journey would be long, arduous, and filled with setbacks. But as he gazed at the celestial canvas above, he experienced a sense of hope, a fragile yet persistent belief that he could find a way out of the darkness, a way to eventually find peace in the paradise he had once held so dear, to transform the lingering echoes of 'what ifs' into lessons learned, and to build a new paradise from the ashes of the old. The smooth, grey stone still felt cool in his pocket - a silent witness to his journey, a tangible reminder that even amidst the desolation, there was still hope. He could still escape this </w:t>
        <w:br/>
        <w:t>painful emotional wilderness –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Continues</w:t>
      </w:r>
    </w:p>
    <w:p>
      <w:pPr>
        <w:autoSpaceDN w:val="0"/>
        <w:autoSpaceDE w:val="0"/>
        <w:widowControl/>
        <w:spacing w:line="264" w:lineRule="exact" w:before="286" w:after="0"/>
        <w:ind w:left="0" w:right="0" w:firstLine="0"/>
        <w:jc w:val="left"/>
      </w:pPr>
      <w:r>
        <w:t xml:space="preserve">The days bled into weeks, each sunrise painting the same </w:t>
        <w:br/>
        <w:t xml:space="preserve">breathtaking scene – the turquoise water, the white sand, the swaying palm trees. But the paradise remained untouched, </w:t>
        <w:br/>
        <w:t>unchanging, a stark contrast to the tempest raging within him. He’d tried to escape the relentless cycle of grief and longing, seeking solace in the rhythm of the waves, the solitude of the deserted beaches, the intoxicating scent of the tropical flowers. He’d filled his days with mindless activities – swimming, surfing, long walks along the shore – anything to distract himself from the gnawing emptiness that consumed him. But the silence, once a refuge, became a torment, each moment a stark reminder of his loss.</w:t>
      </w:r>
    </w:p>
    <w:p>
      <w:pPr>
        <w:autoSpaceDN w:val="0"/>
        <w:autoSpaceDE w:val="0"/>
        <w:widowControl/>
        <w:spacing w:line="264" w:lineRule="exact" w:before="264" w:after="0"/>
        <w:ind w:left="0" w:right="0" w:firstLine="0"/>
        <w:jc w:val="left"/>
      </w:pPr>
      <w:r>
        <w:t>Evenings were worse. The setting sun, once a spectacle of vibrant color, now experienced like a cruel mockery, a dramatic display illuminating the vast emptiness of his heart. He’d retreat to the veranda, the polished wood cool beneath his calloused fingers, and pick up his guitar. The familiar comfort of the instrument provided a temporary reprieve, a conduit for his emotions. He’d play and sing, his voice a low, resonant hum, weaving melodies that mirrored the complex tapestry of his grief. The songs were different now, variations on the same theme, but the core message remained – a desperate plea to escape the relentless cycle, a lament for a love lost, a confession of his own failings.</w:t>
      </w:r>
    </w:p>
    <w:p>
      <w:pPr>
        <w:autoSpaceDN w:val="0"/>
        <w:autoSpaceDE w:val="0"/>
        <w:widowControl/>
        <w:spacing w:line="264" w:lineRule="exact" w:before="264" w:after="0"/>
        <w:ind w:left="0" w:right="3312" w:firstLine="0"/>
        <w:jc w:val="left"/>
      </w:pPr>
      <w:r>
        <w:t xml:space="preserve">(Verse 3) </w:t>
        <w:br/>
        <w:t xml:space="preserve">The ocean whispers secrets old, </w:t>
        <w:br/>
        <w:t xml:space="preserve">Of lovers lost and dreams undone, </w:t>
        <w:br/>
        <w:t xml:space="preserve">A story oft and sadly told, </w:t>
        <w:br/>
        <w:t>Beneath the pale and weary sun.</w:t>
      </w:r>
    </w:p>
    <w:p>
      <w:pPr>
        <w:autoSpaceDN w:val="0"/>
        <w:autoSpaceDE w:val="0"/>
        <w:widowControl/>
        <w:spacing w:line="264" w:lineRule="exact" w:before="60" w:after="0"/>
        <w:ind w:left="0" w:right="2592" w:firstLine="0"/>
        <w:jc w:val="left"/>
      </w:pPr>
      <w:r>
        <w:t xml:space="preserve">Another sunrise, same old pain, </w:t>
        <w:br/>
        <w:t>The rhythm of the waves, a cruel refrain, Another day, another chance to gain, Escape from this emotional terrain.</w:t>
      </w:r>
    </w:p>
    <w:p>
      <w:pPr>
        <w:autoSpaceDN w:val="0"/>
        <w:autoSpaceDE w:val="0"/>
        <w:widowControl/>
        <w:spacing w:line="264" w:lineRule="exact" w:before="264" w:after="0"/>
        <w:ind w:left="0" w:right="0" w:firstLine="0"/>
        <w:jc w:val="left"/>
      </w:pPr>
      <w:r>
        <w:t>The lyrics poured out, unbidden, a raw and honest expression of his pain. He sang of.  the endless cycle of longing, the repetitive nature of his grief, the way the beautiful setting only served to intensify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feelings of desolation. He sang of the unchanging landscape, a constant reminder of the stillness in his own heart. The repetitive nature of the waves became a metaphor for his own internal turmoil, a constant ebb and flow of emotions, a relentless cycle of escape and relapse.</w:t>
      </w:r>
    </w:p>
    <w:p>
      <w:pPr>
        <w:autoSpaceDN w:val="0"/>
        <w:autoSpaceDE w:val="0"/>
        <w:widowControl/>
        <w:spacing w:line="264" w:lineRule="exact" w:before="266" w:after="0"/>
        <w:ind w:left="0" w:right="2880" w:firstLine="0"/>
        <w:jc w:val="left"/>
      </w:pPr>
      <w:r>
        <w:t xml:space="preserve">(Chorus) </w:t>
        <w:br/>
        <w:t xml:space="preserve">Lost in paradise, a cruel design, </w:t>
        <w:br/>
        <w:t>Where beauty masks a hidden scar, The endless loop of what ifs entwined, A silent battle, near and far.</w:t>
      </w:r>
    </w:p>
    <w:p>
      <w:pPr>
        <w:autoSpaceDN w:val="0"/>
        <w:autoSpaceDE w:val="0"/>
        <w:widowControl/>
        <w:spacing w:line="264" w:lineRule="exact" w:before="60" w:after="0"/>
        <w:ind w:left="0" w:right="3168" w:firstLine="0"/>
        <w:jc w:val="left"/>
      </w:pPr>
      <w:r>
        <w:t xml:space="preserve">Paradise lost, a bitter taste, </w:t>
        <w:br/>
        <w:t>A constant ache, a haunting plea, The cycle turns, the moments haste, Trapped in this eternity.</w:t>
      </w:r>
    </w:p>
    <w:p>
      <w:pPr>
        <w:autoSpaceDN w:val="0"/>
        <w:autoSpaceDE w:val="0"/>
        <w:widowControl/>
        <w:spacing w:line="264" w:lineRule="exact" w:before="264" w:after="0"/>
        <w:ind w:left="0" w:right="0" w:firstLine="0"/>
        <w:jc w:val="left"/>
      </w:pPr>
      <w:r>
        <w:t>He’d repeat verses, sometimes changing the order, improvising new melodies, searching for some variation, some deviation from the monotonous pattern that was his life. But the core of his songs remained unchanged. They were a confession, a prayer, a curse, a reflection of his internal struggle. He wasn't just lost in paradise; he was lost within himself. The picturesque setting was a cruel irony, a constant reminder of the paradise lost, the happiness he could no longer reach. His grief wasn't simply sadness; it was a complex, multifaceted entity, a powerful force that threatened to swallow him whole. It was the burden of his choices, the weight of his regrets, the ever-present shadow of his past.</w:t>
      </w:r>
    </w:p>
    <w:p>
      <w:pPr>
        <w:autoSpaceDN w:val="0"/>
        <w:autoSpaceDE w:val="0"/>
        <w:widowControl/>
        <w:spacing w:line="264" w:lineRule="exact" w:before="264" w:after="0"/>
        <w:ind w:left="0" w:right="0" w:firstLine="0"/>
        <w:jc w:val="left"/>
      </w:pPr>
      <w:r>
        <w:t xml:space="preserve">He tried to break the cycle. He’d try to write about other things –the beauty of the sunrise, the playful antics of the monkeys in the trees, the vibrant colors of the tropical flowers. He’d search for inspiration in the natural world, hoping to find a different melody, a different rhythm, a different perspective. But the words always seemed to return to the same melancholic tune, the same haunting refrain. He would start a song about the sunset, only to find himself singing about the fading embers of his love. He’d attempt to capture the vibrant energy of the rainforest, but the melody would </w:t>
        <w:br/>
        <w:t>inevitably drift back to the quiet despair of his solitude.</w:t>
      </w:r>
    </w:p>
    <w:p>
      <w:pPr>
        <w:autoSpaceDN w:val="0"/>
        <w:autoSpaceDE w:val="0"/>
        <w:widowControl/>
        <w:spacing w:line="324" w:lineRule="exact" w:before="206" w:after="0"/>
        <w:ind w:left="0" w:right="0" w:firstLine="0"/>
        <w:jc w:val="left"/>
      </w:pPr>
      <w:r>
        <w:t>(Verse 4)</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312" w:firstLine="0"/>
        <w:jc w:val="left"/>
      </w:pPr>
      <w:r>
        <w:t xml:space="preserve">The moon hangs heavy in the sky, Casting shadows long and deep, Another night, another sigh, </w:t>
        <w:br/>
        <w:t xml:space="preserve">While memories refuse to sleep. The sand shifts under restless feet, A mirror to the turmoil inside, </w:t>
        <w:br/>
        <w:t>The cycle's grip, oh so bittersweet, Nowhere to run, nowhere to hide.</w:t>
      </w:r>
    </w:p>
    <w:p>
      <w:pPr>
        <w:autoSpaceDN w:val="0"/>
        <w:autoSpaceDE w:val="0"/>
        <w:widowControl/>
        <w:spacing w:line="264" w:lineRule="exact" w:before="264" w:after="0"/>
        <w:ind w:left="0" w:right="0" w:firstLine="0"/>
        <w:jc w:val="left"/>
      </w:pPr>
      <w:r>
        <w:t xml:space="preserve">He realized the paradise wasn't the problem. It was his inability to move on, his self-imposed exile. The beach was a blank canvas, reflecting the emptiness within him. He was painting his own sorrow, his own self-made prison, with every song, every lyric, every silent moment staring at the ocean’s endless expanse. The unchanging beach mirrored his own stagnation, the relentless rhythm of the waves a constant reminder of the unyielding cycle of grief. It wasn’t the paradise that was lost; it was himself. The escape he sought wasn’t geographical; it was emotional, a journey into the depths of his own heart to confront the demons he had been </w:t>
        <w:br/>
        <w:t>running from.</w:t>
      </w:r>
    </w:p>
    <w:p>
      <w:pPr>
        <w:autoSpaceDN w:val="0"/>
        <w:autoSpaceDE w:val="0"/>
        <w:widowControl/>
        <w:spacing w:line="264" w:lineRule="exact" w:before="264" w:after="0"/>
        <w:ind w:left="0" w:right="0" w:firstLine="0"/>
        <w:jc w:val="left"/>
      </w:pPr>
      <w:r>
        <w:t xml:space="preserve">One night, under the silent gaze of the moon, a new melody </w:t>
        <w:br/>
        <w:t xml:space="preserve">emerged, hesitant and fragile at first, but gradually gaining </w:t>
        <w:br/>
        <w:t>strength. It wasn’t a lament this time; it was a tentative acceptance, a quiet acknowledgment of the pain, a step towards understanding.</w:t>
      </w:r>
    </w:p>
    <w:p>
      <w:pPr>
        <w:autoSpaceDN w:val="0"/>
        <w:autoSpaceDE w:val="0"/>
        <w:widowControl/>
        <w:spacing w:line="264" w:lineRule="exact" w:before="58" w:after="0"/>
        <w:ind w:left="0" w:right="0" w:firstLine="0"/>
        <w:jc w:val="left"/>
      </w:pPr>
      <w:r>
        <w:t>The lyrics were still infused with sorrow, but there was a subtle shift in tone, a glimmer of hope amidst the darkness. It was the beginning of a new cycle, a cycle not of endless repetition, but of gradual healing, of slow and painstaking transformation. He wasn't escaping the pain; he was learning to live with it, to integrate it into the fabric of his being.</w:t>
      </w:r>
    </w:p>
    <w:p>
      <w:pPr>
        <w:autoSpaceDN w:val="0"/>
        <w:autoSpaceDE w:val="0"/>
        <w:widowControl/>
        <w:spacing w:line="264" w:lineRule="exact" w:before="264" w:after="0"/>
        <w:ind w:left="0" w:right="3024" w:firstLine="0"/>
        <w:jc w:val="left"/>
      </w:pPr>
      <w:r>
        <w:t xml:space="preserve">(Bridge 2) </w:t>
        <w:br/>
        <w:t>The tide retreats, the waves subside, A moment's pause, a peaceful sigh, The cycle turns, but hope is tied, To the strength found deep inside.</w:t>
      </w:r>
    </w:p>
    <w:p>
      <w:pPr>
        <w:autoSpaceDN w:val="0"/>
        <w:autoSpaceDE w:val="0"/>
        <w:widowControl/>
        <w:spacing w:line="264" w:lineRule="exact" w:before="58" w:after="0"/>
        <w:ind w:left="0" w:right="3168" w:firstLine="0"/>
        <w:jc w:val="left"/>
      </w:pPr>
      <w:r>
        <w:t>The sun will rise again someday, A new beginning, fresh and bold, The shadows fade, and I will sway,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Towards a future yet untold.</w:t>
      </w:r>
    </w:p>
    <w:p>
      <w:pPr>
        <w:autoSpaceDN w:val="0"/>
        <w:autoSpaceDE w:val="0"/>
        <w:widowControl/>
        <w:spacing w:line="264" w:lineRule="exact" w:before="264" w:after="0"/>
        <w:ind w:left="0" w:right="0" w:firstLine="0"/>
        <w:jc w:val="left"/>
      </w:pPr>
      <w:r>
        <w:t xml:space="preserve">The lyrics spoke of the cyclical nature of life, the ebb and flow of emotions, the inevitability of change. He sang of the resilience of the human spirit, the ability to find strength in adversity, the potential for healing and renewal. He sang of the possibility of a new beginning, a new paradise built on the foundation of his past experiences. This wasn't an escape from the cycle; it was a </w:t>
        <w:br/>
        <w:t xml:space="preserve">conscious choice to understand it, to ride its waves rather than be consumed by them. The journey was far from over, but the song represented a turning point, a shift from passive acceptance of his pain to an active engagement with his healing. This new </w:t>
        <w:br/>
        <w:t>understanding brought with it a newfound purpose. He wasn't just singing his pain anymore; he was narrating his journey towards healing. The cycle continued, yes, but now it was imbued with a sense of hope, a promise of change, a vision of a future where the memories, though painful, would no longer hold him captive. He would find his way out of this paradise, not by escaping it, but by finding peace within himself. The paradise was still there, but he was no longer lost. He had found his way back to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Acceptance</w:t>
      </w:r>
    </w:p>
    <w:p>
      <w:pPr>
        <w:autoSpaceDN w:val="0"/>
        <w:autoSpaceDE w:val="0"/>
        <w:widowControl/>
        <w:spacing w:line="264" w:lineRule="exact" w:before="286" w:after="0"/>
        <w:ind w:left="0" w:right="0" w:firstLine="0"/>
        <w:jc w:val="left"/>
      </w:pPr>
      <w:r>
        <w:t>The moon, a silver disc in the inky sky, cast long shadows across the veranda. He sat there, guitar in hand, the polished wood cool against his skin. The familiar ache in his chest, the constant weight of grief, experienced slightly less oppressive tonight. The waves, usually a relentless reminder of his internal turmoil, seemed to have softened their rhythm, their roar a gentler murmur against the shore. He didn't know if it was the change in the tide or a shift within himself, but something felt different.</w:t>
      </w:r>
    </w:p>
    <w:p>
      <w:pPr>
        <w:autoSpaceDN w:val="0"/>
        <w:autoSpaceDE w:val="0"/>
        <w:widowControl/>
        <w:spacing w:line="264" w:lineRule="exact" w:before="264" w:after="0"/>
        <w:ind w:left="0" w:right="144" w:firstLine="0"/>
        <w:jc w:val="left"/>
      </w:pPr>
      <w:r>
        <w:t>He began to play, a tentative melody emerging from his fingertips, unlike the anguished cries of his previous songs. It started slow, hesitant, almost shy, like a newborn bird testing its wings. The rhythm was less frantic, the melody less desperate. This wasn't an escape; this was a conversation, a dialogue with his own soul.</w:t>
      </w:r>
    </w:p>
    <w:p>
      <w:pPr>
        <w:autoSpaceDN w:val="0"/>
        <w:autoSpaceDE w:val="0"/>
        <w:widowControl/>
        <w:spacing w:line="264" w:lineRule="exact" w:before="264" w:after="0"/>
        <w:ind w:left="0" w:right="3456" w:firstLine="0"/>
        <w:jc w:val="left"/>
      </w:pPr>
      <w:r>
        <w:t xml:space="preserve">(Verse 5) </w:t>
        <w:br/>
        <w:t xml:space="preserve">The stars ignite, a distant gleam, </w:t>
        <w:br/>
        <w:t xml:space="preserve">A silent witness to my plight, </w:t>
        <w:br/>
        <w:t xml:space="preserve">No longer lost in a cruel dream, </w:t>
        <w:br/>
        <w:t>But waking slowly to the light.</w:t>
      </w:r>
    </w:p>
    <w:p>
      <w:pPr>
        <w:autoSpaceDN w:val="0"/>
        <w:autoSpaceDE w:val="0"/>
        <w:widowControl/>
        <w:spacing w:line="264" w:lineRule="exact" w:before="60" w:after="0"/>
        <w:ind w:left="0" w:right="3168" w:firstLine="0"/>
        <w:jc w:val="left"/>
      </w:pPr>
      <w:r>
        <w:t xml:space="preserve">The ocean's breath, a gentle sigh, Accompanies my weary soul, </w:t>
        <w:br/>
        <w:t>Acceptance dawns, as tears run dry, A healing path begins to roll.</w:t>
      </w:r>
    </w:p>
    <w:p>
      <w:pPr>
        <w:autoSpaceDN w:val="0"/>
        <w:autoSpaceDE w:val="0"/>
        <w:widowControl/>
        <w:spacing w:line="264" w:lineRule="exact" w:before="264" w:after="0"/>
        <w:ind w:left="0" w:right="144" w:firstLine="0"/>
        <w:jc w:val="left"/>
      </w:pPr>
      <w:r>
        <w:t>The lyrics flowed more easily now, less burdened by the weight of his self-imposed exile. He sang of the quiet strength found in acceptance, the subtle beauty in surrender. He sang not of escape, but of integration, of learning to live with the pain instead of running from it. The paradise, once a prison, was beginning to feel less like a cage and more like a vast, open space, albeit one still carrying the scars of his past.</w:t>
      </w:r>
    </w:p>
    <w:p>
      <w:pPr>
        <w:autoSpaceDN w:val="0"/>
        <w:autoSpaceDE w:val="0"/>
        <w:widowControl/>
        <w:spacing w:line="264" w:lineRule="exact" w:before="264" w:after="0"/>
        <w:ind w:left="0" w:right="0" w:firstLine="0"/>
        <w:jc w:val="left"/>
      </w:pPr>
      <w:r>
        <w:t xml:space="preserve">He realized that paradise wasn't inherently cruel; it was his </w:t>
        <w:br/>
        <w:t>perception of it that had been distorted by grief. The beauty was still there, the sunrises still breathtaking, the ocean still majestic. It was his internal landscape that needed reshaping, his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terrain that needed recalibrating. The unchanging paradise mirrored his own stillness, but that stillness was no longer a stagnant pool of despair. It was now a quiet pond, reflecting the slow, but steady movement of healing.</w:t>
      </w:r>
    </w:p>
    <w:p>
      <w:pPr>
        <w:autoSpaceDN w:val="0"/>
        <w:autoSpaceDE w:val="0"/>
        <w:widowControl/>
        <w:spacing w:line="264" w:lineRule="exact" w:before="264" w:after="0"/>
        <w:ind w:left="0" w:right="144" w:firstLine="0"/>
        <w:jc w:val="left"/>
      </w:pPr>
      <w:r>
        <w:t xml:space="preserve">He sang of the small victories, the quiet moments of peace that punctuated the lingering pain. He sang of the resilience of the human spirit, the ability to find beauty even in the midst of </w:t>
        <w:br/>
        <w:t>devastation. He acknowledged the loss, the pain, the regret, but he no longer clung to them as life rafts in a sea of despair. They were now part of the story, but not the whole story. They were the ink, but he was the artist, now painting a different picture, a portrait of a self slowly recovering.</w:t>
      </w:r>
    </w:p>
    <w:p>
      <w:pPr>
        <w:autoSpaceDN w:val="0"/>
        <w:autoSpaceDE w:val="0"/>
        <w:widowControl/>
        <w:spacing w:line="264" w:lineRule="exact" w:before="264" w:after="0"/>
        <w:ind w:left="0" w:right="3168" w:firstLine="0"/>
        <w:jc w:val="left"/>
      </w:pPr>
      <w:r>
        <w:t xml:space="preserve">(Chorus 2) </w:t>
        <w:br/>
        <w:t xml:space="preserve">Lost in paradise, no longer lost, </w:t>
        <w:br/>
        <w:t xml:space="preserve">A path unfolds, a gentler way, </w:t>
        <w:br/>
        <w:t xml:space="preserve">The bitter taste, the heavy frost, </w:t>
        <w:br/>
        <w:t xml:space="preserve">Begins to melt as dawns the day. Paradise found, a different grace, Acceptance blooms, a tender seed, The cycle shifts, a slower pace, </w:t>
        <w:br/>
        <w:t>A quiet strength, a newfound creed.</w:t>
      </w:r>
    </w:p>
    <w:p>
      <w:pPr>
        <w:autoSpaceDN w:val="0"/>
        <w:autoSpaceDE w:val="0"/>
        <w:widowControl/>
        <w:spacing w:line="264" w:lineRule="exact" w:before="264" w:after="0"/>
        <w:ind w:left="0" w:right="0" w:firstLine="0"/>
        <w:jc w:val="left"/>
      </w:pPr>
      <w:r>
        <w:t xml:space="preserve">The rhythm of the waves, once a cruel reminder of his unending cycle of grief, now experienced like a gentle lullaby, a rhythmic pulse </w:t>
        <w:br/>
        <w:t>accompanying the quiet evolution of his soul. The sunsets, once mocking reminders of his loss, were now spectacles of breathtaking beauty, a testament to the enduring power of nature, a mirror to the enduring strength within him. He had allowed himself to feel the pain, to acknowledge the darkness, but he had also begun to see the light, the glimmer of hope that had always been there, buried beneath layers of grief.</w:t>
      </w:r>
    </w:p>
    <w:p>
      <w:pPr>
        <w:autoSpaceDN w:val="0"/>
        <w:autoSpaceDE w:val="0"/>
        <w:widowControl/>
        <w:spacing w:line="264" w:lineRule="exact" w:before="264" w:after="0"/>
        <w:ind w:left="0" w:right="0" w:firstLine="0"/>
        <w:jc w:val="left"/>
      </w:pPr>
      <w:r>
        <w:t xml:space="preserve">The silence, once a torment, was now a space for reflection, a sanctuary where he could reconnect with himself, where he could listen to the quiet whispers of his own heart. He was still </w:t>
        <w:br/>
        <w:t>surrounded by the beauty of paradise, but he was no longer lost within it. He had found a new perspective, a new path, a new way of seeing the world and, most importantly, himself. He had stopped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running and started walking, slowly but surely, towards a future that was no longer defined by loss but by a fragile, tentative hope.</w:t>
      </w:r>
    </w:p>
    <w:p>
      <w:pPr>
        <w:autoSpaceDN w:val="0"/>
        <w:autoSpaceDE w:val="0"/>
        <w:widowControl/>
        <w:spacing w:line="264" w:lineRule="exact" w:before="264" w:after="0"/>
        <w:ind w:left="0" w:right="0" w:firstLine="0"/>
        <w:jc w:val="left"/>
      </w:pPr>
      <w:r>
        <w:t>He continued to write, the melodies evolving, the lyrics shifting from lament to acceptance, from despair to a quiet resilience. His songs became a chronicle of his healing, a testament to the human spirit's capacity for growth, for transformation, for finding beauty even in the darkest of times. The beach, no longer a blank canvas of his sorrow, became a stage for his ongoing journey, each sunrise a new act in the drama of his life. The ocean's rhythmic pulse became a comforting drumbeat, a steady rhythm underlying his slow, painstaking recovery.</w:t>
      </w:r>
    </w:p>
    <w:p>
      <w:pPr>
        <w:autoSpaceDN w:val="0"/>
        <w:autoSpaceDE w:val="0"/>
        <w:widowControl/>
        <w:spacing w:line="264" w:lineRule="exact" w:before="264" w:after="0"/>
        <w:ind w:left="0" w:right="2592" w:firstLine="0"/>
        <w:jc w:val="left"/>
      </w:pPr>
      <w:r>
        <w:t xml:space="preserve">(Bridge 3) </w:t>
        <w:br/>
        <w:t xml:space="preserve">The shadows lengthen, but they shrink, As light breaks through the deepest night, The broken pieces, I will link, </w:t>
        <w:br/>
        <w:t>And find my way back to the light.</w:t>
      </w:r>
    </w:p>
    <w:p>
      <w:pPr>
        <w:autoSpaceDN w:val="0"/>
        <w:autoSpaceDE w:val="0"/>
        <w:widowControl/>
        <w:spacing w:line="264" w:lineRule="exact" w:before="58" w:after="0"/>
        <w:ind w:left="0" w:right="3168" w:firstLine="0"/>
        <w:jc w:val="left"/>
      </w:pPr>
      <w:r>
        <w:t>No longer trapped in endless pain, But learning to embrace the past, The tears may fall, like gentle rain, Nourishing the seeds that last.</w:t>
      </w:r>
    </w:p>
    <w:p>
      <w:pPr>
        <w:autoSpaceDN w:val="0"/>
        <w:autoSpaceDE w:val="0"/>
        <w:widowControl/>
        <w:spacing w:line="264" w:lineRule="exact" w:before="264" w:after="0"/>
        <w:ind w:left="0" w:right="0" w:firstLine="0"/>
        <w:jc w:val="left"/>
      </w:pPr>
      <w:r>
        <w:t>The repetition of certain phrases, the cyclical nature of his previous songs, still resonated in his new compositions. "Lost in paradise" was still present, but its meaning had subtly shifted. It was no longer a cry of despair, but a reflection of his journey, a reminder of where he had been and how far he had come. The paradise itself remained constant, but his relationship with it had changed. He was no longer a captive, but a visitor, a participant in its beauty, and its power no longer held him captive, but inspired him to create. The waves still crashed upon the shore, a relentless rhythm; but the rhythm had found its counterpoint in the rhythmic pulse of his own heartbeat – a steadier and stronger beat.</w:t>
      </w:r>
    </w:p>
    <w:p>
      <w:pPr>
        <w:autoSpaceDN w:val="0"/>
        <w:autoSpaceDE w:val="0"/>
        <w:widowControl/>
        <w:spacing w:line="264" w:lineRule="exact" w:before="264" w:after="0"/>
        <w:ind w:left="0" w:right="0" w:firstLine="0"/>
        <w:jc w:val="left"/>
      </w:pPr>
      <w:r>
        <w:t>He acknowledged the scars, the lingering pain, the ever-present memory of his loss. But these were no longer insurmountable obstacles. They were part of the landscape of his soul, adding depth and texture to the portrait he was painting of himself. He was no longer running from his past, but integrating it into his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shaping it into the foundation of a new and more resilient future. His journey towards healing was far from over, but a vital shift had occurred, and the change had begun within the very heart of his being. He was still surrounded by the beauty that had once been his prison, but he was no longer lost in its embrace. He was finding his way back to himself, one song, one sunrise, one step at a time. The paradise was his now, not as an escape, but as a witness to his ongoing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Solitary Contemplation</w:t>
      </w:r>
    </w:p>
    <w:p>
      <w:pPr>
        <w:autoSpaceDN w:val="0"/>
        <w:autoSpaceDE w:val="0"/>
        <w:widowControl/>
        <w:spacing w:line="264" w:lineRule="exact" w:before="286" w:after="0"/>
        <w:ind w:left="0" w:right="0" w:firstLine="0"/>
        <w:jc w:val="left"/>
      </w:pPr>
      <w:r>
        <w:t>The sun dipped below the horizon, painting the sky in hues of fiery orange and soft lavender. He watched, mesmerized, as the colours bled into each other, a silent symphony of light and shadow. The beach, usually a desolate expanse reflecting his inner turmoil, now experienced different, softer somehow. The waves, once a relentless assault, seemed to whisper secrets to the shore, their rhythm a soothing counterpoint to the turmoil within him. He sat on a weathered driftwood log, the rough bark a comforting presence against his skin. The guitar remained silent, its role for the evening fulfilled.</w:t>
      </w:r>
    </w:p>
    <w:p>
      <w:pPr>
        <w:autoSpaceDN w:val="0"/>
        <w:autoSpaceDE w:val="0"/>
        <w:widowControl/>
        <w:spacing w:line="264" w:lineRule="exact" w:before="264" w:after="0"/>
        <w:ind w:left="0" w:right="0" w:firstLine="0"/>
        <w:jc w:val="left"/>
      </w:pPr>
      <w:r>
        <w:t xml:space="preserve">He closed his eyes, letting the sounds of the ocean wash over him. The salty air filled his lungs, cleansing, purifying. He wasn't running anymore. The frantic energy that had propelled his earlier songs, the desperate cries for escape, had subsided. In their place was a quietude, a stillness that wasn't empty, but pregnant with </w:t>
        <w:br/>
        <w:t>possibility. It was in this silence that he began to truly understand.</w:t>
      </w:r>
    </w:p>
    <w:p>
      <w:pPr>
        <w:autoSpaceDN w:val="0"/>
        <w:autoSpaceDE w:val="0"/>
        <w:widowControl/>
        <w:spacing w:line="264" w:lineRule="exact" w:before="264" w:after="0"/>
        <w:ind w:left="0" w:right="0" w:firstLine="0"/>
        <w:jc w:val="left"/>
      </w:pPr>
      <w:r>
        <w:t>The paradise he'd sought to escape wasn't a physical place, but a state of being. He had been lost not in the beauty of the island, but in the labyrinth of his own grief, his self-imposed exile. He had been running from the pain, attempting to drown it in the beauty of his surroundings, only to find that the beauty itself became a cruel mockery of his suffering. The idyllic setting, once a balm for his wounded soul, had become a mirror reflecting the depths of his despair. Now, he realized, the paradise could not offer him solace until he first found peace within himself.</w:t>
      </w:r>
    </w:p>
    <w:p>
      <w:pPr>
        <w:autoSpaceDN w:val="0"/>
        <w:autoSpaceDE w:val="0"/>
        <w:widowControl/>
        <w:spacing w:line="264" w:lineRule="exact" w:before="264" w:after="0"/>
        <w:ind w:left="0" w:right="0" w:firstLine="0"/>
        <w:jc w:val="left"/>
      </w:pPr>
      <w:r>
        <w:t xml:space="preserve">He thought of the lyrics he'd written, the repetitive refrains, the anguished cries. They were a testament to his pain, a raw, </w:t>
        <w:br/>
        <w:t>unfiltered expression of his emotional state. But they were also a map, charting the trajectory of his grief, showing him the path he had taken, the detours and dead ends he had encountered. They weren’t simply songs; they were a diary of his soul, a testament to his struggle. Understanding this, a sense of profound relief washed over him. It wasn’t about erasing the pain, he realized; it was about understanding it, accepting it, integrating it into the tapestry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moon, now high in the sky, cast an ethereal glow on the ocean. The stars, countless diamonds scattered across the velvet canvas of night, seemed to whisper encouragement. He experienced a connection to them, a sense of shared experience, a silent understanding of the vastness of the universe and the insignificance of his own pain within that grand scheme. Yet, the insignificance didn't diminish the pain; it simply placed it in perspective. His suffering was real, his loss profound, but it wasn’t the totality of his existence.</w:t>
      </w:r>
    </w:p>
    <w:p>
      <w:pPr>
        <w:autoSpaceDN w:val="0"/>
        <w:autoSpaceDE w:val="0"/>
        <w:widowControl/>
        <w:spacing w:line="264" w:lineRule="exact" w:before="264" w:after="0"/>
        <w:ind w:left="0" w:right="0" w:firstLine="0"/>
        <w:jc w:val="left"/>
      </w:pPr>
      <w:r>
        <w:t>He opened his eyes, letting the moonlight bathe his face. The waves continued their rhythmic dance, their constant motion a symbol of life’s relentless flow. But now, instead of feeling threatened by their power, he experienced a kinship with them, a shared understanding of the ebb and flow of existence, the cyclical nature of life and loss. He was part of this rhythm, this dance; he was not separate from it, but inextricably woven into its fabric.</w:t>
      </w:r>
    </w:p>
    <w:p>
      <w:pPr>
        <w:autoSpaceDN w:val="0"/>
        <w:autoSpaceDE w:val="0"/>
        <w:widowControl/>
        <w:spacing w:line="264" w:lineRule="exact" w:before="264" w:after="0"/>
        <w:ind w:left="0" w:right="0" w:firstLine="0"/>
        <w:jc w:val="left"/>
      </w:pPr>
      <w:r>
        <w:t xml:space="preserve">He stood and walked along the shore, the cool sand a soothing balm against his feet. The wind carried the scent of salt and sea, a </w:t>
        <w:br/>
        <w:t xml:space="preserve">fragrance that both stirred memories and offered a sense of </w:t>
        <w:br/>
        <w:t xml:space="preserve">renewal. He watched a lone seagull soar above the waves, its </w:t>
        <w:br/>
        <w:t>graceful flight a testament to the freedom he was beginning to find within himself. He was no longer chained to his past, no longer a prisoner of his grief. He was learning to fly.</w:t>
      </w:r>
    </w:p>
    <w:p>
      <w:pPr>
        <w:autoSpaceDN w:val="0"/>
        <w:autoSpaceDE w:val="0"/>
        <w:widowControl/>
        <w:spacing w:line="264" w:lineRule="exact" w:before="264" w:after="0"/>
        <w:ind w:left="0" w:right="0" w:firstLine="0"/>
        <w:jc w:val="left"/>
      </w:pPr>
      <w:r>
        <w:t xml:space="preserve">The journey would be long, he knew, the path to healing arduous and often painful. But he was no longer alone. He had found solace not in escape, but in acceptance, not in denial, but in </w:t>
        <w:br/>
        <w:t>understanding. The paradise he had been searching for wasn’t a place to run to, but a state of being to embrace. It was about finding the quiet strength within himself to navigate the storm, to find beauty amidst the devastation, to discover the resilience of the human spirit.</w:t>
      </w:r>
    </w:p>
    <w:p>
      <w:pPr>
        <w:autoSpaceDN w:val="0"/>
        <w:autoSpaceDE w:val="0"/>
        <w:widowControl/>
        <w:spacing w:line="264" w:lineRule="exact" w:before="264" w:after="0"/>
        <w:ind w:left="0" w:right="144" w:firstLine="0"/>
        <w:jc w:val="left"/>
      </w:pPr>
      <w:r>
        <w:t>He thought of the people he had hurt, the promises he had broken, the trust he had shattered. He experienced a deep sense of remorse, a genuine regret for his actions. But he also understood that regret was not a punishment, but a catalyst for change. It was a reminder of the mistakes he had made, but also a springboard for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growth and self-improvement. He would not shy away from this pain, but learn from it, using it as fuel to forge a better future.</w:t>
      </w:r>
    </w:p>
    <w:p>
      <w:pPr>
        <w:autoSpaceDN w:val="0"/>
        <w:autoSpaceDE w:val="0"/>
        <w:widowControl/>
        <w:spacing w:line="264" w:lineRule="exact" w:before="264" w:after="0"/>
        <w:ind w:left="0" w:right="0" w:firstLine="0"/>
        <w:jc w:val="left"/>
      </w:pPr>
      <w:r>
        <w:t xml:space="preserve">The night deepened, the stars growing brighter, their light a beacon of hope in the darkness. He sat once more on the driftwood log, a sense of peace settling over him, a profound stillness replacing the inner turmoil. He understood that his journey was not about </w:t>
        <w:br/>
        <w:t>forgetting, but about remembering, not about escaping, but about integrating, not about avoiding pain, but about finding meaning in it. The paradise remained, a constant reminder of the beauty of the world, but now he witnessed it through new eyes, eyes that had learned to see both light and shadow, beauty and pain, joy and sorrow.</w:t>
      </w:r>
    </w:p>
    <w:p>
      <w:pPr>
        <w:autoSpaceDN w:val="0"/>
        <w:autoSpaceDE w:val="0"/>
        <w:widowControl/>
        <w:spacing w:line="264" w:lineRule="exact" w:before="264" w:after="0"/>
        <w:ind w:left="0" w:right="0" w:firstLine="0"/>
        <w:jc w:val="left"/>
      </w:pPr>
      <w:r>
        <w:t>He had found solace in the storm, not by weathering it, but by understanding it, by becoming one with it. The waves still crashed against the shore, a constant reminder of life's unpredictability. But now, he experienced a sense of calm amidst the chaos, a quiet confidence in his ability to navigate the currents of life, to ride the waves of emotion, to find his own rhythm within the relentless rhythm of existence.</w:t>
      </w:r>
    </w:p>
    <w:p>
      <w:pPr>
        <w:autoSpaceDN w:val="0"/>
        <w:autoSpaceDE w:val="0"/>
        <w:widowControl/>
        <w:spacing w:line="264" w:lineRule="exact" w:before="264" w:after="0"/>
        <w:ind w:left="0" w:right="0" w:firstLine="0"/>
        <w:jc w:val="left"/>
      </w:pPr>
      <w:r>
        <w:t>The dawn broke, painting the sky in soft pastel hues, a promise of a new day, a new beginning. He watched the sunrise, feeling a sense of gratitude, a deep appreciation for the beauty of the world and the resilience of the human spirit. He was no longer lost in paradise. He was finding his way home. His journey was far from over, but he was no longer running; he was walking, slowly but surely, towards a future illuminated by a growing sense of hope and self-</w:t>
        <w:br/>
        <w:t>acceptance. The paradise, once a prison, was now a sanctuary; a testament to the enduring power of the human spirit's capacity for healing. He had found solace, not in escaping the storm, but in learning to dance within it. The rhythm of his heart now matched the rhythm of the waves – a steady, powerful beat that resonated with the strength he had discovered within himself. And in that rhythm, in that harmony, he found his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Connection</w:t>
      </w:r>
    </w:p>
    <w:p>
      <w:pPr>
        <w:autoSpaceDN w:val="0"/>
        <w:autoSpaceDE w:val="0"/>
        <w:widowControl/>
        <w:spacing w:line="264" w:lineRule="exact" w:before="286" w:after="0"/>
        <w:ind w:left="0" w:right="0" w:firstLine="0"/>
        <w:jc w:val="left"/>
      </w:pPr>
      <w:r>
        <w:t>The sun warmed his skin, a familiar comfort that did little to soothe the chill that lingered deep within. He watched children build sandcastles, their laughter echoing across the beach, a stark contrast to the silence that held him captive. He longed to join them, to feel the carefree joy that radiated from their innocent games, but the invisible walls he'd erected around his heart kept him at bay. He remained a solitary figure, perched on the edge of their world, a silent observer of their happiness, a poignant reminder of his own isolation.</w:t>
      </w:r>
    </w:p>
    <w:p>
      <w:pPr>
        <w:autoSpaceDN w:val="0"/>
        <w:autoSpaceDE w:val="0"/>
        <w:widowControl/>
        <w:spacing w:line="264" w:lineRule="exact" w:before="264" w:after="0"/>
        <w:ind w:left="0" w:right="0" w:firstLine="0"/>
        <w:jc w:val="left"/>
      </w:pPr>
      <w:r>
        <w:t>He found himself drawn to the rhythm of the waves, their constant crash and retreat a mirror to the turbulent emotions within him. Each wave represented a surge of feeling – a crest of hope, a trough of despair – a relentless cycle that seemed to encompass his entire existence. He watched as couples strolled along the shore, their hands intertwined, their laughter a gentle melody against the backdrop of the ocean's roar. He envied their connection, the ease with which they shared their intimacy, a closeness he desperately craved but couldn't seem to attain.</w:t>
      </w:r>
    </w:p>
    <w:p>
      <w:pPr>
        <w:autoSpaceDN w:val="0"/>
        <w:autoSpaceDE w:val="0"/>
        <w:widowControl/>
        <w:spacing w:line="264" w:lineRule="exact" w:before="264" w:after="0"/>
        <w:ind w:left="0" w:right="144" w:firstLine="0"/>
        <w:jc w:val="left"/>
      </w:pPr>
      <w:r>
        <w:t xml:space="preserve">He picked up a smooth, grey stone, turning it over and over in his hands. Its cool surface offered a fleeting sense of calm, but the emptiness within remained, a vast, echoing cavern. He thought of writing, of translating his feelings into words, into song, but the words seemed to fail him. The wellspring of inspiration that had flowed so freely before now experienced dry, choked by a fear that </w:t>
        <w:br/>
        <w:t>paralyzed him.</w:t>
      </w:r>
    </w:p>
    <w:p>
      <w:pPr>
        <w:autoSpaceDN w:val="0"/>
        <w:autoSpaceDE w:val="0"/>
        <w:widowControl/>
        <w:spacing w:line="264" w:lineRule="exact" w:before="264" w:after="0"/>
        <w:ind w:left="0" w:right="0" w:firstLine="0"/>
        <w:jc w:val="left"/>
      </w:pPr>
      <w:r>
        <w:t xml:space="preserve">A young woman, her hair the color of spun gold, sat nearby, </w:t>
        <w:br/>
        <w:t>sketching in a worn leather-bound book. He watched her, fascinated by the way her hand moved with such effortless grace, her brow furrowed in concentration. He wanted to talk to her, to share the weight that pressed down on him, but the words caught in his throat, refusing to form. He imagined telling her about the loss that consumed him, the pain that gnawed at his soul, but the thought filled him with a paralyzing fear. What if she couldn't understand? What if she judged him? The fear of rejection, of vulnerability,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far greater than his desire for connection.</w:t>
      </w:r>
    </w:p>
    <w:p>
      <w:pPr>
        <w:autoSpaceDN w:val="0"/>
        <w:autoSpaceDE w:val="0"/>
        <w:widowControl/>
        <w:spacing w:line="264" w:lineRule="exact" w:before="264" w:after="0"/>
        <w:ind w:left="0" w:right="0" w:firstLine="0"/>
        <w:jc w:val="left"/>
      </w:pPr>
      <w:r>
        <w:t xml:space="preserve">He experienced a surge of frustration, a wave of self-reproach. Why couldn't he just open up? Why did he have to build these walls, these </w:t>
        <w:br/>
        <w:t xml:space="preserve">defenses, that kept everyone at arm's length? He was surrounded by people, yet he felt profoundly alone, a solitary island in a sea of humanity. The paradox was a cruel twist of irony, a constant </w:t>
        <w:br/>
        <w:t>reminder of his self-imposed isolation. The beauty of the island, the warmth of the sun, the comforting rhythm of the waves – none of it could penetrate the emotional fortress he had constructed.</w:t>
      </w:r>
    </w:p>
    <w:p>
      <w:pPr>
        <w:autoSpaceDN w:val="0"/>
        <w:autoSpaceDE w:val="0"/>
        <w:widowControl/>
        <w:spacing w:line="264" w:lineRule="exact" w:before="264" w:after="0"/>
        <w:ind w:left="0" w:right="0" w:firstLine="0"/>
        <w:jc w:val="left"/>
      </w:pPr>
      <w:r>
        <w:t>He closed his eyes, trying to summon the words that eluded him, the melody that refused to surface. He pictured the faces of those he had hurt, the pain he had caused, the promises he had broken. The guilt was a heavy cloak, weighing him down, dragging him further into the depths of his despair. He wanted to reach out, to make amends, to repair the damage he had done, but the fear of rejection held him back, a silent sentinel guarding the gates of his heart.</w:t>
      </w:r>
    </w:p>
    <w:p>
      <w:pPr>
        <w:autoSpaceDN w:val="0"/>
        <w:autoSpaceDE w:val="0"/>
        <w:widowControl/>
        <w:spacing w:line="264" w:lineRule="exact" w:before="264" w:after="0"/>
        <w:ind w:left="0" w:right="0" w:firstLine="0"/>
        <w:jc w:val="left"/>
      </w:pPr>
      <w:r>
        <w:t xml:space="preserve">The sun began to sink, casting long shadows across the sand. The vibrant colours of the sky mirrored the turmoil within him – a kaleidoscope of emotions, each one as intense and as fleeting as the shifting hues of the sunset. He longed for connection, for </w:t>
        <w:br/>
        <w:t>understanding, but the fear of exposure was a constant, suffocating presence, a barrier that he couldn't seem to overcome.</w:t>
      </w:r>
    </w:p>
    <w:p>
      <w:pPr>
        <w:autoSpaceDN w:val="0"/>
        <w:autoSpaceDE w:val="0"/>
        <w:widowControl/>
        <w:spacing w:line="264" w:lineRule="exact" w:before="264" w:after="0"/>
        <w:ind w:left="0" w:right="144" w:firstLine="0"/>
        <w:jc w:val="left"/>
      </w:pPr>
      <w:r>
        <w:t xml:space="preserve">He watched the woman close her sketchbook, gathering her </w:t>
        <w:br/>
        <w:t xml:space="preserve">belongings. He considered approaching her, but his courage </w:t>
        <w:br/>
        <w:t xml:space="preserve">faltered, the words caught in his throat, like seabirds tangled in fishing nets. He watched her walk away, her figure a fading </w:t>
        <w:br/>
        <w:t>silhouette against the backdrop of the setting sun. The opportunity was lost, another connection missed, another chance to break through the walls of his self-imposed isolation.</w:t>
      </w:r>
    </w:p>
    <w:p>
      <w:pPr>
        <w:autoSpaceDN w:val="0"/>
        <w:autoSpaceDE w:val="0"/>
        <w:widowControl/>
        <w:spacing w:line="264" w:lineRule="exact" w:before="264" w:after="0"/>
        <w:ind w:left="0" w:right="0" w:firstLine="0"/>
        <w:jc w:val="left"/>
      </w:pPr>
      <w:r>
        <w:t xml:space="preserve">He remained on the beach, the cool sand a stark reminder of his own coldness, his inability to connect with the warmth of human contact. The waves continued their rhythmic dance, their relentless motion a symbol of his own inner turmoil. He experienced a pang of regret, a sharp stab of loneliness, a sense of profound isolation that </w:t>
        <w:br/>
        <w:t>resonated with the vast emptiness of the ocean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picked up his guitar, the familiar weight a small comfort in the growing darkness. He began to play, a slow, melancholic melody, a song of longing and despair. The notes flowed from his fingertips, a raw, unfiltered expression of his pain, his isolation, his yearning for connection.</w:t>
      </w:r>
    </w:p>
    <w:p>
      <w:pPr>
        <w:autoSpaceDN w:val="0"/>
        <w:autoSpaceDE w:val="0"/>
        <w:widowControl/>
        <w:spacing w:line="264" w:lineRule="exact" w:before="264" w:after="0"/>
        <w:ind w:left="0" w:right="0" w:firstLine="0"/>
        <w:jc w:val="left"/>
      </w:pPr>
      <w:r>
        <w:t>The music was a prayer, a plea, a desperate attempt to bridge the gap between his inner world and the world outside. Each note was a tear, each chord a sigh, each strum a silent cry for understanding.</w:t>
      </w:r>
    </w:p>
    <w:p>
      <w:pPr>
        <w:autoSpaceDN w:val="0"/>
        <w:autoSpaceDE w:val="0"/>
        <w:widowControl/>
        <w:spacing w:line="264" w:lineRule="exact" w:before="58" w:after="0"/>
        <w:ind w:left="0" w:right="0" w:firstLine="0"/>
        <w:jc w:val="left"/>
      </w:pPr>
      <w:r>
        <w:t>He played until his fingers were sore, until his voice was hoarse, until the music faded into the silence of the night. Even then, the silence remained, a stark, empty space reflecting the void within him. The beach was still crowded, filled with the sounds of laughter and conversation, yet he experienced utterly alone, a solitary figure adrift in a sea of humanity, lost in a paradise of his own making.</w:t>
      </w:r>
    </w:p>
    <w:p>
      <w:pPr>
        <w:autoSpaceDN w:val="0"/>
        <w:autoSpaceDE w:val="0"/>
        <w:widowControl/>
        <w:spacing w:line="264" w:lineRule="exact" w:before="264" w:after="0"/>
        <w:ind w:left="0" w:right="0" w:firstLine="0"/>
        <w:jc w:val="left"/>
      </w:pPr>
      <w:r>
        <w:t>He realised that the paradise he sought wasn't a physical location, but a state of being, a feeling of connection and belonging. It was the absence of this connection, the loneliness, that was the true prison. The beautiful landscape couldn't heal the wounds of his soul, not until he learned to let others in. The rhythmic pulse of the waves continued their hypnotic ebb and flow, a constant reminder of the cyclical nature of his grief, the unending tide of his emotions.</w:t>
      </w:r>
    </w:p>
    <w:p>
      <w:pPr>
        <w:autoSpaceDN w:val="0"/>
        <w:autoSpaceDE w:val="0"/>
        <w:widowControl/>
        <w:spacing w:line="264" w:lineRule="exact" w:before="264" w:after="0"/>
        <w:ind w:left="0" w:right="0" w:firstLine="0"/>
        <w:jc w:val="left"/>
      </w:pPr>
      <w:r>
        <w:t>He remained there long into the night, the stars above a distant, cold comfort. He thought of his lost love, the broken promises, the shattered trust. Each memory was a wound that continued to bleed, a constant reminder of his failure, his loss. He realized that he could not find solace until he learned to forgive himself, until he accepted his imperfections, until he found the courage to let go of the fear that bound him.</w:t>
      </w:r>
    </w:p>
    <w:p>
      <w:pPr>
        <w:autoSpaceDN w:val="0"/>
        <w:autoSpaceDE w:val="0"/>
        <w:widowControl/>
        <w:spacing w:line="264" w:lineRule="exact" w:before="264" w:after="0"/>
        <w:ind w:left="0" w:right="288" w:firstLine="0"/>
        <w:jc w:val="left"/>
      </w:pPr>
      <w:r>
        <w:t>The sounds of the night were a chorus of his own inner turmoil –the distant calls of seabirds, the rustling of the waves, the soft whisper of the wind. Each sound echoed the turmoil within his heart, a symphony of grief and longing.</w:t>
      </w:r>
    </w:p>
    <w:p>
      <w:pPr>
        <w:autoSpaceDN w:val="0"/>
        <w:autoSpaceDE w:val="0"/>
        <w:widowControl/>
        <w:spacing w:line="264" w:lineRule="exact" w:before="264" w:after="0"/>
        <w:ind w:left="0" w:right="0" w:firstLine="0"/>
        <w:jc w:val="left"/>
      </w:pPr>
      <w:r>
        <w:t>He longed to share this pain, this burden, with someone, but the fear of rejection remained, a wall of his own construction, a barrier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connection. He wondered if anyone could truly understand the depth of his sorrow, the weight of his past mistakes. The idea of vulnerability experienced like a terrifying leap of faith, an act of self-</w:t>
        <w:br/>
        <w:t>exposure that might leave him even more exposed to pain. He knew that true healing wouldn't come through isolation, but through connection. The journey would be difficult, filled with challenges and setbacks. The thought of exposing his vulnerability filled him with dread. Yet, he knew it was the only path to healing.</w:t>
      </w:r>
    </w:p>
    <w:p>
      <w:pPr>
        <w:autoSpaceDN w:val="0"/>
        <w:autoSpaceDE w:val="0"/>
        <w:widowControl/>
        <w:spacing w:line="264" w:lineRule="exact" w:before="264" w:after="0"/>
        <w:ind w:left="0" w:right="0" w:firstLine="0"/>
        <w:jc w:val="left"/>
      </w:pPr>
      <w:r>
        <w:t xml:space="preserve">As dawn approached, painting the sky with delicate shades of pink and orange, he experienced a flicker of hope. The light was a gentle </w:t>
        <w:br/>
        <w:t xml:space="preserve">reminder that even after the darkest night, the sun will rise again, offering a new day, a new possibility. He would have to find the strength to overcome his fears, to break down the walls he had built, to reach out to others and allow them to see his pain, his vulnerabilities, his scars. Only then could he hope to find the true paradise he sought – not a place, but a state of being, a feeling of connection, a sense of belonging. The journey would be long, </w:t>
        <w:br/>
        <w:t>arduous, and painful, but for the first time in a long time, he felt a flicker of hope, a quiet determination to face the storm, not by running from it, but by walking through it, step by painful step. The rhythm of his heart, though still heavy with grief, began to beat in time with the relentless rhythm of the waves. And in that slow, steady beat, he found a fragile, yet persistent,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woman with spun-gold hair returned to her sketchbook, her movements now less focused, almost hesitant. She seemed to be struggling with a particularly challenging aspect of her drawing, her brow furrowed in concentration. He watched her, a strange mixture of fascination and longing churning within him. He hadn't spoken to her, hadn't even attempted to initiate contact, yet a silent </w:t>
        <w:br/>
        <w:t>connection seemed to hum between them, a shared understanding of the quiet solitude that surrounded them both.</w:t>
      </w:r>
    </w:p>
    <w:p>
      <w:pPr>
        <w:autoSpaceDN w:val="0"/>
        <w:autoSpaceDE w:val="0"/>
        <w:widowControl/>
        <w:spacing w:line="264" w:lineRule="exact" w:before="264" w:after="0"/>
        <w:ind w:left="0" w:right="0" w:firstLine="0"/>
        <w:jc w:val="left"/>
      </w:pPr>
      <w:r>
        <w:t>Suddenly, a gust of wind whipped through, scattering pages from her sketchbook across the sand. Without thinking, he rose to his feet, his guitar forgotten, and began to help her gather the loose drawings. As their fingers brushed while collecting a particularly delicate watercolor sketch, a jolt of electricity sparked between them. It was a fleeting moment, barely perceptible, yet it resonated deep within him, a crack in the ice that had encased his heart for so long.</w:t>
      </w:r>
    </w:p>
    <w:p>
      <w:pPr>
        <w:autoSpaceDN w:val="0"/>
        <w:autoSpaceDE w:val="0"/>
        <w:widowControl/>
        <w:spacing w:line="264" w:lineRule="exact" w:before="264" w:after="0"/>
        <w:ind w:left="0" w:right="144" w:firstLine="0"/>
        <w:jc w:val="left"/>
      </w:pPr>
      <w:r>
        <w:t>He picked up a charcoal sketch of a solitary tree, its branches gnarled and twisted by a relentless wind. It was stark, lonely, but also strangely beautiful, resonating with the feelings that had held him captive for so long. "This is…powerful," he said, his voice barely a whisper, the words escaping him before he could censor them.</w:t>
      </w:r>
    </w:p>
    <w:p>
      <w:pPr>
        <w:autoSpaceDN w:val="0"/>
        <w:autoSpaceDE w:val="0"/>
        <w:widowControl/>
        <w:spacing w:line="264" w:lineRule="exact" w:before="264" w:after="0"/>
        <w:ind w:left="0" w:right="144" w:firstLine="0"/>
        <w:jc w:val="left"/>
      </w:pPr>
      <w:r>
        <w:t>The woman appeared up, her eyes—the color of the stormy sea—meeting his. Surprise flickered across her face, quickly replaced by a quiet understanding. "Thank you," she replied, her voice soft, tinged with a hint of vulnerability that mirrored his own. "It's...a reflection of how I've been feeling lately."</w:t>
      </w:r>
    </w:p>
    <w:p>
      <w:pPr>
        <w:autoSpaceDN w:val="0"/>
        <w:autoSpaceDE w:val="0"/>
        <w:widowControl/>
        <w:spacing w:line="264" w:lineRule="exact" w:before="264" w:after="0"/>
        <w:ind w:left="0" w:right="288" w:firstLine="0"/>
        <w:jc w:val="left"/>
      </w:pPr>
      <w:r>
        <w:t>He nodded, a shared silence falling between them, a comfortable silence that experienced infinitely better than the crushing solitude he'd known before. The act of gathering her scattered sketches, of offering a simple compliment, had somehow broken through the invisible walls he'd erected around his heart. He found himself wanting to tell her everything—about the loss, the pain,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crippling fear of vulnerability—but the words remained elusive, held captive by a hesitant fear that stubbornly lingered. Yet, there was a difference. The fear was no longer a suffocating blanket, but a thin veil, easily pushed aside.</w:t>
      </w:r>
    </w:p>
    <w:p>
      <w:pPr>
        <w:autoSpaceDN w:val="0"/>
        <w:autoSpaceDE w:val="0"/>
        <w:widowControl/>
        <w:spacing w:line="264" w:lineRule="exact" w:before="264" w:after="0"/>
        <w:ind w:left="0" w:right="0" w:firstLine="0"/>
        <w:jc w:val="left"/>
      </w:pPr>
      <w:r>
        <w:t>For a moment, they stood there, surrounded by the sounds of the ocean, the laughter of children, the gentle breeze rustling through the palm trees, yet it experienced as though the world had fallen silent, as though they were the only two people left on earth. And in that shared silence, a profound connection began to form, a tentative bridge built across the chasm of their isolation. It was a fragile bond, vulnerable and easily broken, but it was a start, a glimmer of hope in the deepening shadows of his despair.</w:t>
      </w:r>
    </w:p>
    <w:p>
      <w:pPr>
        <w:autoSpaceDN w:val="0"/>
        <w:autoSpaceDE w:val="0"/>
        <w:widowControl/>
        <w:spacing w:line="264" w:lineRule="exact" w:before="264" w:after="0"/>
        <w:ind w:left="0" w:right="720" w:firstLine="0"/>
        <w:jc w:val="left"/>
      </w:pPr>
      <w:r>
        <w:t>She smiled, a small, hesitant smile that reached her eyes and warmed his heart. "I'm Clara," she said, extending her hand.</w:t>
      </w:r>
    </w:p>
    <w:p>
      <w:pPr>
        <w:autoSpaceDN w:val="0"/>
        <w:autoSpaceDE w:val="0"/>
        <w:widowControl/>
        <w:spacing w:line="264" w:lineRule="exact" w:before="264" w:after="0"/>
        <w:ind w:left="0" w:right="288" w:firstLine="0"/>
        <w:jc w:val="left"/>
      </w:pPr>
      <w:r>
        <w:t>He took her hand, her touch unexpectedly firm and grounding. "I'm...Liam," he replied, his voice still shaky but gaining strength with each passing moment.</w:t>
      </w:r>
    </w:p>
    <w:p>
      <w:pPr>
        <w:autoSpaceDN w:val="0"/>
        <w:autoSpaceDE w:val="0"/>
        <w:widowControl/>
        <w:spacing w:line="264" w:lineRule="exact" w:before="264" w:after="0"/>
        <w:ind w:left="0" w:right="0" w:firstLine="0"/>
        <w:jc w:val="left"/>
      </w:pPr>
      <w:r>
        <w:t xml:space="preserve">They talked for hours, sharing stories, dreams, and fears. He </w:t>
        <w:br/>
        <w:t xml:space="preserve">cautiously revealed fragments of his pain, guarded at first, then gradually opening himself up, trusting in the quiet empathy that shone in Clara's eyes. She listened without judgment, offering words of comfort and understanding, her own vulnerability weaving itself into their conversation like a delicate thread of silver. He learned that she too carried burdens, that her artistic journey was a </w:t>
        <w:br/>
        <w:t>reflection of her own inner struggles.</w:t>
      </w:r>
    </w:p>
    <w:p>
      <w:pPr>
        <w:autoSpaceDN w:val="0"/>
        <w:autoSpaceDE w:val="0"/>
        <w:widowControl/>
        <w:spacing w:line="264" w:lineRule="exact" w:before="264" w:after="0"/>
        <w:ind w:left="0" w:right="0" w:firstLine="0"/>
        <w:jc w:val="left"/>
      </w:pPr>
      <w:r>
        <w:t xml:space="preserve">The beauty of the island, once a poignant reminder of his isolation, transformed into a shared experience, a backdrop for their </w:t>
        <w:br/>
        <w:t>burgeoning connection. The waves, once a mirror to his turbulent emotions, now seemed to pulse with a shared rhythm, a gentle accompaniment to their conversation.</w:t>
      </w:r>
    </w:p>
    <w:p>
      <w:pPr>
        <w:autoSpaceDN w:val="0"/>
        <w:autoSpaceDE w:val="0"/>
        <w:widowControl/>
        <w:spacing w:line="264" w:lineRule="exact" w:before="264" w:after="0"/>
        <w:ind w:left="0" w:right="432" w:firstLine="0"/>
        <w:jc w:val="left"/>
      </w:pPr>
      <w:r>
        <w:t>The sun dipped below the horizon, casting long shadows that stretched and danced across the sand. They sat side-by-side, watching the vibrant colours paint the sky, their shared silence comfortable and reassuring.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darkness enveloped them, they continued to talk, sharing their innermost thoughts and feelings. He realized that true solace wasn't found in escaping his pain, but in embracing it, in allowing himself to be vulnerable, to connect with another human being on a level deeper than he ever thought possible.</w:t>
      </w:r>
    </w:p>
    <w:p>
      <w:pPr>
        <w:autoSpaceDN w:val="0"/>
        <w:autoSpaceDE w:val="0"/>
        <w:widowControl/>
        <w:spacing w:line="264" w:lineRule="exact" w:before="264" w:after="0"/>
        <w:ind w:left="0" w:right="0" w:firstLine="0"/>
        <w:jc w:val="left"/>
      </w:pPr>
      <w:r>
        <w:t>The weight of his guilt, the crushing burden of his past mistakes, seemed lighter now, as if shared between them. It was not erased, but transformed, its sharpness dulled by the warmth of human connection. For the first time in a long time, he experienced a sense of hope, a belief that healing was possible, that he was not alone in his suffering.</w:t>
      </w:r>
    </w:p>
    <w:p>
      <w:pPr>
        <w:autoSpaceDN w:val="0"/>
        <w:autoSpaceDE w:val="0"/>
        <w:widowControl/>
        <w:spacing w:line="264" w:lineRule="exact" w:before="264" w:after="0"/>
        <w:ind w:left="0" w:right="0" w:firstLine="0"/>
        <w:jc w:val="left"/>
      </w:pPr>
      <w:r>
        <w:t xml:space="preserve">Clara's gentle presence was a balm to his wounded soul, a </w:t>
        <w:br/>
        <w:t>comforting reminder that vulnerability was not weakness, but a strength, a testament to the courage to share one's deepest fears and vulnerabilities. He realized that the paradise he sought wasn't a physical place, but a state of being, a feeling of connection, a sense of belonging.</w:t>
      </w:r>
    </w:p>
    <w:p>
      <w:pPr>
        <w:autoSpaceDN w:val="0"/>
        <w:autoSpaceDE w:val="0"/>
        <w:widowControl/>
        <w:spacing w:line="264" w:lineRule="exact" w:before="264" w:after="0"/>
        <w:ind w:left="0" w:right="144" w:firstLine="0"/>
        <w:jc w:val="left"/>
      </w:pPr>
      <w:r>
        <w:t>The night air grew cool, but the warmth of their connection, a fragile yet powerful flame, illuminated the darkness. They walked back towards the resort, their steps synchronized, a rhythm born not of the waves, but of two souls finally finding solace in shared vulnerability.</w:t>
      </w:r>
    </w:p>
    <w:p>
      <w:pPr>
        <w:autoSpaceDN w:val="0"/>
        <w:autoSpaceDE w:val="0"/>
        <w:widowControl/>
        <w:spacing w:line="264" w:lineRule="exact" w:before="264" w:after="0"/>
        <w:ind w:left="0" w:right="0" w:firstLine="0"/>
        <w:jc w:val="left"/>
      </w:pPr>
      <w:r>
        <w:t xml:space="preserve">The following morning, he woke with a sense of peace he hadn’t experienced in years. The sun streamed through his window, casting a warm glow on the room, yet it was not the sun, but the memory of Clara's smile, her understanding eyes, that truly warmed him from the inside. The island remained a paradise, but it was no longer a prison of solitude. He had found a connection, a fragile but </w:t>
        <w:br/>
        <w:t xml:space="preserve">powerful link to another human being, a testament to the healing power of vulnerability. The pain hadn't vanished, the scars </w:t>
        <w:br/>
        <w:t>remained, but they were less sharp, less isolating. He was still working through his grief, still learning to forgive himself, but he was no longer lost. He had found a way out of the storm, not by escaping it, but by walking through it, hand in hand with someone who understood. The rhythmic pulse of the waves continued,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reminder of life’s ebb and flow, but now, he found a new rhythm, the steady beat of hope, a symphony of connection, and a growing belief that he could, indeed, find peace, one step at a time. The journey to healing was long, he knew, but for the first time, he was not walking it alone. He had found solace, not in the escape of paradise, but in the embrace of shared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The following morning, the sun rose, painting the sky in hues of apricot and rose, a stark contrast to the stormy greys that had dominated Liam's internal landscape for so long. He sat on the beach, the sand still cool beneath his bare feet, his guitar resting silently beside him. He hadn't touched it since meeting Clara, a testament to the profound shift that had occurred within him. The music, once his solace, his escape, now experienced almost secondary to the quiet hum of connection he'd found.</w:t>
      </w:r>
    </w:p>
    <w:p>
      <w:pPr>
        <w:autoSpaceDN w:val="0"/>
        <w:autoSpaceDE w:val="0"/>
        <w:widowControl/>
        <w:spacing w:line="264" w:lineRule="exact" w:before="264" w:after="0"/>
        <w:ind w:left="0" w:right="0" w:firstLine="0"/>
        <w:jc w:val="left"/>
      </w:pPr>
      <w:r>
        <w:t xml:space="preserve">He closed his eyes, letting the warmth of the sun soak into his skin, a physical sensation that mirrored the slow, tentative thawing of his emotional frost. The waves crashed against the shore, a rhythmic pulse that resonated with the steady beat of his own heart, a </w:t>
        <w:br/>
        <w:t>rhythm no longer frantic or erratic, but calm, measured, finding its own steady pace. He thought of the lyrics he had written, the anguished cries of a lost soul, the raw, exposed vulnerability etched into every line. They still resonated, but their tone had subtly shifted. The bitterness was less sharp, the despair less pervasive.</w:t>
      </w:r>
    </w:p>
    <w:p>
      <w:pPr>
        <w:autoSpaceDN w:val="0"/>
        <w:autoSpaceDE w:val="0"/>
        <w:widowControl/>
        <w:spacing w:line="264" w:lineRule="exact" w:before="60" w:after="0"/>
        <w:ind w:left="0" w:right="432" w:firstLine="0"/>
        <w:jc w:val="left"/>
      </w:pPr>
      <w:r>
        <w:t>There was a new undercurrent, a whisper of acceptance, a quiet understanding.</w:t>
      </w:r>
    </w:p>
    <w:p>
      <w:pPr>
        <w:autoSpaceDN w:val="0"/>
        <w:autoSpaceDE w:val="0"/>
        <w:widowControl/>
        <w:spacing w:line="264" w:lineRule="exact" w:before="264" w:after="0"/>
        <w:ind w:left="0" w:right="0" w:firstLine="0"/>
        <w:jc w:val="left"/>
      </w:pPr>
      <w:r>
        <w:t>He began to hum, a low, almost inaudible melody, a stark contrast to the passionate intensity of his previous songs. This was different; it wasn't an escape, but a reflection. It wasn't about the pain itself, but about the process of navigating it, of finding a way through the darkness. He opened his eyes, gazing at the ocean, its vast expanse mirroring the immensity of his own inner world. He witnessed not just the storm, but also the quiet strength of the land, its ability to endure, to weather the tempest, to emerge renewed.</w:t>
      </w:r>
    </w:p>
    <w:p>
      <w:pPr>
        <w:autoSpaceDN w:val="0"/>
        <w:autoSpaceDE w:val="0"/>
        <w:widowControl/>
        <w:spacing w:line="264" w:lineRule="exact" w:before="264" w:after="0"/>
        <w:ind w:left="0" w:right="144" w:firstLine="0"/>
        <w:jc w:val="left"/>
      </w:pPr>
      <w:r>
        <w:t>The lyrics began to form in his mind, slow and deliberate, like the steady drip of water shaping a stone:</w:t>
      </w:r>
    </w:p>
    <w:p>
      <w:pPr>
        <w:autoSpaceDN w:val="0"/>
        <w:autoSpaceDE w:val="0"/>
        <w:widowControl/>
        <w:spacing w:line="264" w:lineRule="exact" w:before="264" w:after="0"/>
        <w:ind w:left="0" w:right="2016" w:firstLine="0"/>
        <w:jc w:val="left"/>
      </w:pPr>
      <w:r>
        <w:t xml:space="preserve">“The cruel wanting, a tide that recedes, </w:t>
        <w:br/>
        <w:t>Leaving behind the wreckage of broken deeds.</w:t>
      </w:r>
    </w:p>
    <w:p>
      <w:pPr>
        <w:autoSpaceDN w:val="0"/>
        <w:autoSpaceDE w:val="0"/>
        <w:widowControl/>
        <w:spacing w:line="264" w:lineRule="exact" w:before="60" w:after="0"/>
        <w:ind w:left="0" w:right="2592" w:firstLine="0"/>
        <w:jc w:val="left"/>
      </w:pPr>
      <w:r>
        <w:t>But the sand remains, the sun still shines, A gentle reminder, of life’s design.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16" w:firstLine="0"/>
        <w:jc w:val="left"/>
      </w:pPr>
      <w:r>
        <w:t>I built my walls high, against the storm’s rage, But the cracks appeared, on life’s fragile stage.</w:t>
      </w:r>
    </w:p>
    <w:p>
      <w:pPr>
        <w:autoSpaceDN w:val="0"/>
        <w:autoSpaceDE w:val="0"/>
        <w:widowControl/>
        <w:spacing w:line="264" w:lineRule="exact" w:before="58" w:after="0"/>
        <w:ind w:left="0" w:right="2448" w:firstLine="0"/>
        <w:jc w:val="left"/>
      </w:pPr>
      <w:r>
        <w:t xml:space="preserve">I fell, I stumbled, I lost my way, </w:t>
        <w:br/>
        <w:t>But even in darkness, there comes a day…”</w:t>
      </w:r>
    </w:p>
    <w:p>
      <w:pPr>
        <w:autoSpaceDN w:val="0"/>
        <w:autoSpaceDE w:val="0"/>
        <w:widowControl/>
        <w:spacing w:line="264" w:lineRule="exact" w:before="264" w:after="0"/>
        <w:ind w:left="0" w:right="0" w:firstLine="0"/>
        <w:jc w:val="left"/>
      </w:pPr>
      <w:r>
        <w:t xml:space="preserve">He paused, a new understanding dawning within him. The lyrics weren't about blame or regret, but about acceptance, about </w:t>
        <w:br/>
        <w:t xml:space="preserve">recognizing his role in the events that led to his heartbreak, but also understanding the limitations of human nature. He wasn't perfect; he had made mistakes, caused pain, and carried the weight of those actions for far too long. But that didn’t diminish his worth. He was flawed, yes, but he was also capable of growth, of change, of </w:t>
        <w:br/>
        <w:t>forgiveness.</w:t>
      </w:r>
    </w:p>
    <w:p>
      <w:pPr>
        <w:autoSpaceDN w:val="0"/>
        <w:autoSpaceDE w:val="0"/>
        <w:widowControl/>
        <w:spacing w:line="264" w:lineRule="exact" w:before="264" w:after="0"/>
        <w:ind w:left="0" w:right="0" w:firstLine="0"/>
        <w:jc w:val="left"/>
      </w:pPr>
      <w:r>
        <w:t xml:space="preserve">The sun climbed higher in the sky, casting long shadows that stretched and danced across the sand. He continued to write, the words flowing more easily now, the music finding its own rhythm, its own voice. The beach, once a symbol of his isolation, had </w:t>
        <w:br/>
        <w:t>transformed into a sanctuary, a place of quiet reflection, a space for self-compassion. The ocean's roar, once a metaphor for his internal turmoil, now provided a constant, soothing rhythm.</w:t>
      </w:r>
    </w:p>
    <w:p>
      <w:pPr>
        <w:autoSpaceDN w:val="0"/>
        <w:autoSpaceDE w:val="0"/>
        <w:widowControl/>
        <w:spacing w:line="264" w:lineRule="exact" w:before="264" w:after="0"/>
        <w:ind w:left="0" w:right="2448" w:firstLine="0"/>
        <w:jc w:val="left"/>
      </w:pPr>
      <w:r>
        <w:t>“Lost in paradise, I thought I’d never find, A path to healing, a peace of mind.</w:t>
      </w:r>
    </w:p>
    <w:p>
      <w:pPr>
        <w:autoSpaceDN w:val="0"/>
        <w:autoSpaceDE w:val="0"/>
        <w:widowControl/>
        <w:spacing w:line="264" w:lineRule="exact" w:before="58" w:after="0"/>
        <w:ind w:left="0" w:right="2160" w:firstLine="0"/>
        <w:jc w:val="left"/>
      </w:pPr>
      <w:r>
        <w:t>But the waves recede, the storm clouds break, A new dawn emerges, for goodness sake.</w:t>
      </w:r>
    </w:p>
    <w:p>
      <w:pPr>
        <w:autoSpaceDN w:val="0"/>
        <w:autoSpaceDE w:val="0"/>
        <w:widowControl/>
        <w:spacing w:line="264" w:lineRule="exact" w:before="58" w:after="0"/>
        <w:ind w:left="0" w:right="2736" w:firstLine="0"/>
        <w:jc w:val="left"/>
      </w:pPr>
      <w:r>
        <w:t>Forgiveness whispers, a gentle breeze, A healing balm, that sets my spirit free.</w:t>
      </w:r>
    </w:p>
    <w:p>
      <w:pPr>
        <w:autoSpaceDN w:val="0"/>
        <w:autoSpaceDE w:val="0"/>
        <w:widowControl/>
        <w:spacing w:line="264" w:lineRule="exact" w:before="58" w:after="0"/>
        <w:ind w:left="0" w:right="2592" w:firstLine="0"/>
        <w:jc w:val="left"/>
      </w:pPr>
      <w:r>
        <w:t xml:space="preserve">I am not perfect, I’ve made mistakes, </w:t>
        <w:br/>
        <w:t>But within my heart, a new path I make.”</w:t>
      </w:r>
    </w:p>
    <w:p>
      <w:pPr>
        <w:autoSpaceDN w:val="0"/>
        <w:autoSpaceDE w:val="0"/>
        <w:widowControl/>
        <w:spacing w:line="264" w:lineRule="exact" w:before="264" w:after="0"/>
        <w:ind w:left="0" w:right="0" w:firstLine="0"/>
        <w:jc w:val="left"/>
      </w:pPr>
      <w:r>
        <w:t xml:space="preserve">He wrote of the weight of his guilt, the crushing burden of his past actions, but also of the slow, deliberate process of letting go, of accepting his imperfections, of extending forgiveness not only to others, but also to himself. He recognized that self-compassion wasn't weakness, but a necessary step on the path to healing. It was about acknowledging the pain, validating his feelings, and </w:t>
        <w:br/>
        <w:t>recognizing that he was deserving of kindness, of understanding,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wrote about Clara, her quiet presence, her unwavering empathy, her ability to see beyond the surface, to connect with the wounded soul beneath. Her acceptance had given him permission to accept himself, to acknowledge his flaws without judgment, to embrace his vulnerability as a strength. He understood now that the paradise he had been searching for wasn't a physical place, but a state of being, a space of self-acceptance and self-love. It wasn't about escaping the pain, but about learning to live with it, to integrate it into the tapestry of his life, to allow it to inform and shape his journey, not define it.</w:t>
      </w:r>
    </w:p>
    <w:p>
      <w:pPr>
        <w:autoSpaceDN w:val="0"/>
        <w:autoSpaceDE w:val="0"/>
        <w:widowControl/>
        <w:spacing w:line="264" w:lineRule="exact" w:before="264" w:after="0"/>
        <w:ind w:left="0" w:right="0" w:firstLine="0"/>
        <w:jc w:val="left"/>
      </w:pPr>
      <w:r>
        <w:t xml:space="preserve">The lyrics flowed effortlessly now, a cascade of words and melodies, reflecting the emotional shift within him. He wrote about his </w:t>
        <w:br/>
        <w:t xml:space="preserve">journey towards self-forgiveness, his acceptance of his human fallibility, the quiet strength he discovered within himself. He wrote about the power of human connection, the transformative impact of empathy and understanding, the healing power of shared </w:t>
        <w:br/>
        <w:t>vulnerability. He wrote about the beauty of the island, its vibrant colours, its gentle breezes, its rhythmic waves, all transformed from symbols of his despair into elements of his healing journey.</w:t>
      </w:r>
    </w:p>
    <w:p>
      <w:pPr>
        <w:autoSpaceDN w:val="0"/>
        <w:autoSpaceDE w:val="0"/>
        <w:widowControl/>
        <w:spacing w:line="264" w:lineRule="exact" w:before="264" w:after="0"/>
        <w:ind w:left="0" w:right="0" w:firstLine="0"/>
        <w:jc w:val="left"/>
      </w:pPr>
      <w:r>
        <w:t xml:space="preserve">The sun began to set, casting a golden glow across the ocean. He finished his song, a feeling of profound peace settling over him. The lyrics were not merely words on paper, but a testament to his journey, a map of his emotional landscape, a chronicle of his slow, deliberate progress toward healing and self-acceptance. The island, once a symbol of his isolation, had become a sanctuary, a place where he had found not only solace in the embrace of another but also the profound strength of self-forgiveness and self-compassion. He had found a way to navigate the storm, not by escaping it, but by embracing it, by acknowledging its power, by walking through it with a newfound strength, a renewed understanding, and the quiet hum of hope resonating in his heart. The pain remained, the scars lingered, but they were less sharp, less isolating, less defining. He had emerged from the storm, not unscathed, but transformed, stronger, and ultimately, at peace. The paradise he sought was not an escape from his pain but a peaceful coexistence with it, a </w:t>
        <w:br/>
        <w:t xml:space="preserve">testament to the resilience of the human spirit and the </w:t>
        <w:br/>
        <w:t>transformative power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Steps</w:t>
      </w:r>
    </w:p>
    <w:p>
      <w:pPr>
        <w:autoSpaceDN w:val="0"/>
        <w:autoSpaceDE w:val="0"/>
        <w:widowControl/>
        <w:spacing w:line="264" w:lineRule="exact" w:before="286" w:after="0"/>
        <w:ind w:left="0" w:right="0" w:firstLine="0"/>
        <w:jc w:val="left"/>
      </w:pPr>
      <w:r>
        <w:t>The days that followed unfolded slowly, like a flower unfurling its petals to the hesitant warmth of the sun. Liam found himself drawn to the rhythms of the island, the gentle ebb and flow of the tides mirroring the subtle shifts within himself. The sharp edges of his grief were softening, the intensity of his despair beginning to fade into a quieter, more persistent ache. It wasn’t gone, this pain, this hollowness that still echoed in the chambers of his heart, but it no longer consumed him entirely. He found pockets of peace, moments of unexpected calm amidst the lingering storm.</w:t>
      </w:r>
    </w:p>
    <w:p>
      <w:pPr>
        <w:autoSpaceDN w:val="0"/>
        <w:autoSpaceDE w:val="0"/>
        <w:widowControl/>
        <w:spacing w:line="264" w:lineRule="exact" w:before="264" w:after="0"/>
        <w:ind w:left="0" w:right="0" w:firstLine="0"/>
        <w:jc w:val="left"/>
      </w:pPr>
      <w:r>
        <w:t>He spent hours walking along the beach, his bare feet sinking into the warm sand. The ocean's roar, once a deafening symphony of his internal chaos, now provided a comforting backdrop to his quiet introspection. He watched the waves crash against the shore, their relentless energy a reminder of the strength he didn't know he possessed. He began to see the beauty in their destructive power, the cyclical nature of their existence, the way they constantly rebuilt themselves, erasing the previous moment, leaving no trace but the shifting sands. It was a potent metaphor for his own healing process – a continuous cycle of destruction and renewal, of letting go and rebuilding.</w:t>
      </w:r>
    </w:p>
    <w:p>
      <w:pPr>
        <w:autoSpaceDN w:val="0"/>
        <w:autoSpaceDE w:val="0"/>
        <w:widowControl/>
        <w:spacing w:line="264" w:lineRule="exact" w:before="264" w:after="0"/>
        <w:ind w:left="0" w:right="0" w:firstLine="0"/>
        <w:jc w:val="left"/>
      </w:pPr>
      <w:r>
        <w:t xml:space="preserve">He started sketching again, his charcoal strokes mirroring the lines of the waves, the curves of the shells, the intricate patterns of the seabirds' flight. Art, once a reflection of his inner turmoil, was now becoming a tool for expression, a means of externalizing his </w:t>
        <w:br/>
        <w:t>emotions, of giving form to the formless chaos within. He found himself drawing Clara often, capturing not just her physical likeness but the essence of her quiet strength, her gentle compassion, the unwavering kindness in her eyes. Each sketch was a small victory, a step towards reclaiming his creative voice, a way to express the gratitude he experienced for her presence in his life.</w:t>
      </w:r>
    </w:p>
    <w:p>
      <w:pPr>
        <w:autoSpaceDN w:val="0"/>
        <w:autoSpaceDE w:val="0"/>
        <w:widowControl/>
        <w:spacing w:line="264" w:lineRule="exact" w:before="264" w:after="0"/>
        <w:ind w:left="0" w:right="0" w:firstLine="0"/>
        <w:jc w:val="left"/>
      </w:pPr>
      <w:r>
        <w:t>He continued to write music, though the lyrics were different now. The raw, unfiltered anguish was gradually being replaced by a more nuanced expression of his healing journey. He wrote about the fragility of life, the impermanence of joy and sorrow,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of his own imperfections. The songs were no longer cries of despair but quiet reflections, gentle meditations on loss and recovery, on the bittersweet acceptance of what had been and the hesitant hope for what might be. He hummed these new melodies to himself as he walked along the beach, letting the sounds blend with the rhythmic crash of the waves, the gentle whisper of the wind.</w:t>
      </w:r>
    </w:p>
    <w:p>
      <w:pPr>
        <w:autoSpaceDN w:val="0"/>
        <w:autoSpaceDE w:val="0"/>
        <w:widowControl/>
        <w:spacing w:line="264" w:lineRule="exact" w:before="264" w:after="0"/>
        <w:ind w:left="0" w:right="0" w:firstLine="0"/>
        <w:jc w:val="left"/>
      </w:pPr>
      <w:r>
        <w:t>He found himself drawn to the local community, the quiet dignity of their lives a counterpoint to the tempest that had raged within him. He started volunteering at a small community center, helping with gardening and repairs. The simple act of nurturing plants, of restoring something broken, was strangely therapeutic. The quiet routine, the physical work, grounded him, anchoring him to the present moment, preventing him from being swept away by the undertow of his memories. He connected with the islanders, their warmth and kindness a balm to his wounded soul. He listened to their stories, their laughter filling the spaces where his own joy had once resided. He learned to trust again, to open himself to the possibility of connection, of belonging.</w:t>
      </w:r>
    </w:p>
    <w:p>
      <w:pPr>
        <w:autoSpaceDN w:val="0"/>
        <w:autoSpaceDE w:val="0"/>
        <w:widowControl/>
        <w:spacing w:line="264" w:lineRule="exact" w:before="264" w:after="0"/>
        <w:ind w:left="0" w:right="0" w:firstLine="0"/>
        <w:jc w:val="left"/>
      </w:pPr>
      <w:r>
        <w:t>One evening, sitting on a cliff overlooking the ocean, the sunset painting the sky in vibrant hues of orange and purple, Liam experienced a wave of gratitude wash over him. He was still on a journey, the path to healing was far from over, but he could see the glimmer of light through the storm clouds. The paradise he had once equated with misery, with the haunting memory of Clara's absence, now felt slightly less oppressive. It was still a place of intense emotion, a landscape painted with memories both joyous and tragic, but it was also a place of hope, a space for renewal, a haven for healing.</w:t>
      </w:r>
    </w:p>
    <w:p>
      <w:pPr>
        <w:autoSpaceDN w:val="0"/>
        <w:autoSpaceDE w:val="0"/>
        <w:widowControl/>
        <w:spacing w:line="264" w:lineRule="exact" w:before="264" w:after="0"/>
        <w:ind w:left="0" w:right="0" w:firstLine="0"/>
        <w:jc w:val="left"/>
      </w:pPr>
      <w:r>
        <w:t xml:space="preserve">He recognized that paradise wasn’t the absence of pain, but the ability to coexist with it, to find peace amidst the storm. It wasn’t an escape from the realities of his past, but an acceptance of its complexities, a recognition of his resilience, his capacity for growth, his inherent worth. He realized he had been searching for an </w:t>
        <w:br/>
        <w:t>external paradise, a place devoid of pain, but true paradise lay within, in the quiet acceptance of his own humanity, in the capacity for self-compassion, in the ability to find beauty in the midst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memories still surfaced, the waves of grief still crashed against the shores of his heart, but they were less frequent, less intense. He had learned to navigate them, to ride the waves rather than being swept away by them. He had developed tools to cope, resources to lean on – his music, his art, his newfound friendships, the quiet acceptance of Clara’s unwavering belief in him. He understood that healing wasn't a linear process, a straight path to a final destination, but a winding road, full of unexpected turns, moments of setbacks, and unexpected glimpses of beauty.</w:t>
      </w:r>
    </w:p>
    <w:p>
      <w:pPr>
        <w:autoSpaceDN w:val="0"/>
        <w:autoSpaceDE w:val="0"/>
        <w:widowControl/>
        <w:spacing w:line="264" w:lineRule="exact" w:before="264" w:after="0"/>
        <w:ind w:left="0" w:right="0" w:firstLine="0"/>
        <w:jc w:val="left"/>
      </w:pPr>
      <w:r>
        <w:t>He picked up his guitar, his fingers tentatively touching the strings, a new melody forming in his mind. It wasn't a song of despair, but a song of quiet resilience, a ballad of slow healing, a gentle hymn of acceptance. The lyrics were simple, yet profound, reflecting the subtle shifts in his perspective, the gradual thawing of his emotional frost. The music was a testament to his journey, a chronicle of his progress, a whisper of hope in the face of continued struggle. The melody was haunting, yet uplifting, reflecting the bittersweet nature of his journey, the lingering pain intertwined with the burgeoning light of hope.</w:t>
      </w:r>
    </w:p>
    <w:p>
      <w:pPr>
        <w:autoSpaceDN w:val="0"/>
        <w:autoSpaceDE w:val="0"/>
        <w:widowControl/>
        <w:spacing w:line="264" w:lineRule="exact" w:before="264" w:after="0"/>
        <w:ind w:left="0" w:right="0" w:firstLine="0"/>
        <w:jc w:val="left"/>
      </w:pPr>
      <w:r>
        <w:t xml:space="preserve">The island wasn't just a place of exile anymore; it was a place of transformation. He was no longer lost in paradise, but finding his way through it, learning to appreciate its beauty, its challenges, its capacity for both immense sorrow and profound healing. He </w:t>
        <w:br/>
        <w:t>understood that the scars would remain, etched onto the landscape of his heart, but they wouldn't define him. They were reminders of his journey, testaments to his strength, symbols of his resilience. He had begun to reclaim his life, one tentative step at a time, one song at a time, one sunrise at a time. The road ahead was long, and the challenges would continue to test him, but he had found a quiet strength within himself, a belief in his capacity for healing, a sense of hope that flickered brightly in his heart, a persistent whisper of paradise found, not in escaping the storm, but in weathering it, in enduring it, in emerging from it,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Setbacks</w:t>
      </w:r>
    </w:p>
    <w:p>
      <w:pPr>
        <w:autoSpaceDN w:val="0"/>
        <w:autoSpaceDE w:val="0"/>
        <w:widowControl/>
        <w:spacing w:line="264" w:lineRule="exact" w:before="286" w:after="0"/>
        <w:ind w:left="0" w:right="0" w:firstLine="0"/>
        <w:jc w:val="left"/>
      </w:pPr>
      <w:r>
        <w:t xml:space="preserve">The illusion of progress shattered like a dropped glass, the shards of his fragile hope scattering across the sun-drenched floor of his newfound peace. One evening, the music abruptly ceased. The melody that had been a constant companion, a comforting hum against the silence, died in his throat. The guitar lay forgotten, its strings unwound, mirroring the unraveling within him. The quiet acceptance he’d cultivated crumbled, replaced by a familiar, </w:t>
        <w:br/>
        <w:t>suffocating wave of despair. The paradise he'd begun to glimpse experienced distant, a mirage shimmering on the horizon, forever out of reach.</w:t>
      </w:r>
    </w:p>
    <w:p>
      <w:pPr>
        <w:autoSpaceDN w:val="0"/>
        <w:autoSpaceDE w:val="0"/>
        <w:widowControl/>
        <w:spacing w:line="264" w:lineRule="exact" w:before="264" w:after="0"/>
        <w:ind w:left="0" w:right="0" w:firstLine="0"/>
        <w:jc w:val="left"/>
      </w:pPr>
      <w:r>
        <w:t>The memories returned with a vengeance, sharper, more vivid, more agonizing than before. Clara’s laughter, once a soothing balm, now echoed with a cruel irony, a painful reminder of what he’d lost. He witnessed her face everywhere – in the clouds, in the waves, in the faces of strangers. Her absence was a physical presence, a constant ache in his chest, a hollow space that no amount of music, art, or community could fill.</w:t>
      </w:r>
    </w:p>
    <w:p>
      <w:pPr>
        <w:autoSpaceDN w:val="0"/>
        <w:autoSpaceDE w:val="0"/>
        <w:widowControl/>
        <w:spacing w:line="264" w:lineRule="exact" w:before="264" w:after="0"/>
        <w:ind w:left="0" w:right="0" w:firstLine="0"/>
        <w:jc w:val="left"/>
      </w:pPr>
      <w:r>
        <w:t xml:space="preserve">Sleep became a battleground, a tormented arena where past and present collided. Dreams morphed into nightmares, twisted parodies of shared joy, replaced by suffocating visions of loss and regret. He woke drenched in sweat, his heart pounding, the taste of bitterness lingering on his tongue. The days bled into nights, indistinguishable in their grayscale despair. The vibrant colors of the island faded, replaced by a monotonous palette of gray and black. The ocean's roar, once comforting, now experienced like a relentless accusation, a </w:t>
        <w:br/>
        <w:t>constant reminder of his helplessness.</w:t>
      </w:r>
    </w:p>
    <w:p>
      <w:pPr>
        <w:autoSpaceDN w:val="0"/>
        <w:autoSpaceDE w:val="0"/>
        <w:widowControl/>
        <w:spacing w:line="264" w:lineRule="exact" w:before="264" w:after="0"/>
        <w:ind w:left="0" w:right="0" w:firstLine="0"/>
        <w:jc w:val="left"/>
      </w:pPr>
      <w:r>
        <w:t xml:space="preserve">His creative spark, once rekindled, flickered and threatened to extinguish. He stared at his canvases, the charcoal lying untouched, its potential as lifeless as the hope draining from his soul. The music, once a source of solace, now experienced like a betrayal, a cruel mockery of his fragile peace. The melodies, previously gentle and hopeful, morphed into dissonant chords, reflecting the turmoil raging within. He tried to write, but the words failed him, </w:t>
        <w:br/>
        <w:t>dissolving into a meaningless jumble of frustration and despair. The lyrics he penned were raw, jagged shards of anguish, a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contrast to the quiet resilience he'd glimpsed weeks before. He tore them up, scattering them to the wind, a symbolic act of surrender to the overwhelming darkness.</w:t>
      </w:r>
    </w:p>
    <w:p>
      <w:pPr>
        <w:autoSpaceDN w:val="0"/>
        <w:autoSpaceDE w:val="0"/>
        <w:widowControl/>
        <w:spacing w:line="264" w:lineRule="exact" w:before="264" w:after="0"/>
        <w:ind w:left="0" w:right="0" w:firstLine="0"/>
        <w:jc w:val="left"/>
      </w:pPr>
      <w:r>
        <w:t xml:space="preserve">The islanders, initially welcoming, seemed to sense his shift, their quiet empathy a poignant reminder of his vulnerability. Their kindness, once a comfort, now experienced like a judgment, a silent </w:t>
        <w:br/>
        <w:t>condemnation of his inability to move on. He withdrew, retreating further into himself, isolating himself from the very community that had once provided him sanctuary. The sense of belonging he’d felt, so hard-won, evaporated, leaving him adrift in a sea of loneliness.</w:t>
      </w:r>
    </w:p>
    <w:p>
      <w:pPr>
        <w:autoSpaceDN w:val="0"/>
        <w:autoSpaceDE w:val="0"/>
        <w:widowControl/>
        <w:spacing w:line="264" w:lineRule="exact" w:before="264" w:after="0"/>
        <w:ind w:left="0" w:right="144" w:firstLine="0"/>
        <w:jc w:val="left"/>
      </w:pPr>
      <w:r>
        <w:t xml:space="preserve">He wandered the beach aimlessly, his footsteps dragging in the sand, a physical manifestation of his emotional exhaustion. He watched the relentless waves, their destructive energy a chilling reflection of his own internal chaos. The beauty he’d previously found in their cyclical nature now seemed ironic, a painful </w:t>
        <w:br/>
        <w:t>reminder of the constant ebb and flow of his despair. He experienced as though he was trapped in a perpetual cycle of hope and despair, a continuous loop with no apparent resolution. His previous sense of acceptance felt like a distant memory, a naive delusion.</w:t>
      </w:r>
    </w:p>
    <w:p>
      <w:pPr>
        <w:autoSpaceDN w:val="0"/>
        <w:autoSpaceDE w:val="0"/>
        <w:widowControl/>
        <w:spacing w:line="264" w:lineRule="exact" w:before="264" w:after="0"/>
        <w:ind w:left="0" w:right="144" w:firstLine="0"/>
        <w:jc w:val="left"/>
      </w:pPr>
      <w:r>
        <w:t xml:space="preserve">He struggled with the weight of his past actions, the lingering guilt a heavy cloak weighing him down. He replayed conversations, analyzed choices, dissected decisions, searching for an answer, a resolution, a way to undo the past, to alleviate the pain. He </w:t>
        <w:br/>
        <w:t>questioned his own worthiness of happiness, his right to peace, his ability to ever truly move forward. The constant self-recrimination was a torturous symphony, a relentless chorus of self-doubt and regret.</w:t>
      </w:r>
    </w:p>
    <w:p>
      <w:pPr>
        <w:autoSpaceDN w:val="0"/>
        <w:autoSpaceDE w:val="0"/>
        <w:widowControl/>
        <w:spacing w:line="264" w:lineRule="exact" w:before="264" w:after="0"/>
        <w:ind w:left="0" w:right="0" w:firstLine="0"/>
        <w:jc w:val="left"/>
      </w:pPr>
      <w:r>
        <w:t xml:space="preserve">Days turned into weeks, the weeks into months. The landscape of his emotional recovery had shifted, the terrain becoming </w:t>
        <w:br/>
        <w:t xml:space="preserve">treacherous, unforgiving. Yet, even amidst the darkness, even in the depths of despair, a faint ember of hope continued to glow, a </w:t>
        <w:br/>
        <w:t>stubborn refusal to surrender completely to the unrelenting waves of grief. He didn't always know it, but even in the depths of his relapse, there was a silent understanding that he had come too far to succumb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very act of acknowledging the setback, of recognizing the validity of his despair, was a step forward. He allowed himself to feel the pain, to wallow in the sadness, to grieve the loss without judgment. He didn't fight the darkness but allowed it to envelop him, understanding that even this was part of the journey. The pain, while immense, was finite. He had learned to coexist with it before, and he knew, somewhere deep within, that he could find his way through again.</w:t>
      </w:r>
    </w:p>
    <w:p>
      <w:pPr>
        <w:autoSpaceDN w:val="0"/>
        <w:autoSpaceDE w:val="0"/>
        <w:widowControl/>
        <w:spacing w:line="264" w:lineRule="exact" w:before="264" w:after="0"/>
        <w:ind w:left="0" w:right="0" w:firstLine="0"/>
        <w:jc w:val="left"/>
      </w:pPr>
      <w:r>
        <w:t xml:space="preserve">He revisited his sketches, his charcoal now capturing the raw, unfiltered pain, the agonizing emptiness, the sheer weight of his despair. The art became a cathartic release, a means of expressing the darkness that had consumed him. He began to write again, though his lyrics changed, reflecting the unpredictable nature of his journey, the unexpected twists and turns. The songs were no longer gentle reflections but raw expressions of anguish, filled with </w:t>
        <w:br/>
        <w:t>desperate cries for help, questioning faith, and wrestling with a sense of overwhelming injustice.</w:t>
      </w:r>
    </w:p>
    <w:p>
      <w:pPr>
        <w:autoSpaceDN w:val="0"/>
        <w:autoSpaceDE w:val="0"/>
        <w:widowControl/>
        <w:spacing w:line="264" w:lineRule="exact" w:before="264" w:after="0"/>
        <w:ind w:left="0" w:right="0" w:firstLine="0"/>
        <w:jc w:val="left"/>
      </w:pPr>
      <w:r>
        <w:t>The ocean, once a metaphor for both his pain and his healing, now reflected the turbulent waters of his soul. He continued to sit by the shore, watching the waves crash and recede, a constant reminder of the cyclical nature of life, the inevitable ebb and flow of hope and despair. He understood now that healing wasn't a linear path but a meandering journey, full of unpredictable setbacks, unexpected detours, and gradual glimmers of hope.</w:t>
      </w:r>
    </w:p>
    <w:p>
      <w:pPr>
        <w:autoSpaceDN w:val="0"/>
        <w:autoSpaceDE w:val="0"/>
        <w:widowControl/>
        <w:spacing w:line="264" w:lineRule="exact" w:before="264" w:after="0"/>
        <w:ind w:left="0" w:right="0" w:firstLine="0"/>
        <w:jc w:val="center"/>
      </w:pPr>
      <w:r>
        <w:t>He recognized that true paradise wasn’t the absence of pain, but the ability to accept it, to learn from it, to integrate it into his narrative.</w:t>
      </w:r>
    </w:p>
    <w:p>
      <w:pPr>
        <w:autoSpaceDN w:val="0"/>
        <w:autoSpaceDE w:val="0"/>
        <w:widowControl/>
        <w:spacing w:line="264" w:lineRule="exact" w:before="58" w:after="0"/>
        <w:ind w:left="0" w:right="0" w:firstLine="0"/>
        <w:jc w:val="left"/>
      </w:pPr>
      <w:r>
        <w:t xml:space="preserve">He would never be free of the shadow of his loss, but the hope remained - not of escaping the pain, but of enduring it, of </w:t>
        <w:br/>
        <w:t xml:space="preserve">transforming it, of integrating it into the rich tapestry of his life's experience. The long road ahead remained a journey of </w:t>
        <w:br/>
        <w:t>unpredictable twists and turns, but he now walked it with a deeper understanding, a quiet acceptance, and a fierce resolve to continue his journey towards a peaceful acceptance of the paradox of a paradise always marred by pain, and a pain that could, eventually, lead to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Within</w:t>
      </w:r>
    </w:p>
    <w:p>
      <w:pPr>
        <w:autoSpaceDN w:val="0"/>
        <w:autoSpaceDE w:val="0"/>
        <w:widowControl/>
        <w:spacing w:line="264" w:lineRule="exact" w:before="286" w:after="0"/>
        <w:ind w:left="0" w:right="144" w:firstLine="0"/>
        <w:jc w:val="left"/>
      </w:pPr>
      <w:r>
        <w:t>The tide, like his emotions, shifted subtly. One morning, waking to the insistent chirping of unseen birds, a strange calm settled over him. It wasn't the absence of pain, not by a long shot. The ache in his chest remained, a constant, dull throb, a phantom limb of his lost love. But the suffocating weight, the crushing despair that had held him captive, had eased. It wasn't a sudden, miraculous cure, but a slow, almost imperceptible shift in the landscape of his internal world. He found himself drawn to his guitar again, not to recapture the melodies of the past, but to create something new, something born from the ashes of his pain.</w:t>
      </w:r>
    </w:p>
    <w:p>
      <w:pPr>
        <w:autoSpaceDN w:val="0"/>
        <w:autoSpaceDE w:val="0"/>
        <w:widowControl/>
        <w:spacing w:line="264" w:lineRule="exact" w:before="264" w:after="0"/>
        <w:ind w:left="0" w:right="0" w:firstLine="0"/>
        <w:jc w:val="left"/>
      </w:pPr>
      <w:r>
        <w:t>His fingers, stiff at first, hesitantly found their way across the strings. The notes were tentative at first, hesitant, uncertain. But as he played, a strange thing happened. The music wasn't an escape; it wasn't an attempt to silence the pain. It was an acknowledgment of it, a raw, honest expression of his grief, his anger, his confusion.</w:t>
      </w:r>
    </w:p>
    <w:p>
      <w:pPr>
        <w:autoSpaceDN w:val="0"/>
        <w:autoSpaceDE w:val="0"/>
        <w:widowControl/>
        <w:spacing w:line="264" w:lineRule="exact" w:before="60" w:after="0"/>
        <w:ind w:left="0" w:right="0" w:firstLine="0"/>
        <w:jc w:val="left"/>
      </w:pPr>
      <w:r>
        <w:t xml:space="preserve">The melody wasn't pretty; it was jagged, raw, and filled with </w:t>
        <w:br/>
        <w:t xml:space="preserve">dissonant chords that reflected the turmoil within. Yet, in its </w:t>
        <w:br/>
        <w:t>imperfection, in its unpolished rawness, there was a strange beauty, a visceral honesty that resonated deep within him.</w:t>
      </w:r>
    </w:p>
    <w:p>
      <w:pPr>
        <w:autoSpaceDN w:val="0"/>
        <w:autoSpaceDE w:val="0"/>
        <w:widowControl/>
        <w:spacing w:line="324" w:lineRule="exact" w:before="204" w:after="0"/>
        <w:ind w:left="0" w:right="0" w:firstLine="0"/>
        <w:jc w:val="left"/>
      </w:pPr>
      <w:r>
        <w:t>He began to paint again, his brushstrokes bolder, more decisive.</w:t>
      </w:r>
    </w:p>
    <w:p>
      <w:pPr>
        <w:autoSpaceDN w:val="0"/>
        <w:autoSpaceDE w:val="0"/>
        <w:widowControl/>
        <w:spacing w:line="264" w:lineRule="exact" w:before="60" w:after="0"/>
        <w:ind w:left="0" w:right="0" w:firstLine="0"/>
        <w:jc w:val="left"/>
      </w:pPr>
      <w:r>
        <w:t xml:space="preserve">The colors, once muted and lifeless, exploded onto the canvas in vibrant hues, reflecting not the idyllic paradise surrounding him, but the tempestuous landscape of his soul. The paintings weren't pretty landscapes; they were visceral expressions of emotion, </w:t>
        <w:br/>
        <w:t xml:space="preserve">chaotic swirls of color that captured the turbulent waters of his heart. He started to sculpt, molding clay into raw forms, expressions of grief, of anger, of the sheer, agonizing weight of loss. The act of creation, no longer a source of solace, had become a form of </w:t>
        <w:br/>
        <w:t>exorcism, a way to purge the darkness that had consumed him.</w:t>
      </w:r>
    </w:p>
    <w:p>
      <w:pPr>
        <w:autoSpaceDN w:val="0"/>
        <w:autoSpaceDE w:val="0"/>
        <w:widowControl/>
        <w:spacing w:line="264" w:lineRule="exact" w:before="264" w:after="0"/>
        <w:ind w:left="0" w:right="144" w:firstLine="0"/>
        <w:jc w:val="left"/>
      </w:pPr>
      <w:r>
        <w:t>He began to notice the details of his surroundings again. The intricate patterns of the sand, the vibrant colors of the tropical flowers, the rhythmic crash of the waves against the shore – things he had previously overlooked in his despair. He found himself drawn to the quiet moments, to the simple beauty of the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finding a strange solace in their unwavering consistency. The island, once a symbol of his unattainable paradise, had become a silent witness to his struggle, a steadfast presence that had borne witness to his darkest hours. Now, it seemed to offer him something more – a quiet sense of acceptance, a gentle reminder of resilience.</w:t>
      </w:r>
    </w:p>
    <w:p>
      <w:pPr>
        <w:autoSpaceDN w:val="0"/>
        <w:autoSpaceDE w:val="0"/>
        <w:widowControl/>
        <w:spacing w:line="264" w:lineRule="exact" w:before="264" w:after="0"/>
        <w:ind w:left="0" w:right="0" w:firstLine="0"/>
        <w:jc w:val="left"/>
      </w:pPr>
      <w:r>
        <w:t xml:space="preserve">His interactions with the islanders also began to change. No longer withdrawn and isolated, he found himself engaging with them more readily, sharing stories, offering smiles, accepting their quiet acts of compassion. Their empathy, once perceived as a judgment, became a source of strength. He realized that his isolation had been a self-imposed exile, a way of protecting himself from the vulnerability of connection. Now, he began to embrace the healing power of </w:t>
        <w:br/>
        <w:t>community, finding strength in their shared humanity.</w:t>
      </w:r>
    </w:p>
    <w:p>
      <w:pPr>
        <w:autoSpaceDN w:val="0"/>
        <w:autoSpaceDE w:val="0"/>
        <w:widowControl/>
        <w:spacing w:line="264" w:lineRule="exact" w:before="264" w:after="0"/>
        <w:ind w:left="0" w:right="0" w:firstLine="0"/>
        <w:jc w:val="left"/>
      </w:pPr>
      <w:r>
        <w:t xml:space="preserve">He started to journal, pouring out his thoughts, his feelings, his fears, and his hopes onto the page. The act of writing became a form of self-reflection, a way to understand his own internal </w:t>
        <w:br/>
        <w:t xml:space="preserve">landscape. He revisited his old lyrics, the ones he’d torn apart in his despair, and found a new appreciation for their rawness and </w:t>
        <w:br/>
        <w:t>honesty. He realized that the pain hadn't disappeared; it was simply woven into the fabric of his experience, shaping his perspective, enriching his understanding of the world.</w:t>
      </w:r>
    </w:p>
    <w:p>
      <w:pPr>
        <w:autoSpaceDN w:val="0"/>
        <w:autoSpaceDE w:val="0"/>
        <w:widowControl/>
        <w:spacing w:line="264" w:lineRule="exact" w:before="264" w:after="0"/>
        <w:ind w:left="0" w:right="0" w:firstLine="0"/>
        <w:jc w:val="left"/>
      </w:pPr>
      <w:r>
        <w:t xml:space="preserve">The long road ahead remained unclear, but the sense of despair had lifted, replaced by a quiet resolve. He understood that healing wasn’t about erasing the pain, but about integrating it, about </w:t>
        <w:br/>
        <w:t>finding a way to coexist with it, to learn from it, to ultimately transform it into something beautiful. The process wasn’t linear; there were still days when the pain overwhelmed him, when the memories threatened to consume him. But those moments were no longer defining; they were simply part of the journey, moments of darkness that served to highlight the brightness of his newfound strength.</w:t>
      </w:r>
    </w:p>
    <w:p>
      <w:pPr>
        <w:autoSpaceDN w:val="0"/>
        <w:autoSpaceDE w:val="0"/>
        <w:widowControl/>
        <w:spacing w:line="264" w:lineRule="exact" w:before="264" w:after="0"/>
        <w:ind w:left="0" w:right="0" w:firstLine="0"/>
        <w:jc w:val="left"/>
      </w:pPr>
      <w:r>
        <w:t xml:space="preserve">He began to see his past not as a burden, but as a collection of lessons learned. His mistakes, his failures, his heartbreaks – all had contributed to the person he had become, forging him into someone stronger, more resilient, more deeply connected to his own </w:t>
        <w:br/>
        <w:t>emotional landscape. He understood that his paradise wasn't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idyllic escape from life's challenges but a place where he could find strength in adversity, peace in the midst of turmoil, and beauty in the face of pain. His acceptance of his feelings, his honest </w:t>
        <w:br/>
        <w:t>expression of his emotions, and his unwavering commitment to self-discovery had become his greatest tools in the ongoing process of healing.</w:t>
      </w:r>
    </w:p>
    <w:p>
      <w:pPr>
        <w:autoSpaceDN w:val="0"/>
        <w:autoSpaceDE w:val="0"/>
        <w:widowControl/>
        <w:spacing w:line="264" w:lineRule="exact" w:before="264" w:after="0"/>
        <w:ind w:left="0" w:right="0" w:firstLine="0"/>
        <w:jc w:val="left"/>
      </w:pPr>
      <w:r>
        <w:t xml:space="preserve">He continued to walk along the shore, watching the waves crash and recede. The cyclical nature of the tides had become a metaphor for his own healing journey, reminding him that even in the face of setbacks, life continues to flow, ebb and flow, towards an uncertain but hopeful future. The ocean, once a symbol of his loneliness and despair, became a testament to his resilience and strength, a mirror reflecting both the turbulent waters of his soul and the quiet </w:t>
        <w:br/>
        <w:t>strength that lay beneath the surface. He realized that paradise wasn’t a destination but a state of being, one that could be found even in the midst of suffering, even amidst loss, even amidst pain.</w:t>
      </w:r>
    </w:p>
    <w:p>
      <w:pPr>
        <w:autoSpaceDN w:val="0"/>
        <w:autoSpaceDE w:val="0"/>
        <w:widowControl/>
        <w:spacing w:line="264" w:lineRule="exact" w:before="58" w:after="0"/>
        <w:ind w:left="0" w:right="0" w:firstLine="0"/>
        <w:jc w:val="left"/>
      </w:pPr>
      <w:r>
        <w:t>He was still lost, yes, still grappling with the complexities of loss, but he was lost in a new way, lost in the process of finding his way home, lost in the journey of self-discovery, a journey toward a deeper understanding of himself and the world around him. The path ahead was still long, still filled with uncertainty, but he walked it now with a quiet strength, a steady resolve, and a deep-seated understanding that even in the darkest of nights, the dawn will eventually break. The paradise he had sought externally was within him, a resilient strength that had been waiting to be discovered.</w:t>
      </w:r>
    </w:p>
    <w:p>
      <w:pPr>
        <w:autoSpaceDN w:val="0"/>
        <w:autoSpaceDE w:val="0"/>
        <w:widowControl/>
        <w:spacing w:line="264" w:lineRule="exact" w:before="58" w:after="0"/>
        <w:ind w:left="0" w:right="0" w:firstLine="0"/>
        <w:jc w:val="left"/>
      </w:pPr>
      <w:r>
        <w:t>The pain remained, a constant reminder of the darkness he had endured. But it was no longer a suffocating force, but rather, a backdrop to the profound beauty of his inner strength. The quiet melody of his self-acceptance began to echo, a song of resilience, a testament to the enduring power of the human spirit, played on the strings of his own heart. It was a long road ahead, but he walked it now with a newfound clarity and an unshakeable belief in his ability to not only survive, but to thrive, to find his own unique paradise within the landscape of his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rhythmic crash of waves against the shore, once a soundtrack to his solitude, now seemed to pulse with a different rhythm, a gentler beat that resonated with the newfound rhythm of his heart.</w:t>
      </w:r>
    </w:p>
    <w:p>
      <w:pPr>
        <w:autoSpaceDN w:val="0"/>
        <w:autoSpaceDE w:val="0"/>
        <w:widowControl/>
        <w:spacing w:line="264" w:lineRule="exact" w:before="60" w:after="0"/>
        <w:ind w:left="0" w:right="0" w:firstLine="0"/>
        <w:jc w:val="left"/>
      </w:pPr>
      <w:r>
        <w:t>He found himself drawn to the small village nestled amongst the palm trees, a cluster of brightly painted houses clinging to the hillside. Before, he'd seen only their simple lives, a stark contrast to the turmoil within him. Now, he witnessed something more – a tapestry of shared experiences, a quiet strength born of community.</w:t>
      </w:r>
    </w:p>
    <w:p>
      <w:pPr>
        <w:autoSpaceDN w:val="0"/>
        <w:autoSpaceDE w:val="0"/>
        <w:widowControl/>
        <w:spacing w:line="264" w:lineRule="exact" w:before="264" w:after="0"/>
        <w:ind w:left="0" w:right="144" w:firstLine="0"/>
        <w:jc w:val="left"/>
      </w:pPr>
      <w:r>
        <w:t>He started with small gestures, a smile offered to a weathered fisherman mending his nets, a helping hand offered to a woman carrying a heavy basket of mangoes. These small acts, seemingly insignificant, opened doors. He learned their names, their stories, their struggles. He detected tales of loss, of hardship, of resilience –stories that mirrored his own, though cast in different hues. He listened, truly listened, to the ache in their voices, the unspoken grief etched on their faces. And in their shared vulnerability, he found solace.</w:t>
      </w:r>
    </w:p>
    <w:p>
      <w:pPr>
        <w:autoSpaceDN w:val="0"/>
        <w:autoSpaceDE w:val="0"/>
        <w:widowControl/>
        <w:spacing w:line="264" w:lineRule="exact" w:before="264" w:after="0"/>
        <w:ind w:left="0" w:right="0" w:firstLine="0"/>
        <w:jc w:val="left"/>
      </w:pPr>
      <w:r>
        <w:t>One evening, he found himself drawn to the rhythm of drums echoing from the village center. Hesitantly, he approached, drawn by the intoxicating pulse of the music, the vibrant energy that radiated from the assembled villagers. It was a celebration, a simple gathering, filled with laughter and the infectious energy of shared joy. He stood at the edge of the gathering, hesitant at first, feeling the weight of his isolation still clinging to him like a shadow. But as the music swelled, as the energy of the crowd enveloped him, he found himself drawn into the circle.</w:t>
      </w:r>
    </w:p>
    <w:p>
      <w:pPr>
        <w:autoSpaceDN w:val="0"/>
        <w:autoSpaceDE w:val="0"/>
        <w:widowControl/>
        <w:spacing w:line="264" w:lineRule="exact" w:before="264" w:after="0"/>
        <w:ind w:left="0" w:right="0" w:firstLine="0"/>
        <w:jc w:val="left"/>
      </w:pPr>
      <w:r>
        <w:t>He didn't understand the words of their songs, but he understood the rhythm, the emotion, the shared humanity woven into the fabric of their music. He joined in, awkwardly at first, but soon finding a rhythm that echoed the rhythm within him. The music became a bridge, connecting him to something larger than himself, a communal heartbeat that resonated with the quiet strength he was beginning to find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lyrics they sang, though in a language he didn't comprehend, spoke of loss and longing, of resilience and hope. He witnessed their faces reflecting the same emotions he wrestled with – the pain, the grief, the quiet strength that emerged from the ashes of despair. Their music wasn't an escape from pain; it was an acknowledgment of it, a celebration of the human experience in all its complexity, its beauty, and its sorrow. It was a testament to the enduring power of the human spirit, a song of resilience sung in harmony.</w:t>
      </w:r>
    </w:p>
    <w:p>
      <w:pPr>
        <w:autoSpaceDN w:val="0"/>
        <w:autoSpaceDE w:val="0"/>
        <w:widowControl/>
        <w:spacing w:line="264" w:lineRule="exact" w:before="264" w:after="0"/>
        <w:ind w:left="0" w:right="0" w:firstLine="0"/>
        <w:jc w:val="left"/>
      </w:pPr>
      <w:r>
        <w:t xml:space="preserve">His guitar, once a source of torment, became a tool for connection. He began sharing his music with the villagers, playing melodies that expressed his own journey of pain and healing. The language </w:t>
        <w:br/>
        <w:t xml:space="preserve">barrier didn't matter; the music transcended words, speaking </w:t>
        <w:br/>
        <w:t>directly to the heart. He played songs of loss, songs of anger, songs of quiet acceptance, songs of budding hope. And in response, they shared their stories through song, their voices weaving a tapestry of shared experiences, a communal narrative of resilience and hope.</w:t>
      </w:r>
    </w:p>
    <w:p>
      <w:pPr>
        <w:autoSpaceDN w:val="0"/>
        <w:autoSpaceDE w:val="0"/>
        <w:widowControl/>
        <w:spacing w:line="264" w:lineRule="exact" w:before="264" w:after="0"/>
        <w:ind w:left="0" w:right="0" w:firstLine="0"/>
        <w:jc w:val="left"/>
      </w:pPr>
      <w:r>
        <w:t>He learned to cook with them, sharing meals under the shade of the mango trees, the laughter mingling with the scent of spices and roasting meats. He learned to fish with them, the quiet rhythm of the ocean mirroring the quiet strength he was beginning to find within himself. He learned their customs, their traditions, their way of life, finding a sense of belonging he never thought possible.</w:t>
      </w:r>
    </w:p>
    <w:p>
      <w:pPr>
        <w:autoSpaceDN w:val="0"/>
        <w:autoSpaceDE w:val="0"/>
        <w:widowControl/>
        <w:spacing w:line="264" w:lineRule="exact" w:before="264" w:after="0"/>
        <w:ind w:left="0" w:right="144" w:firstLine="0"/>
        <w:jc w:val="left"/>
      </w:pPr>
      <w:r>
        <w:t xml:space="preserve">His paintings, once filled with the chaotic swirls of his internal turmoil, began to take on a new dimension. He depicted the </w:t>
        <w:br/>
        <w:t>villagers, capturing their smiles, their wrinkles, the quiet strength etched onto their faces. He painted the lush landscape surrounding them, the vibrant colors reflecting the blossoming hope he experienced within. His art became a celebration of community, a testament to the healing power of human connection.</w:t>
      </w:r>
    </w:p>
    <w:p>
      <w:pPr>
        <w:autoSpaceDN w:val="0"/>
        <w:autoSpaceDE w:val="0"/>
        <w:widowControl/>
        <w:spacing w:line="264" w:lineRule="exact" w:before="264" w:after="0"/>
        <w:ind w:left="0" w:right="0" w:firstLine="0"/>
        <w:jc w:val="left"/>
      </w:pPr>
      <w:r>
        <w:t xml:space="preserve">His journal became a record not only of his personal journey but also of the lives he shared with the islanders. He wrote about their resilience, their kindness, their unwavering belief in the power of community. He wrote about the ways in which their shared </w:t>
        <w:br/>
        <w:t>experiences had brought him healing, bringing him from the edge of despair into the embrace of life again. He found that their stories were not just about survival, but about thriving, despite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difficulties.</w:t>
      </w:r>
    </w:p>
    <w:p>
      <w:pPr>
        <w:autoSpaceDN w:val="0"/>
        <w:autoSpaceDE w:val="0"/>
        <w:widowControl/>
        <w:spacing w:line="264" w:lineRule="exact" w:before="264" w:after="0"/>
        <w:ind w:left="0" w:right="0" w:firstLine="0"/>
        <w:jc w:val="left"/>
      </w:pPr>
      <w:r>
        <w:t xml:space="preserve">The lyrics he’d written in the past, the ones filled with despair and a sense of utter isolation, took on a new meaning in the context of his newfound community. He revisited them, seeing them not as </w:t>
        <w:br/>
        <w:t xml:space="preserve">failures but as milestones in his journey, steps along the path </w:t>
        <w:br/>
        <w:t>toward healing. They became part of his story, a testament to the raw, honest emotions he’d wrestled with, emotions he no longer experienced compelled to hide or suppress.</w:t>
      </w:r>
    </w:p>
    <w:p>
      <w:pPr>
        <w:autoSpaceDN w:val="0"/>
        <w:autoSpaceDE w:val="0"/>
        <w:widowControl/>
        <w:spacing w:line="264" w:lineRule="exact" w:before="264" w:after="0"/>
        <w:ind w:left="0" w:right="0" w:firstLine="0"/>
        <w:jc w:val="left"/>
      </w:pPr>
      <w:r>
        <w:t xml:space="preserve">He realized that paradise wasn’t a place, but a state of being – a feeling of belonging, a sense of community, a shared experience of life in all its complexity. He had found his paradise not in the idyllic beauty of the island itself, but in the hearts of the people who had welcomed him into their lives, who had shown him the true </w:t>
        <w:br/>
        <w:t xml:space="preserve">meaning of connection, community and shared humanity, the essence of what it meant to be part of something larger than </w:t>
        <w:br/>
        <w:t xml:space="preserve">himself. The long road ahead was still long, but it was a road he walked no longer alone. He walked it hand-in-hand with the </w:t>
        <w:br/>
        <w:t>villagers, their shared laughter and camaraderie a constant source of strength, a constant reminder that even in the deepest darkness, there is always light to be found. The pain remained, a subtle ache in his heart, a reminder of the journey he had undertaken. But the pain no longer defined him; it was simply a part of his story, a part of the tapestry of his life, woven into a richer, more vibrant portrait of human resilience. He had found his paradise, not in some distant, idealized land, but in the simple beauty of human connection, in the quiet strength of community, in the enduring power of shared experience. The long road ahead remained, but it was a road he traveled now with a lighter heart, a stronger spirit, and a deeper understanding of what it truly meant to be human. And in that understanding, he found his own unique kind of paradise. He was no longer lost, but found, discovered, rediscovered, and reborn in a sense of belonging that exceeded all his wildest dreams. He had found his home, not in a place, but in the heart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Paradise</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He sat on the beach, his guitar resting gently against his knees, the familiar weight comforting rather than oppressive. The villagers had gathered around a small bonfire, their laughter a warm, crackling counterpoint to the rhythmic crash of waves. He’d shared his music with them again that evening, a song of healing, of letting go. The melody, born from his own pain, now resonated with a newfound lightness, a sense of release he hadn't experienced before. Their faces, illuminated by the flickering flames, </w:t>
        <w:br/>
        <w:t>reflected a shared understanding, a silent acknowledgment of the journey he had undertaken.</w:t>
      </w:r>
    </w:p>
    <w:p>
      <w:pPr>
        <w:autoSpaceDN w:val="0"/>
        <w:autoSpaceDE w:val="0"/>
        <w:widowControl/>
        <w:spacing w:line="264" w:lineRule="exact" w:before="264" w:after="0"/>
        <w:ind w:left="0" w:right="0" w:firstLine="0"/>
        <w:jc w:val="left"/>
      </w:pPr>
      <w:r>
        <w:t>He realized that the lyrics he'd written in the depths of his despair had served a purpose. They were not merely expressions of pain; they were markers on his personal map, milestones on a path that led him to this very moment. The "cruel wanting," the "lost in paradise" – these weren't simply words; they were fragments of a broken heart, pieces of a shattered soul gradually being pieced back together. He witnessed now that the paradise he’d longed for wasn't a physical place but a state of being, an internal landscape shaped by his own perceptions and experiences. The idyllic beauty of the island had provided a backdrop, a sanctuary for his healing, but the true transformation had taken place within.</w:t>
      </w:r>
    </w:p>
    <w:p>
      <w:pPr>
        <w:autoSpaceDN w:val="0"/>
        <w:autoSpaceDE w:val="0"/>
        <w:widowControl/>
        <w:spacing w:line="264" w:lineRule="exact" w:before="264" w:after="0"/>
        <w:ind w:left="0" w:right="0" w:firstLine="0"/>
        <w:jc w:val="left"/>
      </w:pPr>
      <w:r>
        <w:t xml:space="preserve">He began to paint again, but the paintings were different now. The chaotic swirls of his earlier work were replaced by a serene palette, a thoughtful exploration of light and shadow. He painted the </w:t>
        <w:br/>
        <w:t>fishermen mending their nets, their faces etched with the wisdom of years spent battling the sea. He painted the children playing on the beach, their laughter echoing the joy he now experienced in his own heart.</w:t>
      </w:r>
    </w:p>
    <w:p>
      <w:pPr>
        <w:autoSpaceDN w:val="0"/>
        <w:autoSpaceDE w:val="0"/>
        <w:widowControl/>
        <w:spacing w:line="264" w:lineRule="exact" w:before="60" w:after="0"/>
        <w:ind w:left="0" w:right="0" w:firstLine="0"/>
        <w:jc w:val="left"/>
      </w:pPr>
      <w:r>
        <w:t>He painted the mango trees, their branches heavy with fruit, a symbol of abundance and growth. His art became a reflection of his inner peace, a visual testament to his journey from despair to acceptance.</w:t>
      </w:r>
    </w:p>
    <w:p>
      <w:pPr>
        <w:autoSpaceDN w:val="0"/>
        <w:autoSpaceDE w:val="0"/>
        <w:widowControl/>
        <w:spacing w:line="264" w:lineRule="exact" w:before="264" w:after="0"/>
        <w:ind w:left="0" w:right="432" w:firstLine="0"/>
        <w:jc w:val="left"/>
      </w:pPr>
      <w:r>
        <w:t>The lyrics he wrote now reflected this shift in perspective. They were still honest, still raw, but there was a new layer of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strength that permeated every note and every word. He sang of the healing power of community, of the solace found in shared experiences, of the resilience of the human spirit. His songs were no longer cries of anguish; they were hymns of gratitude, celebrations of the human capacity for love and connection.</w:t>
      </w:r>
    </w:p>
    <w:p>
      <w:pPr>
        <w:autoSpaceDN w:val="0"/>
        <w:autoSpaceDE w:val="0"/>
        <w:widowControl/>
        <w:spacing w:line="264" w:lineRule="exact" w:before="264" w:after="0"/>
        <w:ind w:left="0" w:right="0" w:firstLine="0"/>
        <w:jc w:val="left"/>
      </w:pPr>
      <w:r>
        <w:t>He found himself drawn to the quiet moments, the small details that had once escaped his notice. The way the sunlight filtered through the leaves, the gentle sway of the palm trees in the breeze, the warmth of the sand between his toes – these simple pleasures, once overlooked in his anguish, now filled him with a quiet sense of contentment. He learned to appreciate the beauty of the everyday, the ordinary miracles that unfolded around him.</w:t>
      </w:r>
    </w:p>
    <w:p>
      <w:pPr>
        <w:autoSpaceDN w:val="0"/>
        <w:autoSpaceDE w:val="0"/>
        <w:widowControl/>
        <w:spacing w:line="264" w:lineRule="exact" w:before="264" w:after="0"/>
        <w:ind w:left="0" w:right="0" w:firstLine="0"/>
        <w:jc w:val="left"/>
      </w:pPr>
      <w:r>
        <w:t xml:space="preserve">He spent hours talking to the elders of the village, listening to their stories, absorbing their wisdom. They spoke of ancestors, of </w:t>
        <w:br/>
        <w:t xml:space="preserve">traditions passed down through generations, of the enduring </w:t>
        <w:br/>
        <w:t>strength of their community. Their words resonated with him deeply, confirming his belief that true peace lies not in isolation but in connection, in a shared sense of belonging.</w:t>
      </w:r>
    </w:p>
    <w:p>
      <w:pPr>
        <w:autoSpaceDN w:val="0"/>
        <w:autoSpaceDE w:val="0"/>
        <w:widowControl/>
        <w:spacing w:line="264" w:lineRule="exact" w:before="264" w:after="0"/>
        <w:ind w:left="0" w:right="0" w:firstLine="0"/>
        <w:jc w:val="left"/>
      </w:pPr>
      <w:r>
        <w:t>He learned the art of weaving, his fingers skillfully manipulating the fibers, creating intricate patterns. The rhythmic movements were meditative, calming, a form of self-expression as profound as painting or songwriting. The process mirrored his own journey: weaving together the broken pieces of his life into a beautiful, cohesive whole. The finished products became gifts for the villagers, tokens of his gratitude, symbols of his newfound connection to their community.</w:t>
      </w:r>
    </w:p>
    <w:p>
      <w:pPr>
        <w:autoSpaceDN w:val="0"/>
        <w:autoSpaceDE w:val="0"/>
        <w:widowControl/>
        <w:spacing w:line="264" w:lineRule="exact" w:before="264" w:after="0"/>
        <w:ind w:left="0" w:right="288" w:firstLine="0"/>
        <w:jc w:val="left"/>
      </w:pPr>
      <w:r>
        <w:t xml:space="preserve">He began to journal again, but his entries were different now. He didn't write about his despair; he wrote about his gratitude. He documented the kindness of the villagers, the small acts of </w:t>
        <w:br/>
        <w:t>generosity that had touched his life, the unwavering support that had lifted him from his darkest hours. He wrote about the lessons he had learned, the wisdom he had gained. His journal became a record of his transformation, a testament to the healing power of human connection.</w:t>
      </w:r>
    </w:p>
    <w:p>
      <w:pPr>
        <w:autoSpaceDN w:val="0"/>
        <w:autoSpaceDE w:val="0"/>
        <w:widowControl/>
        <w:spacing w:line="324" w:lineRule="exact" w:before="204" w:after="0"/>
        <w:ind w:left="0" w:right="0" w:firstLine="0"/>
        <w:jc w:val="left"/>
      </w:pPr>
      <w:r>
        <w:t>One evening, under the vast expanse of the starlit sky, he played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song for the villagers. It was a song of gratitude, a song of hope, a song of paradise found not in a distant land but in the hearts of the people around him. As the melody filled the air, he experienced a sense of profound peace, a quiet contentment that transcended words. He was no longer lost; he was found.</w:t>
      </w:r>
    </w:p>
    <w:p>
      <w:pPr>
        <w:autoSpaceDN w:val="0"/>
        <w:autoSpaceDE w:val="0"/>
        <w:widowControl/>
        <w:spacing w:line="264" w:lineRule="exact" w:before="264" w:after="0"/>
        <w:ind w:left="0" w:right="0" w:firstLine="0"/>
        <w:jc w:val="left"/>
      </w:pPr>
      <w:r>
        <w:t>He realized that the journey of healing was ongoing, a continuous process of growth and self-discovery. The pain he had carried would always be a part of him, but it no longer defined him. It was a part of his story, a testament to his resilience, a reminder of how far he had come. The long road ahead still stretched before him, but he walked it now with a lightness in his heart, a newfound strength in his spirit. He was no longer alone; he was surrounded by love, by community, by the unwavering support of those who had welcomed him into their lives.</w:t>
      </w:r>
    </w:p>
    <w:p>
      <w:pPr>
        <w:autoSpaceDN w:val="0"/>
        <w:autoSpaceDE w:val="0"/>
        <w:widowControl/>
        <w:spacing w:line="264" w:lineRule="exact" w:before="264" w:after="0"/>
        <w:ind w:left="0" w:right="0" w:firstLine="0"/>
        <w:jc w:val="left"/>
      </w:pPr>
      <w:r>
        <w:t xml:space="preserve">The lyrics, once filled with despair, now resonated with a new meaning. They were not expressions of defeat, but chronicles of a journey, a testament to the human spirit's capacity for healing and growth. His music, once a soundtrack to his pain, had become a symphony of hope, a celebration of life in all its complexities. He had redefined paradise, not as an idyllic escape but as a state of being, a conscious choice to embrace life in all its beauty and </w:t>
        <w:br/>
        <w:t xml:space="preserve">sorrow. He had found his paradise, not in some distant, elusive place, but in the simple, profound beauty of human connection, the quiet strength of community, the enduring power of shared </w:t>
        <w:br/>
        <w:t>experiences, and the acceptance of his own human journey. He had found home. And in finding home, he had found himself. The long road ahead held new challenges, but he faced them not with fear, but with the quiet confidence of someone who had found his place in the world, a place forged not in idyllic landscapes, but in the heart of shared humanity. He had truly arrived, not at a destination, but at a beginning. A beginning of a new life, a new song, a new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ocean, once a mirror reflecting his inner turmoil, now seemed a neutral canvas, neither amplifying his pain nor offering a false escape. The waves crashed against the shore with the same </w:t>
        <w:br/>
        <w:t xml:space="preserve">relentless rhythm, but the sound no longer echoed the chaotic beat of his broken heart. It was simply the sound of the sea, a constant, unchanging presence in the vastness of existence. He no longer sought solace or escape in its vastness; he simply existed alongside it, a small part of a much larger, indifferent, and ultimately </w:t>
        <w:br/>
        <w:t>beautiful whole.</w:t>
      </w:r>
    </w:p>
    <w:p>
      <w:pPr>
        <w:autoSpaceDN w:val="0"/>
        <w:autoSpaceDE w:val="0"/>
        <w:widowControl/>
        <w:spacing w:line="264" w:lineRule="exact" w:before="264" w:after="0"/>
        <w:ind w:left="0" w:right="0" w:firstLine="0"/>
        <w:jc w:val="left"/>
      </w:pPr>
      <w:r>
        <w:t xml:space="preserve">His paintings evolved further, shedding the serene palette of his earlier works. The colors became bolder, richer, more complex. He began to paint the cracks in the walls, the imperfections in the wood, the weathered faces of the old fishermen, etched not only with the wisdom of age but with the scars of life's battles. He painted the gnarled branches of the mango trees, their </w:t>
        <w:br/>
        <w:t xml:space="preserve">imperfections testifying to their resilience, their strength, their enduring beauty. He painted his own hands, calloused and scarred, a testament to his own journey, his own struggles, his own </w:t>
        <w:br/>
        <w:t>triumphs. He no longer sought to portray perfection; he embraced imperfection, celebrating the beauty inherent in the flawed, the broken, the incomplete.</w:t>
      </w:r>
    </w:p>
    <w:p>
      <w:pPr>
        <w:autoSpaceDN w:val="0"/>
        <w:autoSpaceDE w:val="0"/>
        <w:widowControl/>
        <w:spacing w:line="264" w:lineRule="exact" w:before="264" w:after="0"/>
        <w:ind w:left="0" w:right="288" w:firstLine="0"/>
        <w:jc w:val="left"/>
      </w:pPr>
      <w:r>
        <w:t>He realized that the paradise he'd found wasn't a place devoid of hardship, but a state of acceptance, a willingness to embrace the full spectrum of human experience – joy and sorrow, light and shadow, love and loss. The idyllic setting had provided the backdrop, the quiet space necessary for inner reflection, but the true transformation had taken place within, a slow, painstaking, and ultimately rewarding journey of self-discovery and self-acceptance.</w:t>
      </w:r>
    </w:p>
    <w:p>
      <w:pPr>
        <w:autoSpaceDN w:val="0"/>
        <w:autoSpaceDE w:val="0"/>
        <w:widowControl/>
        <w:spacing w:line="264" w:lineRule="exact" w:before="264" w:after="0"/>
        <w:ind w:left="0" w:right="144" w:firstLine="0"/>
        <w:jc w:val="left"/>
      </w:pPr>
      <w:r>
        <w:t>His lyrics shifted again, reflecting this deeper understanding. The "cruel wanting" was still present, but now it was tempered with a sense of understanding, a recognition that longing, even painful longing, is a part of the human condition. The "lost in paradise" became a metaphor not for despair but for the ongoing search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meaning, for connection, for a sense of belonging in a world that often feels indifferent and vast. His songs became a tapestry woven from the threads of his experiences, a complex and nuanced </w:t>
        <w:br/>
        <w:t>exploration of the human spirit's capacity for both suffering and resilience. The melodies were richer, more textured, reflecting the depth of his understanding, the richness of his experience.</w:t>
      </w:r>
    </w:p>
    <w:p>
      <w:pPr>
        <w:autoSpaceDN w:val="0"/>
        <w:autoSpaceDE w:val="0"/>
        <w:widowControl/>
        <w:spacing w:line="264" w:lineRule="exact" w:before="264" w:after="0"/>
        <w:ind w:left="0" w:right="0" w:firstLine="0"/>
        <w:jc w:val="left"/>
      </w:pPr>
      <w:r>
        <w:t>He began to write poetry again, short, sharp verses capturing fleeting moments of insight, fragments of experience distilled into poignant, emotionally resonant lines. He wrote about the texture of sand between his fingers, the scent of salt in the air, the weight of the guitar in his hands, the warmth of a shared smile. He wrote about the shadows that still haunted him, but now they were acknowledged, accepted, integrated into the larger narrative of his life. They were not the defining features of his story; they were simply part of the landscape.</w:t>
      </w:r>
    </w:p>
    <w:p>
      <w:pPr>
        <w:autoSpaceDN w:val="0"/>
        <w:autoSpaceDE w:val="0"/>
        <w:widowControl/>
        <w:spacing w:line="264" w:lineRule="exact" w:before="264" w:after="0"/>
        <w:ind w:left="0" w:right="288" w:firstLine="0"/>
        <w:jc w:val="left"/>
      </w:pPr>
      <w:r>
        <w:t xml:space="preserve">He spent more time with the children, learning from their </w:t>
        <w:br/>
        <w:t>unburdened joy, their innocent acceptance of life's imperfections.</w:t>
      </w:r>
    </w:p>
    <w:p>
      <w:pPr>
        <w:autoSpaceDN w:val="0"/>
        <w:autoSpaceDE w:val="0"/>
        <w:widowControl/>
        <w:spacing w:line="264" w:lineRule="exact" w:before="58" w:after="0"/>
        <w:ind w:left="0" w:right="0" w:firstLine="0"/>
        <w:jc w:val="left"/>
      </w:pPr>
      <w:r>
        <w:t>He played games with them, laughing alongside them, feeling a childlike wonder reawakening within him. Their uncomplicated view of the world was a powerful antidote to the complexities he had once carried. He watched them build sandcastles that were inevitably swept away by the tide, realizing that impermanence wasn't something to be feared but to be embraced, a reminder that life is a continuous process of creation and destruction, building and letting go.</w:t>
      </w:r>
    </w:p>
    <w:p>
      <w:pPr>
        <w:autoSpaceDN w:val="0"/>
        <w:autoSpaceDE w:val="0"/>
        <w:widowControl/>
        <w:spacing w:line="264" w:lineRule="exact" w:before="264" w:after="0"/>
        <w:ind w:left="0" w:right="0" w:firstLine="0"/>
        <w:jc w:val="left"/>
      </w:pPr>
      <w:r>
        <w:t>He deepened his connection with the villagers, listening to their stories, learning from their wisdom, sharing his own vulnerabilities. They shared meals together, laughed together, mourned together, building a strong bond of community, a foundation built on shared experiences and mutual respect. He learned to appreciate their imperfections, their flaws, their complexities, recognizing that this very imperfection was what made them human, what made their community vibrant and real.</w:t>
      </w:r>
    </w:p>
    <w:p>
      <w:pPr>
        <w:autoSpaceDN w:val="0"/>
        <w:autoSpaceDE w:val="0"/>
        <w:widowControl/>
        <w:spacing w:line="264" w:lineRule="exact" w:before="264" w:after="0"/>
        <w:ind w:left="0" w:right="0" w:firstLine="0"/>
        <w:jc w:val="left"/>
      </w:pPr>
      <w:r>
        <w:t>The long road ahead was no longer a daunting prospect; it was a journey filled with possibilities, a path of continued self-discovery and growth. He understood that the healing process was not linear;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would be setbacks, moments of doubt, even periods of intense sadness. But he was no longer afraid of these moments; he </w:t>
        <w:br/>
        <w:t>understood that they were simply parts of the journey, integral components of a life lived fully and honestly. The paradise he had found wasn’t a destination but a way of being, a state of mind, an acceptance of the messy, complex, and ultimately beautiful tapestry of life.</w:t>
      </w:r>
    </w:p>
    <w:p>
      <w:pPr>
        <w:autoSpaceDN w:val="0"/>
        <w:autoSpaceDE w:val="0"/>
        <w:widowControl/>
        <w:spacing w:line="264" w:lineRule="exact" w:before="264" w:after="0"/>
        <w:ind w:left="0" w:right="0" w:firstLine="0"/>
        <w:jc w:val="left"/>
      </w:pPr>
      <w:r>
        <w:t xml:space="preserve">He realized that the pain he had carried wasn't something to be overcome or erased but something to be integrated, understood, and even appreciated as a part of who he had become. The scars on his soul, like the scars on his hands, were a testament to his </w:t>
        <w:br/>
        <w:t>resilience, his strength, his enduring spirit. They were a reminder of his journey, a reminder of how far he had come, a reminder that even in the midst of pain and suffering, beauty and hope could still flourish.</w:t>
      </w:r>
    </w:p>
    <w:p>
      <w:pPr>
        <w:autoSpaceDN w:val="0"/>
        <w:autoSpaceDE w:val="0"/>
        <w:widowControl/>
        <w:spacing w:line="264" w:lineRule="exact" w:before="264" w:after="0"/>
        <w:ind w:left="0" w:right="0" w:firstLine="0"/>
        <w:jc w:val="left"/>
      </w:pPr>
      <w:r>
        <w:t>He continued to write lyrics, but they were different now. They weren't cries of despair but reflections on a life lived fully, warts and all. The music was a testament to the complexities of love, loss, and the enduring power of the human spirit. The songs were no longer escape; they were expressions of acceptance, celebration, and profound gratitude for the journey, the struggles, and the ultimate triumph of finding peace within the chaos.</w:t>
      </w:r>
    </w:p>
    <w:p>
      <w:pPr>
        <w:autoSpaceDN w:val="0"/>
        <w:autoSpaceDE w:val="0"/>
        <w:widowControl/>
        <w:spacing w:line="264" w:lineRule="exact" w:before="264" w:after="0"/>
        <w:ind w:left="0" w:right="0" w:firstLine="0"/>
        <w:jc w:val="left"/>
      </w:pPr>
      <w:r>
        <w:t xml:space="preserve">He no longer sought to escape the shadows; he danced with them. He no longer sought perfection; he embraced imperfection. He no longer sought a paradise untainted by sorrow; he found paradise in the very heart of his imperfections, in the acceptance of his </w:t>
        <w:br/>
        <w:t xml:space="preserve">humanity, in the love and support of his community, in the </w:t>
        <w:br/>
        <w:t xml:space="preserve">understanding that the long road ahead, with all its twists and turns, would ultimately lead him to a deeper and richer </w:t>
        <w:br/>
        <w:t>understanding of himself and the world around him. He had found peace, not in the absence of pain, but in the presence of acceptance, a quiet contentment born not of an idyllic escape but of a hard-won understanding of the beauty and complexity of life itself. He was home. And home, he realized, was not a place, but a state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salt spray kissed his face, no longer a stinging reminder of tears shed, but a refreshing caress. He stood on the cliff overlooking the ocean, the wind whipping through his hair, a wild, untamed energy mirroring the newfound freedom within him. The past, once a suffocating weight, now experienced like a distant echo, faint and fading with each passing day. He inhaled deeply, the scent of brine and sea air filling his lungs, cleansing him, renewing him. He wasn't </w:t>
        <w:br/>
        <w:t xml:space="preserve">running from anything anymore; he was running towards </w:t>
        <w:br/>
        <w:t>something – a future unburdened by the ghosts of yesterday.</w:t>
      </w:r>
    </w:p>
    <w:p>
      <w:pPr>
        <w:autoSpaceDN w:val="0"/>
        <w:autoSpaceDE w:val="0"/>
        <w:widowControl/>
        <w:spacing w:line="264" w:lineRule="exact" w:before="264" w:after="0"/>
        <w:ind w:left="0" w:right="0" w:firstLine="0"/>
        <w:jc w:val="left"/>
      </w:pPr>
      <w:r>
        <w:t>His guitar, once a vessel for his sorrow, now experienced like an extension of himself, a conduit for joy. He strummed a chord, a vibrant, life-affirming sound that resonated with the rhythm of the waves. He sang, not of lost love and shattered dreams, but of resilience, of hope, of the unwavering strength of the human spirit. The lyrics flowed effortlessly, spontaneous and true, born from a place of peace and acceptance. He sang of the sun rising over the horizon, a promise of a new day, a new beginning. He sang of the laughter of children playing on the beach, their carefree joy a balm to his soul. He sang of the warmth of friendship, the solace of community, the beauty of imperfection.</w:t>
      </w:r>
    </w:p>
    <w:p>
      <w:pPr>
        <w:autoSpaceDN w:val="0"/>
        <w:autoSpaceDE w:val="0"/>
        <w:widowControl/>
        <w:spacing w:line="264" w:lineRule="exact" w:before="264" w:after="0"/>
        <w:ind w:left="0" w:right="0" w:firstLine="0"/>
        <w:jc w:val="left"/>
      </w:pPr>
      <w:r>
        <w:t xml:space="preserve">He painted a new canvas, vibrant with life. This wasn't the subdued palette of his previous work; this was a riot of color, a joyous </w:t>
        <w:br/>
        <w:t>explosion of life's myriad hues. He painted the vibrant colours of the tropical birds, their feathers shimmering in the sunlight, a symbol of the beauty he had found within himself. He painted the playful energy of the dolphins leaping through the waves, mirroring the lightness and grace he now experienced in his own soul. He painted the lush greenery of the jungle, its vibrant life a testament to nature’s resilience, a reflection of his own inner strength. He painted the faces of the villagers, their smiles radiant and warm, their eyes reflecting a shared understanding, a bond forged in mutual respect and affection.</w:t>
      </w:r>
    </w:p>
    <w:p>
      <w:pPr>
        <w:autoSpaceDN w:val="0"/>
        <w:autoSpaceDE w:val="0"/>
        <w:widowControl/>
        <w:spacing w:line="264" w:lineRule="exact" w:before="264" w:after="0"/>
        <w:ind w:left="0" w:right="432" w:firstLine="0"/>
        <w:jc w:val="left"/>
      </w:pPr>
      <w:r>
        <w:t>He no longer witnessed the world through the lens of loss; he saw it through the lens of gratitude. He saw the beauty in the simplest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things – the sunrise, the sunset, the gentle sway of the palm trees, the warmth of the sun on his skin. He found joy in the everyday moments, savouring each one as a precious gift. He learned to appreciate the fleeting nature of life, the impermanence of things, accepting that loss is an inevitable part of the human experience, but not the defining feature. He found a profound peace in the acceptance of this truth.</w:t>
      </w:r>
    </w:p>
    <w:p>
      <w:pPr>
        <w:autoSpaceDN w:val="0"/>
        <w:autoSpaceDE w:val="0"/>
        <w:widowControl/>
        <w:spacing w:line="264" w:lineRule="exact" w:before="264" w:after="0"/>
        <w:ind w:left="0" w:right="0" w:firstLine="0"/>
        <w:jc w:val="left"/>
      </w:pPr>
      <w:r>
        <w:t xml:space="preserve">He had shed the burden of his past, not by denying it or suppressing it, but by integrating it into the larger narrative of his life. The pain he had endured, the heartbreak he had suffered, these were not things to be erased but to be acknowledged, understood, and </w:t>
        <w:br/>
        <w:t xml:space="preserve">ultimately transcended. They had shaped him, molded him, </w:t>
        <w:br/>
        <w:t>strengthened him. They had made him who he was – a stronger, wiser, more compassionate human being.</w:t>
      </w:r>
    </w:p>
    <w:p>
      <w:pPr>
        <w:autoSpaceDN w:val="0"/>
        <w:autoSpaceDE w:val="0"/>
        <w:widowControl/>
        <w:spacing w:line="264" w:lineRule="exact" w:before="264" w:after="0"/>
        <w:ind w:left="0" w:right="0" w:firstLine="0"/>
        <w:jc w:val="left"/>
      </w:pPr>
      <w:r>
        <w:t xml:space="preserve">He wrote a poem, a simple yet powerful expression of his newfound freedom. The words poured out of him, a torrent of emotion, a testament to his journey. It wasn't a poem of despair, but one of liberation, a celebration of life's resilience and the enduring power of the human spirit. The poem was a reflection of his journey, from the depths of despair to the heights of joy, a testament to his </w:t>
        <w:br/>
        <w:t>capacity for healing, for growth, for love.</w:t>
      </w:r>
    </w:p>
    <w:p>
      <w:pPr>
        <w:autoSpaceDN w:val="0"/>
        <w:autoSpaceDE w:val="0"/>
        <w:widowControl/>
        <w:spacing w:line="264" w:lineRule="exact" w:before="264" w:after="0"/>
        <w:ind w:left="0" w:right="0" w:firstLine="0"/>
        <w:jc w:val="left"/>
      </w:pPr>
      <w:r>
        <w:t xml:space="preserve">The villagers noticed the change in him. The sadness that had once clouded his eyes had lifted, replaced by a quiet joy, a serenity that emanated from within. They witnessed the renewed spark in his eyes, the gentle warmth of his smile. They sensed his newfound peace, his acceptance of himself and the world around him. They celebrated with him, sharing in his joy, his newfound freedom. They </w:t>
        <w:br/>
        <w:t>understood the depths of his past pain, they had witnessed his journey, they experienced honored to share in his triumph.</w:t>
      </w:r>
    </w:p>
    <w:p>
      <w:pPr>
        <w:autoSpaceDN w:val="0"/>
        <w:autoSpaceDE w:val="0"/>
        <w:widowControl/>
        <w:spacing w:line="264" w:lineRule="exact" w:before="264" w:after="0"/>
        <w:ind w:left="0" w:right="0" w:firstLine="0"/>
        <w:jc w:val="left"/>
      </w:pPr>
      <w:r>
        <w:t>He continued to spend time with the children, but his interactions were different. He played with them, laughed with them, shared stories with them, but there was a deeper connection now, a more profound understanding. He witnessed in their eyes the same innocence and wonder he had once possessed, a reminder of the simplicity and beauty that had been lost to him, a purity that he had begun to reclaim. Their unrestrained joy served as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boundless possibilities that still lie ahead.</w:t>
      </w:r>
    </w:p>
    <w:p>
      <w:pPr>
        <w:autoSpaceDN w:val="0"/>
        <w:autoSpaceDE w:val="0"/>
        <w:widowControl/>
        <w:spacing w:line="264" w:lineRule="exact" w:before="264" w:after="0"/>
        <w:ind w:left="0" w:right="0" w:firstLine="0"/>
        <w:jc w:val="left"/>
      </w:pPr>
      <w:r>
        <w:t xml:space="preserve">He learned to forgive himself. This wasn't a quick process; it was a gradual, ongoing process of self-acceptance, a journey of </w:t>
        <w:br/>
        <w:t>forgiveness. He had made mistakes, yes, but those mistakes had not defined him. He had learned from them, grown from them, become a better person because of them. He understood that self-forgiveness was not about erasing the past but about accepting it, learning from it, and moving forward.</w:t>
      </w:r>
    </w:p>
    <w:p>
      <w:pPr>
        <w:autoSpaceDN w:val="0"/>
        <w:autoSpaceDE w:val="0"/>
        <w:widowControl/>
        <w:spacing w:line="264" w:lineRule="exact" w:before="264" w:after="0"/>
        <w:ind w:left="0" w:right="144" w:firstLine="0"/>
        <w:jc w:val="left"/>
      </w:pPr>
      <w:r>
        <w:t xml:space="preserve">He found solace in the rhythm of the waves, the constancy of the ocean, the never-ending cycle of creation and destruction. The ocean was a constant, a reassuring presence in his life, a reminder that even in the midst of change, there is always a certain </w:t>
        <w:br/>
        <w:t>permanence, a sense of enduring beauty. He found comfort in the rhythm of the tides, the predictability of the moon, the infinite expanse of the sea. It was a reminder of the cycles of life, the inevitability of change, and the enduring power of nature.</w:t>
      </w:r>
    </w:p>
    <w:p>
      <w:pPr>
        <w:autoSpaceDN w:val="0"/>
        <w:autoSpaceDE w:val="0"/>
        <w:widowControl/>
        <w:spacing w:line="264" w:lineRule="exact" w:before="264" w:after="0"/>
        <w:ind w:left="0" w:right="144" w:firstLine="0"/>
        <w:jc w:val="left"/>
      </w:pPr>
      <w:r>
        <w:t>His music evolved, becoming more nuanced, more complex, reflecting the depth of his experience. He wrote songs about the journey, the struggles, the triumphs, the ongoing process of self-discovery. He sang of the beauty of imperfection, the resilience of the human spirit, the power of forgiveness, the importance of connection. His songs weren’t just music anymore; they were stories, expressions of his journey, a testament to his evolution.</w:t>
      </w:r>
    </w:p>
    <w:p>
      <w:pPr>
        <w:autoSpaceDN w:val="0"/>
        <w:autoSpaceDE w:val="0"/>
        <w:widowControl/>
        <w:spacing w:line="264" w:lineRule="exact" w:before="264" w:after="0"/>
        <w:ind w:left="0" w:right="0" w:firstLine="0"/>
        <w:jc w:val="left"/>
      </w:pPr>
      <w:r>
        <w:t xml:space="preserve">He began to see the beauty in the brokenness, the poetry in the imperfections. The scars on his soul, like the scars on his hands, were not blemishes but marks of resilience, testaments to his </w:t>
        <w:br/>
        <w:t>enduring strength, reminders of his journey. The cracks in the walls, the weathered faces of the villagers, the gnarled branches of the trees, they all held a beauty that was only revealed upon closer inspection, a beauty born from the hardships endured, the resilience shown.</w:t>
      </w:r>
    </w:p>
    <w:p>
      <w:pPr>
        <w:autoSpaceDN w:val="0"/>
        <w:autoSpaceDE w:val="0"/>
        <w:widowControl/>
        <w:spacing w:line="264" w:lineRule="exact" w:before="264" w:after="0"/>
        <w:ind w:left="0" w:right="144" w:firstLine="0"/>
        <w:jc w:val="left"/>
      </w:pPr>
      <w:r>
        <w:t>He realized that paradise wasn’t a place; it was a state of being. It wasn't a destination to be reached but a way of life to be lived. It was about finding peace within oneself, accepting the complexities of life, embracing the full spectrum of human experience,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joy in the simplest things, and understanding that the journey is as important as the destination. He had found paradise, not in an idyllic escape, but in the heart of his own imperfections, in the beauty of his own scars. He had found home. And home was not a place, but a state of being, a state of acceptance, a state of peace. He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The sun dipped below the horizon, painting the sky in fiery hues of orange and purple. He sat on the beach, the gentle rhythm of the waves a soothing balm to his soul. He closed his eyes, breathing in the salty air, feeling the sand between his toes. The past, once a relentless storm, had finally subsided, leaving behind a calm, clear sky. But the calm was not simply an absence of the storm; it was a profound peace, a hard-won tranquility. He had forgiven himself, but true healing also required extending that forgiveness to others.</w:t>
      </w:r>
    </w:p>
    <w:p>
      <w:pPr>
        <w:autoSpaceDN w:val="0"/>
        <w:autoSpaceDE w:val="0"/>
        <w:widowControl/>
        <w:spacing w:line="264" w:lineRule="exact" w:before="264" w:after="0"/>
        <w:ind w:left="0" w:right="0" w:firstLine="0"/>
        <w:jc w:val="left"/>
      </w:pPr>
      <w:r>
        <w:t xml:space="preserve">It wasn't easy. The memories, like persistent whispers, attempted to reclaim their hold on his heart. He remembered the betrayal, the lies, the broken promises. He remembered the pain, the confusion, the anger. He remembered the crushing weight of their actions, the way their choices had shattered his world. These were not wounds that would vanish overnight; they were scars etched deep into the fabric of his being. But he understood now that holding onto </w:t>
        <w:br/>
        <w:t>resentment was like carrying a heavy burden, a weight that only served to keep him chained to the past.</w:t>
      </w:r>
    </w:p>
    <w:p>
      <w:pPr>
        <w:autoSpaceDN w:val="0"/>
        <w:autoSpaceDE w:val="0"/>
        <w:widowControl/>
        <w:spacing w:line="264" w:lineRule="exact" w:before="264" w:after="0"/>
        <w:ind w:left="0" w:right="0" w:firstLine="0"/>
        <w:jc w:val="left"/>
      </w:pPr>
      <w:r>
        <w:t>He began to write a new song, a melody that flowed from a place of empathy, of compassion, of understanding. It wasn't a song of condemnation, but one of forgiveness. The lyrics spoke not of anger and bitterness, but of sorrow and understanding. He sang of the complexities of human nature, of the mistakes we all make, of the paths we take that lead us astray. He sang of the pain caused and the pain suffered, of the tangled web of emotions that bind us. He sang of the burden of carrying the weight of others’ actions, of the struggle to let go of the anger and resentment that poisons the soul.</w:t>
      </w:r>
    </w:p>
    <w:p>
      <w:pPr>
        <w:autoSpaceDN w:val="0"/>
        <w:autoSpaceDE w:val="0"/>
        <w:widowControl/>
        <w:spacing w:line="264" w:lineRule="exact" w:before="264" w:after="0"/>
        <w:ind w:left="0" w:right="0" w:firstLine="0"/>
        <w:jc w:val="left"/>
      </w:pPr>
      <w:r>
        <w:t xml:space="preserve">The words flowed effortlessly, as if guided by an unseen hand. He sang of the need to understand, not to condone, but to seek to comprehend the circumstances that shaped the actions of those who had hurt him. He sang of the human capacity for both great cruelty and profound compassion. He acknowledged the pain they had caused, but he also sought to understand the pain they may have carried themselves. He recognized that their actions did not </w:t>
        <w:br/>
        <w:t>diminish his own suffering, but rather seeking to understand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actions freed him from the need to hold onto resentment.</w:t>
      </w:r>
    </w:p>
    <w:p>
      <w:pPr>
        <w:autoSpaceDN w:val="0"/>
        <w:autoSpaceDE w:val="0"/>
        <w:widowControl/>
        <w:spacing w:line="264" w:lineRule="exact" w:before="264" w:after="0"/>
        <w:ind w:left="0" w:right="144" w:firstLine="0"/>
        <w:jc w:val="left"/>
      </w:pPr>
      <w:r>
        <w:t>The melody was haunting, beautiful, and deeply moving. It was a song of release, of letting go, of finding peace in the midst of past pain. It was a song of healing, a testament to the strength of the human spirit, the resilience that allows us to rise above adversity.</w:t>
      </w:r>
    </w:p>
    <w:p>
      <w:pPr>
        <w:autoSpaceDN w:val="0"/>
        <w:autoSpaceDE w:val="0"/>
        <w:widowControl/>
        <w:spacing w:line="264" w:lineRule="exact" w:before="58" w:after="0"/>
        <w:ind w:left="0" w:right="0" w:firstLine="0"/>
        <w:jc w:val="left"/>
      </w:pPr>
      <w:r>
        <w:t xml:space="preserve">He sang of the need to choose compassion over anger, </w:t>
        <w:br/>
        <w:t>understanding over judgment, forgiveness over resentment. He sang of the transformative power of forgiveness, both for those who had caused the hurt and for those who had been hurt.</w:t>
      </w:r>
    </w:p>
    <w:p>
      <w:pPr>
        <w:autoSpaceDN w:val="0"/>
        <w:autoSpaceDE w:val="0"/>
        <w:widowControl/>
        <w:spacing w:line="264" w:lineRule="exact" w:before="264" w:after="0"/>
        <w:ind w:left="0" w:right="0" w:firstLine="0"/>
        <w:jc w:val="left"/>
      </w:pPr>
      <w:r>
        <w:t>He spent hours crafting the lyrics, refining the melody, adding layers of complexity and depth. He sang of the tangled roots of resentment, the ways in which it can bind us to the past, the ways in which it can poison the present and steal the joy of the future. He sang of the path to freedom, the path that required confronting the pain, acknowledging it, understanding it, and then finally, with a deep breath, letting it go. The song was a journey, a narrative that mirrored his own personal odyssey.</w:t>
      </w:r>
    </w:p>
    <w:p>
      <w:pPr>
        <w:autoSpaceDN w:val="0"/>
        <w:autoSpaceDE w:val="0"/>
        <w:widowControl/>
        <w:spacing w:line="264" w:lineRule="exact" w:before="264" w:after="0"/>
        <w:ind w:left="0" w:right="144" w:firstLine="0"/>
        <w:jc w:val="left"/>
      </w:pPr>
      <w:r>
        <w:t xml:space="preserve">As he sang, he experienced the weight of the past begin to lift. The </w:t>
        <w:br/>
        <w:t xml:space="preserve">resentment, the anger, the bitterness, these emotions, once so powerful, now felt like distant echoes, fading into the background noise of his life. The forgiveness he extended was not an act of minimizing their actions or pretending that the pain never </w:t>
        <w:br/>
        <w:t>happened. It was an act of self-liberation, a decision to unburden himself from the heavy weight of negativity. It was a recognition that carrying that burden only served to perpetuate his own suffering.</w:t>
      </w:r>
    </w:p>
    <w:p>
      <w:pPr>
        <w:autoSpaceDN w:val="0"/>
        <w:autoSpaceDE w:val="0"/>
        <w:widowControl/>
        <w:spacing w:line="264" w:lineRule="exact" w:before="264" w:after="0"/>
        <w:ind w:left="0" w:right="144" w:firstLine="0"/>
        <w:jc w:val="left"/>
      </w:pPr>
      <w:r>
        <w:t>He wasn't forgetting; he was healing. He was acknowledging the past, accepting it, understanding it, and then consciously choosing to release his hold on the anger and bitterness. He was choosing to move forward, to embrace the present, and to create a future free from the shackles of the past. He was choosing to live a life filled with peace, joy, and gratitude. He was choosing forgiveness.</w:t>
      </w:r>
    </w:p>
    <w:p>
      <w:pPr>
        <w:autoSpaceDN w:val="0"/>
        <w:autoSpaceDE w:val="0"/>
        <w:widowControl/>
        <w:spacing w:line="264" w:lineRule="exact" w:before="264" w:after="0"/>
        <w:ind w:left="0" w:right="144" w:firstLine="0"/>
        <w:jc w:val="left"/>
      </w:pPr>
      <w:r>
        <w:t>The villagers gathered around him as he played. They listened intently, their faces reflecting the depth of emotion contained within the music. They understood the journey he had undertaken,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pain he had endured, the triumph he had achieved. They had witnessed his transformation, his slow but steady emergence from the depths of despair into the light of hope.</w:t>
      </w:r>
    </w:p>
    <w:p>
      <w:pPr>
        <w:autoSpaceDN w:val="0"/>
        <w:autoSpaceDE w:val="0"/>
        <w:widowControl/>
        <w:spacing w:line="264" w:lineRule="exact" w:before="264" w:after="0"/>
        <w:ind w:left="0" w:right="0" w:firstLine="0"/>
        <w:jc w:val="left"/>
      </w:pPr>
      <w:r>
        <w:t xml:space="preserve">After the song, a woman from the village, her face etched with the wisdom of years, approached him. She placed a hand on his </w:t>
        <w:br/>
        <w:t>shoulder, her touch conveying a profound sense of understanding. "The heart knows when forgiveness is needed," she said softly. "It is a journey, not a destination. Be kind to yourself in this journey." Her words resonated deeply within him, a gentle reassurance that his path was the right one.</w:t>
      </w:r>
    </w:p>
    <w:p>
      <w:pPr>
        <w:autoSpaceDN w:val="0"/>
        <w:autoSpaceDE w:val="0"/>
        <w:widowControl/>
        <w:spacing w:line="264" w:lineRule="exact" w:before="264" w:after="0"/>
        <w:ind w:left="0" w:right="0" w:firstLine="0"/>
        <w:jc w:val="left"/>
      </w:pPr>
      <w:r>
        <w:t xml:space="preserve">He spent the next few days walking along the shore, letting the rhythm of the waves wash over him. He reflected on his journey, on the pain he had suffered, on the forgiveness he had extended. He realized that forgiveness wasn’t a magical cure that instantly erased the pain. It was a process, a continuous choice to release the </w:t>
        <w:br/>
        <w:t>negativity and embrace the present. It was a path to healing, to liberation, to peace.</w:t>
      </w:r>
    </w:p>
    <w:p>
      <w:pPr>
        <w:autoSpaceDN w:val="0"/>
        <w:autoSpaceDE w:val="0"/>
        <w:widowControl/>
        <w:spacing w:line="264" w:lineRule="exact" w:before="264" w:after="0"/>
        <w:ind w:left="0" w:right="0" w:firstLine="0"/>
        <w:jc w:val="left"/>
      </w:pPr>
      <w:r>
        <w:t>He continued to create art, but his work had transformed. The vibrant colors were still there, but now they carried a depth, a complexity, a maturity that had been absent before. His paintings, his music, his writing, all reflected the growth, the evolution, the transformation that had occurred within him. They were testaments to his resilience, to his capacity for love, to the enduring power of the human spirit. They were a celebration of life, of healing, of forgiveness.</w:t>
      </w:r>
    </w:p>
    <w:p>
      <w:pPr>
        <w:autoSpaceDN w:val="0"/>
        <w:autoSpaceDE w:val="0"/>
        <w:widowControl/>
        <w:spacing w:line="264" w:lineRule="exact" w:before="264" w:after="0"/>
        <w:ind w:left="0" w:right="0" w:firstLine="0"/>
        <w:jc w:val="left"/>
      </w:pPr>
      <w:r>
        <w:t xml:space="preserve">He realized that true forgiveness wasn't about condoning the actions of others; it was about freeing himself from the burden of their actions. It was about reclaiming his own power, his own agency, his own capacity for joy. It was about choosing to live a life </w:t>
        <w:br/>
        <w:t>unburdened by resentment, by anger, by bitterness. It was about choosing life. It was about choosing love. It was about choosing peace. And in that choice, he found paradise. Not an escape from the world, but an embrace of it, imperfections and all. He had found peace, not in the absence of pain, but in the acceptance of it. He had found home. He was finally free. The new dawn had truly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The salt spray kissed his face, a gentle caress that contrasted sharply with the storms that had raged within him. He hadn't noticed the subtle shift, the gradual thawing of the frozen landscape of his heart, but it had been happening. The vibrant colours of the sunrise, once a painful reminder of what he'd lost, now filled him with a quiet awe. The fiery oranges and deep purples no longer mirrored the burning embers of his anger, but instead experienced like a promise of warmth, a gentle reassurance that even after the darkest night, the sun would rise again.</w:t>
      </w:r>
    </w:p>
    <w:p>
      <w:pPr>
        <w:autoSpaceDN w:val="0"/>
        <w:autoSpaceDE w:val="0"/>
        <w:widowControl/>
        <w:spacing w:line="264" w:lineRule="exact" w:before="264" w:after="0"/>
        <w:ind w:left="0" w:right="0" w:firstLine="0"/>
        <w:jc w:val="left"/>
      </w:pPr>
      <w:r>
        <w:t>He found himself pausing, not just to observe, but to truly see . The intricate patterns of the sand, sculpted by the tireless ebb and flow of the ocean, captivated him. Each grain, unique in its texture and shape, spoke of a vast, intricate universe unfolding beneath his feet. He noticed the playful dance of the seagulls, their cries echoing the melodies that now bubbled up from within him, melodies that spoke not of despair, but of a cautious, tentative joy. He tasted the sweetness of the ripe mangoes he found abandoned on the shore, savouring the burst of sunshine captured within each juicy bite.</w:t>
      </w:r>
    </w:p>
    <w:p>
      <w:pPr>
        <w:autoSpaceDN w:val="0"/>
        <w:autoSpaceDE w:val="0"/>
        <w:widowControl/>
        <w:spacing w:line="264" w:lineRule="exact" w:before="60" w:after="0"/>
        <w:ind w:left="0" w:right="432" w:firstLine="0"/>
        <w:jc w:val="left"/>
      </w:pPr>
      <w:r>
        <w:t>These small moments, once overlooked, now held a profound significance, each a tiny spark igniting the flame of hope in his heart.</w:t>
      </w:r>
    </w:p>
    <w:p>
      <w:pPr>
        <w:autoSpaceDN w:val="0"/>
        <w:autoSpaceDE w:val="0"/>
        <w:widowControl/>
        <w:spacing w:line="264" w:lineRule="exact" w:before="264" w:after="0"/>
        <w:ind w:left="0" w:right="0" w:firstLine="0"/>
        <w:jc w:val="left"/>
      </w:pPr>
      <w:r>
        <w:t xml:space="preserve">He started sketching again. Not the dark, brooding landscapes that had consumed his canvases before, but vibrant, joyful scenes. The colours flowed from his brush, no longer heavy with grief, but light and playful. He painted the laughter of children playing on the beach, their joyous cries a vibrant counterpoint to the quieter melody of his own rediscovered peace. He painted the radiant bloom of the hibiscus, its crimson petals a testament to the </w:t>
        <w:br/>
        <w:t>resilience of life, a reminder that even in the face of adversity, beauty could still flourish. He painted the fishermen returning at sunset, their faces etched with the weariness of hard work, but also the contentment of a day well spent.</w:t>
      </w:r>
    </w:p>
    <w:p>
      <w:pPr>
        <w:autoSpaceDN w:val="0"/>
        <w:autoSpaceDE w:val="0"/>
        <w:widowControl/>
        <w:spacing w:line="264" w:lineRule="exact" w:before="264" w:after="0"/>
        <w:ind w:left="0" w:right="0" w:firstLine="0"/>
        <w:jc w:val="left"/>
      </w:pPr>
      <w:r>
        <w:t>He began to write new lyrics, words that danced with a newfound lightness, a delicate melody that echoed the gentle sway of the palm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trees. These weren't cries of pain, but whispers of gratitude, songs celebrating the simple beauty of life. He sang of the warm sun on his skin, the gentle caress of the sea breeze, the comforting weight of the sand beneath his feet. He sang of the kindness of strangers, the unexpected moments of connection, the shared smiles that transcended the barriers of language and culture. The music flowed effortlessly, a pure and unadulterated expression of joy, a testament to his healing journey.</w:t>
      </w:r>
    </w:p>
    <w:p>
      <w:pPr>
        <w:autoSpaceDN w:val="0"/>
        <w:autoSpaceDE w:val="0"/>
        <w:widowControl/>
        <w:spacing w:line="264" w:lineRule="exact" w:before="264" w:after="0"/>
        <w:ind w:left="0" w:right="144" w:firstLine="0"/>
        <w:jc w:val="left"/>
      </w:pPr>
      <w:r>
        <w:t>One evening, he sat by a crackling bonfire, the flames leaping and dancing in harmony with the rhythm of his guitar. He sang a new song, a melody born from the depths of his newfound peace, a ballad of gratitude. He sang of the lessons learned, the hard-won wisdom, the transformative power of forgiveness. The villagers gathered around him, mesmerized by the emotional depth of the music, their hearts resonating with his newfound serenity. Their presence experienced less like a silent audience and more like a warm embrace, a testament to the power of shared human experience.</w:t>
      </w:r>
    </w:p>
    <w:p>
      <w:pPr>
        <w:autoSpaceDN w:val="0"/>
        <w:autoSpaceDE w:val="0"/>
        <w:widowControl/>
        <w:spacing w:line="264" w:lineRule="exact" w:before="264" w:after="0"/>
        <w:ind w:left="0" w:right="0" w:firstLine="0"/>
        <w:jc w:val="left"/>
      </w:pPr>
      <w:r>
        <w:t>The words flowed naturally; he no longer forced them, but allowed them to emerge organically, a testament to the unburdened state of his heart. He wrote of the simple things: the dew-kissed petals of a flower opening to greet the morning sun, the playful leap of a dolphin in the ocean, the comforting warmth of a shared smile.</w:t>
      </w:r>
    </w:p>
    <w:p>
      <w:pPr>
        <w:autoSpaceDN w:val="0"/>
        <w:autoSpaceDE w:val="0"/>
        <w:widowControl/>
        <w:spacing w:line="264" w:lineRule="exact" w:before="58" w:after="0"/>
        <w:ind w:left="0" w:right="144" w:firstLine="0"/>
        <w:jc w:val="left"/>
      </w:pPr>
      <w:r>
        <w:t xml:space="preserve">These weren’t just observations, they were declarations of </w:t>
        <w:br/>
        <w:t>appreciation, a heartfelt recognition of the extraordinary beauty hidden within the ordinary. He found beauty in the details, in the small miracles that unfolded around him daily, often unnoticed.</w:t>
      </w:r>
    </w:p>
    <w:p>
      <w:pPr>
        <w:autoSpaceDN w:val="0"/>
        <w:autoSpaceDE w:val="0"/>
        <w:widowControl/>
        <w:spacing w:line="264" w:lineRule="exact" w:before="264" w:after="0"/>
        <w:ind w:left="0" w:right="0" w:firstLine="0"/>
        <w:jc w:val="left"/>
      </w:pPr>
      <w:r>
        <w:t xml:space="preserve">The lyrics became a journal of his rediscovery, an ode to the quiet moments of joy he’d found amidst the chaos. He sang of the healing power of nature, the solace found in solitude, and the profound connection he experienced with the rhythm of life itself. He sang of the forgiveness he had granted himself, and the peace that had </w:t>
        <w:br/>
        <w:t>followed. It was a song of release, a liberation from the heavy chains of the past. It wasn't a denial of the pain he’d experienced, but rather a testament to his ability to transcend it, to find joy despite it.</w:t>
      </w:r>
    </w:p>
    <w:p>
      <w:pPr>
        <w:autoSpaceDN w:val="0"/>
        <w:autoSpaceDE w:val="0"/>
        <w:widowControl/>
        <w:spacing w:line="324" w:lineRule="exact" w:before="204" w:after="0"/>
        <w:ind w:left="0" w:right="0" w:firstLine="0"/>
        <w:jc w:val="left"/>
      </w:pPr>
      <w:r>
        <w:t>He realised that joy wasn't the absence of pain, but a 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choice to embrace life's beauty even amidst its challenges. It wasn't a destination, but a journey, a continuous process of discovery and appreciation. It was a way of being, a way of seeing, a way of living. It was about finding the beauty in the imperfections, the light in the shadows, the hope amidst despair. It was about </w:t>
        <w:br/>
        <w:t>recognizing the inherent goodness in the world, the small acts of kindness, the simple pleasures that often go unnoticed.</w:t>
      </w:r>
    </w:p>
    <w:p>
      <w:pPr>
        <w:autoSpaceDN w:val="0"/>
        <w:autoSpaceDE w:val="0"/>
        <w:widowControl/>
        <w:spacing w:line="264" w:lineRule="exact" w:before="264" w:after="0"/>
        <w:ind w:left="0" w:right="0" w:firstLine="0"/>
        <w:jc w:val="left"/>
      </w:pPr>
      <w:r>
        <w:t>He started to keep a journal, detailing these small moments, these glimpses of joy. The scent of rain on parched earth, the sight of a lone star blazing in the night sky, the comforting warmth of a cup of tea on a cool morning. These were the anchors of his healing, the touchstones that grounded him in the present, preventing him from being swept away by the undertow of past regrets. Each entry was a testament to his growing appreciation for the simple things, for the life that was slowly, but surely, returning to him.</w:t>
      </w:r>
    </w:p>
    <w:p>
      <w:pPr>
        <w:autoSpaceDN w:val="0"/>
        <w:autoSpaceDE w:val="0"/>
        <w:widowControl/>
        <w:spacing w:line="264" w:lineRule="exact" w:before="264" w:after="0"/>
        <w:ind w:left="0" w:right="0" w:firstLine="0"/>
        <w:jc w:val="left"/>
      </w:pPr>
      <w:r>
        <w:t xml:space="preserve">He spent hours by the water's edge, sketching, writing, and simply being. The rhythm of the waves became a lullaby, a soothing balm to his troubled soul. The vastness of the ocean reminded him of the resilience of the human spirit, the capacity to endure, to overcome, to heal. He was no longer lost in paradise, but finding his way through it, embracing its beauty and complexity, its joys and </w:t>
        <w:br/>
        <w:t>sorrows. He was learning to live in the present, to find peace in the stillness, to appreciate the simple gifts of life. The scars remained, but they were fading, replaced by the vibrant colours of hope, a vibrant tapestry woven from the threads of forgiveness, resilience, and an unwavering belief in the possibility of joy. He was home. He was whole. He was finally,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New Life</w:t>
      </w:r>
    </w:p>
    <w:p>
      <w:pPr>
        <w:autoSpaceDN w:val="0"/>
        <w:autoSpaceDE w:val="0"/>
        <w:widowControl/>
        <w:spacing w:line="264" w:lineRule="exact" w:before="286" w:after="0"/>
        <w:ind w:left="0" w:right="0" w:firstLine="0"/>
        <w:jc w:val="left"/>
      </w:pPr>
      <w:r>
        <w:t xml:space="preserve">The small cottage, nestled amongst the vibrant hibiscus and </w:t>
        <w:br/>
        <w:t xml:space="preserve">fragrant frangipani, became his sanctuary. It wasn’t grand, not by any stretch of the imagination, but it was his. He’d painted the walls a soft, calming blue, the colour of the tranquil ocean that stretched out before him, a constant reminder of the peace he was cultivating within. He furnished it simply, with hand-carved </w:t>
        <w:br/>
        <w:t>wooden chairs and a worn but comfortable bed, each piece chosen with intention, reflecting his newfound appreciation for simplicity and authenticity. He filled it with the sounds of his music, his guitar a constant companion, its melodies weaving through the fabric of his days.</w:t>
      </w:r>
    </w:p>
    <w:p>
      <w:pPr>
        <w:autoSpaceDN w:val="0"/>
        <w:autoSpaceDE w:val="0"/>
        <w:widowControl/>
        <w:spacing w:line="264" w:lineRule="exact" w:before="264" w:after="0"/>
        <w:ind w:left="0" w:right="0" w:firstLine="0"/>
        <w:jc w:val="left"/>
      </w:pPr>
      <w:r>
        <w:t xml:space="preserve">His days now followed a rhythm dictated by the sun and the sea. He rose with the dawn, greeted by the vibrant chorus of birdsong, and spent his mornings sketching the breathtaking beauty that unfolded around him. The intricate details of the seashells, the delicate dance of the butterflies, the vibrant hues of the tropical flowers – each observation became a brushstroke on his canvas, a testament to his growing appreciation for the artistry of nature. He'd discovered a passion for pottery, his hands shaping the clay into graceful vessels that held the essence of his newfound peace. The cool earth in his hands was grounding, a tangible connection to the earth, a </w:t>
        <w:br/>
        <w:t>counterpoint to the often turbulent emotions that still occasionally surfaced.</w:t>
      </w:r>
    </w:p>
    <w:p>
      <w:pPr>
        <w:autoSpaceDN w:val="0"/>
        <w:autoSpaceDE w:val="0"/>
        <w:widowControl/>
        <w:spacing w:line="264" w:lineRule="exact" w:before="264" w:after="0"/>
        <w:ind w:left="0" w:right="0" w:firstLine="0"/>
        <w:jc w:val="left"/>
      </w:pPr>
      <w:r>
        <w:t xml:space="preserve">The afternoons were dedicated to his music. He wrote songs about the sun-drenched beaches, the gentle lapping of the waves, the laughter of children playing in the sand. He sang of the kindness of strangers, the shared moments of connection that transcended language and culture. His lyrics were no longer filled with the bitterness of betrayal and loss, but with the sweet melody of </w:t>
        <w:br/>
        <w:t xml:space="preserve">gratitude, a celebration of life’s simple joys. He sang of the </w:t>
        <w:br/>
        <w:t>resilience of the human spirit, of the capacity for healing, and the unwavering belief in the possibility of hope. His melodies reflected the ebb and flow of his own emotional journey, a testament to his capacity for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Evenings were often spent under the starlit sky, the constellations a celestial tapestry woven with stories of ancient myth and legend.</w:t>
      </w:r>
    </w:p>
    <w:p>
      <w:pPr>
        <w:autoSpaceDN w:val="0"/>
        <w:autoSpaceDE w:val="0"/>
        <w:widowControl/>
        <w:spacing w:line="264" w:lineRule="exact" w:before="58" w:after="0"/>
        <w:ind w:left="0" w:right="0" w:firstLine="0"/>
        <w:jc w:val="left"/>
      </w:pPr>
      <w:r>
        <w:t xml:space="preserve">He'd learned the names of the stars, their positions in the vast expanse, finding comfort in their unchanging presence, a constant reminder that even amidst the chaos of life, there was a </w:t>
        <w:br/>
        <w:t>fundamental order, a cosmic rhythm that guided everything. He would often sit on his porch, a steaming mug of herbal tea warming his hands, as he watched the fireflies dance in the twilight, their ephemeral glow a symbol of the fleeting beauty of life. He began to understand the interconnectedness of all things, the intricate web of life that bound him to the world around him.</w:t>
      </w:r>
    </w:p>
    <w:p>
      <w:pPr>
        <w:autoSpaceDN w:val="0"/>
        <w:autoSpaceDE w:val="0"/>
        <w:widowControl/>
        <w:spacing w:line="264" w:lineRule="exact" w:before="264" w:after="0"/>
        <w:ind w:left="0" w:right="0" w:firstLine="0"/>
        <w:jc w:val="left"/>
      </w:pPr>
      <w:r>
        <w:t>He had learned to listen, truly listen, not just to the music within himself, but to the whispers of the wind in the palm trees, the gentle murmur of the waves, the rhythmic beating of his own heart. He had learned to be present, to savor each moment, to find joy in the simple things. He found solace in solitude, not as a retreat from life, but as a sanctuary where he could connect with his inner self, to reconnect with the quiet strength he had always possessed. His solitude was not loneliness, but a space for reflection, for creativity, for healing. It was a space where he could cultivate the seeds of self-love and self-acceptance.</w:t>
      </w:r>
    </w:p>
    <w:p>
      <w:pPr>
        <w:autoSpaceDN w:val="0"/>
        <w:autoSpaceDE w:val="0"/>
        <w:widowControl/>
        <w:spacing w:line="264" w:lineRule="exact" w:before="264" w:after="0"/>
        <w:ind w:left="0" w:right="0" w:firstLine="0"/>
        <w:jc w:val="left"/>
      </w:pPr>
      <w:r>
        <w:t>His lyrics became a chronicle of his journey, not just a reflection of his emotions, but a guidepost marking his progress, his growth, his healing. He sang of the transformative power of forgiveness, not just for others, but for himself. He’d learned to release the burden of guilt and self-recrimination, to accept his imperfections, to embrace his vulnerabilities. He sang of the importance of self-compassion, the necessity of self-love, the crucial act of forgiving oneself for past mistakes. His music became a testament to the power of resilience, a celebration of the human capacity for growth and change.</w:t>
      </w:r>
    </w:p>
    <w:p>
      <w:pPr>
        <w:autoSpaceDN w:val="0"/>
        <w:autoSpaceDE w:val="0"/>
        <w:widowControl/>
        <w:spacing w:line="264" w:lineRule="exact" w:before="264" w:after="0"/>
        <w:ind w:left="0" w:right="0" w:firstLine="0"/>
        <w:jc w:val="left"/>
      </w:pPr>
      <w:r>
        <w:t xml:space="preserve">The villagers, initially hesitant, had slowly embraced him, drawn to the warmth and authenticity of his spirit, the heartfelt honesty of his songs. They witnessed his transformation, his journey from despair to hope, and it resonated with their own lives, their own struggles. He became a part of their community, sharing meals, stories, laughter, and even sorrow. He experienced a sense of belonging he had never </w:t>
        <w:br/>
        <w:t>experienced before, a connection to a community that valued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 who he was, imperfections and all. His past didn’t define him, but it informed his present, shaping him into the person he was becoming.</w:t>
      </w:r>
    </w:p>
    <w:p>
      <w:pPr>
        <w:autoSpaceDN w:val="0"/>
        <w:autoSpaceDE w:val="0"/>
        <w:widowControl/>
        <w:spacing w:line="264" w:lineRule="exact" w:before="264" w:after="0"/>
        <w:ind w:left="0" w:right="0" w:firstLine="0"/>
        <w:jc w:val="left"/>
      </w:pPr>
      <w:r>
        <w:t xml:space="preserve">The ocean became his confidante, its rhythmic waves a constant companion. He’d spend hours by the water's edge, watching the sun rise and set, painting the ever-changing colors of the sky, </w:t>
        <w:br/>
        <w:t xml:space="preserve">composing melodies that echoed the vastness of the ocean's </w:t>
        <w:br/>
        <w:t xml:space="preserve">embrace. The salty air, the gentle breeze, the warmth of the sun –each sensory experience became a source of inspiration, fueling his creativity, nurturing his healing. The ocean was his mirror, </w:t>
        <w:br/>
        <w:t>reflecting back the strength, resilience, and peace that he was cultivating within.</w:t>
      </w:r>
    </w:p>
    <w:p>
      <w:pPr>
        <w:autoSpaceDN w:val="0"/>
        <w:autoSpaceDE w:val="0"/>
        <w:widowControl/>
        <w:spacing w:line="264" w:lineRule="exact" w:before="264" w:after="0"/>
        <w:ind w:left="0" w:right="0" w:firstLine="0"/>
        <w:jc w:val="left"/>
      </w:pPr>
      <w:r>
        <w:t xml:space="preserve">He started a small garden, planting seeds of hope, nurturing them with care and attention. He watched as they sprouted, grew, and bloomed, a constant reminder of the power of life, the resilience of nature, the beauty of growth. Each flower, each vegetable, </w:t>
        <w:br/>
        <w:t xml:space="preserve">represented a step forward on his journey, a symbol of the </w:t>
        <w:br/>
        <w:t>flourishing life he was cultivating. The garden became a metaphor for his own internal landscape, a testament to his capacity for growth and transformation. He tended to his garden as he tended to himself, nurturing the seeds of hope, allowing them to blossom into a life filled with purpose and meaning.</w:t>
      </w:r>
    </w:p>
    <w:p>
      <w:pPr>
        <w:autoSpaceDN w:val="0"/>
        <w:autoSpaceDE w:val="0"/>
        <w:widowControl/>
        <w:spacing w:line="264" w:lineRule="exact" w:before="264" w:after="0"/>
        <w:ind w:left="0" w:right="288" w:firstLine="0"/>
        <w:jc w:val="left"/>
      </w:pPr>
      <w:r>
        <w:t>He began teaching music to the village children, sharing his passion, his knowledge, his newfound joy. He witnessed in their bright eyes the spark of creativity, the potential for growth, the same capacity for healing that he had discovered within himself.</w:t>
      </w:r>
    </w:p>
    <w:p>
      <w:pPr>
        <w:autoSpaceDN w:val="0"/>
        <w:autoSpaceDE w:val="0"/>
        <w:widowControl/>
        <w:spacing w:line="264" w:lineRule="exact" w:before="58" w:after="0"/>
        <w:ind w:left="0" w:right="0" w:firstLine="0"/>
        <w:jc w:val="left"/>
      </w:pPr>
      <w:r>
        <w:t>Teaching them became a way to give back, a way to share the gifts he had received, a way to reaffirm his own sense of purpose. The children's laughter, their innocent joy, became a constant source of inspiration, a reminder of the pure, untainted beauty of life.</w:t>
      </w:r>
    </w:p>
    <w:p>
      <w:pPr>
        <w:autoSpaceDN w:val="0"/>
        <w:autoSpaceDE w:val="0"/>
        <w:widowControl/>
        <w:spacing w:line="264" w:lineRule="exact" w:before="264" w:after="0"/>
        <w:ind w:left="0" w:right="0" w:firstLine="0"/>
        <w:jc w:val="left"/>
      </w:pPr>
      <w:r>
        <w:t>He realized that building a new life wasn't about escaping the past, but about integrating it, learning from it, and using it to create a more authentic and fulfilling future. He'd learned to honor his past, to acknowledge the pain he’d endured, but not to be defined by it.</w:t>
      </w:r>
    </w:p>
    <w:p>
      <w:pPr>
        <w:autoSpaceDN w:val="0"/>
        <w:autoSpaceDE w:val="0"/>
        <w:widowControl/>
        <w:spacing w:line="264" w:lineRule="exact" w:before="58" w:after="0"/>
        <w:ind w:left="0" w:right="0" w:firstLine="0"/>
        <w:jc w:val="left"/>
      </w:pPr>
      <w:r>
        <w:t>His past experiences had sculpted him, shaped him, made him stronger, more resilient, more compassionate. He carried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of his past, but it no longer crushed him; it had become a foundation upon which he built his new life.</w:t>
      </w:r>
    </w:p>
    <w:p>
      <w:pPr>
        <w:autoSpaceDN w:val="0"/>
        <w:autoSpaceDE w:val="0"/>
        <w:widowControl/>
        <w:spacing w:line="264" w:lineRule="exact" w:before="264" w:after="0"/>
        <w:ind w:left="0" w:right="0" w:firstLine="0"/>
        <w:jc w:val="left"/>
      </w:pPr>
      <w:r>
        <w:t>He was no longer lost in paradise. He had found his paradise, not in some idyllic escape, but in the simple, profound beauty of everyday life, in the connections he’d forged, in the love he had discovered within himself. He had found peace, not in the absence of pain, but in the acceptance of it, in the understanding that life is a tapestry woven with both joy and sorrow, light and shadow. He had found his voice, his purpose, his home. He had finally built a life worthy of the love he had lost, a life that celebrated the resilience of the human spirit and the enduring power of hope. He was, at last, truly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The sun dipped below the horizon, painting the sky in hues of fiery orange and soft lavender. The ocean, a mirror to the heavens, reflected the vibrant spectacle, its surface shimmering with a thousand tiny diamonds. He sat on his porch, the familiar scent of hibiscus and plumeria filling the air, a mug of warm chamomile tea warming his hands. The day had been spent teaching the village children, their laughter echoing in his ears, a melody as sweet and pure as the song of the cicadas. He experienced a profound sense of peace, a contentment that settled deep within his bones, a stillness that had been absent for so long.</w:t>
      </w:r>
    </w:p>
    <w:p>
      <w:pPr>
        <w:autoSpaceDN w:val="0"/>
        <w:autoSpaceDE w:val="0"/>
        <w:widowControl/>
        <w:spacing w:line="264" w:lineRule="exact" w:before="264" w:after="0"/>
        <w:ind w:left="0" w:right="0" w:firstLine="0"/>
        <w:jc w:val="left"/>
      </w:pPr>
      <w:r>
        <w:t>The past, once a relentless tide pulling him under, now experienced like a distant shore, receding with each passing day. He didn't forget, not for a moment. The pain, the loss, the betrayal – they were etched into the fabric of his being, indelible marks on the landscape of his soul. But they no longer held him captive. He carried them, yes, but they no longer defined him. They had become a part of his story, a chapter in his life, not the entire book.</w:t>
      </w:r>
    </w:p>
    <w:p>
      <w:pPr>
        <w:autoSpaceDN w:val="0"/>
        <w:autoSpaceDE w:val="0"/>
        <w:widowControl/>
        <w:spacing w:line="264" w:lineRule="exact" w:before="264" w:after="0"/>
        <w:ind w:left="0" w:right="0" w:firstLine="0"/>
        <w:jc w:val="left"/>
      </w:pPr>
      <w:r>
        <w:t>He appeared out at the ocean, its vastness a comforting expanse, its endless rhythm a soothing lullaby. He thought of her, of course. The memory of her smile still brought a pang of sorrow, a familiar ache in his chest. But the sorrow was different now. It wasn't the sharp, agonizing pain that had consumed him before. It was a softer, gentler sadness, tinged with acceptance, with understanding, with a quiet sense of peace.</w:t>
      </w:r>
    </w:p>
    <w:p>
      <w:pPr>
        <w:autoSpaceDN w:val="0"/>
        <w:autoSpaceDE w:val="0"/>
        <w:widowControl/>
        <w:spacing w:line="264" w:lineRule="exact" w:before="264" w:after="0"/>
        <w:ind w:left="0" w:right="0" w:firstLine="0"/>
        <w:jc w:val="left"/>
      </w:pPr>
      <w:r>
        <w:t xml:space="preserve">He had learned to forgive, not just her, but himself. He had released the burden of guilt, the weight of self-recrimination. He had </w:t>
        <w:br/>
        <w:t>acknowledged his mistakes, his shortcomings, his flaws. He had embraced his vulnerability, his imperfections, understanding that these were not signs of weakness, but testaments to his humanity. He had learned to love himself, not in a narcissistic way, but with a quiet, deep-seated compassion, an acceptance of his wholeness, flaws and all.</w:t>
      </w:r>
    </w:p>
    <w:p>
      <w:pPr>
        <w:autoSpaceDN w:val="0"/>
        <w:autoSpaceDE w:val="0"/>
        <w:widowControl/>
        <w:spacing w:line="324" w:lineRule="exact" w:before="204" w:after="0"/>
        <w:ind w:left="0" w:right="0" w:firstLine="0"/>
        <w:jc w:val="left"/>
      </w:pPr>
      <w:r>
        <w:t>His songs, once filled with the bitterness of despair, now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newfound hope, a quiet confidence, a gentle strength. He wrote of the resilience of the human spirit, of the capacity for healing, of the enduring power of love. He sang of the beauty of imperfection, of the richness of experience, of the transformative power of forgiveness. His music was no longer a lament, but a celebration, a testament to his journey, a beacon of hope for others struggling with their own pain.</w:t>
      </w:r>
    </w:p>
    <w:p>
      <w:pPr>
        <w:autoSpaceDN w:val="0"/>
        <w:autoSpaceDE w:val="0"/>
        <w:widowControl/>
        <w:spacing w:line="264" w:lineRule="exact" w:before="264" w:after="0"/>
        <w:ind w:left="0" w:right="144" w:firstLine="0"/>
        <w:jc w:val="left"/>
      </w:pPr>
      <w:r>
        <w:t xml:space="preserve">The villagers, his newfound family, understood. They had seen his transformation, his journey from darkness to light, from despair to hope. They had witnessed the slow, painful, but ultimately </w:t>
        <w:br/>
        <w:t>triumphant unfolding of his healing. He had become a source of inspiration for them, a testament to the enduring power of the human spirit. They shared their stories with him, their joys and sorrows, their hopes and fears. He listened, truly listened, offering empathy, understanding, and a quiet strength that came from his own journey.</w:t>
      </w:r>
    </w:p>
    <w:p>
      <w:pPr>
        <w:autoSpaceDN w:val="0"/>
        <w:autoSpaceDE w:val="0"/>
        <w:widowControl/>
        <w:spacing w:line="264" w:lineRule="exact" w:before="264" w:after="0"/>
        <w:ind w:left="0" w:right="0" w:firstLine="0"/>
        <w:jc w:val="left"/>
      </w:pPr>
      <w:r>
        <w:t xml:space="preserve">He continued to tend his garden, nurturing the seeds of hope he had planted. The flowers bloomed, vibrant and beautiful, mirroring the growth and transformation within him. The garden was a metaphor for his life, a reflection of his inner landscape, a testament to his resilience. He found joy in the simple act of nurturing life, of </w:t>
        <w:br/>
        <w:t>watching seeds sprout and blossom, of witnessing the miracle of growth.</w:t>
      </w:r>
    </w:p>
    <w:p>
      <w:pPr>
        <w:autoSpaceDN w:val="0"/>
        <w:autoSpaceDE w:val="0"/>
        <w:widowControl/>
        <w:spacing w:line="264" w:lineRule="exact" w:before="264" w:after="0"/>
        <w:ind w:left="0" w:right="0" w:firstLine="0"/>
        <w:jc w:val="left"/>
      </w:pPr>
      <w:r>
        <w:t xml:space="preserve">One evening, as he sat on his porch, watching the fireflies dance in the twilight, he wrote the final lyrics of his song. They were not a declaration of victory, nor a boastful proclamation of triumph. They were a quiet, heartfelt expression of hope, a simple wish for peace, a gentle affirmation of the possibility of healing. The lyrics were a whisper, a prayer, a testament to his journey, a symbol of his </w:t>
        <w:br/>
        <w:t>newfound peace. They were a promise to himself, a pledge to continue to cultivate the seeds of hope he had planted, to nurture his healing, to embrace the beauty of life, imperfections and all.</w:t>
      </w:r>
    </w:p>
    <w:p>
      <w:pPr>
        <w:autoSpaceDN w:val="0"/>
        <w:autoSpaceDE w:val="0"/>
        <w:widowControl/>
        <w:spacing w:line="264" w:lineRule="exact" w:before="264" w:after="0"/>
        <w:ind w:left="0" w:right="0" w:firstLine="0"/>
        <w:jc w:val="left"/>
      </w:pPr>
      <w:r>
        <w:t>He sang the song to himself, his voice soft and tender, his heart filled with a deep sense of gratitude. The melody was simple, yet profound, echoing the vastness of the ocean, the warmth of the sun, the gentle embrace of the earth. The song was a prayer, a wish,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It was a testament to the power of resilience, to the enduring capacity of the human spirit to heal, to grow, to find peace, even amidst the deepest sorrow. It was a song of hope for the future, a future he was now ready to embrace with open arms, with a heart filled with love, with a soul at peace.</w:t>
      </w:r>
    </w:p>
    <w:p>
      <w:pPr>
        <w:autoSpaceDN w:val="0"/>
        <w:autoSpaceDE w:val="0"/>
        <w:widowControl/>
        <w:spacing w:line="264" w:lineRule="exact" w:before="264" w:after="0"/>
        <w:ind w:left="0" w:right="0" w:firstLine="0"/>
        <w:jc w:val="left"/>
      </w:pPr>
      <w:r>
        <w:t>He had found his paradise, not in some idyllic escape, but in the simple, profound beauty of everyday life. He had found peace, not in the absence of pain, but in the acceptance of it. He had learned to embrace the full spectrum of human experience, the light and the shadow, the joy and the sorrow, the triumph and the loss. He had found his voice, his purpose, his home. He had finally built a life worthy of the love he had lost, a life that celebrated the resilience of the human spirit and the enduring power of hope. He was no longer lost. He was found.</w:t>
      </w:r>
    </w:p>
    <w:p>
      <w:pPr>
        <w:autoSpaceDN w:val="0"/>
        <w:autoSpaceDE w:val="0"/>
        <w:widowControl/>
        <w:spacing w:line="264" w:lineRule="exact" w:before="264" w:after="0"/>
        <w:ind w:left="0" w:right="0" w:firstLine="0"/>
        <w:jc w:val="left"/>
      </w:pPr>
      <w:r>
        <w:t xml:space="preserve">The final lines of his song echoed in his heart: "The cruel wanting fades, a distant shore, Lost in paradise no more. One day I’ll wake, and pain will cease, And find my heart’s own inner peace." These words, whispered on the gentle breeze, carried his hopes and </w:t>
        <w:br/>
        <w:t xml:space="preserve">dreams into the vast expanse of the ocean, into the boundless sky, into the future, a future filled with the promise of peace, healing, and a love that transcends the boundaries of time and space. His heart, once broken, was now whole, repaired not with simple </w:t>
        <w:br/>
        <w:t xml:space="preserve">mending but with the strength of his own resilience, the enduring power of his own spirit. He was not just surviving, he was thriving. He was living. He was free. And in the quiet stillness of that tropical night, under the watchful gaze of the stars, he knew, with </w:t>
        <w:br/>
        <w:t>unwavering certainty, that his new dawn had finally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Paradise</w:t>
      </w:r>
    </w:p>
    <w:p>
      <w:pPr>
        <w:autoSpaceDN w:val="0"/>
        <w:autoSpaceDE w:val="0"/>
        <w:widowControl/>
        <w:spacing w:line="264" w:lineRule="exact" w:before="286" w:after="0"/>
        <w:ind w:left="0" w:right="0" w:firstLine="0"/>
        <w:jc w:val="left"/>
      </w:pPr>
      <w:r>
        <w:t>The initial image of paradise had been a postcard: vibrant sunsets, turquoise waters, swaying palms. It was an escape, a refuge from the wreckage of my life, a place where I could bury myself in the beauty, hoping it would somehow absorb the pain. I’d envisioned it as a balm, a soothing ointment for a soul shredded by loss and regret. The reality, however, was far more nuanced, far more complex, and ultimately, far more revealing.</w:t>
      </w:r>
    </w:p>
    <w:p>
      <w:pPr>
        <w:autoSpaceDN w:val="0"/>
        <w:autoSpaceDE w:val="0"/>
        <w:widowControl/>
        <w:spacing w:line="264" w:lineRule="exact" w:before="264" w:after="0"/>
        <w:ind w:left="0" w:right="144" w:firstLine="0"/>
        <w:jc w:val="left"/>
      </w:pPr>
      <w:r>
        <w:t>My songs, initially filled with the raw agony of heartbreak, had mirrored this initial, superficial understanding of paradise. They were cries of despair, desperate pleas for solace in a setting that ironically amplified my isolation. Each lyric was a shard of a shattered heart, each note a tremor of unshed tears. The rhythms echoed the tumultuous waves of grief that crashed over me, unrelenting and unforgiving. The melodies were a desperate attempt to capture the elusive essence of my pain, to translate the inarticulate screams trapped within my soul into something tangible, something understandable, even if only to myself.</w:t>
      </w:r>
    </w:p>
    <w:p>
      <w:pPr>
        <w:autoSpaceDN w:val="0"/>
        <w:autoSpaceDE w:val="0"/>
        <w:widowControl/>
        <w:spacing w:line="264" w:lineRule="exact" w:before="264" w:after="0"/>
        <w:ind w:left="0" w:right="0" w:firstLine="0"/>
        <w:jc w:val="left"/>
      </w:pPr>
      <w:r>
        <w:t xml:space="preserve">The cruel irony wasn't lost on me. Here I was, surrounded by </w:t>
        <w:br/>
        <w:t xml:space="preserve">breathtaking beauty, yet my internal landscape remained a desolate wasteland. The vibrant colors of the sunset mocked my internal grayness, the gentle rhythm of the waves a stark contrast to the chaotic storm raging within. The paradise I’d sought had become a cruel mirror, reflecting the chasm between my outward </w:t>
        <w:br/>
        <w:t xml:space="preserve">surroundings and my inner turmoil. It was a constant, painful reminder of my inability to escape the ghosts of my past, the </w:t>
        <w:br/>
        <w:t>specters of my mistakes.</w:t>
      </w:r>
    </w:p>
    <w:p>
      <w:pPr>
        <w:autoSpaceDN w:val="0"/>
        <w:autoSpaceDE w:val="0"/>
        <w:widowControl/>
        <w:spacing w:line="264" w:lineRule="exact" w:before="264" w:after="0"/>
        <w:ind w:left="0" w:right="0" w:firstLine="0"/>
        <w:jc w:val="left"/>
      </w:pPr>
      <w:r>
        <w:t>But slowly, imperceptibly at first, things began to shift. The initial despair, though still present, began to lose its sharp edges. The lyrics of my songs started to evolve, reflecting this subtle change. The desperate cries were gradually replaced by a hesitant hope, the raw agony tempered by a growing acceptance. The rhythms became less frantic, the melodies less discordant, finding a new equilibrium, a fragile harmony that mirrored the tentative peace that began to bloom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setting, once a mere backdrop to my emotional wreckage, started to take on a new significance. The ocean, initially a symbol of my drowning despair, now represented the vastness of my capacity for healing. The sunsets, once a cruel mockery of my internal darkness, now painted a canvas of hope, their vibrant colors mirroring the nascent joy that began to infiltrate my being.</w:t>
      </w:r>
    </w:p>
    <w:p>
      <w:pPr>
        <w:autoSpaceDN w:val="0"/>
        <w:autoSpaceDE w:val="0"/>
        <w:widowControl/>
        <w:spacing w:line="264" w:lineRule="exact" w:before="58" w:after="0"/>
        <w:ind w:left="0" w:right="0" w:firstLine="0"/>
        <w:jc w:val="left"/>
      </w:pPr>
      <w:r>
        <w:t xml:space="preserve">The constant presence of nature, its unwavering rhythm and </w:t>
        <w:br/>
        <w:t>enduring beauty, became a source of strength, a grounding force in a world that had once experienced utterly chaotic.</w:t>
      </w:r>
    </w:p>
    <w:p>
      <w:pPr>
        <w:autoSpaceDN w:val="0"/>
        <w:autoSpaceDE w:val="0"/>
        <w:widowControl/>
        <w:spacing w:line="264" w:lineRule="exact" w:before="264" w:after="0"/>
        <w:ind w:left="0" w:right="0" w:firstLine="0"/>
        <w:jc w:val="left"/>
      </w:pPr>
      <w:r>
        <w:t xml:space="preserve">I began to see the interconnectedness of all things, the delicate balance between light and shadow, joy and sorrow, hope and despair. The paradise I’d initially sought wasn’t a place of escape, but a place of transformation, a crucible where I could confront my pain, my mistakes, my vulnerabilities, and emerge stronger, wiser, more whole. The songs I wrote began to reflect this newfound understanding, weaving together threads of grief and healing, despair and hope, in a tapestry of raw emotion and quiet </w:t>
        <w:br/>
        <w:t>acceptance.</w:t>
      </w:r>
    </w:p>
    <w:p>
      <w:pPr>
        <w:autoSpaceDN w:val="0"/>
        <w:autoSpaceDE w:val="0"/>
        <w:widowControl/>
        <w:spacing w:line="264" w:lineRule="exact" w:before="264" w:after="0"/>
        <w:ind w:left="0" w:right="0" w:firstLine="0"/>
        <w:jc w:val="left"/>
      </w:pPr>
      <w:r>
        <w:t xml:space="preserve">The simple act of tending my garden became a metaphor for my own inner landscape. Each seed I planted, each blossom that </w:t>
        <w:br/>
        <w:t>unfolded, represented a step toward healing, a testament to my resilience. The garden became a sanctuary, a place where I could nurture my growth, both physical and emotional. The vibrant colors of the flowers echoed the burgeoning joy within me, their delicate fragrance a balm for my wounded soul.</w:t>
      </w:r>
    </w:p>
    <w:p>
      <w:pPr>
        <w:autoSpaceDN w:val="0"/>
        <w:autoSpaceDE w:val="0"/>
        <w:widowControl/>
        <w:spacing w:line="264" w:lineRule="exact" w:before="264" w:after="0"/>
        <w:ind w:left="0" w:right="0" w:firstLine="0"/>
        <w:jc w:val="left"/>
      </w:pPr>
      <w:r>
        <w:t xml:space="preserve">I learned to listen to the whispers of the wind rustling through the leaves, the songs of the birds, the gentle rhythm of the waves. These were not just sounds, but messages, subtle affirmations of the </w:t>
        <w:br/>
        <w:t>enduring power of life, the resilience of nature, and the beauty of imperfection. It was in these moments of quiet contemplation that I began to find a deeper understanding of myself, of my pain, and of the profound capacity of the human spirit for healing.</w:t>
      </w:r>
    </w:p>
    <w:p>
      <w:pPr>
        <w:autoSpaceDN w:val="0"/>
        <w:autoSpaceDE w:val="0"/>
        <w:widowControl/>
        <w:spacing w:line="264" w:lineRule="exact" w:before="264" w:after="0"/>
        <w:ind w:left="0" w:right="144" w:firstLine="0"/>
        <w:jc w:val="left"/>
      </w:pPr>
      <w:r>
        <w:t>The village children, with their infectious laughter and boundless energy, became my teachers. Their simple joy, their unwavering optimism, their innocent acceptance of the world, chipped away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hardened shell of my despair. They showed me the beauty of living in the present moment, of finding joy in the simplest things, of embracing life's imperfections.</w:t>
      </w:r>
    </w:p>
    <w:p>
      <w:pPr>
        <w:autoSpaceDN w:val="0"/>
        <w:autoSpaceDE w:val="0"/>
        <w:widowControl/>
        <w:spacing w:line="264" w:lineRule="exact" w:before="264" w:after="0"/>
        <w:ind w:left="0" w:right="0" w:firstLine="0"/>
        <w:jc w:val="left"/>
      </w:pPr>
      <w:r>
        <w:t xml:space="preserve">My songs became a bridge, connecting me to the villagers, to their own struggles, their own joys, their own hopes. They were no longer just a reflection of my pain, but a testament to the shared human experience, a recognition of our collective capacity for both suffering and healing. The lyrics, once filled with a bitter lament, now resonated with a newfound empathy, a compassionate </w:t>
        <w:br/>
        <w:t>understanding of the universal struggle for meaning, for hope, for peace.</w:t>
      </w:r>
    </w:p>
    <w:p>
      <w:pPr>
        <w:autoSpaceDN w:val="0"/>
        <w:autoSpaceDE w:val="0"/>
        <w:widowControl/>
        <w:spacing w:line="264" w:lineRule="exact" w:before="264" w:after="0"/>
        <w:ind w:left="0" w:right="0" w:firstLine="0"/>
        <w:jc w:val="left"/>
      </w:pPr>
      <w:r>
        <w:t>Paradise, I discovered, wasn't a place, but a state of being. It wasn’t the absence of pain, but the acceptance of it. It wasn’t an escape from the realities of life, but an embrace of them. It was in the quiet moments of reflection, in the simple acts of nurturing life, in the shared experiences of community, in the acceptance of my own imperfections, that I found my true paradise.</w:t>
      </w:r>
    </w:p>
    <w:p>
      <w:pPr>
        <w:autoSpaceDN w:val="0"/>
        <w:autoSpaceDE w:val="0"/>
        <w:widowControl/>
        <w:spacing w:line="322" w:lineRule="exact" w:before="206" w:after="0"/>
        <w:ind w:left="0" w:right="0" w:firstLine="0"/>
        <w:jc w:val="left"/>
      </w:pPr>
      <w:r>
        <w:t>The final lyrics of my song became a summation of this journey.</w:t>
      </w:r>
    </w:p>
    <w:p>
      <w:pPr>
        <w:autoSpaceDN w:val="0"/>
        <w:autoSpaceDE w:val="0"/>
        <w:widowControl/>
        <w:spacing w:line="264" w:lineRule="exact" w:before="58" w:after="0"/>
        <w:ind w:left="0" w:right="0" w:firstLine="0"/>
        <w:jc w:val="left"/>
      </w:pPr>
      <w:r>
        <w:t>They were not a declaration of victory, but a quiet affirmation of hope, a whisper of peace, a testament to the enduring power of the human spirit. They were a recognition that the pain, though a constant companion, no longer defined me. It was a part of my story, a chapter in my life, but not the entire book. And in the quiet stillness of those tropical nights, under a sky ablaze with a million stars, I knew that I had finally found my peace, not in an idyllic escape, but in the profound beauty of everyday life. The cruel wanting had faded, like a distant shore receding into the mist. I was no longer lost in paradise.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Perfection</w:t>
      </w:r>
    </w:p>
    <w:p>
      <w:pPr>
        <w:autoSpaceDN w:val="0"/>
        <w:autoSpaceDE w:val="0"/>
        <w:widowControl/>
        <w:spacing w:line="264" w:lineRule="exact" w:before="286" w:after="0"/>
        <w:ind w:left="0" w:right="0" w:firstLine="0"/>
        <w:jc w:val="left"/>
      </w:pPr>
      <w:r>
        <w:t xml:space="preserve">The illusion of perfection, I realized, had been the architect of my downfall. I had chased an impossible ideal, a flawless love, a life without cracks or blemishes. My songs, in their earlier iterations, had been a testament to this flawed pursuit, each note a desperate attempt to force a reality that simply wouldn't bend to my will. The lyrics, sharp and brittle, mirrored the fractured nature of my </w:t>
        <w:br/>
        <w:t>expectations, the dissonance between my yearning for perfection and the messy, imperfect reality of human connection.</w:t>
      </w:r>
    </w:p>
    <w:p>
      <w:pPr>
        <w:autoSpaceDN w:val="0"/>
        <w:autoSpaceDE w:val="0"/>
        <w:widowControl/>
        <w:spacing w:line="264" w:lineRule="exact" w:before="264" w:after="0"/>
        <w:ind w:left="0" w:right="0" w:firstLine="0"/>
        <w:jc w:val="left"/>
      </w:pPr>
      <w:r>
        <w:t>The pristine beaches, the flawlessly clear water, the meticulously manicured gardens – they all became symbols of that unattainable ideal. I witnessed perfection everywhere, except in myself, except in the relationships that had crumbled under the weight of my unrealistic demands. The vibrant hues of paradise, once a source of solace, now seemed to mock my internal struggle, highlighting the stark contrast between the external beauty and the internal chaos. It was a constant, nagging reminder of my own imperfections, a painful reflection of my own failures.</w:t>
      </w:r>
    </w:p>
    <w:p>
      <w:pPr>
        <w:autoSpaceDN w:val="0"/>
        <w:autoSpaceDE w:val="0"/>
        <w:widowControl/>
        <w:spacing w:line="264" w:lineRule="exact" w:before="264" w:after="0"/>
        <w:ind w:left="0" w:right="0" w:firstLine="0"/>
        <w:jc w:val="left"/>
      </w:pPr>
      <w:r>
        <w:t>One day, while walking along the beach, I stumbled upon a piece of driftwood, worn smooth by the relentless action of the waves. It was imperfect, scarred, weathered – a testament to the passage of time, the relentless forces of nature. Yet, in its imperfection, I found a profound beauty. It was a beauty that resonated with my own inner landscape, a beauty that transcended the artificial perfection I had so desperately sought. The lines etched into its surface told a story, a silent narrative of resilience, of endurance, of the ability to withstand the storms of life.</w:t>
      </w:r>
    </w:p>
    <w:p>
      <w:pPr>
        <w:autoSpaceDN w:val="0"/>
        <w:autoSpaceDE w:val="0"/>
        <w:widowControl/>
        <w:spacing w:line="264" w:lineRule="exact" w:before="264" w:after="0"/>
        <w:ind w:left="0" w:right="0" w:firstLine="0"/>
        <w:jc w:val="left"/>
      </w:pPr>
      <w:r>
        <w:t xml:space="preserve">That piece of driftwood became a muse, its imperfections inspiring a new wave of lyrics. The songs that followed were less about the yearning for perfection, and more about the acceptance of flaws, the embrace of imperfection. The rhythms became softer, the melodies less strained, reflecting a growing sense of peace, a quiet acceptance of the messy reality of life. The lyrics spoke of </w:t>
        <w:br/>
        <w:t>vulnerability, of letting go of the need to control, of surrendering to the ebb and flow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The garden I tended, once a symbol of my attempt to create a flawless paradise, also underwent a transformation. I stopped striving for perfect symmetry, for flawless blooms. Instead, I embraced the wildness of nature, the chaotic beauty of untamed growth. I allowed weeds to grow, recognizing their role in the ecosystem, their contribution to the overall balance. I learned to appreciate the unevenness of the terrain, the imperfections of the plants, the natural irregularities that gave the garden its unique character.</w:t>
      </w:r>
    </w:p>
    <w:p>
      <w:pPr>
        <w:autoSpaceDN w:val="0"/>
        <w:autoSpaceDE w:val="0"/>
        <w:widowControl/>
        <w:spacing w:line="322" w:lineRule="exact" w:before="206" w:after="0"/>
        <w:ind w:left="0" w:right="0" w:firstLine="0"/>
        <w:jc w:val="left"/>
      </w:pPr>
      <w:r>
        <w:t>The villagers, too, became teachers in this lesson of imperfection.</w:t>
      </w:r>
    </w:p>
    <w:p>
      <w:pPr>
        <w:autoSpaceDN w:val="0"/>
        <w:autoSpaceDE w:val="0"/>
        <w:widowControl/>
        <w:spacing w:line="264" w:lineRule="exact" w:before="58" w:after="0"/>
        <w:ind w:left="0" w:right="0" w:firstLine="0"/>
        <w:jc w:val="left"/>
      </w:pPr>
      <w:r>
        <w:t xml:space="preserve">Their lives were far from perfect, filled with struggles, hardships, and setbacks. Yet, they possessed a resilience, a spirit of acceptance, that I had lacked. They found joy in the simplest things, celebrated the small victories, and embraced the inevitable imperfections of life with a grace I could only admire. Their laughter, their </w:t>
        <w:br/>
        <w:t>resilience, their unwavering connection to the earth, became a constant source of inspiration, reminding me that true beauty lies not in flawlessness, but in the authenticity of being.</w:t>
      </w:r>
    </w:p>
    <w:p>
      <w:pPr>
        <w:autoSpaceDN w:val="0"/>
        <w:autoSpaceDE w:val="0"/>
        <w:widowControl/>
        <w:spacing w:line="264" w:lineRule="exact" w:before="264" w:after="0"/>
        <w:ind w:left="0" w:right="0" w:firstLine="0"/>
        <w:jc w:val="left"/>
      </w:pPr>
      <w:r>
        <w:t>I began to see the beauty of cracked earth, the resilience of a tree that had weathered a storm, the strength of a flower that bloomed despite adversity. The scars on the leaves, the imperfections on the fruits, the unevenness of the terrain – these were not flaws, but testament to the passage of time, the relentless forces of nature, the enduring power of life. They were marks of resilience, whispers of history. They were beautiful.</w:t>
      </w:r>
    </w:p>
    <w:p>
      <w:pPr>
        <w:autoSpaceDN w:val="0"/>
        <w:autoSpaceDE w:val="0"/>
        <w:widowControl/>
        <w:spacing w:line="264" w:lineRule="exact" w:before="264" w:after="0"/>
        <w:ind w:left="0" w:right="0" w:firstLine="0"/>
        <w:jc w:val="left"/>
      </w:pPr>
      <w:r>
        <w:t>My songs evolved into anthems of acceptance, celebrating the imperfections of life, the beauty of vulnerability, the power of resilience. The lyrics flowed from a deeper place, a place of quiet understanding, of acceptance, of self-compassion. They were no longer a desperate plea for an impossible ideal, but a celebration of the messy, imperfect beauty of existence. They spoke of scars as stories, of wrinkles as maps of laughter and tears, of brokenness as a necessary prelude to healing.</w:t>
      </w:r>
    </w:p>
    <w:p>
      <w:pPr>
        <w:autoSpaceDN w:val="0"/>
        <w:autoSpaceDE w:val="0"/>
        <w:widowControl/>
        <w:spacing w:line="264" w:lineRule="exact" w:before="264" w:after="0"/>
        <w:ind w:left="0" w:right="144" w:firstLine="0"/>
        <w:jc w:val="center"/>
      </w:pPr>
      <w:r>
        <w:t>The ocean, once a symbol of my drowning despair, now became a mirror reflecting the vastness of my own capacity for growth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change. The sunsets, once mocking my internal darkness, now painted a canvas of hope, their vibrant hues mirrored in the </w:t>
        <w:br/>
        <w:t xml:space="preserve">spectrum of emotions I finally allowed myself to feel – sadness, joy, anger, peace – all interwoven, forming a whole. The relentless rhythm of the waves became a calming cadence, a constant </w:t>
        <w:br/>
        <w:t>reminder of the natural ebb and flow of life, the acceptance of change.</w:t>
      </w:r>
    </w:p>
    <w:p>
      <w:pPr>
        <w:autoSpaceDN w:val="0"/>
        <w:autoSpaceDE w:val="0"/>
        <w:widowControl/>
        <w:spacing w:line="264" w:lineRule="exact" w:before="264" w:after="0"/>
        <w:ind w:left="0" w:right="0" w:firstLine="0"/>
        <w:jc w:val="left"/>
      </w:pPr>
      <w:r>
        <w:t xml:space="preserve">The paradise I had envisioned, the flawless paradise I had chased, was an illusion. The true paradise was in the acceptance of </w:t>
        <w:br/>
        <w:t xml:space="preserve">imperfections, in the embrace of vulnerability, in the quiet </w:t>
        <w:br/>
        <w:t>understanding that life, in all its messy glory, is beautiful. It was in the acceptance of my own flawed self, in the recognition of my own inherent worth despite my imperfections, that I finally found peace. It was in the simple act of living, of breathing, of allowing myself to be fully present in the moment, that I discovered the profound beauty of imperfection.</w:t>
      </w:r>
    </w:p>
    <w:p>
      <w:pPr>
        <w:autoSpaceDN w:val="0"/>
        <w:autoSpaceDE w:val="0"/>
        <w:widowControl/>
        <w:spacing w:line="264" w:lineRule="exact" w:before="264" w:after="0"/>
        <w:ind w:left="0" w:right="0" w:firstLine="0"/>
        <w:jc w:val="left"/>
      </w:pPr>
      <w:r>
        <w:t xml:space="preserve">The final song I wrote was a testament to this newfound </w:t>
        <w:br/>
        <w:t>understanding. It was a melody woven from threads of acceptance, a rhythm echoing the gentle pulse of life, lyrics that celebrated the scars as well as the triumphs. It was a song of homecoming, a celebration of self-acceptance, a quiet affirmation of the imperfect, yet profoundly beautiful, reality of human existence. The cruel wanting had finally subsided, replaced by a quiet, unwavering acceptance of myself, of life, of the world around me. I was no longer lost in paradise; I was found, in the heart of imperfection. And in that discovery, I found true peace. The paradise I had sought was never an external landscape, but an internal state of being – the acceptance of myself, in all my flawed and beautiful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SelfLove</w:t>
      </w:r>
    </w:p>
    <w:p>
      <w:pPr>
        <w:autoSpaceDN w:val="0"/>
        <w:autoSpaceDE w:val="0"/>
        <w:widowControl/>
        <w:spacing w:line="264" w:lineRule="exact" w:before="286" w:after="0"/>
        <w:ind w:left="0" w:right="0" w:firstLine="0"/>
        <w:jc w:val="left"/>
      </w:pPr>
      <w:r>
        <w:t xml:space="preserve">The ocean, once a relentless reminder of my drowning despair, now whispered secrets of resilience. Each wave, a crashing symbol of my past failures, became a gentle lullaby, a rhythm that mirrored the ebb and flow of my own healing process. I began to see the ocean not as a threat, but as a mirror reflecting the vastness of my own capacity for growth and change. Its boundless expanse mirrored the limitless potential within myself, a potential I had previously </w:t>
        <w:br/>
        <w:t>ignored, buried under layers of self-criticism and self-doubt.</w:t>
      </w:r>
    </w:p>
    <w:p>
      <w:pPr>
        <w:autoSpaceDN w:val="0"/>
        <w:autoSpaceDE w:val="0"/>
        <w:widowControl/>
        <w:spacing w:line="264" w:lineRule="exact" w:before="264" w:after="0"/>
        <w:ind w:left="0" w:right="0" w:firstLine="0"/>
        <w:jc w:val="left"/>
      </w:pPr>
      <w:r>
        <w:t>The sunsets, once a mocking display of vibrant hues contrasting with my internal darkness, now painted a canvas of hope. Their fiery colors seemed to bleed into my soul, awakening a dormant sense of optimism. Each sunset became a metaphor for the gradual unveiling of my inner light, a slow but steady emergence from the shadows of self-loathing. The vibrant hues mirrored the spectrum of emotions I finally allowed myself to feel – sadness, joy, anger, peace– all interwoven, forming a whole, a tapestry of human experience. I had spent so long suppressing these emotions, trying to maintain a facade of composure, that their release was both exhilarating and terrifying. But in the embrace of those raw emotions, I found a freedom I hadn't known was possible.</w:t>
      </w:r>
    </w:p>
    <w:p>
      <w:pPr>
        <w:autoSpaceDN w:val="0"/>
        <w:autoSpaceDE w:val="0"/>
        <w:widowControl/>
        <w:spacing w:line="264" w:lineRule="exact" w:before="264" w:after="0"/>
        <w:ind w:left="0" w:right="0" w:firstLine="0"/>
        <w:jc w:val="left"/>
      </w:pPr>
      <w:r>
        <w:t xml:space="preserve">My days were no longer spent running from myself, but confronting the very core of my being. I began to practice self-compassion, a radical act of kindness toward a self I had long judged harshly. I started with small things: acknowledging my accomplishments, however insignificant they may have seemed; forgiving myself for past mistakes; speaking to myself with the same kindness and understanding I would offer a close friend. It was a slow, </w:t>
        <w:br/>
        <w:t>painstaking process, like tending a neglected garden, weeding out the thorns of self-criticism and nurturing the delicate blossoms of self-worth.</w:t>
      </w:r>
    </w:p>
    <w:p>
      <w:pPr>
        <w:autoSpaceDN w:val="0"/>
        <w:autoSpaceDE w:val="0"/>
        <w:widowControl/>
        <w:spacing w:line="264" w:lineRule="exact" w:before="264" w:after="0"/>
        <w:ind w:left="0" w:right="0" w:firstLine="0"/>
        <w:jc w:val="left"/>
      </w:pPr>
      <w:r>
        <w:t>The garden itself, once a symbol of my striving for unattainable perfection, transformed into a sanctuary of self-discovery. I allowed the wildflowers to grow alongside the cultivated blooms, embracing the chaos and unpredictability of nature. I learned to appreciate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unevenness of the terrain, the imperfections of the plants, the natural irregularities that gave the garden its unique character.</w:t>
      </w:r>
    </w:p>
    <w:p>
      <w:pPr>
        <w:autoSpaceDN w:val="0"/>
        <w:autoSpaceDE w:val="0"/>
        <w:widowControl/>
        <w:spacing w:line="264" w:lineRule="exact" w:before="58" w:after="0"/>
        <w:ind w:left="0" w:right="0" w:firstLine="0"/>
        <w:jc w:val="left"/>
      </w:pPr>
      <w:r>
        <w:t xml:space="preserve">Each weed, each imperfect bloom, became a reminder of my own inherent beauty, my own unique flaws that made me whole. The act of tending the garden became an act of self-care, a tangible </w:t>
        <w:br/>
        <w:t>expression of my commitment to nurture myself, to cultivate my own inner landscape.</w:t>
      </w:r>
    </w:p>
    <w:p>
      <w:pPr>
        <w:autoSpaceDN w:val="0"/>
        <w:autoSpaceDE w:val="0"/>
        <w:widowControl/>
        <w:spacing w:line="264" w:lineRule="exact" w:before="264" w:after="0"/>
        <w:ind w:left="0" w:right="0" w:firstLine="0"/>
        <w:jc w:val="left"/>
      </w:pPr>
      <w:r>
        <w:t xml:space="preserve">The villagers, too, continued to be my teachers. Their lives, though far from perfect, were filled with a profound sense of community, a shared resilience that stemmed from their acceptance of life’s inherent imperfections. They possessed a strength that came not from denying hardship, but from embracing it, learning from it, and finding joy amidst the challenges. They taught me the importance of human connection, the power of shared experiences, and the beauty of vulnerability. I watched them laugh, mourn, celebrate, and struggle, and in their humanity, I found a profound sense of belonging. They showed me that true beauty is not found in </w:t>
        <w:br/>
        <w:t>flawless appearances, but in the authentic expression of self.</w:t>
      </w:r>
    </w:p>
    <w:p>
      <w:pPr>
        <w:autoSpaceDN w:val="0"/>
        <w:autoSpaceDE w:val="0"/>
        <w:widowControl/>
        <w:spacing w:line="264" w:lineRule="exact" w:before="264" w:after="0"/>
        <w:ind w:left="0" w:right="144" w:firstLine="0"/>
        <w:jc w:val="left"/>
      </w:pPr>
      <w:r>
        <w:t>The lyrics I wrote during this time reflected this journey of self-discovery. They were no longer sharp and brittle, but soft and resonant, filled with a newfound sense of peace and acceptance. They were songs of self-compassion, of forgiveness, of letting go of the need to control. The rhythms became more fluid, the melodies more soulful, mirroring the transformation taking place within me.</w:t>
      </w:r>
    </w:p>
    <w:p>
      <w:pPr>
        <w:autoSpaceDN w:val="0"/>
        <w:autoSpaceDE w:val="0"/>
        <w:widowControl/>
        <w:spacing w:line="264" w:lineRule="exact" w:before="58" w:after="0"/>
        <w:ind w:left="0" w:right="0" w:firstLine="0"/>
        <w:jc w:val="left"/>
      </w:pPr>
      <w:r>
        <w:t>The songs spoke of vulnerability, of embracing imperfection, of finding beauty in the cracks and crevices of life. They were anthems of self-love, celebrating the messy, complicated beauty of being human.</w:t>
      </w:r>
    </w:p>
    <w:p>
      <w:pPr>
        <w:autoSpaceDN w:val="0"/>
        <w:autoSpaceDE w:val="0"/>
        <w:widowControl/>
        <w:spacing w:line="264" w:lineRule="exact" w:before="264" w:after="0"/>
        <w:ind w:left="0" w:right="0" w:firstLine="0"/>
        <w:jc w:val="left"/>
      </w:pPr>
      <w:r>
        <w:t xml:space="preserve">One song, in particular, became a mantra of self-acceptance. It spoke of the scars as stories, of the wrinkles as maps of laughter and tears, of the brokenness as a necessary prelude to healing. The lyrics resonated deeply with my own experience, echoing the profound transformation I had undergone. It was a song of homecoming, a celebration of my flawed yet beautiful self. It was a testament to the healing power of self-love, a quiet affirmation of my inherent </w:t>
        <w:br/>
        <w:t>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self-love journey wasn't a linear path; it was a winding road with its share of detours and setbacks. There were days when self-doubt crept in, when the old patterns of self-criticism threatened to resurface. But each time, I found my way back to the path of self-compassion, drawing strength from the lessons I had learned, from the support of the villagers, from the transformative power of my own art. I learned to treat these setbacks not as failures, but as opportunities for growth, as chances to deepen my understanding of myself, to refine my practice of self-love.</w:t>
      </w:r>
    </w:p>
    <w:p>
      <w:pPr>
        <w:autoSpaceDN w:val="0"/>
        <w:autoSpaceDE w:val="0"/>
        <w:widowControl/>
        <w:spacing w:line="264" w:lineRule="exact" w:before="264" w:after="0"/>
        <w:ind w:left="0" w:right="0" w:firstLine="0"/>
        <w:jc w:val="left"/>
      </w:pPr>
      <w:r>
        <w:t xml:space="preserve">The process of self-love was, in many ways, a process of unlearning. I had to unlearn the ingrained messages of societal pressure, the relentless pursuit of perfection, the ingrained belief that my worth was contingent upon external validation. Unlearning was as </w:t>
        <w:br/>
        <w:t>difficult, if not more so, than learning, requiring a conscious effort to rewire my thinking, to challenge my deeply held beliefs. It required courage, vulnerability, and a willingness to confront the uncomfortable truths about myself.</w:t>
      </w:r>
    </w:p>
    <w:p>
      <w:pPr>
        <w:autoSpaceDN w:val="0"/>
        <w:autoSpaceDE w:val="0"/>
        <w:widowControl/>
        <w:spacing w:line="264" w:lineRule="exact" w:before="264" w:after="0"/>
        <w:ind w:left="0" w:right="0" w:firstLine="0"/>
        <w:jc w:val="left"/>
      </w:pPr>
      <w:r>
        <w:t xml:space="preserve">But the rewards of this journey were immeasurable. I discovered a depth of self-acceptance I had never known. I learned to appreciate my strengths and my weaknesses, my accomplishments and my failures, as integral parts of who I am. I discovered a resilience that surprised even myself, a capacity to weather the storms of life with grace and fortitude. I learned to value my own company, to find solace and strength within myself, irrespective of external </w:t>
        <w:br/>
        <w:t>circumstances.</w:t>
      </w:r>
    </w:p>
    <w:p>
      <w:pPr>
        <w:autoSpaceDN w:val="0"/>
        <w:autoSpaceDE w:val="0"/>
        <w:widowControl/>
        <w:spacing w:line="264" w:lineRule="exact" w:before="264" w:after="0"/>
        <w:ind w:left="0" w:right="0" w:firstLine="0"/>
        <w:jc w:val="left"/>
      </w:pPr>
      <w:r>
        <w:t xml:space="preserve">The paradise I had once sought, the flawless paradise of my </w:t>
        <w:br/>
        <w:t>imagination, was a mirage. The true paradise was within, a state of being characterized by self-love, self-compassion, and self-</w:t>
        <w:br/>
        <w:t>acceptance. It was a state of being that was not static, but fluid, ever-evolving, just like life itself. It was a journey, not a destination. And it was a journey I was committed to continuing, embracing the twists and turns, the ups and downs, the inevitable imperfections along the way. For in the embrace of my imperfections, I found my true self, a self worthy of love, a self worthy of celebration. And in that discovery, I found true peace. The paradise I had longed for was not a place, but a state of being—a state of self-acceptance and unwavering self-love. And that was paradise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The salty air, once thick with the weight of my unspoken regrets, now carried a different scent—a whisper of forgiveness. It began subtly, a shift in the rhythm of my heart, a softening of the edges of my anger. I found myself humming a new melody, one that wasn't laced with the bitterness of the past, but with a quiet acceptance.</w:t>
      </w:r>
    </w:p>
    <w:p>
      <w:pPr>
        <w:autoSpaceDN w:val="0"/>
        <w:autoSpaceDE w:val="0"/>
        <w:widowControl/>
        <w:spacing w:line="264" w:lineRule="exact" w:before="60" w:after="0"/>
        <w:ind w:left="0" w:right="144" w:firstLine="0"/>
        <w:jc w:val="left"/>
      </w:pPr>
      <w:r>
        <w:t>This acceptance wasn't a passive resignation; it was an active choice, a conscious decision to release the grip of resentment that had held me captive for so long.</w:t>
      </w:r>
    </w:p>
    <w:p>
      <w:pPr>
        <w:autoSpaceDN w:val="0"/>
        <w:autoSpaceDE w:val="0"/>
        <w:widowControl/>
        <w:spacing w:line="264" w:lineRule="exact" w:before="264" w:after="0"/>
        <w:ind w:left="0" w:right="0" w:firstLine="0"/>
        <w:jc w:val="left"/>
      </w:pPr>
      <w:r>
        <w:t xml:space="preserve">It started with the smallest things. Forgiving myself for the </w:t>
        <w:br/>
        <w:t xml:space="preserve">impulsive words spoken in the heat of argument, the thoughtless actions born of insecurity and fear. Each act of self-forgiveness was a small victory, a tiny crack in the wall of self-recrimination I had built around my heart. I started to write lyrics that reflected this burgeoning sense of release. The words flowed effortlessly, </w:t>
        <w:br/>
        <w:t>unspooling like a silken thread, unburdened by the weight of self-condemnation. The melodies were brighter, lighter, imbued with a newfound hopefulness that surprised even me.</w:t>
      </w:r>
    </w:p>
    <w:p>
      <w:pPr>
        <w:autoSpaceDN w:val="0"/>
        <w:autoSpaceDE w:val="0"/>
        <w:widowControl/>
        <w:spacing w:line="264" w:lineRule="exact" w:before="264" w:after="0"/>
        <w:ind w:left="0" w:right="0" w:firstLine="0"/>
        <w:jc w:val="left"/>
      </w:pPr>
      <w:r>
        <w:t xml:space="preserve">The garden mirrored this internal shift. The soil, once hardened by neglect, now seemed to breathe with a renewed vitality. The plants responded to my changed perspective, growing stronger, healthier, their blooms more vibrant. It was as if the very earth itself was mirroring my own healing process, reflecting the transformative power of forgiveness. The weeds, once symbols of my </w:t>
        <w:br/>
        <w:t>imperfections, now held a different meaning. They were reminders of the resilience of nature, the capacity for growth even in the most challenging of circumstances. They were testaments to the inherent beauty of imperfection.</w:t>
      </w:r>
    </w:p>
    <w:p>
      <w:pPr>
        <w:autoSpaceDN w:val="0"/>
        <w:autoSpaceDE w:val="0"/>
        <w:widowControl/>
        <w:spacing w:line="264" w:lineRule="exact" w:before="264" w:after="0"/>
        <w:ind w:left="0" w:right="0" w:firstLine="0"/>
        <w:jc w:val="left"/>
      </w:pPr>
      <w:r>
        <w:t xml:space="preserve">The villagers, too, played a crucial role in this journey toward forgiveness. Their lives, marked by loss and hardship, were a testament to the enduring power of the human spirit. They didn't shy away from their struggles; they faced them head-on, their stories etched on their faces, their laughter born of shared </w:t>
        <w:br/>
        <w:t>resilience. They weren't afraid to show their scars; they wore them as badges of honor, emblems of their journey, their lessons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They taught me that forgiveness wasn't about forgetting; it was about acknowledging, accepting, and moving forward.</w:t>
      </w:r>
    </w:p>
    <w:p>
      <w:pPr>
        <w:autoSpaceDN w:val="0"/>
        <w:autoSpaceDE w:val="0"/>
        <w:widowControl/>
        <w:spacing w:line="264" w:lineRule="exact" w:before="264" w:after="0"/>
        <w:ind w:left="0" w:right="0" w:firstLine="0"/>
        <w:jc w:val="left"/>
      </w:pPr>
      <w:r>
        <w:t xml:space="preserve">I watched them interact, their relationships a tapestry of </w:t>
        <w:br/>
        <w:t xml:space="preserve">forgiveness, understanding, and unwavering support. There were disagreements, of course, moments of friction, but these were resolved with a maturity and compassion that humbled me. They demonstrated that forgiveness wasn't a one-time event; it was an ongoing process, a continuous cycle of understanding and </w:t>
        <w:br/>
        <w:t>acceptance. Their lives were living examples of how forgiveness can heal not only oneself but also relationships, mending the fractured threads of human connection.</w:t>
      </w:r>
    </w:p>
    <w:p>
      <w:pPr>
        <w:autoSpaceDN w:val="0"/>
        <w:autoSpaceDE w:val="0"/>
        <w:widowControl/>
        <w:spacing w:line="264" w:lineRule="exact" w:before="264" w:after="0"/>
        <w:ind w:left="0" w:right="144" w:firstLine="0"/>
        <w:jc w:val="left"/>
      </w:pPr>
      <w:r>
        <w:t xml:space="preserve">Their unwavering faith in the restorative power of forgiveness resonated deeply within me. I began to see forgiveness not as a weakness, but as an act of immense strength, a conscious decision to release the past and embrace a brighter future. It was a </w:t>
        <w:br/>
        <w:t>courageous act, one that required vulnerability, humility, and an unwavering belief in the possibility of healing.</w:t>
      </w:r>
    </w:p>
    <w:p>
      <w:pPr>
        <w:autoSpaceDN w:val="0"/>
        <w:autoSpaceDE w:val="0"/>
        <w:widowControl/>
        <w:spacing w:line="264" w:lineRule="exact" w:before="264" w:after="0"/>
        <w:ind w:left="0" w:right="0" w:firstLine="0"/>
        <w:jc w:val="left"/>
      </w:pPr>
      <w:r>
        <w:t xml:space="preserve">One evening, as the sun dipped below the horizon, painting the sky in hues of fiery orange and deep violet, I wrote a song that captured the essence of this transformative journey. The lyrics were simple, yet profound, speaking of the weight of resentment and the </w:t>
        <w:br/>
        <w:t>liberation of letting go. The melody was mournful at first, reflecting the pain of the past, but it gradually transformed into a triumphant anthem of hope, echoing the strength I had found in forgiveness.</w:t>
      </w:r>
    </w:p>
    <w:p>
      <w:pPr>
        <w:autoSpaceDN w:val="0"/>
        <w:autoSpaceDE w:val="0"/>
        <w:widowControl/>
        <w:spacing w:line="264" w:lineRule="exact" w:before="264" w:after="0"/>
        <w:ind w:left="0" w:right="0" w:firstLine="0"/>
        <w:jc w:val="left"/>
      </w:pPr>
      <w:r>
        <w:t>The song became a catalyst, a conduit for my own healing. I sang it to myself, the words resonating within the depths of my being, dissolving the hardened walls of my heart. I sang it to the villagers, sharing my journey of forgiveness, my newfound peace. And they, in turn, shared their own stories, their own journeys of letting go, weaving a tapestry of shared experience, a symphony of human resilience.</w:t>
      </w:r>
    </w:p>
    <w:p>
      <w:pPr>
        <w:autoSpaceDN w:val="0"/>
        <w:autoSpaceDE w:val="0"/>
        <w:widowControl/>
        <w:spacing w:line="264" w:lineRule="exact" w:before="264" w:after="0"/>
        <w:ind w:left="0" w:right="288" w:firstLine="0"/>
        <w:jc w:val="left"/>
      </w:pPr>
      <w:r>
        <w:t>The ocean, once a mirror reflecting my despair, now shimmered with a new light. The waves, once symbols of my drowning grief, became gentle cradles, rocking me into a state of tranquility. The sunsets, once a mockery of my internal darkness, now painted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canvases of hope, their vibrant colors reflecting the spectrum of emotions I had finally embraced.</w:t>
      </w:r>
    </w:p>
    <w:p>
      <w:pPr>
        <w:autoSpaceDN w:val="0"/>
        <w:autoSpaceDE w:val="0"/>
        <w:widowControl/>
        <w:spacing w:line="264" w:lineRule="exact" w:before="264" w:after="0"/>
        <w:ind w:left="0" w:right="0" w:firstLine="0"/>
        <w:jc w:val="left"/>
      </w:pPr>
      <w:r>
        <w:t xml:space="preserve">Forgiveness wasn't a sudden erasure of the past; it was a gradual process, a journey of healing. There were days when the shadows of resentment threatened to engulf me once more. But each time, I found my way back to the light, drawing strength from the lessons I had learned, from the support of the villagers, from the </w:t>
        <w:br/>
        <w:t>transformative power of my own art.</w:t>
      </w:r>
    </w:p>
    <w:p>
      <w:pPr>
        <w:autoSpaceDN w:val="0"/>
        <w:autoSpaceDE w:val="0"/>
        <w:widowControl/>
        <w:spacing w:line="264" w:lineRule="exact" w:before="264" w:after="0"/>
        <w:ind w:left="0" w:right="0" w:firstLine="0"/>
        <w:jc w:val="left"/>
      </w:pPr>
      <w:r>
        <w:t>I realized that forgiveness wasn't just about letting go of anger towards others; it was also about extending that compassion to myself. It was about acknowledging my own imperfections, my own flaws, and accepting them as part of my human experience. It was about understanding that my mistakes did not define me, but rather shaped me, providing valuable lessons that contributed to my growth and transformation.</w:t>
      </w:r>
    </w:p>
    <w:p>
      <w:pPr>
        <w:autoSpaceDN w:val="0"/>
        <w:autoSpaceDE w:val="0"/>
        <w:widowControl/>
        <w:spacing w:line="264" w:lineRule="exact" w:before="264" w:after="0"/>
        <w:ind w:left="0" w:right="288" w:firstLine="0"/>
        <w:jc w:val="left"/>
      </w:pPr>
      <w:r>
        <w:t>This profound self-forgiveness liberated me from the shackles of self-doubt and self-criticism. It allowed me to see myself with clearer eyes, to recognize my inherent worth and embrace my authentic self, imperfections and all. I began to appreciate the beauty of my scars, the lessons etched into my soul. They were reminders of my resilience, my strength, my capacity for growth and transformation. They were a testament to my journey, a narrative of resilience written in the language of experience.</w:t>
      </w:r>
    </w:p>
    <w:p>
      <w:pPr>
        <w:autoSpaceDN w:val="0"/>
        <w:autoSpaceDE w:val="0"/>
        <w:widowControl/>
        <w:spacing w:line="264" w:lineRule="exact" w:before="264" w:after="0"/>
        <w:ind w:left="0" w:right="0" w:firstLine="0"/>
        <w:jc w:val="left"/>
      </w:pPr>
      <w:r>
        <w:t xml:space="preserve">The lyrics I wrote during this period were infused with this </w:t>
        <w:br/>
        <w:t>newfound sense of self-acceptance and self-compassion. They spoke of the healing power of forgiveness, the liberating act of letting go, and the profound peace that comes from embracing imperfection. They were songs of resilience, of hope, of unwavering faith in the human spirit's capacity to overcome adversity and find beauty even in the darkest of times.</w:t>
      </w:r>
    </w:p>
    <w:p>
      <w:pPr>
        <w:autoSpaceDN w:val="0"/>
        <w:autoSpaceDE w:val="0"/>
        <w:widowControl/>
        <w:spacing w:line="264" w:lineRule="exact" w:before="264" w:after="0"/>
        <w:ind w:left="0" w:right="0" w:firstLine="0"/>
        <w:jc w:val="left"/>
      </w:pPr>
      <w:r>
        <w:t>The village, once a sanctuary from the relentless pain of my past, became a crucible where I forged a new self, a stronger, more resilient, and ultimately, more.  compassionate version of myself. the setting, once symbolic of my isolation and despair, transformed into a testament to the healing power of forgiveness and the boundless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capacity of the human heart for growth and transformation. It was a place where I learned to forgive, to heal, and to truly find paradise not in a flawless landscape but in the imperfect, yet beautiful </w:t>
        <w:br/>
        <w:t xml:space="preserve">tapestry of my own being. The journey wasn't easy, but the reward was immeasurable – a peace that transcended the idyllic perfection of paradise, a peace rooted in the profound acceptance of self and the transformative power of forgiveness. It was a peace that echoed in the gentle rhythm of the waves, the vibrant colors of the sunsets, and the heartfelt songs that poured from my soul – a testament to the enduring power of forgiveness, a song of self-love, and a </w:t>
        <w:br/>
        <w:t>profound homecoming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Purpose</w:t>
      </w:r>
    </w:p>
    <w:p>
      <w:pPr>
        <w:autoSpaceDN w:val="0"/>
        <w:autoSpaceDE w:val="0"/>
        <w:widowControl/>
        <w:spacing w:line="264" w:lineRule="exact" w:before="286" w:after="0"/>
        <w:ind w:left="0" w:right="0" w:firstLine="0"/>
        <w:jc w:val="left"/>
      </w:pPr>
      <w:r>
        <w:t>The melody shifted, subtly at first, like the sun breaking through a persistent cloud cover. The mournful strains that had dominated my songwriting for so long began to give way to a brighter, more hopeful tone. It wasn’t a sudden transformation, but a gradual unfolding, like a flower pushing its way through hardened earth.</w:t>
      </w:r>
    </w:p>
    <w:p>
      <w:pPr>
        <w:autoSpaceDN w:val="0"/>
        <w:autoSpaceDE w:val="0"/>
        <w:widowControl/>
        <w:spacing w:line="264" w:lineRule="exact" w:before="60" w:after="0"/>
        <w:ind w:left="0" w:right="288" w:firstLine="0"/>
        <w:jc w:val="left"/>
      </w:pPr>
      <w:r>
        <w:t xml:space="preserve">The lyrics, once drenched in the bitterness of regret, now held a spark of resilience, a quiet affirmation of life's enduring power. I found myself writing about the strength I discovered in </w:t>
        <w:br/>
        <w:t>vulnerability, the beauty born from the ashes of heartbreak, the profound peace that settled in after the storm.</w:t>
      </w:r>
    </w:p>
    <w:p>
      <w:pPr>
        <w:autoSpaceDN w:val="0"/>
        <w:autoSpaceDE w:val="0"/>
        <w:widowControl/>
        <w:spacing w:line="264" w:lineRule="exact" w:before="264" w:after="0"/>
        <w:ind w:left="0" w:right="0" w:firstLine="0"/>
        <w:jc w:val="left"/>
      </w:pPr>
      <w:r>
        <w:t xml:space="preserve">The garden, my sanctuary, became a canvas reflecting this internal shift. The unruly weeds, once symbols of my chaotic emotions, now seemed less like intruders and more like companions in my journey of self-discovery. I started to see their tenacity, their stubborn refusal to be uprooted, as a metaphor for my own resilience. I nurtured them, along with the more delicate blossoms, </w:t>
        <w:br/>
        <w:t xml:space="preserve">understanding that even the “undesirable” elements contributed to the overall beauty of the garden, just as my past mistakes had contributed to my growth. I began to cultivate a new kind of </w:t>
        <w:br/>
        <w:t>beauty, one that embraced imperfection, one that celebrated the complexities of life.</w:t>
      </w:r>
    </w:p>
    <w:p>
      <w:pPr>
        <w:autoSpaceDN w:val="0"/>
        <w:autoSpaceDE w:val="0"/>
        <w:widowControl/>
        <w:spacing w:line="264" w:lineRule="exact" w:before="264" w:after="0"/>
        <w:ind w:left="0" w:right="144" w:firstLine="0"/>
        <w:jc w:val="left"/>
      </w:pPr>
      <w:r>
        <w:t xml:space="preserve">My songwriting became an exploration of this newfound </w:t>
        <w:br/>
        <w:t>perspective. I wrote songs about the healing power of nature, the unwavering strength of the human spirit, and the transformative potential of vulnerability. The melodies became more intricate, the harmonies richer, reflecting the depth of my emotional landscape.</w:t>
      </w:r>
    </w:p>
    <w:p>
      <w:pPr>
        <w:autoSpaceDN w:val="0"/>
        <w:autoSpaceDE w:val="0"/>
        <w:widowControl/>
        <w:spacing w:line="264" w:lineRule="exact" w:before="60" w:after="0"/>
        <w:ind w:left="0" w:right="0" w:firstLine="0"/>
        <w:jc w:val="left"/>
      </w:pPr>
      <w:r>
        <w:t>These weren’t just songs about pain; they were songs of survival, songs of transformation, songs that embraced the bittersweet beauty of the human experience.</w:t>
      </w:r>
    </w:p>
    <w:p>
      <w:pPr>
        <w:autoSpaceDN w:val="0"/>
        <w:autoSpaceDE w:val="0"/>
        <w:widowControl/>
        <w:spacing w:line="264" w:lineRule="exact" w:before="264" w:after="0"/>
        <w:ind w:left="0" w:right="144" w:firstLine="0"/>
        <w:jc w:val="left"/>
      </w:pPr>
      <w:r>
        <w:t>The villagers, my silent observers, became my collaborators. I started sharing my songs with them, hesitant at first, but their warm reception emboldened me. They listened intently, their eyes reflecting the stories etched within the melodies. They understood, not just the words, but the emotions woven into the music—the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the struggle, the eventual triumph. Their shared experiences resonated with mine, forging a connection deeper than mere words could express. They understood the language of the heart, the universal language of pain and healing.</w:t>
      </w:r>
    </w:p>
    <w:p>
      <w:pPr>
        <w:autoSpaceDN w:val="0"/>
        <w:autoSpaceDE w:val="0"/>
        <w:widowControl/>
        <w:spacing w:line="264" w:lineRule="exact" w:before="264" w:after="0"/>
        <w:ind w:left="0" w:right="144" w:firstLine="0"/>
        <w:jc w:val="left"/>
      </w:pPr>
      <w:r>
        <w:t xml:space="preserve">Their presence, once a constant reminder of my isolation, now experienced like a comforting embrace. Their stories, interwoven with mine, created a tapestry of shared humanity, a testament to the enduring power of the human spirit to endure, to adapt, to find beauty even in the face of profound loss. I learned from them, not just about survival, but about the art of living, the profound beauty of </w:t>
        <w:br/>
        <w:t>acceptance, and the importance of sharing one's vulnerability with others who understand.</w:t>
      </w:r>
    </w:p>
    <w:p>
      <w:pPr>
        <w:autoSpaceDN w:val="0"/>
        <w:autoSpaceDE w:val="0"/>
        <w:widowControl/>
        <w:spacing w:line="264" w:lineRule="exact" w:before="264" w:after="0"/>
        <w:ind w:left="0" w:right="0" w:firstLine="0"/>
        <w:jc w:val="left"/>
      </w:pPr>
      <w:r>
        <w:t xml:space="preserve">The ocean, once a mirror reflecting my despair, now became a symbol of my evolving self. Its vastness, its unpredictable nature, mirrored the complexities of my own emotions, yet its rhythmic ebb and flow offered a sense of stability, a reminder of the cyclical nature of life – the inevitable tides of joy and sorrow. I found myself drawn to its shores, not to drown in my grief, but to connect with its restorative energy, its boundless power. The waves, once </w:t>
        <w:br/>
        <w:t xml:space="preserve">symbols of my drowning sorrow, became metaphors for the </w:t>
        <w:br/>
        <w:t>cleansing power of self-acceptance, washing away the residue of self-doubt and self-recrimination.</w:t>
      </w:r>
    </w:p>
    <w:p>
      <w:pPr>
        <w:autoSpaceDN w:val="0"/>
        <w:autoSpaceDE w:val="0"/>
        <w:widowControl/>
        <w:spacing w:line="264" w:lineRule="exact" w:before="264" w:after="0"/>
        <w:ind w:left="0" w:right="0" w:firstLine="0"/>
        <w:jc w:val="left"/>
      </w:pPr>
      <w:r>
        <w:t xml:space="preserve">The sunsets, once a cruel mockery of my internal darkness, now held a different meaning. The vibrant hues, the fiery intensity of the colors, symbolized the passion that surged within me – a passion for life, a passion for my art, a passion for creating beauty from the fragments of my broken heart. They became a source of inspiration, a daily reminder that even in the darkest of nights, the sun will inevitably rise again. The landscape, once a symbol of my </w:t>
        <w:br/>
        <w:t>confinement, became the stage for my rebirth, a backdrop for my creative explorations.</w:t>
      </w:r>
    </w:p>
    <w:p>
      <w:pPr>
        <w:autoSpaceDN w:val="0"/>
        <w:autoSpaceDE w:val="0"/>
        <w:widowControl/>
        <w:spacing w:line="264" w:lineRule="exact" w:before="264" w:after="0"/>
        <w:ind w:left="0" w:right="0" w:firstLine="0"/>
        <w:jc w:val="left"/>
      </w:pPr>
      <w:r>
        <w:t xml:space="preserve">My lyrics, previously filled with self-loathing and despair, </w:t>
        <w:br/>
        <w:t>transformed into expressions of hope, resilience, and self-</w:t>
        <w:br/>
        <w:t>acceptance. I explored themes of healing, redemption, and the transformative power of forgiveness, both for myself and for others. I delved into the beauty of imperfection, celebrating the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human spirit and the capacity for growth even amidst </w:t>
        <w:br/>
        <w:t xml:space="preserve">adversity. My songwriting became my therapy, a means of </w:t>
        <w:br/>
        <w:t>processing my emotions, of making sense of my experiences, and of finding beauty amidst the chaos.</w:t>
      </w:r>
    </w:p>
    <w:p>
      <w:pPr>
        <w:autoSpaceDN w:val="0"/>
        <w:autoSpaceDE w:val="0"/>
        <w:widowControl/>
        <w:spacing w:line="264" w:lineRule="exact" w:before="264" w:after="0"/>
        <w:ind w:left="0" w:right="144" w:firstLine="0"/>
        <w:jc w:val="left"/>
      </w:pPr>
      <w:r>
        <w:t xml:space="preserve">The process wasn't without its challenges. There were moments of doubt, of fear, when the old shadows threatened to engulf me once more. But each time, I found my way back to the light, </w:t>
        <w:br/>
        <w:t xml:space="preserve">strengthened by the lessons I had learned, bolstered by the </w:t>
        <w:br/>
        <w:t xml:space="preserve">unwavering support of the villagers, and inspired by the </w:t>
        <w:br/>
        <w:t>transformative power of my own art. The songs I wrote during this time were a testament to my journey, a chronicle of my emotional evolution.</w:t>
      </w:r>
    </w:p>
    <w:p>
      <w:pPr>
        <w:autoSpaceDN w:val="0"/>
        <w:autoSpaceDE w:val="0"/>
        <w:widowControl/>
        <w:spacing w:line="264" w:lineRule="exact" w:before="264" w:after="0"/>
        <w:ind w:left="0" w:right="0" w:firstLine="0"/>
        <w:jc w:val="left"/>
      </w:pPr>
      <w:r>
        <w:t xml:space="preserve">The village, which had initially been a sanctuary from the pain of my past, evolved into something more – a vibrant community where I could share my gifts, contribute to the collective well-being, and find a sense of belonging. I started teaching the younger </w:t>
        <w:br/>
        <w:t xml:space="preserve">villagers the art of songwriting, sharing my experiences and </w:t>
        <w:br/>
        <w:t>insights, fostering their creativity and empowering them to find their own voices. My purpose transcended my personal healing; I found a profound sense of fulfillment in nurturing the talents of others, in helping them discover their unique paths to healing and self-expression.</w:t>
      </w:r>
    </w:p>
    <w:p>
      <w:pPr>
        <w:autoSpaceDN w:val="0"/>
        <w:autoSpaceDE w:val="0"/>
        <w:widowControl/>
        <w:spacing w:line="264" w:lineRule="exact" w:before="264" w:after="0"/>
        <w:ind w:left="0" w:right="0" w:firstLine="0"/>
        <w:jc w:val="left"/>
      </w:pPr>
      <w:r>
        <w:t xml:space="preserve">My journey had brought me to a renewed sense of purpose. It wasn't simply about escaping the pain of my past; it was about embracing it, transforming it, and using it as fuel to create </w:t>
        <w:br/>
        <w:t>something beautiful, something meaningful. The idyllic paradise, once a reflection of my internal turmoil, became a backdrop for my future endeavors, a place where I could create, inspire, and connect with others on a deeper level. The setting wasn’t just a beautiful landscape; it was a metaphor for the healing that had taken place within me, a testament to the resilience of the human spirit and the transformative power of self-acceptance and forgiveness. The lyrics, the melodies, the stories—they all culminated in a profound sense of homecoming, a deep and lasting peace found not in escaping paradise, but in fully inhabiting it, flaws and all. It was a peace that echoed in the gentle sway of palm trees, the whisper of the ocean breeze, and the resonant chords of my songs, each note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to a journey of healing and a celebration of life's enduring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Pain</w:t>
      </w:r>
    </w:p>
    <w:p>
      <w:pPr>
        <w:autoSpaceDN w:val="0"/>
        <w:autoSpaceDE w:val="0"/>
        <w:widowControl/>
        <w:spacing w:line="264" w:lineRule="exact" w:before="286" w:after="0"/>
        <w:ind w:left="0" w:right="0" w:firstLine="0"/>
        <w:jc w:val="left"/>
      </w:pPr>
      <w:r>
        <w:t>The sun dipped below the horizon, painting the sky in hues of fiery orange and soft lavender. The colors, once a cruel reminder of the vibrancy I lacked internally, now experienced like a comforting embrace.</w:t>
      </w:r>
    </w:p>
    <w:p>
      <w:pPr>
        <w:autoSpaceDN w:val="0"/>
        <w:autoSpaceDE w:val="0"/>
        <w:widowControl/>
        <w:spacing w:line="264" w:lineRule="exact" w:before="60" w:after="0"/>
        <w:ind w:left="0" w:right="0" w:firstLine="0"/>
        <w:jc w:val="left"/>
      </w:pPr>
      <w:r>
        <w:t>They were a testament to the enduring beauty of the world, a beauty that existed even in the face of my own internal storms. I sat on the beach, the sand cool beneath my fingertips, the rhythmic crash of the waves a soothing lullaby. The ocean, once a mirror reflecting my despair, now experienced like a benevolent force, washing away the remnants of my past pain, leaving behind a residue of peace.</w:t>
      </w:r>
    </w:p>
    <w:p>
      <w:pPr>
        <w:autoSpaceDN w:val="0"/>
        <w:autoSpaceDE w:val="0"/>
        <w:widowControl/>
        <w:spacing w:line="264" w:lineRule="exact" w:before="264" w:after="0"/>
        <w:ind w:left="0" w:right="0" w:firstLine="0"/>
        <w:jc w:val="left"/>
      </w:pPr>
      <w:r>
        <w:t xml:space="preserve">The lyrics I wrote that evening were different. They lacked the raw, agonizing pain that had characterized my earlier work. There was still a sense of melancholy, a lingering echo of the heartbreak I had endured, but it was tempered by a newfound resilience, a quiet acceptance of the scars that remained. The words flowed </w:t>
        <w:br/>
        <w:t xml:space="preserve">effortlessly, as if guided by an unseen hand, each syllable a </w:t>
        <w:br/>
        <w:t>testament to my journey of healing. It wasn't about erasing the past; it was about integrating it, about finding a way to live alongside the pain, rather than being consumed by it.</w:t>
      </w:r>
    </w:p>
    <w:p>
      <w:pPr>
        <w:autoSpaceDN w:val="0"/>
        <w:autoSpaceDE w:val="0"/>
        <w:widowControl/>
        <w:spacing w:line="264" w:lineRule="exact" w:before="264" w:after="0"/>
        <w:ind w:left="0" w:right="0" w:firstLine="0"/>
        <w:jc w:val="left"/>
      </w:pPr>
      <w:r>
        <w:t xml:space="preserve">The melody was slower, more deliberate, like a seasoned traveler recounting their journey with a calm wisdom born of experience. It wasn't the frantic, desperate plea for solace that had defined my earlier songs. This was a song of acceptance, a quiet </w:t>
        <w:br/>
        <w:t xml:space="preserve">acknowledgment of the enduring power of grief, yet an unwavering affirmation of life's enduring beauty. The lyrics spoke of the </w:t>
        <w:br/>
        <w:t>enduring pain, not as a curse, but as a part of me, a reminder of the strength I had discovered in the depths of my despair.</w:t>
      </w:r>
    </w:p>
    <w:p>
      <w:pPr>
        <w:autoSpaceDN w:val="0"/>
        <w:autoSpaceDE w:val="0"/>
        <w:widowControl/>
        <w:spacing w:line="264" w:lineRule="exact" w:before="264" w:after="0"/>
        <w:ind w:left="0" w:right="0" w:firstLine="0"/>
        <w:jc w:val="left"/>
      </w:pPr>
      <w:r>
        <w:t>I sang of the scars that marked my soul, not as blemishes, but as battle wounds, testaments to my resilience. I sang of the love that had been lost, not with regret, but with a quiet understanding that some things, no matter how deeply cherished, are beyond our control. I sang of the shadows that had haunted me, not as enemies to be vanquished, but as companions on my journey, shaping me into the person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 xml:space="preserve">The villagers gathered around, their faces illuminated by the flickering flames of a bonfire. They listened intently, their </w:t>
        <w:br/>
        <w:t>expressions reflecting the depth of emotion woven into my song.</w:t>
      </w:r>
    </w:p>
    <w:p>
      <w:pPr>
        <w:autoSpaceDN w:val="0"/>
        <w:autoSpaceDE w:val="0"/>
        <w:widowControl/>
        <w:spacing w:line="264" w:lineRule="exact" w:before="58" w:after="0"/>
        <w:ind w:left="0" w:right="0" w:firstLine="0"/>
        <w:jc w:val="left"/>
      </w:pPr>
      <w:r>
        <w:t xml:space="preserve">There were tears, yes, but also smiles, nods of understanding, a shared recognition of the universal language of pain and healing. They had witnessed my journey, my descent into despair, my slow, arduous climb back to the light. They understood the enduring weight of the past, the persistent ache that even time couldn't completely erase. Their empathy was a balm to my soul, a </w:t>
        <w:br/>
        <w:t>comforting reminder that I was not alone in my struggle.</w:t>
      </w:r>
    </w:p>
    <w:p>
      <w:pPr>
        <w:autoSpaceDN w:val="0"/>
        <w:autoSpaceDE w:val="0"/>
        <w:widowControl/>
        <w:spacing w:line="264" w:lineRule="exact" w:before="264" w:after="0"/>
        <w:ind w:left="0" w:right="0" w:firstLine="0"/>
        <w:jc w:val="left"/>
      </w:pPr>
      <w:r>
        <w:t xml:space="preserve">The next morning, I walked through the village, greeting the </w:t>
        <w:br/>
        <w:t>villagers with a newfound sense of connection. The simple acts of kindness, the shared smiles, the unspoken understanding—they were the threads that wove together the tapestry of our shared humanity. The village, once a refuge from the storms of my life, had become a community, a family, a place where my scars were not a source of shame but a testament to my journey.</w:t>
      </w:r>
    </w:p>
    <w:p>
      <w:pPr>
        <w:autoSpaceDN w:val="0"/>
        <w:autoSpaceDE w:val="0"/>
        <w:widowControl/>
        <w:spacing w:line="264" w:lineRule="exact" w:before="264" w:after="0"/>
        <w:ind w:left="0" w:right="0" w:firstLine="0"/>
        <w:jc w:val="left"/>
      </w:pPr>
      <w:r>
        <w:t>The garden, my sanctuary, continued to flourish. The vibrant colors of the flowers, the lush green leaves, the gentle rustle of the wind through the trees—they were a metaphor for the renewed vitality that had blossomed within me. The weeds, once symbols of my chaotic emotions, had been tamed, not eradicated, but integrated into the overall beauty of the garden. They were a reminder that even the "undesirable" elements could contribute to the greater whole, that imperfection was not only acceptable but essential to the tapestry of life.</w:t>
      </w:r>
    </w:p>
    <w:p>
      <w:pPr>
        <w:autoSpaceDN w:val="0"/>
        <w:autoSpaceDE w:val="0"/>
        <w:widowControl/>
        <w:spacing w:line="264" w:lineRule="exact" w:before="264" w:after="0"/>
        <w:ind w:left="0" w:right="0" w:firstLine="0"/>
        <w:jc w:val="left"/>
      </w:pPr>
      <w:r>
        <w:t xml:space="preserve">The ocean remained my constant companion, its rhythmic ebb and flow a mirror to my emotional landscape. The waves, once symbols of my drowning sorrow, now experienced like cleansing forces, washing away the residue of self-doubt and self-recrimination. I found solace in its vastness, its unpredictability, its enduring power. It was a reminder that even in the face of life's tumultuous storms, there was a constant, an unwavering presence, a source of strength and </w:t>
        <w:br/>
        <w:t>resilience.</w:t>
      </w:r>
    </w:p>
    <w:p>
      <w:pPr>
        <w:autoSpaceDN w:val="0"/>
        <w:autoSpaceDE w:val="0"/>
        <w:widowControl/>
        <w:spacing w:line="324" w:lineRule="exact" w:before="204" w:after="0"/>
        <w:ind w:left="0" w:right="0" w:firstLine="0"/>
        <w:jc w:val="left"/>
      </w:pPr>
      <w:r>
        <w:t>The sunsets continued to inspire me, their vibrant hues a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renewed passion that had taken root within me. They were a reminder that even in the darkest of nights, the sun would </w:t>
        <w:br/>
        <w:t xml:space="preserve">inevitably rise again, bringing with it a new dawn, a new </w:t>
        <w:br/>
        <w:t>opportunity for growth, for healing, for creation. The beauty of the landscape, once a stark contrast to my internal turmoil, had become a source of inspiration, a muse, a constant reminder of the enduring beauty that existed even in the face of suffering.</w:t>
      </w:r>
    </w:p>
    <w:p>
      <w:pPr>
        <w:autoSpaceDN w:val="0"/>
        <w:autoSpaceDE w:val="0"/>
        <w:widowControl/>
        <w:spacing w:line="264" w:lineRule="exact" w:before="264" w:after="0"/>
        <w:ind w:left="0" w:right="0" w:firstLine="0"/>
        <w:jc w:val="left"/>
      </w:pPr>
      <w:r>
        <w:t>My songwriting became a chronicle of my emotional evolution, a testament to the power of resilience, a celebration of the human spirit's capacity to endure, to adapt, to find beauty even in the face of profound loss. The lyrics, once filled with self-loathing and despair, now resonated with a newfound sense of acceptance, a quiet understanding that the scars of the past would always be a part of me, but they would no longer define me. They were marks of a journey, testaments to a battle fought and ultimately won, not by erasing the pain, but by learning to live alongside it, integrating it into the rich tapestry of my life.</w:t>
      </w:r>
    </w:p>
    <w:p>
      <w:pPr>
        <w:autoSpaceDN w:val="0"/>
        <w:autoSpaceDE w:val="0"/>
        <w:widowControl/>
        <w:spacing w:line="264" w:lineRule="exact" w:before="264" w:after="0"/>
        <w:ind w:left="0" w:right="0" w:firstLine="0"/>
        <w:jc w:val="left"/>
      </w:pPr>
      <w:r>
        <w:t xml:space="preserve">The pain of the past remained, a phantom limb, a constant </w:t>
        <w:br/>
        <w:t>reminder of what I had lost. But it no longer held the same power, the same ability to paralyze me. It was a part of my story, a chapter that had shaped me, tested me, strengthened me. I carried it with me, not as a burden, but as a badge of honor, a testament to my journey, a reminder of my resilience.</w:t>
      </w:r>
    </w:p>
    <w:p>
      <w:pPr>
        <w:autoSpaceDN w:val="0"/>
        <w:autoSpaceDE w:val="0"/>
        <w:widowControl/>
        <w:spacing w:line="264" w:lineRule="exact" w:before="264" w:after="0"/>
        <w:ind w:left="0" w:right="0" w:firstLine="0"/>
        <w:jc w:val="left"/>
      </w:pPr>
      <w:r>
        <w:t xml:space="preserve">The idyllic paradise, once a cruel mockery of my internal state, had transformed into a symbol of endurance, a testament to the power of the human spirit to heal, to adapt, to find beauty even amidst the ruins of a broken heart. It was a place where the scars of the past were not hidden, but acknowledged, embraced, integrated into the vibrant tapestry of my life. It was a place where I had found not escape, but acceptance, not oblivion, but peace. The lyrics, the melodies, the landscapes – they all converged in a symphony of healing, a celebration of life's enduring beauty, a testament to the transformative power of enduring pain. The paradise was not </w:t>
        <w:br/>
        <w:t>untouched, but transformed; not escaped, but inhabited. And in that inhabiting, I found my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Loss</w:t>
      </w:r>
    </w:p>
    <w:p>
      <w:pPr>
        <w:autoSpaceDN w:val="0"/>
        <w:autoSpaceDE w:val="0"/>
        <w:widowControl/>
        <w:spacing w:line="264" w:lineRule="exact" w:before="286" w:after="0"/>
        <w:ind w:left="0" w:right="0" w:firstLine="0"/>
        <w:jc w:val="left"/>
      </w:pPr>
      <w:r>
        <w:t>The salt spray kissed my face, a familiar caress that no longer stung with the bitterness of loss. The ocean, once a vast, indifferent entity reflecting my despair, now experienced like a patient teacher, its rhythmic pulse a constant reminder of the ebb and flow of life, of the cyclical nature of grief and healing. I sat on the rocks, the worn stone cool beneath my hands, and watched the sun rise, painting the sky with hues of gold and rose. It was a scene I had witnessed countless times, yet this morning, it felt different. The beauty was no longer a cruel mockery of my inner turmoil, but a source of profound solace.</w:t>
      </w:r>
    </w:p>
    <w:p>
      <w:pPr>
        <w:autoSpaceDN w:val="0"/>
        <w:autoSpaceDE w:val="0"/>
        <w:widowControl/>
        <w:spacing w:line="264" w:lineRule="exact" w:before="264" w:after="0"/>
        <w:ind w:left="0" w:right="144" w:firstLine="0"/>
        <w:jc w:val="left"/>
      </w:pPr>
      <w:r>
        <w:t xml:space="preserve">The lyrics I wrote that day were a departure from the raw, </w:t>
        <w:br/>
        <w:t xml:space="preserve">anguished cries of my earlier work. They were slower, more measured, each word carefully chosen, each note deliberately placed. There was a sense of quiet wisdom, of hard-won </w:t>
        <w:br/>
        <w:t>understanding, a maturity that had blossomed from the crucible of my pain. I wasn't singing about the loss anymore; I was singing about the learning, about the growth that had sprouted from the barren ground of my grief.</w:t>
      </w:r>
    </w:p>
    <w:p>
      <w:pPr>
        <w:autoSpaceDN w:val="0"/>
        <w:autoSpaceDE w:val="0"/>
        <w:widowControl/>
        <w:spacing w:line="264" w:lineRule="exact" w:before="264" w:after="0"/>
        <w:ind w:left="0" w:right="0" w:firstLine="0"/>
        <w:jc w:val="left"/>
      </w:pPr>
      <w:r>
        <w:t>The melody was less a frantic plea and more a quiet reflection, a contemplative exploration of the landscape of my soul. It spoke of the shadows that had haunted me, not as enemies to be vanquished, but as guides, leading me through the dark night of my despair towards the fragile dawn of hope. I sang of the mistakes I had made, not with self-recrimination, but with a clear-eyed acceptance of my imperfections. I had learned that flaws were not evidence of failure, but integral parts of the human tapestry, the cracks through which the light could shine.</w:t>
      </w:r>
    </w:p>
    <w:p>
      <w:pPr>
        <w:autoSpaceDN w:val="0"/>
        <w:autoSpaceDE w:val="0"/>
        <w:widowControl/>
        <w:spacing w:line="264" w:lineRule="exact" w:before="264" w:after="0"/>
        <w:ind w:left="0" w:right="0" w:firstLine="0"/>
        <w:jc w:val="left"/>
      </w:pPr>
      <w:r>
        <w:t xml:space="preserve">The villagers, my newfound community, gathered around as I played, their faces etched with a mixture of empathy and </w:t>
        <w:br/>
        <w:t>understanding. They witnessed in my song not just the pain, but the resilience that had emerged from it, the transformation that had taken place within me. Their presence was a balm, a constant reminder that I was not alone in my journey, that the scars I carried were shared, were understood, were, in a strange way, badges of honor earned in the battles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garden, too, had undergone a transformation. It was no longer a reflection of my internal chaos, a wild tangle of overgrown weeds and struggling blossoms. It had become a carefully cultivated space, a reflection of the order I was slowly bringing to my own life. The weeds remained, some of them even thriving amidst the vibrant flowers. I had learned that there was beauty in imperfection, in the unexpected juxtapositions of nature. The unruly growth was a reminder that even the most unwanted elements could contribute to the overall harmony, that the struggle for balance was a part of the process of growth. It was a visual representation of the integration of my past pain into the present fabric of my being.</w:t>
      </w:r>
    </w:p>
    <w:p>
      <w:pPr>
        <w:autoSpaceDN w:val="0"/>
        <w:autoSpaceDE w:val="0"/>
        <w:widowControl/>
        <w:spacing w:line="264" w:lineRule="exact" w:before="264" w:after="0"/>
        <w:ind w:left="0" w:right="0" w:firstLine="0"/>
        <w:jc w:val="left"/>
      </w:pPr>
      <w:r>
        <w:t xml:space="preserve">The simple act of tending the garden became a meditation, a </w:t>
        <w:br/>
        <w:t>connection to something larger than myself. The earth, the sun, the water – they were constant reminders of the cyclical nature of life, of death and rebirth, of loss and renewal. Each seed I planted was a symbol of hope, each blossom a testament to the resilience of nature and, by extension, the resilience of the human spirit. The garden became a sanctuary, a place of reflection, a living metaphor for my own healing journey.</w:t>
      </w:r>
    </w:p>
    <w:p>
      <w:pPr>
        <w:autoSpaceDN w:val="0"/>
        <w:autoSpaceDE w:val="0"/>
        <w:widowControl/>
        <w:spacing w:line="264" w:lineRule="exact" w:before="264" w:after="0"/>
        <w:ind w:left="0" w:right="0" w:firstLine="0"/>
        <w:jc w:val="left"/>
      </w:pPr>
      <w:r>
        <w:t>Days turned into weeks, and weeks into months. The lyrics I wrote became a journal of my emotional evolution, each song a milestone on my path towards self-acceptance. I sang of the lessons learned, of the importance of forgiveness, both of myself and of others. I sang of the enduring power of love, even in the face of loss. My music became a testament to the human spirit's remarkable capacity for resilience, for adaptation, for finding beauty even in the darkest of times.</w:t>
      </w:r>
    </w:p>
    <w:p>
      <w:pPr>
        <w:autoSpaceDN w:val="0"/>
        <w:autoSpaceDE w:val="0"/>
        <w:widowControl/>
        <w:spacing w:line="264" w:lineRule="exact" w:before="264" w:after="0"/>
        <w:ind w:left="0" w:right="0" w:firstLine="0"/>
        <w:jc w:val="left"/>
      </w:pPr>
      <w:r>
        <w:t xml:space="preserve">The paradise island, once a painful reminder of my loss, had </w:t>
        <w:br/>
        <w:t>transformed into a sanctuary, a place where I could confront my pain and emerge stronger, wiser, more compassionate. The setting had not changed, but my perspective had. The vibrant colors of the flowers, the rhythmic crash of the waves, the breathtaking sunsets –these elements had all become symbols of hope, of renewal, of the enduring beauty of life.</w:t>
      </w:r>
    </w:p>
    <w:p>
      <w:pPr>
        <w:autoSpaceDN w:val="0"/>
        <w:autoSpaceDE w:val="0"/>
        <w:widowControl/>
        <w:spacing w:line="324" w:lineRule="exact" w:before="204" w:after="0"/>
        <w:ind w:left="0" w:right="0" w:firstLine="0"/>
        <w:jc w:val="left"/>
      </w:pPr>
      <w:r>
        <w:t>I learned that paradise was not a place to escape to, but a state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being, a state of mind. It wasn't the absence of pain, but the </w:t>
        <w:br/>
        <w:t xml:space="preserve">capacity to find peace and acceptance even amidst suffering. It was the ability to learn from loss, to grow from heartbreak, to transform sorrow into strength. It was in the scars, not in the absence of them, that I found my true self, my authentic voice, my enduring beauty. The lyrics, once a conduit for my pain, had become a celebration of my journey, a testament to the enduring power of the human spirit to overcome adversity and find hope even in the ruins of a broken heart. The island, my paradise, was not an escape, but a crucible, a place where I had been forged anew. And in that forging, I found my home, my peace, my paradise. The journey had been long, arduous, filled with pain and doubt, but in the end, it was the pain, the loss, the struggle, that had led me to this place of quiet </w:t>
        <w:br/>
        <w:t>acceptance, of profound inner peace. The scars remained, but they were no longer symbols of defeat, but testaments to my resilience, to my journey, to the beauty of my transformed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Vulnerability</w:t>
      </w:r>
    </w:p>
    <w:p>
      <w:pPr>
        <w:autoSpaceDN w:val="0"/>
        <w:autoSpaceDE w:val="0"/>
        <w:widowControl/>
        <w:spacing w:line="264" w:lineRule="exact" w:before="286" w:after="0"/>
        <w:ind w:left="0" w:right="0" w:firstLine="0"/>
        <w:jc w:val="left"/>
      </w:pPr>
      <w:r>
        <w:t>The melody shifted again, becoming a gentler lullaby, a shared sigh breathed into the humid island air. It wasn't just my story anymore. It was ours. The villagers, their faces illuminated by the flickering firelight, hummed along, their voices weaving a tapestry of shared experience. Their weathered hands, calloused from years of toil, reached out, not in pity, but in understanding, their touch a silent acknowledgement of the universal language of pain.</w:t>
      </w:r>
    </w:p>
    <w:p>
      <w:pPr>
        <w:autoSpaceDN w:val="0"/>
        <w:autoSpaceDE w:val="0"/>
        <w:widowControl/>
        <w:spacing w:line="264" w:lineRule="exact" w:before="264" w:after="0"/>
        <w:ind w:left="0" w:right="0" w:firstLine="0"/>
        <w:jc w:val="left"/>
      </w:pPr>
      <w:r>
        <w:t xml:space="preserve">I sang of the cracked earth, the thirsty plants, the vulnerability of exposed roots. I sang of the storms that raged, tearing at the fragile blossoms, leaving scars on the leaves, yet somehow, inexplicably, strengthening the stem. It wasn't a metaphor anymore; it was a shared reality. We all knew the feeling of being exposed, of being vulnerable, of weathering the storms of life. The island itself, with its sun-bleached coral, its weathered trees, its scars etched by the relentless ocean, became a testament to our shared human </w:t>
        <w:br/>
        <w:t>experience.</w:t>
      </w:r>
    </w:p>
    <w:p>
      <w:pPr>
        <w:autoSpaceDN w:val="0"/>
        <w:autoSpaceDE w:val="0"/>
        <w:widowControl/>
        <w:spacing w:line="264" w:lineRule="exact" w:before="264" w:after="0"/>
        <w:ind w:left="0" w:right="0" w:firstLine="0"/>
        <w:jc w:val="left"/>
      </w:pPr>
      <w:r>
        <w:t xml:space="preserve">The lyrics weren't just words; they were prayers, whispered into the wind, carried on the ocean currents, reaching out to unseen shores, to silent listeners who understood the unspoken language of the heart. They were a testament to the power of vulnerability, the strength found in shared pain, the healing that comes from </w:t>
        <w:br/>
        <w:t>embracing imperfection.</w:t>
      </w:r>
    </w:p>
    <w:p>
      <w:pPr>
        <w:autoSpaceDN w:val="0"/>
        <w:autoSpaceDE w:val="0"/>
        <w:widowControl/>
        <w:spacing w:line="264" w:lineRule="exact" w:before="264" w:after="0"/>
        <w:ind w:left="0" w:right="0" w:firstLine="0"/>
        <w:jc w:val="left"/>
      </w:pPr>
      <w:r>
        <w:t>One old woman, her face a roadmap of wrinkles etched by time and hardship, approached me after my performance. Her eyes, though clouded with age, held a depth of wisdom that transcended words. She placed a calloused hand on mine, her touch surprisingly gentle, and spoke in her native tongue, words I didn't understand, yet experienced deep within my soul. It was a silent conversation, a communion of spirits, an exchange of unspoken truths that went beyond language.</w:t>
      </w:r>
    </w:p>
    <w:p>
      <w:pPr>
        <w:autoSpaceDN w:val="0"/>
        <w:autoSpaceDE w:val="0"/>
        <w:widowControl/>
        <w:spacing w:line="264" w:lineRule="exact" w:before="264" w:after="0"/>
        <w:ind w:left="0" w:right="144" w:firstLine="0"/>
        <w:jc w:val="left"/>
      </w:pPr>
      <w:r>
        <w:t>I witnessed in her eyes a reflection of my own journey, a mirror to the scars I carried, a recognition of the battles fought and won, the resilience that bloomed from the ashes of despair. She didn't offer platitudes or empty reassurances. She offered something far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profound: an acknowledgement, a shared understanding, a silent affirmation that pain, loss, and vulnerability.  were not weaknesses, but integral parts of the human condition, the very things that shaped us, defined us, and ultimately, made us stronger.</w:t>
      </w:r>
    </w:p>
    <w:p>
      <w:pPr>
        <w:autoSpaceDN w:val="0"/>
        <w:autoSpaceDE w:val="0"/>
        <w:widowControl/>
        <w:spacing w:line="264" w:lineRule="exact" w:before="264" w:after="0"/>
        <w:ind w:left="0" w:right="0" w:firstLine="0"/>
        <w:jc w:val="left"/>
      </w:pPr>
      <w:r>
        <w:t>The next day, a young boy, no older than ten, approached me, clutching a small, wilted flower in his hand. He offered it to me, his eyes filled with a mixture of shyness and a surprising courage. The flower was a symbol of his own vulnerability, his own unspoken pain. He didn't speak, but the gesture was powerful enough, a testament to the shared human experience of fragility, of needing connection, of seeking solace in the simplest acts of kindness.</w:t>
      </w:r>
    </w:p>
    <w:p>
      <w:pPr>
        <w:autoSpaceDN w:val="0"/>
        <w:autoSpaceDE w:val="0"/>
        <w:widowControl/>
        <w:spacing w:line="264" w:lineRule="exact" w:before="264" w:after="0"/>
        <w:ind w:left="0" w:right="0" w:firstLine="0"/>
        <w:jc w:val="left"/>
      </w:pPr>
      <w:r>
        <w:t>I held the wilted flower, feeling a connection to this boy, to his pain, to his unspoken story. It was a reminder that vulnerability wasn’t a sign of weakness, but of courage. It was a testament to the human capacity for empathy, for connection, for finding strength in shared experience. The wilted flower, a symbol of imperfection, became a symbol of our shared humanity.</w:t>
      </w:r>
    </w:p>
    <w:p>
      <w:pPr>
        <w:autoSpaceDN w:val="0"/>
        <w:autoSpaceDE w:val="0"/>
        <w:widowControl/>
        <w:spacing w:line="264" w:lineRule="exact" w:before="264" w:after="0"/>
        <w:ind w:left="0" w:right="0" w:firstLine="0"/>
        <w:jc w:val="left"/>
      </w:pPr>
      <w:r>
        <w:t>The island, with its vibrant beauty and hidden scars, became a living metaphor for the human spirit. The jagged rocks, worn smooth by the relentless waves, reflected the resilience of the human heart. The lush vegetation, thriving even in the harshest conditions, mirrored the tenacity of the human spirit. The ocean, with its unpredictable currents and soothing rhythm, represented the ebb and flow of life, the ever-present cycle of loss and renewal.</w:t>
      </w:r>
    </w:p>
    <w:p>
      <w:pPr>
        <w:autoSpaceDN w:val="0"/>
        <w:autoSpaceDE w:val="0"/>
        <w:widowControl/>
        <w:spacing w:line="264" w:lineRule="exact" w:before="264" w:after="0"/>
        <w:ind w:left="0" w:right="0" w:firstLine="0"/>
        <w:jc w:val="left"/>
      </w:pPr>
      <w:r>
        <w:t>The lyrics I wrote reflected this newfound understanding. They were no longer solely focused on my personal grief. They explored the universal themes of loss, longing, and the enduring strength found in vulnerability. They celebrated the beauty of imperfection, the resilience of the human spirit, and the transformative power of connection.</w:t>
      </w:r>
    </w:p>
    <w:p>
      <w:pPr>
        <w:autoSpaceDN w:val="0"/>
        <w:autoSpaceDE w:val="0"/>
        <w:widowControl/>
        <w:spacing w:line="264" w:lineRule="exact" w:before="264" w:after="0"/>
        <w:ind w:left="0" w:right="0" w:firstLine="0"/>
        <w:jc w:val="left"/>
      </w:pPr>
      <w:r>
        <w:t xml:space="preserve">One particular song explored the theme of shared sorrow, the comfort found in collective grief. The melody was slow and </w:t>
        <w:br/>
        <w:t xml:space="preserve">mournful, yet uplifting, a testament to the power of human </w:t>
        <w:br/>
        <w:t>solidarity. The lyrics spoke of the shared burden of heartbreak, the strength found in collective resilience, the ability to find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shared human experience.</w:t>
      </w:r>
    </w:p>
    <w:p>
      <w:pPr>
        <w:autoSpaceDN w:val="0"/>
        <w:autoSpaceDE w:val="0"/>
        <w:widowControl/>
        <w:spacing w:line="264" w:lineRule="exact" w:before="264" w:after="0"/>
        <w:ind w:left="0" w:right="0" w:firstLine="0"/>
        <w:jc w:val="left"/>
      </w:pPr>
      <w:r>
        <w:t>Another song celebrated the beauty of scars, the stories they told, the wisdom they carried. It was a celebration of resilience, of the capacity of the human spirit to heal, to grow, to transform pain into strength. The melody was uplifting, full of hope and affirmation.</w:t>
      </w:r>
    </w:p>
    <w:p>
      <w:pPr>
        <w:autoSpaceDN w:val="0"/>
        <w:autoSpaceDE w:val="0"/>
        <w:widowControl/>
        <w:spacing w:line="264" w:lineRule="exact" w:before="58" w:after="0"/>
        <w:ind w:left="0" w:right="288" w:firstLine="0"/>
        <w:jc w:val="left"/>
      </w:pPr>
      <w:r>
        <w:t xml:space="preserve">The lyrics spoke of the enduring power of love, of the </w:t>
        <w:br/>
        <w:t>transformative power of forgiveness, of the ability to find beauty even in the darkest of times.</w:t>
      </w:r>
    </w:p>
    <w:p>
      <w:pPr>
        <w:autoSpaceDN w:val="0"/>
        <w:autoSpaceDE w:val="0"/>
        <w:widowControl/>
        <w:spacing w:line="264" w:lineRule="exact" w:before="264" w:after="0"/>
        <w:ind w:left="0" w:right="0" w:firstLine="0"/>
        <w:jc w:val="left"/>
      </w:pPr>
      <w:r>
        <w:t xml:space="preserve">The music I created became a bridge, connecting me to the </w:t>
        <w:br/>
        <w:t>islanders, creating a sense of community, a shared experience of empathy and understanding. My vulnerability became a catalyst for connection. Sharing my pain, my struggles, my raw emotions, created a bond of shared humanity, a sense of belonging, a feeling of acceptance.</w:t>
      </w:r>
    </w:p>
    <w:p>
      <w:pPr>
        <w:autoSpaceDN w:val="0"/>
        <w:autoSpaceDE w:val="0"/>
        <w:widowControl/>
        <w:spacing w:line="264" w:lineRule="exact" w:before="264" w:after="0"/>
        <w:ind w:left="0" w:right="0" w:firstLine="0"/>
        <w:jc w:val="left"/>
      </w:pPr>
      <w:r>
        <w:t xml:space="preserve">The act of creating and sharing this music became a powerful act of healing, for myself and for others. The process of translating my internal turmoil into external expression was cathartic, cleansing. It allowed me to process my grief, to integrate my pain, to find </w:t>
        <w:br/>
        <w:t>meaning in my suffering.</w:t>
      </w:r>
    </w:p>
    <w:p>
      <w:pPr>
        <w:autoSpaceDN w:val="0"/>
        <w:autoSpaceDE w:val="0"/>
        <w:widowControl/>
        <w:spacing w:line="264" w:lineRule="exact" w:before="264" w:after="0"/>
        <w:ind w:left="0" w:right="0" w:firstLine="0"/>
        <w:jc w:val="left"/>
      </w:pPr>
      <w:r>
        <w:t>My music became a testament to the human capacity for resilience, a celebration of the strength found in vulnerability, a recognition of the shared human experience of pain, loss, and the enduring power of hope. The island, once a place of isolation and despair, became a sanctuary, a place of healing, a community forged in the crucible of shared vulnerability.</w:t>
      </w:r>
    </w:p>
    <w:p>
      <w:pPr>
        <w:autoSpaceDN w:val="0"/>
        <w:autoSpaceDE w:val="0"/>
        <w:widowControl/>
        <w:spacing w:line="264" w:lineRule="exact" w:before="264" w:after="0"/>
        <w:ind w:left="0" w:right="0" w:firstLine="0"/>
        <w:jc w:val="left"/>
      </w:pPr>
      <w:r>
        <w:t xml:space="preserve">The scars of paradise were no longer symbols of defeat, but </w:t>
        <w:br/>
        <w:t xml:space="preserve">testaments to resilience, to the transformative power of </w:t>
        <w:br/>
        <w:t xml:space="preserve">vulnerability, to the beauty of shared human experience. They were the marks of a journey, a testament to the strength found in </w:t>
        <w:br/>
        <w:t xml:space="preserve">embracing our imperfections, our wounds, our shared humanity. The paradise island, once a source of overwhelming grief, now held a different beauty. It was the beauty of shared experience, the strength found in vulnerability, the healing power of human </w:t>
        <w:br/>
        <w:t>connection, a paradise redefined, not by escape from pain, but by embracing it, transforming it, and sharing it with others. The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wrote reflected this, becoming anthems of hope, resilience, and shared humanity, echoing across the ocean, reaching out to every heart that had ever known the sting of loss, the comfort of </w:t>
        <w:br/>
        <w:t xml:space="preserve">connection, the strength found in vulnerability. The island itself became a symbol of transformation, of healing, of the enduring power of the human spirit to overcome adversity. It was a paradise built not on the absence of pain, but on the strength found in embracing it, sharing it, and transforming it into something </w:t>
        <w:br/>
        <w:t>beautiful, something lasting, something profoundly human. The journey had been arduous, but the destination was worth the struggle. The scars remained, but they were badges of honor, reminders of the battles fought, the lessons learned, the resilience found in the heart of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Imperfect Relationships</w:t>
      </w:r>
    </w:p>
    <w:p>
      <w:pPr>
        <w:autoSpaceDN w:val="0"/>
        <w:autoSpaceDE w:val="0"/>
        <w:widowControl/>
        <w:spacing w:line="264" w:lineRule="exact" w:before="286" w:after="0"/>
        <w:ind w:left="0" w:right="0" w:firstLine="0"/>
        <w:jc w:val="left"/>
      </w:pPr>
      <w:r>
        <w:t xml:space="preserve">The melody shifted again, this time a hesitant waltz, a dance of two unsteady feet finding their rhythm. It wasn't just about the grand, sweeping gestures of love anymore; it was about the clumsy </w:t>
        <w:br/>
        <w:t xml:space="preserve">stumbles, the missed steps, the moments of awkward silence </w:t>
        <w:br/>
        <w:t xml:space="preserve">punctuated by nervous laughter. The lyrics spoke of the </w:t>
        <w:br/>
        <w:t>imperfections, the flaws, the cracks in the façade of perfect love, acknowledging that true connection often resided not in flawless harmony, but in the messy, beautiful dissonance of two imperfect souls striving to understand each other.</w:t>
      </w:r>
    </w:p>
    <w:p>
      <w:pPr>
        <w:autoSpaceDN w:val="0"/>
        <w:autoSpaceDE w:val="0"/>
        <w:widowControl/>
        <w:spacing w:line="264" w:lineRule="exact" w:before="264" w:after="0"/>
        <w:ind w:left="0" w:right="0" w:firstLine="0"/>
        <w:jc w:val="left"/>
      </w:pPr>
      <w:r>
        <w:t xml:space="preserve">I sang of the chipped teacup, its crack a testament to years of shared laughter and spilled secrets. I sang of the faded photograph, its edges worn from countless gentle touches, its colors muted by time, yet its essence still vibrantly alive. I sang of the mismatched socks, a testament to hurried mornings and the quiet understanding between two souls who knew each other so well that even </w:t>
        <w:br/>
        <w:t>mismatched socks were a symbol of unspoken comfort. These weren't symbols of failure; they were symbols of resilience, of endurance, of a love that weathered the storms and emerged, perhaps a little battered, but undeniably stronger.</w:t>
      </w:r>
    </w:p>
    <w:p>
      <w:pPr>
        <w:autoSpaceDN w:val="0"/>
        <w:autoSpaceDE w:val="0"/>
        <w:widowControl/>
        <w:spacing w:line="264" w:lineRule="exact" w:before="264" w:after="0"/>
        <w:ind w:left="0" w:right="0" w:firstLine="0"/>
        <w:jc w:val="left"/>
      </w:pPr>
      <w:r>
        <w:t xml:space="preserve">The islanders listened, their faces etched with a knowing smile. They understood. They knew the value of imperfect relationships, the enduring power of bonds forged in the crucible of shared </w:t>
        <w:br/>
        <w:t xml:space="preserve">experience, the beauty found in the cracks. They had seen </w:t>
        <w:br/>
        <w:t xml:space="preserve">generations come and go, their lives entwined in a complex tapestry of joys, sorrows, and shared struggles. They witnessed the wisdom in the weathered faces, the strength in the calloused hands, the deep, abiding love in the eyes that had witnessed so much. They </w:t>
        <w:br/>
        <w:t>understood that perfection was an illusion, a fleeting moment in the vast expanse of time, and that true beauty resided in the embrace of imperfection.</w:t>
      </w:r>
    </w:p>
    <w:p>
      <w:pPr>
        <w:autoSpaceDN w:val="0"/>
        <w:autoSpaceDE w:val="0"/>
        <w:widowControl/>
        <w:spacing w:line="264" w:lineRule="exact" w:before="264" w:after="0"/>
        <w:ind w:left="0" w:right="288" w:firstLine="0"/>
        <w:jc w:val="left"/>
      </w:pPr>
      <w:r>
        <w:t>An old fisherman, his face a roadmap of sun-kissed wrinkles and sea-worn lines, approached me after the performance. He didn't speak my language, but his eyes spoke volumes. They held the wisdom of the ocean, the vastness of the sky,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of the human spirit. He offered me a piece of driftwood, its surface smooth from years of being tossed and turned by the waves. It was a gift, a silent testament to the enduring power of connection, a reminder that even the most battered objects could hold a unique and irreplaceable beauty.</w:t>
      </w:r>
    </w:p>
    <w:p>
      <w:pPr>
        <w:autoSpaceDN w:val="0"/>
        <w:autoSpaceDE w:val="0"/>
        <w:widowControl/>
        <w:spacing w:line="264" w:lineRule="exact" w:before="264" w:after="0"/>
        <w:ind w:left="0" w:right="144" w:firstLine="0"/>
        <w:jc w:val="left"/>
      </w:pPr>
      <w:r>
        <w:t xml:space="preserve">The driftwood became a focal point for my reflections. I witnessed in its imperfections a mirror of my own life, my own relationships. I thought of my family – the boisterous laughter that often </w:t>
        <w:br/>
        <w:t xml:space="preserve">overshadowed quiet moments of introspection, the arguments that led to profound understandings, the unspoken support that held us together despite our differences. I thought of friendships forged in the fire of shared experiences, the trust built on mutual </w:t>
        <w:br/>
        <w:t xml:space="preserve">vulnerability, the shared laughter and tears that strengthened our bonds over time. These weren’t perfect relationships, not by a long shot. There were disagreements, misunderstandings, hurts, and periods of silence. But it was in these imperfections, in the </w:t>
        <w:br/>
        <w:t xml:space="preserve">navigation of these complexities, that the true depth of our </w:t>
        <w:br/>
        <w:t>connections emerged.</w:t>
      </w:r>
    </w:p>
    <w:p>
      <w:pPr>
        <w:autoSpaceDN w:val="0"/>
        <w:autoSpaceDE w:val="0"/>
        <w:widowControl/>
        <w:spacing w:line="264" w:lineRule="exact" w:before="264" w:after="0"/>
        <w:ind w:left="0" w:right="0" w:firstLine="0"/>
        <w:jc w:val="left"/>
      </w:pPr>
      <w:r>
        <w:t>I realized that the pursuit of perfection in relationships was a futile endeavor, a self-defeating quest. Perfection was a mirage, an illusion that masked the vulnerability, the authenticity, the raw, unfiltered beauty of human connection. True relationships thrived not on the absence of conflict or challenge, but on the ability to navigate them together, to learn from them, to grow stronger from them.</w:t>
      </w:r>
    </w:p>
    <w:p>
      <w:pPr>
        <w:autoSpaceDN w:val="0"/>
        <w:autoSpaceDE w:val="0"/>
        <w:widowControl/>
        <w:spacing w:line="264" w:lineRule="exact" w:before="264" w:after="0"/>
        <w:ind w:left="0" w:right="0" w:firstLine="0"/>
        <w:jc w:val="left"/>
      </w:pPr>
      <w:r>
        <w:t>The next day, I walked along the beach, the rhythm of the waves a comforting counterpoint to my thoughts. I witnessed children building sandcastles, their structures imperfect, destined to be washed away by the tide. Yet, they built with enthusiasm, their laughter echoing through the air. They weren't concerned with the permanence of their creations; they were focused on the joy of the process, the shared experience, the simple pleasure of connection.</w:t>
      </w:r>
    </w:p>
    <w:p>
      <w:pPr>
        <w:autoSpaceDN w:val="0"/>
        <w:autoSpaceDE w:val="0"/>
        <w:widowControl/>
        <w:spacing w:line="264" w:lineRule="exact" w:before="264" w:after="0"/>
        <w:ind w:left="0" w:right="0" w:firstLine="0"/>
        <w:jc w:val="left"/>
      </w:pPr>
      <w:r>
        <w:t>I picked up a seashell, its surface etched with intricate patterns, its shape slightly irregular. It was imperfect, unique, beautiful. It was a reminder that beauty doesn't reside in symmetry or uniformity, but in individuality, in uniqueness, in the embrace of imperfection.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single shell, this imperfect piece of nature, became a metaphor for the relationships that truly mattered. These relationships weren't perfect, but they were authentic, they were real, they were deeply meaningful.</w:t>
      </w:r>
    </w:p>
    <w:p>
      <w:pPr>
        <w:autoSpaceDN w:val="0"/>
        <w:autoSpaceDE w:val="0"/>
        <w:widowControl/>
        <w:spacing w:line="264" w:lineRule="exact" w:before="264" w:after="0"/>
        <w:ind w:left="0" w:right="0" w:firstLine="0"/>
        <w:jc w:val="left"/>
      </w:pPr>
      <w:r>
        <w:t xml:space="preserve">That evening, I wrote a song about the value of imperfect </w:t>
        <w:br/>
        <w:t xml:space="preserve">relationships. The melody was a gentle ballad, a slow, heartfelt dance that acknowledged the complexities and challenges of human connection, while also celebrating the enduring strength of genuine bonds. The lyrics spoke of the cracks in the teacup, the faded </w:t>
        <w:br/>
        <w:t xml:space="preserve">photographs, the mismatched socks – the symbols of shared </w:t>
        <w:br/>
        <w:t>experiences, of laughter and tears, of growth and resilience.</w:t>
      </w:r>
    </w:p>
    <w:p>
      <w:pPr>
        <w:autoSpaceDN w:val="0"/>
        <w:autoSpaceDE w:val="0"/>
        <w:widowControl/>
        <w:spacing w:line="264" w:lineRule="exact" w:before="264" w:after="0"/>
        <w:ind w:left="0" w:right="0" w:firstLine="0"/>
        <w:jc w:val="left"/>
      </w:pPr>
      <w:r>
        <w:t>The song celebrated the resilience of the human spirit, the ability to navigate conflict and emerge stronger, the ability to find beauty in the imperfections, the ability to cherish the authentic connections that enriched our lives. It was a celebration of the messy, beautiful imperfections of love, a recognition that true connection often resided not in flawless harmony, but in the shared dance of two unsteady feet finding their rhythm.</w:t>
      </w:r>
    </w:p>
    <w:p>
      <w:pPr>
        <w:autoSpaceDN w:val="0"/>
        <w:autoSpaceDE w:val="0"/>
        <w:widowControl/>
        <w:spacing w:line="264" w:lineRule="exact" w:before="264" w:after="0"/>
        <w:ind w:left="0" w:right="0" w:firstLine="0"/>
        <w:jc w:val="left"/>
      </w:pPr>
      <w:r>
        <w:t xml:space="preserve">The villagers gathered around the fire that night, listening to the music, their faces illuminated by the flickering flames. Their </w:t>
        <w:br/>
        <w:t xml:space="preserve">presence, their silent understanding, solidified the shared truth. We were all imperfect, all scarred, all carrying the weight of past experiences, yet we found solace and strength in our shared </w:t>
        <w:br/>
        <w:t>vulnerability, our imperfect connections. The island, once a symbol of my isolation and grief, had transformed into a sanctuary of shared humanity, a testament to the enduring power of connection in all its imperfect glory.</w:t>
      </w:r>
    </w:p>
    <w:p>
      <w:pPr>
        <w:autoSpaceDN w:val="0"/>
        <w:autoSpaceDE w:val="0"/>
        <w:widowControl/>
        <w:spacing w:line="264" w:lineRule="exact" w:before="264" w:after="0"/>
        <w:ind w:left="0" w:right="0" w:firstLine="0"/>
        <w:jc w:val="left"/>
      </w:pPr>
      <w:r>
        <w:t xml:space="preserve">The lyrics resonated far beyond the island shores. The music, </w:t>
        <w:br/>
        <w:t xml:space="preserve">carried on the wind and the waves, became a lullaby of resilience, a balm for the brokenhearted, a gentle reminder that true beauty resided in the embrace of imperfection, in the authenticity of </w:t>
        <w:br/>
        <w:t>flawed connections, in the shared journey of two unsteady feet finding their rhythm in the dance of life. The scars of paradise, once symbols of pain, now served as beacons of hope, testament to the unyielding power of human connection, even in its flawed and beautiful imperfection. The songs, once expressions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loss, now became anthems of acceptance, celebrating the messy, imperfect tapestry of human experience, recognizing that the deepest bonds are forged not in perfection, but in the resilience, the vulnerability, the shared imperfections that define us. The island itself, a seemingly perfect paradise, became a symbol of the </w:t>
        <w:br/>
        <w:t>imperfect yet enduring beauty of human connection.</w:t>
      </w:r>
    </w:p>
    <w:p>
      <w:pPr>
        <w:autoSpaceDN w:val="0"/>
        <w:autoSpaceDE w:val="0"/>
        <w:widowControl/>
        <w:spacing w:line="264" w:lineRule="exact" w:before="264" w:after="0"/>
        <w:ind w:left="0" w:right="0" w:firstLine="0"/>
        <w:jc w:val="left"/>
      </w:pPr>
      <w:r>
        <w:t xml:space="preserve">The waves continued their relentless rhythm against the shore, a constant reminder of the ebb and flow of life, of the challenges and triumphs, the losses and gains, the imperfections and strengths that define the human experience. And in the heart of that imperfect paradise, surrounded by imperfect people, forging imperfect yet beautiful connections, a new kind of peace settled over me. It was a peace born not of perfection, but of acceptance, a recognition of the inherent beauty and strength found within imperfection itself, a paradise redefined, not by escape from pain, but by embracing it, transforming it, sharing it, finding beauty within the cracks, </w:t>
        <w:br/>
        <w:t xml:space="preserve">weaving a tapestry of connection from the threads of shared </w:t>
        <w:br/>
        <w:t>imperfection, a testament to the enduring power of the human spirit to find beauty in the unexpected, strength in the vulnerable, and solace in the imperfect dance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Imperfection</w:t>
      </w:r>
    </w:p>
    <w:p>
      <w:pPr>
        <w:autoSpaceDN w:val="0"/>
        <w:autoSpaceDE w:val="0"/>
        <w:widowControl/>
        <w:spacing w:line="264" w:lineRule="exact" w:before="286" w:after="0"/>
        <w:ind w:left="0" w:right="0" w:firstLine="0"/>
        <w:jc w:val="left"/>
      </w:pPr>
      <w:r>
        <w:t>The sun dipped below the horizon, painting the sky in hues of orange, purple, and rose, mirroring the subtle shifts in my own emotional landscape. The initial sharp edges of grief, once jagged and unforgiving, were softening, rounding themselves like the smooth stones polished by the relentless caress of the ocean waves. I found myself drawn to the imperfections, the irregularities, the cracks that told a story, a history etched onto the very fabric of existence.</w:t>
      </w:r>
    </w:p>
    <w:p>
      <w:pPr>
        <w:autoSpaceDN w:val="0"/>
        <w:autoSpaceDE w:val="0"/>
        <w:widowControl/>
        <w:spacing w:line="264" w:lineRule="exact" w:before="264" w:after="0"/>
        <w:ind w:left="0" w:right="0" w:firstLine="0"/>
        <w:jc w:val="left"/>
      </w:pPr>
      <w:r>
        <w:t>The gnarled branches of the ancient banyan tree, their roots a chaotic dance of intertwined strength and vulnerability, became a symbol of resilience, a testament to enduring life amidst apparent chaos. Each imperfection, each knot, each twist, whispered a tale of storms weathered, of time endured, of a life lived fully, imperfectly, beautifully. I no longer witnessed them as flaws, but as signatures of a life lived fully, a testament to survival, a celebration of endurance.</w:t>
      </w:r>
    </w:p>
    <w:p>
      <w:pPr>
        <w:autoSpaceDN w:val="0"/>
        <w:autoSpaceDE w:val="0"/>
        <w:widowControl/>
        <w:spacing w:line="264" w:lineRule="exact" w:before="264" w:after="0"/>
        <w:ind w:left="0" w:right="0" w:firstLine="0"/>
        <w:jc w:val="left"/>
      </w:pPr>
      <w:r>
        <w:t xml:space="preserve">I began to listen to the silence between the crashing waves, a </w:t>
        <w:br/>
        <w:t>silence that wasn't empty but pregnant with meaning, resonating with the quiet hum of life, a symphony of subtle sounds often overlooked. The chirping of crickets, the rustling of leaves, the soft sigh of the wind through the palm trees – these were the unsung melodies of the island, a counterpoint to the grander orchestral pieces of the ocean’s roar. In these quiet moments, the echoes of my pain softened, the edges of grief blurred, replaced by a gentle acceptance of the imperfections within me and the world around me.</w:t>
      </w:r>
    </w:p>
    <w:p>
      <w:pPr>
        <w:autoSpaceDN w:val="0"/>
        <w:autoSpaceDE w:val="0"/>
        <w:widowControl/>
        <w:spacing w:line="264" w:lineRule="exact" w:before="264" w:after="0"/>
        <w:ind w:left="0" w:right="288" w:firstLine="0"/>
        <w:jc w:val="left"/>
      </w:pPr>
      <w:r>
        <w:t>One day, I stumbled upon a small, hidden cove. The water was crystal clear, revealing a bed of vibrant coral, each piece unique, each shape a testament to the chaotic beauty of nature's design.</w:t>
      </w:r>
    </w:p>
    <w:p>
      <w:pPr>
        <w:autoSpaceDN w:val="0"/>
        <w:autoSpaceDE w:val="0"/>
        <w:widowControl/>
        <w:spacing w:line="264" w:lineRule="exact" w:before="60" w:after="0"/>
        <w:ind w:left="0" w:right="144" w:firstLine="0"/>
        <w:jc w:val="left"/>
      </w:pPr>
      <w:r>
        <w:t xml:space="preserve">There were no perfect, symmetrical formations; it was a </w:t>
        <w:br/>
        <w:t>kaleidoscope of colors and textures, a breathtaking display of irregularity, a vibrant celebration of imperfections. I watched tiny fish dart among the coral, their movements seemingly random yet exquisitely choreographed. Their imperfections, their individual quirks, their unique markings, enhanced their beauty,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mesmerizing spectacle of life.</w:t>
      </w:r>
    </w:p>
    <w:p>
      <w:pPr>
        <w:autoSpaceDN w:val="0"/>
        <w:autoSpaceDE w:val="0"/>
        <w:widowControl/>
        <w:spacing w:line="264" w:lineRule="exact" w:before="264" w:after="0"/>
        <w:ind w:left="0" w:right="0" w:firstLine="0"/>
        <w:jc w:val="left"/>
      </w:pPr>
      <w:r>
        <w:t xml:space="preserve">The villagers, their faces etched with the wisdom of time, their hands calloused from years of toil, held within them a quiet </w:t>
        <w:br/>
        <w:t xml:space="preserve">acceptance, a serene understanding of life’s ebb and flow. They did not strive for perfection, they embraced the imperfections, </w:t>
        <w:br/>
        <w:t>recognizing that within those imperfections lay the very essence of life, the raw, unfiltered beauty of existence. Their lives were a testament to this principle, a living embodiment of finding peace in the midst of life's inherent imperfections.</w:t>
      </w:r>
    </w:p>
    <w:p>
      <w:pPr>
        <w:autoSpaceDN w:val="0"/>
        <w:autoSpaceDE w:val="0"/>
        <w:widowControl/>
        <w:spacing w:line="264" w:lineRule="exact" w:before="264" w:after="0"/>
        <w:ind w:left="0" w:right="0" w:firstLine="0"/>
        <w:jc w:val="left"/>
      </w:pPr>
      <w:r>
        <w:t>Their stories, shared over cups of strong coffee under the watchful eyes of the moon, resonated deeply. Stories of missed opportunities, of broken dreams, of lost loves, were not recounted with regret but with a sense of quiet acceptance, a knowing smile that whispered of resilience, of learning, of growth. Their eyes, reflecting the wisdom of their experiences, held a deep-seated peace, a tranquility that stemmed from embracing life’s inevitable imperfections.</w:t>
      </w:r>
    </w:p>
    <w:p>
      <w:pPr>
        <w:autoSpaceDN w:val="0"/>
        <w:autoSpaceDE w:val="0"/>
        <w:widowControl/>
        <w:spacing w:line="264" w:lineRule="exact" w:before="264" w:after="0"/>
        <w:ind w:left="0" w:right="0" w:firstLine="0"/>
        <w:jc w:val="left"/>
      </w:pPr>
      <w:r>
        <w:t xml:space="preserve">The lyrics I wrote began to reflect this newfound understanding. They were no longer mournful elegies to lost love, but rather quiet meditations on acceptance, on resilience, on the beauty of </w:t>
        <w:br/>
        <w:t>imperfection. They spoke of the faded colors in an old photograph, not as a symbol of decay, but as a testament to time, to memory, to cherished moments, a testament to the enduring essence of love that transcended the physical manifestation.</w:t>
      </w:r>
    </w:p>
    <w:p>
      <w:pPr>
        <w:autoSpaceDN w:val="0"/>
        <w:autoSpaceDE w:val="0"/>
        <w:widowControl/>
        <w:spacing w:line="264" w:lineRule="exact" w:before="264" w:after="0"/>
        <w:ind w:left="0" w:right="0" w:firstLine="0"/>
        <w:jc w:val="left"/>
      </w:pPr>
      <w:r>
        <w:t>The songs were less about the grand narrative of a perfect love and more about the intricate details—the silent understanding in a shared glance, the unspoken comfort in a familiar touch, the quiet strength in shared vulnerability. It was about the subtle nuances, the quiet moments of connection, the shared laughter that echoed through the years, despite the inevitable cracks and imperfections.</w:t>
      </w:r>
    </w:p>
    <w:p>
      <w:pPr>
        <w:autoSpaceDN w:val="0"/>
        <w:autoSpaceDE w:val="0"/>
        <w:widowControl/>
        <w:spacing w:line="264" w:lineRule="exact" w:before="264" w:after="0"/>
        <w:ind w:left="0" w:right="288" w:firstLine="0"/>
        <w:jc w:val="left"/>
      </w:pPr>
      <w:r>
        <w:t>I began to see my own scars, both physical and emotional, not as blemishes but as reminders of battles fought, lessons learned, moments survived. Each scar told a story, a testament to my resilience, to my capacity for enduring pain, to my ability to rise above adversity. They were not badges of shame but badges of honor, a testament to my strength, my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island itself, once a symbol of my isolation and despair, now seemed to mirror my internal shift. The rugged coastline, the turbulent waves, the unpredictable weather, once sources of my anguish, were now sources of profound understanding. The island, in its imperfections, in its raw, unfiltered beauty, became a </w:t>
        <w:br/>
        <w:t xml:space="preserve">sanctuary, a reflection of the beautiful chaos of life itself, a </w:t>
        <w:br/>
        <w:t>comforting reminder that imperfection was not only acceptable but fundamentally beautiful.</w:t>
      </w:r>
    </w:p>
    <w:p>
      <w:pPr>
        <w:autoSpaceDN w:val="0"/>
        <w:autoSpaceDE w:val="0"/>
        <w:widowControl/>
        <w:spacing w:line="264" w:lineRule="exact" w:before="264" w:after="0"/>
        <w:ind w:left="0" w:right="0" w:firstLine="0"/>
        <w:jc w:val="left"/>
      </w:pPr>
      <w:r>
        <w:t xml:space="preserve">I learned to find solace in the imperfections of nature, the crooked branches of trees, the uneven surfaces of rocks, the unpredictable rhythm of the waves. Each irregularity was a testament to the enduring power of life, a celebration of resilience, a whisper of hope amidst the apparent chaos. The seemingly haphazard </w:t>
        <w:br/>
        <w:t>arrangements of life were actually exquisite displays of artistry, vibrant showcases of natural beauty, celebrations of imperfections.</w:t>
      </w:r>
    </w:p>
    <w:p>
      <w:pPr>
        <w:autoSpaceDN w:val="0"/>
        <w:autoSpaceDE w:val="0"/>
        <w:widowControl/>
        <w:spacing w:line="264" w:lineRule="exact" w:before="264" w:after="0"/>
        <w:ind w:left="0" w:right="0" w:firstLine="0"/>
        <w:jc w:val="left"/>
      </w:pPr>
      <w:r>
        <w:t xml:space="preserve">One evening, I sat on the beach, watching the moon rise above the horizon, casting its gentle light upon the ocean. The waves, </w:t>
        <w:br/>
        <w:t>relentless in their rhythm, crashed against the shore, each wave unique, each crest a fleeting moment of beauty, each retreat a necessary pause before the next surge. It was a perfect metaphor for life itself, a continuous flow of moments, each imperfect, each fleeting, yet each contributing to the grand, sweeping symphony of existence. It was a comforting understanding, a serene acceptance of the unpredictable, the messy, the imperfect beauty of life.</w:t>
      </w:r>
    </w:p>
    <w:p>
      <w:pPr>
        <w:autoSpaceDN w:val="0"/>
        <w:autoSpaceDE w:val="0"/>
        <w:widowControl/>
        <w:spacing w:line="264" w:lineRule="exact" w:before="264" w:after="0"/>
        <w:ind w:left="0" w:right="0" w:firstLine="0"/>
        <w:jc w:val="left"/>
      </w:pPr>
      <w:r>
        <w:t xml:space="preserve">The process of healing wasn't linear; there were still moments of intense sadness, of overwhelming grief. But those moments no longer held the same power over me. I could acknowledge the pain, feel its weight, and yet maintain a sense of inner peace, an </w:t>
        <w:br/>
        <w:t>acceptance that these moments were part of the overall tapestry of my existence. The sadness wasn't erased, but integrated, woven into the rich, complex fabric of my life story.</w:t>
      </w:r>
    </w:p>
    <w:p>
      <w:pPr>
        <w:autoSpaceDN w:val="0"/>
        <w:autoSpaceDE w:val="0"/>
        <w:widowControl/>
        <w:spacing w:line="264" w:lineRule="exact" w:before="264" w:after="0"/>
        <w:ind w:left="0" w:right="0" w:firstLine="0"/>
        <w:jc w:val="left"/>
      </w:pPr>
      <w:r>
        <w:t xml:space="preserve">The lyrics I wrote became a reflection of this acceptance, this journey of healing. They celebrated the messy, imperfect beauty of life, the raw, unfiltered emotions that defined the human </w:t>
        <w:br/>
        <w:t>experience. The songs were no longer expressions of despair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anthems of hope, celebrations of resilience, quiet meditations on the beauty found in imperfection. They spoke of the strength found in vulnerability, the solace in shared experience, the peace that comes from accepting the imperfections of life, both within and without. The songs became a mirror of my own transformation, a testament to the healing power of self-acceptance, the profound beauty of imperfection.</w:t>
      </w:r>
    </w:p>
    <w:p>
      <w:pPr>
        <w:autoSpaceDN w:val="0"/>
        <w:autoSpaceDE w:val="0"/>
        <w:widowControl/>
        <w:spacing w:line="264" w:lineRule="exact" w:before="264" w:after="0"/>
        <w:ind w:left="0" w:right="0" w:firstLine="0"/>
        <w:jc w:val="left"/>
      </w:pPr>
      <w:r>
        <w:t>The island, once a place of exile, had become a sanctuary, a place of healing, a place where I had found peace in the imperfect beauty of life. The scars of paradise, once symbols of profound loss, were now reminders of resilience, of growth, of the enduring power of the human spirit to find beauty in the unexpected, strength in the vulnerable, and solace in the imperfect dance of life. The island, and the music it inspired, became a symbol of this transformation, a celebration of the messy, beautiful, imperfect tapestry of human experience. The paradise was found not in escape, but in embrace, not in perfection, but in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w:t>
      </w:r>
    </w:p>
    <w:p>
      <w:pPr>
        <w:autoSpaceDN w:val="0"/>
        <w:autoSpaceDE w:val="0"/>
        <w:widowControl/>
        <w:spacing w:line="264" w:lineRule="exact" w:before="286" w:after="0"/>
        <w:ind w:left="0" w:right="0" w:firstLine="0"/>
        <w:jc w:val="left"/>
      </w:pPr>
      <w:r>
        <w:t>The ocean breeze, once a mournful sigh echoing the emptiness within, now experienced like a gentle hand on my back, urging me forward.</w:t>
      </w:r>
    </w:p>
    <w:p>
      <w:pPr>
        <w:autoSpaceDN w:val="0"/>
        <w:autoSpaceDE w:val="0"/>
        <w:widowControl/>
        <w:spacing w:line="264" w:lineRule="exact" w:before="60" w:after="0"/>
        <w:ind w:left="0" w:right="144" w:firstLine="0"/>
        <w:jc w:val="left"/>
      </w:pPr>
      <w:r>
        <w:t>The sun, once a harsh spotlight illuminating my despair, now warmed my skin with a comforting embrace. The island, once a prison of my grief, was transforming into a launchpad for my escape. The lyrics I wrote began to shift, shedding the melancholic melodies of loss for the vibrant rhythms of renewal. The repetitive refrains of "cruel wanting" and "lost in paradise" faded, replaced by melodies that soared with a newfound confidence, a defiant joy.</w:t>
      </w:r>
    </w:p>
    <w:p>
      <w:pPr>
        <w:autoSpaceDN w:val="0"/>
        <w:autoSpaceDE w:val="0"/>
        <w:widowControl/>
        <w:spacing w:line="264" w:lineRule="exact" w:before="264" w:after="0"/>
        <w:ind w:left="0" w:right="0" w:firstLine="0"/>
        <w:jc w:val="left"/>
      </w:pPr>
      <w:r>
        <w:t>I started to explore the island with a different perspective, no longer seeking solace in hidden coves but actively embracing the vibrant energy of its diverse landscapes. I climbed the volcanic peaks, feeling the wind whip through my hair, a symbol of the untamed spirit within me finally unleashed. From the summit, I could see the sprawling expanse of the ocean, a boundless horizon mirroring the limitless possibilities that now stretched before me. The fear that had once paralyzed me, the fear of moving forward, of embracing life beyond the confines of my grief, began to dissipate, replaced by a quiet determination.</w:t>
      </w:r>
    </w:p>
    <w:p>
      <w:pPr>
        <w:autoSpaceDN w:val="0"/>
        <w:autoSpaceDE w:val="0"/>
        <w:widowControl/>
        <w:spacing w:line="264" w:lineRule="exact" w:before="264" w:after="0"/>
        <w:ind w:left="0" w:right="0" w:firstLine="0"/>
        <w:jc w:val="left"/>
      </w:pPr>
      <w:r>
        <w:t xml:space="preserve">The villagers, who had initially been witnesses to my silent </w:t>
        <w:br/>
        <w:t xml:space="preserve">suffering, now watched with gentle encouragement as I climbed the mountain trails, my footsteps echoing the steady rhythm of my healing heart. Their smiles, once laced with pity, now held a </w:t>
        <w:br/>
        <w:t>warmth that reflected their understanding of my journey, a silent acknowledgment of my strength. They offered me not sympathy, but respect, a recognition of my courage to confront the darkness and emerge victorious. Their simple acts of kindness, the shared meals, the quiet conversations under the star-studded sky, became anchors of support, reinforcing my belief in my own ability to heal.</w:t>
      </w:r>
    </w:p>
    <w:p>
      <w:pPr>
        <w:autoSpaceDN w:val="0"/>
        <w:autoSpaceDE w:val="0"/>
        <w:widowControl/>
        <w:spacing w:line="264" w:lineRule="exact" w:before="264" w:after="0"/>
        <w:ind w:left="0" w:right="144" w:firstLine="0"/>
        <w:jc w:val="left"/>
      </w:pPr>
      <w:r>
        <w:t>My songs began to reflect this newfound strength, this unshackling from the chains of my past. I sang of the wind’s untamed spirit, of the ocean’s relentless rhythm, of the mountains’ unwavering strength – powerful metaphors for the resilience I was discovering within myself. The melodies were bolder, the lyrics more assertive,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the rhythms more exhilarating. They were no longer whispers of pain but anthems of triumph, a testament to my enduring spirit.</w:t>
      </w:r>
    </w:p>
    <w:p>
      <w:pPr>
        <w:autoSpaceDN w:val="0"/>
        <w:autoSpaceDE w:val="0"/>
        <w:widowControl/>
        <w:spacing w:line="264" w:lineRule="exact" w:before="264" w:after="0"/>
        <w:ind w:left="0" w:right="0" w:firstLine="0"/>
        <w:jc w:val="left"/>
      </w:pPr>
      <w:r>
        <w:t>One day, I found myself drawn to the abandoned lighthouse on the island's northernmost point. It stood weathered and worn, a silent sentinel against the relentless onslaught of the sea, yet its enduring presence whispered tales of steadfastness and unwavering hope. I climbed the winding stairs, each step a metaphor for my own ascent from the depths of despair. From the top, the panoramic view was breathtaking, a boundless expanse of ocean that stretched to the horizon, a visual representation of the limitless potential that lay before me.</w:t>
      </w:r>
    </w:p>
    <w:p>
      <w:pPr>
        <w:autoSpaceDN w:val="0"/>
        <w:autoSpaceDE w:val="0"/>
        <w:widowControl/>
        <w:spacing w:line="264" w:lineRule="exact" w:before="264" w:after="0"/>
        <w:ind w:left="0" w:right="0" w:firstLine="0"/>
        <w:jc w:val="left"/>
      </w:pPr>
      <w:r>
        <w:t xml:space="preserve">As I stood there, the wind whipping around me, I experienced a sense of complete liberation. It wasn't a sudden, dramatic release, but a slow, gradual unveiling of my own inner strength, a quiet </w:t>
        <w:br/>
        <w:t>blossoming of self-awareness. The island itself, once a symbol of my isolation, was now a testament to my resilience, a place where I had confronted my demons and emerged victorious.</w:t>
      </w:r>
    </w:p>
    <w:p>
      <w:pPr>
        <w:autoSpaceDN w:val="0"/>
        <w:autoSpaceDE w:val="0"/>
        <w:widowControl/>
        <w:spacing w:line="264" w:lineRule="exact" w:before="264" w:after="0"/>
        <w:ind w:left="0" w:right="0" w:firstLine="0"/>
        <w:jc w:val="left"/>
      </w:pPr>
      <w:r>
        <w:t xml:space="preserve">The lyrics that flowed from me that day were unlike any I had written before. They were filled with a raw, untamed energy, a vibrant celebration of life's possibilities. They spoke of breaking free from the confines of grief, of embracing the unknown with open arms, of the exhilaration of flight, of the boundless horizons that stretched before me. They were songs of hope, of freedom, of </w:t>
        <w:br/>
        <w:t>transformation.</w:t>
      </w:r>
    </w:p>
    <w:p>
      <w:pPr>
        <w:autoSpaceDN w:val="0"/>
        <w:autoSpaceDE w:val="0"/>
        <w:widowControl/>
        <w:spacing w:line="264" w:lineRule="exact" w:before="264" w:after="0"/>
        <w:ind w:left="0" w:right="0" w:firstLine="0"/>
        <w:jc w:val="left"/>
      </w:pPr>
      <w:r>
        <w:t>I began to dance, spinning and twirling amidst the crashing waves, the wind my partner, the ocean my stage. My movements were unrestrained, untamed, mirroring the untamed spirit that had finally broken free from the shackles of grief. It was a primal dance, a celebration of life, a joyous expression of my newfound freedom.</w:t>
      </w:r>
    </w:p>
    <w:p>
      <w:pPr>
        <w:autoSpaceDN w:val="0"/>
        <w:autoSpaceDE w:val="0"/>
        <w:widowControl/>
        <w:spacing w:line="264" w:lineRule="exact" w:before="264" w:after="0"/>
        <w:ind w:left="0" w:right="144" w:firstLine="0"/>
        <w:jc w:val="left"/>
      </w:pPr>
      <w:r>
        <w:t xml:space="preserve">The setting sun cast long shadows across the beach, painting the sand in hues of gold and amber, a reflection of the radiant glow of hope that now filled my heart. The ocean’s rhythm, once a </w:t>
        <w:br/>
        <w:t>soundtrack to my sorrow, was now a symphony of triumph, each wave a symbol of my unwavering resilience. The island itself, once a sanctuary of solitude, was now a testament to my journey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transformation, a place where I had rediscovered myself, where I had embraced the beauty of imperfection, where I had found the strength to break free.</w:t>
      </w:r>
    </w:p>
    <w:p>
      <w:pPr>
        <w:autoSpaceDN w:val="0"/>
        <w:autoSpaceDE w:val="0"/>
        <w:widowControl/>
        <w:spacing w:line="264" w:lineRule="exact" w:before="264" w:after="0"/>
        <w:ind w:left="0" w:right="0" w:firstLine="0"/>
        <w:jc w:val="left"/>
      </w:pPr>
      <w:r>
        <w:t xml:space="preserve">The lyrics that flowed from me continued to evolve, reflecting the multifaceted nature of my newfound freedom. They explored </w:t>
        <w:br/>
        <w:t xml:space="preserve">themes of self-discovery, of personal growth, of the liberating power of forgiveness, both of myself and others. They spoke of the </w:t>
        <w:br/>
        <w:t>importance of embracing vulnerability, of allowing oneself to feel the full spectrum of human emotion, without judgment or self-recrimination. They celebrated the messy, imperfect journey of life, acknowledging the pain and sorrow while also highlighting the beauty and joy that emerge from the shadows.</w:t>
      </w:r>
    </w:p>
    <w:p>
      <w:pPr>
        <w:autoSpaceDN w:val="0"/>
        <w:autoSpaceDE w:val="0"/>
        <w:widowControl/>
        <w:spacing w:line="264" w:lineRule="exact" w:before="264" w:after="0"/>
        <w:ind w:left="0" w:right="0" w:firstLine="0"/>
        <w:jc w:val="left"/>
      </w:pPr>
      <w:r>
        <w:t xml:space="preserve">The songs became a cathartic release, a way to process the complex emotions that had been swirling within me for so long. They were not just songs; they were a testament to my resilience, a chronicle of my healing journey, a celebration of my newfound freedom. The music was no longer a reflection of my pain but a powerful </w:t>
        <w:br/>
        <w:t xml:space="preserve">expression of my strength, my ability to overcome adversity, and my unwavering hope for the future. It was a testament to the transformative power of embracing life's imperfections, a </w:t>
        <w:br/>
        <w:t xml:space="preserve">celebration of the messy, beautiful, and ultimately liberating </w:t>
        <w:br/>
        <w:t>journey of healing.</w:t>
      </w:r>
    </w:p>
    <w:p>
      <w:pPr>
        <w:autoSpaceDN w:val="0"/>
        <w:autoSpaceDE w:val="0"/>
        <w:widowControl/>
        <w:spacing w:line="264" w:lineRule="exact" w:before="264" w:after="0"/>
        <w:ind w:left="0" w:right="0" w:firstLine="0"/>
        <w:jc w:val="left"/>
      </w:pPr>
      <w:r>
        <w:t>My relationship with the island continued to evolve. I was no longer a prisoner of its idyllic beauty, but rather a grateful inhabitant, aware of its capacity for both solace and inspiration. I learned to appreciate the subtle nuances of its character, the way the wind whispered through the palm trees, the way the waves crashed against the shore, the way the sun painted the sky in breathtaking hues. These natural rhythms became metaphors for my own internal healing, a reminder that life, like the ocean, is a constant ebb and flow of emotions, experiences and transformations.</w:t>
      </w:r>
    </w:p>
    <w:p>
      <w:pPr>
        <w:autoSpaceDN w:val="0"/>
        <w:autoSpaceDE w:val="0"/>
        <w:widowControl/>
        <w:spacing w:line="264" w:lineRule="exact" w:before="264" w:after="0"/>
        <w:ind w:left="0" w:right="0" w:firstLine="0"/>
        <w:jc w:val="left"/>
      </w:pPr>
      <w:r>
        <w:t xml:space="preserve">I continued to write, pouring my experiences, both the pain and the joy, into my music. My songs became a form of self-expression, a means of connecting with others, a way to share my story of healing and transformation. They resonated with people who had </w:t>
        <w:br/>
        <w:t>experienced similar struggles, offering them comfort, hope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connection. My music became a source of strength, </w:t>
        <w:br/>
        <w:t>reminding them that they too could overcome adversity and find their own path to liberation. The island, my initial prison, had become my muse, the catalyst for my own transformation and a source of inspiration for others. My escape was complete. Paradise found was not a destination but a state of being, a testament to resilience and a celebration of the enduring human spirit. The lyrics, the melodies, the dance, and the island itself stood as a testament to the healing power of self-acceptance, a celebration of the imperfect beauty of life, and a profound expression of freedom found. The past, though ever-present, no longer held me captive.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The salty air whipped my hair across my face as I stood at the edge of the island's hidden cove, a small, battered sailboat bobbing gently in the turquoise water. It wasn't the sleek, luxurious yacht I might have envisioned for an escape, but it was mine, a sturdy little vessel ready to carry me into the vast, unknown expanse of the ocean. The fear, that familiar icy grip around my heart, threatened to return, a whisper of doubt in the symphony of the waves. But this time, it was different. The fear didn't paralyze me; it merely served as a reminder of the strength I had discovered within myself, the resilience forged in the crucible of grief.</w:t>
      </w:r>
    </w:p>
    <w:p>
      <w:pPr>
        <w:autoSpaceDN w:val="0"/>
        <w:autoSpaceDE w:val="0"/>
        <w:widowControl/>
        <w:spacing w:line="264" w:lineRule="exact" w:before="266" w:after="0"/>
        <w:ind w:left="0" w:right="0" w:firstLine="0"/>
        <w:jc w:val="left"/>
      </w:pPr>
      <w:r>
        <w:t xml:space="preserve">This wasn't a flight from my past; it was a voyage toward my future. The island, once a sanctuary of solitude, had become my teacher, guiding me through the labyrinth of my emotions, teaching me the profound lessons of self-acceptance and the healing power of </w:t>
        <w:br/>
        <w:t>vulnerability. Now, it was time to apply those lessons, to take the knowledge I had gained and embark on a new adventure. The lyrics I wrote now were filled with a sense of exhilaration, of anticipation, of the thrilling uncertainty that lay ahead. They spoke of open seas, of distant shores, of the boundless possibilities that stretched before me like an endless horizon.</w:t>
      </w:r>
    </w:p>
    <w:p>
      <w:pPr>
        <w:autoSpaceDN w:val="0"/>
        <w:autoSpaceDE w:val="0"/>
        <w:widowControl/>
        <w:spacing w:line="264" w:lineRule="exact" w:before="264" w:after="0"/>
        <w:ind w:left="0" w:right="0" w:firstLine="0"/>
        <w:jc w:val="left"/>
      </w:pPr>
      <w:r>
        <w:t>I cast off the mooring lines, the small snap echoing the release of my own emotional shackles. The sail filled with wind, and the little boat responded with a joyous surge, carrying me away from the familiar comfort of the island and into the embrace of the unknown.</w:t>
      </w:r>
    </w:p>
    <w:p>
      <w:pPr>
        <w:autoSpaceDN w:val="0"/>
        <w:autoSpaceDE w:val="0"/>
        <w:widowControl/>
        <w:spacing w:line="264" w:lineRule="exact" w:before="60" w:after="0"/>
        <w:ind w:left="0" w:right="0" w:firstLine="0"/>
        <w:jc w:val="left"/>
      </w:pPr>
      <w:r>
        <w:t>The sun, a beacon of hope, shone down on me, warming my skin and illuminating my path. I experienced a sense of profound freedom, a sense of exhilaration that transcended the physical act of sailing. It was the freedom of letting go, of surrendering to the currents of life, of trusting in my own ability to navigate whatever challenges might lie ahead.</w:t>
      </w:r>
    </w:p>
    <w:p>
      <w:pPr>
        <w:autoSpaceDN w:val="0"/>
        <w:autoSpaceDE w:val="0"/>
        <w:widowControl/>
        <w:spacing w:line="264" w:lineRule="exact" w:before="264" w:after="0"/>
        <w:ind w:left="0" w:right="0" w:firstLine="0"/>
        <w:jc w:val="left"/>
      </w:pPr>
      <w:r>
        <w:t>Days blurred into a tapestry of sun-drenched skies, starlit nights, and the rhythmic pulse of the ocean. I sailed past uncharted islands, their volcanic peaks piercing the clouds, their lush vegetation hinting at hidden secrets. I encountered playful dolphins leaping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the waves, their joyous acrobatics mirroring the untamed spirit within me. I watched sunsets paint the sky in vibrant hues, each masterpiece a testament to the beauty of the world, a reminder of the enduring power of hope. My songs evolved, reflecting the changing landscape of my journey. The melodies became more intricate, weaving together the joy of discovery with the underlying current of self-reflection. The lyrics were bolder, more optimistic, filled with a sense of wonder and anticipation.</w:t>
      </w:r>
    </w:p>
    <w:p>
      <w:pPr>
        <w:autoSpaceDN w:val="0"/>
        <w:autoSpaceDE w:val="0"/>
        <w:widowControl/>
        <w:spacing w:line="264" w:lineRule="exact" w:before="264" w:after="0"/>
        <w:ind w:left="0" w:right="0" w:firstLine="0"/>
        <w:jc w:val="left"/>
      </w:pPr>
      <w:r>
        <w:t xml:space="preserve">One evening, as the sun dipped below the horizon, painting the sky in fiery hues of orange and crimson, I found myself humming a new melody. The lyrics poured out of me, spontaneous and unrestrained, a vibrant expression of my newfound freedom. They spoke of the open road, the endless possibilities, the thrill of adventure, the exhilaration of breaking free from the confines of my past. They were songs of exploration, of discovery, of embracing the unknown with open arms. It was a celebratory song, a testament to the </w:t>
        <w:br/>
        <w:t>resilience of the human spirit, a joyful expression of my liberation.</w:t>
      </w:r>
    </w:p>
    <w:p>
      <w:pPr>
        <w:autoSpaceDN w:val="0"/>
        <w:autoSpaceDE w:val="0"/>
        <w:widowControl/>
        <w:spacing w:line="264" w:lineRule="exact" w:before="264" w:after="0"/>
        <w:ind w:left="0" w:right="0" w:firstLine="0"/>
        <w:jc w:val="left"/>
      </w:pPr>
      <w:r>
        <w:t>The rhythmic pulse of the ocean, once a soundtrack to my sorrow, became a driving force, a powerful rhythm that echoed the steady beat of my own heart. The waves, once symbols of my despair, were now metaphors for the boundless possibilities that stretched before me. The wind, once a mournful sigh, became a gentle guide, urging me forward on my journey of self-discovery.</w:t>
      </w:r>
    </w:p>
    <w:p>
      <w:pPr>
        <w:autoSpaceDN w:val="0"/>
        <w:autoSpaceDE w:val="0"/>
        <w:widowControl/>
        <w:spacing w:line="264" w:lineRule="exact" w:before="264" w:after="0"/>
        <w:ind w:left="0" w:right="0" w:firstLine="0"/>
        <w:jc w:val="left"/>
      </w:pPr>
      <w:r>
        <w:t>I reached a new island, its shores fringed with white sand beaches and swaying palm trees. It experienced different from the island that had been my sanctuary. This island pulsed with a vibrant energy, a sense of community and connection. The villagers welcomed me with open arms, their smiles warm and genuine. They listened to my songs, their eyes reflecting my own journey of transformation. They understood the depth of my grief, but they also recognized the strength that had emerged from it. They didn't offer pity; they offered respect, understanding, and friendship.</w:t>
      </w:r>
    </w:p>
    <w:p>
      <w:pPr>
        <w:autoSpaceDN w:val="0"/>
        <w:autoSpaceDE w:val="0"/>
        <w:widowControl/>
        <w:spacing w:line="264" w:lineRule="exact" w:before="264" w:after="0"/>
        <w:ind w:left="0" w:right="0" w:firstLine="0"/>
        <w:jc w:val="left"/>
      </w:pPr>
      <w:r>
        <w:t xml:space="preserve">I spent weeks exploring this new island, learning from its </w:t>
        <w:br/>
        <w:t>inhabitants, sharing my music, and absorbing the unique culture. I learned about their traditions, their stories, their hopes and dreams. I learned about their resilience in the face of adversity. And I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own story, my journey of healing, my transformation from despair to hope. They were my audience, my confidants, my new family. My songs became a bridge, connecting me to this vibrant community, strengthening the bond that was forming between us. It was a powerful reminder that healing wasn't a solitary endeavor, but a journey that could be shared, a journey that could strengthen connections and build community.</w:t>
      </w:r>
    </w:p>
    <w:p>
      <w:pPr>
        <w:autoSpaceDN w:val="0"/>
        <w:autoSpaceDE w:val="0"/>
        <w:widowControl/>
        <w:spacing w:line="264" w:lineRule="exact" w:before="264" w:after="0"/>
        <w:ind w:left="0" w:right="144" w:firstLine="0"/>
        <w:jc w:val="left"/>
      </w:pPr>
      <w:r>
        <w:t xml:space="preserve">The songs I wrote during this time were filled with a sense of belonging, of connection, of shared experience. They were about the beauty of human connection, the healing power of community, the importance of empathy and understanding. They spoke of the transformative power of vulnerability, of sharing our stories and finding strength in shared experiences. The music resonated not only with the islanders but also with those who listened to my recordings, creating a powerful sense of unity and shared </w:t>
        <w:br/>
        <w:t>understanding.</w:t>
      </w:r>
    </w:p>
    <w:p>
      <w:pPr>
        <w:autoSpaceDN w:val="0"/>
        <w:autoSpaceDE w:val="0"/>
        <w:widowControl/>
        <w:spacing w:line="264" w:lineRule="exact" w:before="264" w:after="0"/>
        <w:ind w:left="0" w:right="0" w:firstLine="0"/>
        <w:jc w:val="left"/>
      </w:pPr>
      <w:r>
        <w:t xml:space="preserve">My voyage continued, and I encountered more islands, more </w:t>
        <w:br/>
        <w:t>communities, more experiences. Each encounter deepened my understanding of myself, of the world, and of the human condition. Each experience enriched my music, adding layers of complexity and depth. Each island, each community, became a chapter in the evolving story of my transformation, a testament to the healing power of embracing the unknown, the power of embracing life’s uncertainties with courage and hope. The journey wasn't just about geographical exploration; it was a journey of self-discovery, a journey of healing, a journey of transformation.</w:t>
      </w:r>
    </w:p>
    <w:p>
      <w:pPr>
        <w:autoSpaceDN w:val="0"/>
        <w:autoSpaceDE w:val="0"/>
        <w:widowControl/>
        <w:spacing w:line="264" w:lineRule="exact" w:before="264" w:after="0"/>
        <w:ind w:left="0" w:right="0" w:firstLine="0"/>
        <w:jc w:val="left"/>
      </w:pPr>
      <w:r>
        <w:t xml:space="preserve">And as I sailed on, guided by the stars and the wind, I knew that my journey was far from over. The unknown stretched before me, a vast and limitless expanse filled with possibilities. But I no longer feared the unknown; I embraced it, ready for whatever adventures lay ahead, confident in my own resilience and knowing that the music within me would always guide my way. The lyrics, a constant companion, would chronicle the ongoing adventure, a testament to the journey, a celebration of the continuous evolution, the </w:t>
        <w:br/>
        <w:t>persistent growth, and the constant unfolding of life's beautiful, messy, unexpected journey. The paradise I had found was not a place, but a state of being, a constant process of self-discovery,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testament to the enduring strength of the human spirit, and a celebration of the beauty of life's unpredictable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SelfCompassion</w:t>
      </w:r>
    </w:p>
    <w:p>
      <w:pPr>
        <w:autoSpaceDN w:val="0"/>
        <w:autoSpaceDE w:val="0"/>
        <w:widowControl/>
        <w:spacing w:line="264" w:lineRule="exact" w:before="286" w:after="0"/>
        <w:ind w:left="0" w:right="0" w:firstLine="0"/>
        <w:jc w:val="left"/>
      </w:pPr>
      <w:r>
        <w:t xml:space="preserve">The small island, once a refuge from the storm of my grief, now experienced like a stepping stone. I’d learned to listen to the whispers of my own heart, to acknowledge the pain without letting it consume me. The relentless waves that had once mirrored my inner turmoil now sounded like a soothing rhythm, a constant reminder of the ebb and flow of life, of the inevitable cycles of joy and sorrow. My songs, once mournful elegies, were transforming into anthems of </w:t>
        <w:br/>
        <w:t>resilience, each chord a testament to my slow but steady healing.</w:t>
      </w:r>
    </w:p>
    <w:p>
      <w:pPr>
        <w:autoSpaceDN w:val="0"/>
        <w:autoSpaceDE w:val="0"/>
        <w:widowControl/>
        <w:spacing w:line="264" w:lineRule="exact" w:before="264" w:after="0"/>
        <w:ind w:left="0" w:right="0" w:firstLine="0"/>
        <w:jc w:val="left"/>
      </w:pPr>
      <w:r>
        <w:t>The sun warmed my skin as I walked along the beach, the soft sand cushioning each step. I started a new ritual, a daily practice of self-compassion. I’d sit on a smooth, grey rock overlooking the ocean, the endless expanse mirroring the vastness of my own emotions. I would close my eyes and focus on my breath, feeling the gentle rise and fall of my chest, a tangible connection to my physical self. This simple act, this grounding in the present moment, helped to quiet the relentless chatter of my mind, the voices of doubt and self-criticism that had haunted me for so long.</w:t>
      </w:r>
    </w:p>
    <w:p>
      <w:pPr>
        <w:autoSpaceDN w:val="0"/>
        <w:autoSpaceDE w:val="0"/>
        <w:widowControl/>
        <w:spacing w:line="264" w:lineRule="exact" w:before="264" w:after="0"/>
        <w:ind w:left="0" w:right="144" w:firstLine="0"/>
        <w:jc w:val="left"/>
      </w:pPr>
      <w:r>
        <w:t>My lyrics reflected this shift. The haunting melodies of loss were replaced by gentler tunes, filled with a newfound sense of peace. I wrote about the sunrises, the vibrant colours painting the sky, the delicate dance of the waves. I wrote about the quiet moments of solitude, the simple joys of breathing, the comforting weight of the sand beneath my feet. The words flowed effortlessly, as if my pen were guided by an unseen hand, a hand that held both gentleness and strength.</w:t>
      </w:r>
    </w:p>
    <w:p>
      <w:pPr>
        <w:autoSpaceDN w:val="0"/>
        <w:autoSpaceDE w:val="0"/>
        <w:widowControl/>
        <w:spacing w:line="264" w:lineRule="exact" w:before="264" w:after="0"/>
        <w:ind w:left="0" w:right="288" w:firstLine="0"/>
        <w:jc w:val="left"/>
      </w:pPr>
      <w:r>
        <w:t>One day, I discovered a hidden waterfall cascading down a rocky cliff face. The water plunged into a crystal-clear pool, its constant rush a symphony of natural beauty. I spent hours there, simply sitting and listening, feeling the mist on my face, the cool water soothing my skin. The waterfall became a metaphor for my own emotional healing, a continuous flow of emotions, cleansing and purifying, washing away the residue of pain.</w:t>
      </w:r>
    </w:p>
    <w:p>
      <w:pPr>
        <w:autoSpaceDN w:val="0"/>
        <w:autoSpaceDE w:val="0"/>
        <w:widowControl/>
        <w:spacing w:line="322" w:lineRule="exact" w:before="206" w:after="0"/>
        <w:ind w:left="0" w:right="0" w:firstLine="0"/>
        <w:jc w:val="left"/>
      </w:pPr>
      <w:r>
        <w:t>I began to incorporate nature into my self-care routine.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spend hours walking through the lush forest, the towering trees offering solace and protection. I learned to identify the different birdsong, the subtle changes in the light, the feel of the wind rustling through the leaves. These small details became anchors in the present moment, anchoring me in the reality of my healing journey. I experienced the earth beneath my feet, a grounded connection to something larger than myself, a soothing balm for my fractured soul.</w:t>
      </w:r>
    </w:p>
    <w:p>
      <w:pPr>
        <w:autoSpaceDN w:val="0"/>
        <w:autoSpaceDE w:val="0"/>
        <w:widowControl/>
        <w:spacing w:line="264" w:lineRule="exact" w:before="264" w:after="0"/>
        <w:ind w:left="0" w:right="0" w:firstLine="0"/>
        <w:jc w:val="left"/>
      </w:pPr>
      <w:r>
        <w:t xml:space="preserve">My songs evolved to reflect this deeper connection with nature. I wrote about the resilient strength of the trees, their ability to </w:t>
        <w:br/>
        <w:t xml:space="preserve">withstand the storms. I wrote about the quiet beauty of the </w:t>
        <w:br/>
        <w:t xml:space="preserve">wildflowers, their delicate petals unfurling in the sunlight. I wrote about the power of the ocean, its ability to both nurture and </w:t>
        <w:br/>
        <w:t>destroy, its constant rhythm a reminder of life’s ebb and flow. These lyrics resonated with a profound sense of peace, a sense of being connected to something larger than myself.</w:t>
      </w:r>
    </w:p>
    <w:p>
      <w:pPr>
        <w:autoSpaceDN w:val="0"/>
        <w:autoSpaceDE w:val="0"/>
        <w:widowControl/>
        <w:spacing w:line="264" w:lineRule="exact" w:before="264" w:after="0"/>
        <w:ind w:left="0" w:right="0" w:firstLine="0"/>
        <w:jc w:val="left"/>
      </w:pPr>
      <w:r>
        <w:t xml:space="preserve">One evening, as the sun cast a warm golden glow over the island, I wrote a song specifically about self-compassion. It was a gentle melody, a lullaby for the wounded soul. The lyrics spoke of </w:t>
        <w:br/>
        <w:t>forgiving myself for past mistakes, of accepting my imperfections, of acknowledging my pain without judgment. It was a song of self-love, a quiet affirmation of my inherent worth. The words were simple, yet they held a depth of emotion that moved me to tears.</w:t>
      </w:r>
    </w:p>
    <w:p>
      <w:pPr>
        <w:autoSpaceDN w:val="0"/>
        <w:autoSpaceDE w:val="0"/>
        <w:widowControl/>
        <w:spacing w:line="264" w:lineRule="exact" w:before="264" w:after="0"/>
        <w:ind w:left="0" w:right="144" w:firstLine="0"/>
        <w:jc w:val="left"/>
      </w:pPr>
      <w:r>
        <w:t xml:space="preserve">The melody was hauntingly beautiful, weaving together a tapestry of forgiveness and acceptance. It spoke of the importance of self-kindness, of treating oneself with the same compassion and </w:t>
        <w:br/>
        <w:t>understanding one would offer a close friend. It was a song of healing, a song of hope. It was a song that I needed to hear, a song that I knew others might need to hear as well.</w:t>
      </w:r>
    </w:p>
    <w:p>
      <w:pPr>
        <w:autoSpaceDN w:val="0"/>
        <w:autoSpaceDE w:val="0"/>
        <w:widowControl/>
        <w:spacing w:line="264" w:lineRule="exact" w:before="266" w:after="0"/>
        <w:ind w:left="0" w:right="0" w:firstLine="0"/>
        <w:jc w:val="left"/>
      </w:pPr>
      <w:r>
        <w:t>As I sang the song, I experienced a sense of liberation, a release of the burden I had carried for so long. The melody lifted me, soaring above the pain, carrying me into a space of peace and acceptance. The song became a powerful tool in my journey of self-compassion, a reminder to treat myself with the kindness and understanding I so readily offered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self-care wasn’t limited to solitary practices. I learned to reach out, to connect with others on a deeper level. I started sharing my music with the small community that was beginning to form on the island. They listened to my songs, their faces reflecting the </w:t>
        <w:br/>
        <w:t>emotions within the music. There was a shared understanding, a silent recognition of our shared humanity.</w:t>
      </w:r>
    </w:p>
    <w:p>
      <w:pPr>
        <w:autoSpaceDN w:val="0"/>
        <w:autoSpaceDE w:val="0"/>
        <w:widowControl/>
        <w:spacing w:line="264" w:lineRule="exact" w:before="264" w:after="0"/>
        <w:ind w:left="0" w:right="144" w:firstLine="0"/>
        <w:jc w:val="left"/>
      </w:pPr>
      <w:r>
        <w:t xml:space="preserve">I began to participate in community activities, helping with the harvest, sharing stories around the bonfire, learning about their traditions and customs. These interactions further nurtured my sense of self-worth and belonging. The connections I forged were a powerful antidote to the isolation I had experienced in the </w:t>
        <w:br/>
        <w:t>aftermath of my loss. My healing became a shared experience, a journey I was now traveling alongside others.</w:t>
      </w:r>
    </w:p>
    <w:p>
      <w:pPr>
        <w:autoSpaceDN w:val="0"/>
        <w:autoSpaceDE w:val="0"/>
        <w:widowControl/>
        <w:spacing w:line="264" w:lineRule="exact" w:before="264" w:after="0"/>
        <w:ind w:left="0" w:right="0" w:firstLine="0"/>
        <w:jc w:val="left"/>
      </w:pPr>
      <w:r>
        <w:t xml:space="preserve">My lyrics reflected this newfound sense of connection. I wrote songs about friendship, about community, about the power of shared experiences. I sang about the importance of empathy, of </w:t>
        <w:br/>
        <w:t>understanding, of offering support to those in need. My music became a bridge, connecting me to others and strengthening the bonds of community. It was a testament to the healing power of human connection, the ability to find solace and strength in shared experiences.</w:t>
      </w:r>
    </w:p>
    <w:p>
      <w:pPr>
        <w:autoSpaceDN w:val="0"/>
        <w:autoSpaceDE w:val="0"/>
        <w:widowControl/>
        <w:spacing w:line="264" w:lineRule="exact" w:before="264" w:after="0"/>
        <w:ind w:left="0" w:right="0" w:firstLine="0"/>
        <w:jc w:val="left"/>
      </w:pPr>
      <w:r>
        <w:t>The island, once a symbol of isolation, had transformed into a haven of healing and connection. It was a place where I learned to cultivate self-compassion, to nurture my emotional well-being, to embrace the power of self-love. The lyrics I wrote during this time were filled with a profound sense of peace, a sense of acceptance, a sense of hope. They were songs of healing, of resilience, of the enduring strength of the human spirit.</w:t>
      </w:r>
    </w:p>
    <w:p>
      <w:pPr>
        <w:autoSpaceDN w:val="0"/>
        <w:autoSpaceDE w:val="0"/>
        <w:widowControl/>
        <w:spacing w:line="264" w:lineRule="exact" w:before="264" w:after="0"/>
        <w:ind w:left="0" w:right="0" w:firstLine="0"/>
        <w:jc w:val="left"/>
      </w:pPr>
      <w:r>
        <w:t xml:space="preserve">The journey wasn’t always easy. There were moments of doubt, moments of vulnerability, moments when the old wounds </w:t>
        <w:br/>
        <w:t>threatened to resurface. But through it all, I held onto the tools I had discovered: self-compassion, self-care, and the healing power of human connection. These became my anchors, my guiding lights, leading me toward a future filled with hope and possibility.</w:t>
      </w:r>
    </w:p>
    <w:p>
      <w:pPr>
        <w:autoSpaceDN w:val="0"/>
        <w:autoSpaceDE w:val="0"/>
        <w:widowControl/>
        <w:spacing w:line="324" w:lineRule="exact" w:before="204" w:after="0"/>
        <w:ind w:left="0" w:right="0" w:firstLine="0"/>
        <w:jc w:val="left"/>
      </w:pPr>
      <w:r>
        <w:t>The songs I wrote reflected this continuous journey of growth,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lyric a step closer to a more complete and compassionate self. My music became a testament to the power of healing, a celebration of resilience, and a beacon of hope for myself and for anyone else who might hear my music. The paradise I sought wasn’t a place, but a state of being, a quiet peace born from self-acceptance and the unwavering belief in my own strength. The ocean still whispered secrets, but now those secrets were not of despair but of a </w:t>
        <w:br/>
        <w:t>newfound inner harmony. The wind carried my songs, each note a whisper of hope, a testament to the journey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Meaningful Connections</w:t>
      </w:r>
    </w:p>
    <w:p>
      <w:pPr>
        <w:autoSpaceDN w:val="0"/>
        <w:autoSpaceDE w:val="0"/>
        <w:widowControl/>
        <w:spacing w:line="264" w:lineRule="exact" w:before="286" w:after="0"/>
        <w:ind w:left="0" w:right="0" w:firstLine="0"/>
        <w:jc w:val="left"/>
      </w:pPr>
      <w:r>
        <w:t xml:space="preserve">The solitary walks on the beach, the silent communion with the waterfall, the hours spent lost in the embrace of the forest – these were vital, but they were only half the equation. True healing, I discovered, wasn't just about mending a broken self; it was about weaving that mended self into the rich tapestry of human </w:t>
        <w:br/>
        <w:t>connection. The island, initially a sanctuary of solitude, began to reveal itself as a crucible of community, a place where the echoes of my grief could be softened by the warmth of shared experiences.</w:t>
      </w:r>
    </w:p>
    <w:p>
      <w:pPr>
        <w:autoSpaceDN w:val="0"/>
        <w:autoSpaceDE w:val="0"/>
        <w:widowControl/>
        <w:spacing w:line="264" w:lineRule="exact" w:before="264" w:after="0"/>
        <w:ind w:left="0" w:right="0" w:firstLine="0"/>
        <w:jc w:val="left"/>
      </w:pPr>
      <w:r>
        <w:t>My first tentative steps towards connection were hesitant, almost shy. I started by offering my songs to the small group of people who lived on the island. They weren’t musicians, not in the formal sense.</w:t>
      </w:r>
    </w:p>
    <w:p>
      <w:pPr>
        <w:autoSpaceDN w:val="0"/>
        <w:autoSpaceDE w:val="0"/>
        <w:widowControl/>
        <w:spacing w:line="264" w:lineRule="exact" w:before="60" w:after="0"/>
        <w:ind w:left="0" w:right="144" w:firstLine="0"/>
        <w:jc w:val="left"/>
      </w:pPr>
      <w:r>
        <w:t>They were fishermen, farmers, craftspeople – people who lived close to the earth, their lives measured by the rhythms of the tides and the seasons. Yet, their response to my music was profound, a silent acknowledgment of the shared vulnerability at the heart of my lyrics.</w:t>
      </w:r>
    </w:p>
    <w:p>
      <w:pPr>
        <w:autoSpaceDN w:val="0"/>
        <w:autoSpaceDE w:val="0"/>
        <w:widowControl/>
        <w:spacing w:line="264" w:lineRule="exact" w:before="264" w:after="0"/>
        <w:ind w:left="0" w:right="0" w:firstLine="0"/>
        <w:jc w:val="left"/>
      </w:pPr>
      <w:r>
        <w:t xml:space="preserve">Their eyes, weathered by sun and sea, held a depth of </w:t>
        <w:br/>
        <w:t xml:space="preserve">understanding that transcended words. In their quiet attention, I found a validation I hadn’t expected. It wasn't just about the melody or the lyrics; it was about the unspoken language of shared </w:t>
        <w:br/>
        <w:t xml:space="preserve">experience, the recognition of pain and resilience in the hearts of strangers. Their presence was a balm, soothing the wounds that solitude had left raw. This wasn’t just an audience; this was a </w:t>
        <w:br/>
        <w:t>community beginning to form around the shared resonance of my songs and their own lived experiences.</w:t>
      </w:r>
    </w:p>
    <w:p>
      <w:pPr>
        <w:autoSpaceDN w:val="0"/>
        <w:autoSpaceDE w:val="0"/>
        <w:widowControl/>
        <w:spacing w:line="264" w:lineRule="exact" w:before="264" w:after="0"/>
        <w:ind w:left="0" w:right="0" w:firstLine="0"/>
        <w:jc w:val="left"/>
      </w:pPr>
      <w:r>
        <w:t>One evening, after a particularly moving performance, a woman named Elara approached me. Her hands were rough, calloused from years of working the land, but her touch was gentle as she placed a hand on my arm. She spoke little, but her eyes spoke volumes, a silent offering of compassion and understanding. We spent the next hour sitting together, watching the sunset paint the sky in hues of orange and gold. We didn’t discuss my music or my past; we simply shared the quiet beauty of the moment, a connection forged in the shared silence. This was the beginning of a beautiful friendship,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relationship built on mutual respect and unspoken understanding.</w:t>
      </w:r>
    </w:p>
    <w:p>
      <w:pPr>
        <w:autoSpaceDN w:val="0"/>
        <w:autoSpaceDE w:val="0"/>
        <w:widowControl/>
        <w:spacing w:line="264" w:lineRule="exact" w:before="266" w:after="0"/>
        <w:ind w:left="0" w:right="0" w:firstLine="0"/>
        <w:jc w:val="left"/>
      </w:pPr>
      <w:r>
        <w:t xml:space="preserve">Elara introduced me to others in the community, each encounter a step further into the warmth of human connection. I learned their stories, their joys, their sorrows. I detected about lost loves and </w:t>
        <w:br/>
        <w:t>unexpected blessings, about the challenges of raising children and the simple pleasures of a life lived close to nature. Their tales, often interwoven with their own heartfelt songs and traditional melodies, enriched my understanding of human resilience and the enduring power of hope. I discovered that my songs weren’t just mine; they were a shared language, a way to connect with others on a deeper level.</w:t>
      </w:r>
    </w:p>
    <w:p>
      <w:pPr>
        <w:autoSpaceDN w:val="0"/>
        <w:autoSpaceDE w:val="0"/>
        <w:widowControl/>
        <w:spacing w:line="264" w:lineRule="exact" w:before="264" w:after="0"/>
        <w:ind w:left="0" w:right="0" w:firstLine="0"/>
        <w:jc w:val="left"/>
      </w:pPr>
      <w:r>
        <w:t xml:space="preserve">The act of sharing my music, of opening myself to the vulnerability of expressing my emotions, was itself a healing act. It helped me to release the grip of the past, to move forward with a renewed sense of purpose. The feedback I received, the silent understanding in their eyes, fostered a sense of belonging I hadn’t experienced in years. I was no longer just the heartbroken protagonist of my own story; I was a member of a community, a valued friend, a contributor to </w:t>
        <w:br/>
        <w:t>something larger than myself.</w:t>
      </w:r>
    </w:p>
    <w:p>
      <w:pPr>
        <w:autoSpaceDN w:val="0"/>
        <w:autoSpaceDE w:val="0"/>
        <w:widowControl/>
        <w:spacing w:line="324" w:lineRule="exact" w:before="204" w:after="0"/>
        <w:ind w:left="0" w:right="0" w:firstLine="0"/>
        <w:jc w:val="center"/>
      </w:pPr>
      <w:r>
        <w:t>This sense of belonging extended beyond my musical performances.</w:t>
      </w:r>
    </w:p>
    <w:p>
      <w:pPr>
        <w:autoSpaceDN w:val="0"/>
        <w:autoSpaceDE w:val="0"/>
        <w:widowControl/>
        <w:spacing w:line="264" w:lineRule="exact" w:before="58" w:after="0"/>
        <w:ind w:left="0" w:right="0" w:firstLine="0"/>
        <w:jc w:val="left"/>
      </w:pPr>
      <w:r>
        <w:t>I helped with the harvest, sharing laughter and hard work with others. I learned their traditions, participating in their ceremonies, weaving my life into the fabric of their community. I was no longer an outsider, a solitary figure lost in paradise; I was an integral part of the island's ecosystem, both giving and receiving support. I learned the art of true listening, the ability to be present without judgment, to offer empathy without reservation.</w:t>
      </w:r>
    </w:p>
    <w:p>
      <w:pPr>
        <w:autoSpaceDN w:val="0"/>
        <w:autoSpaceDE w:val="0"/>
        <w:widowControl/>
        <w:spacing w:line="264" w:lineRule="exact" w:before="264" w:after="0"/>
        <w:ind w:left="0" w:right="0" w:firstLine="0"/>
        <w:jc w:val="left"/>
      </w:pPr>
      <w:r>
        <w:t xml:space="preserve">One day, an elderly fisherman named Mateo shared a story about his lost wife, a story that mirrored my own grief in its intensity and vulnerability. He spoke of his pain, his sadness, but also of the enduring power of love, the way memories could soften the sharp edges of sorrow. His honesty unlocked something within me, </w:t>
        <w:br/>
        <w:t>allowing me to speak of my own loss with a newfound openness. In that shared moment of vulnerability, a profound connection was forged, transcending the boundaries of language and culture. His story, and the stories of others in the community, demonstrated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grief, while intensely personal, is also a universally shared experience.</w:t>
      </w:r>
    </w:p>
    <w:p>
      <w:pPr>
        <w:autoSpaceDN w:val="0"/>
        <w:autoSpaceDE w:val="0"/>
        <w:widowControl/>
        <w:spacing w:line="324" w:lineRule="exact" w:before="204" w:after="0"/>
        <w:ind w:left="0" w:right="0" w:firstLine="0"/>
        <w:jc w:val="left"/>
      </w:pPr>
      <w:r>
        <w:t>Through these interactions, the lyrics of my songs began to evolve.</w:t>
      </w:r>
    </w:p>
    <w:p>
      <w:pPr>
        <w:autoSpaceDN w:val="0"/>
        <w:autoSpaceDE w:val="0"/>
        <w:widowControl/>
        <w:spacing w:line="264" w:lineRule="exact" w:before="60" w:after="0"/>
        <w:ind w:left="0" w:right="0" w:firstLine="0"/>
        <w:jc w:val="left"/>
      </w:pPr>
      <w:r>
        <w:t>They were no longer solely focused on my own internal struggle; they began to reflect the shared experiences of the community, the joys and sorrows, the hopes and dreams of the people I had come to know and love. I wrote about the resilience of the human spirit, the power of friendship, the strength found in shared moments of vulnerability. My music became a reflection of the community, a testament to the healing power of human connection.</w:t>
      </w:r>
    </w:p>
    <w:p>
      <w:pPr>
        <w:autoSpaceDN w:val="0"/>
        <w:autoSpaceDE w:val="0"/>
        <w:widowControl/>
        <w:spacing w:line="264" w:lineRule="exact" w:before="264" w:after="0"/>
        <w:ind w:left="0" w:right="0" w:firstLine="0"/>
        <w:jc w:val="left"/>
      </w:pPr>
      <w:r>
        <w:t xml:space="preserve">My newfound sense of connection extended beyond the immediate community. Through the internet, I began to share my music with a wider audience, finding solace and support in the online community that began to grow around my work. The comments, the messages, the shared experiences – these were all testaments to the </w:t>
        <w:br/>
        <w:t>universality of emotion, the shared journey of grief, healing, and resilience. The virtual connections provided a sense of community that mirrored and enriched the relationships I had developed on the island. My music became a bridge, linking my personal journey of healing to the experiences of countless others.</w:t>
      </w:r>
    </w:p>
    <w:p>
      <w:pPr>
        <w:autoSpaceDN w:val="0"/>
        <w:autoSpaceDE w:val="0"/>
        <w:widowControl/>
        <w:spacing w:line="264" w:lineRule="exact" w:before="264" w:after="0"/>
        <w:ind w:left="0" w:right="0" w:firstLine="0"/>
        <w:jc w:val="left"/>
      </w:pPr>
      <w:r>
        <w:t>The change wasn’t immediate or always effortless. There were days when the weight of the past threatened to overwhelm me, days when solitude beckoned with its deceptive promise of escape. But the memories of shared laughter, the warmth of friendships forged in honesty and vulnerability, these were the anchors that kept me grounded. The connections I built provided a counterpoint to the isolation, a constant reminder of the beauty and resilience of the human spirit. The lyrics I wrote reflected this ongoing journey, a tapestry of growth, vulnerability, and the enduring power of hope.</w:t>
      </w:r>
    </w:p>
    <w:p>
      <w:pPr>
        <w:autoSpaceDN w:val="0"/>
        <w:autoSpaceDE w:val="0"/>
        <w:widowControl/>
        <w:spacing w:line="264" w:lineRule="exact" w:before="266" w:after="0"/>
        <w:ind w:left="0" w:right="0" w:firstLine="0"/>
        <w:jc w:val="left"/>
      </w:pPr>
      <w:r>
        <w:t xml:space="preserve">Paradise, I finally realised, wasn’t a physical location; it was a state of being. It was a space cultivated through self-compassion, through nurturing meaningful connections, and through embracing the power of shared experiences. It was a journey of healing, and it was a journey that I was embarking upon not alone, but surrounded by the warmth of human connection, a connection that had </w:t>
        <w:br/>
        <w:t>transformed my sorrow into a profound appreciation for life,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restorative power of shared experience. My songs, once mournful elegies, now served as a testament to the enduring strength of the human spirit – a testament born not from solitude, but from the rich and healing soil of meaningful connection. The paradise I found was not an escape, but a profound homecoming.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Life</w:t>
      </w:r>
    </w:p>
    <w:p>
      <w:pPr>
        <w:autoSpaceDN w:val="0"/>
        <w:autoSpaceDE w:val="0"/>
        <w:widowControl/>
        <w:spacing w:line="264" w:lineRule="exact" w:before="286" w:after="0"/>
        <w:ind w:left="0" w:right="0" w:firstLine="0"/>
        <w:jc w:val="left"/>
      </w:pPr>
      <w:r>
        <w:t xml:space="preserve">The island, once a refuge from the crushing weight of my grief, now experienced like a springboard. The quiet solitude, which had initially been a balm, had served its purpose. It had allowed me to confront my pain, to dissect the wreckage of my past, to understand the depth of my loss. But now, something new was stirring within me – a </w:t>
        <w:br/>
        <w:t>burgeoning sense of purpose, a yearning to create, to contribute, to live beyond the confines of my sorrow.</w:t>
      </w:r>
    </w:p>
    <w:p>
      <w:pPr>
        <w:autoSpaceDN w:val="0"/>
        <w:autoSpaceDE w:val="0"/>
        <w:widowControl/>
        <w:spacing w:line="264" w:lineRule="exact" w:before="264" w:after="0"/>
        <w:ind w:left="0" w:right="0" w:firstLine="0"/>
        <w:jc w:val="left"/>
      </w:pPr>
      <w:r>
        <w:t xml:space="preserve">This new energy manifested itself in various ways. The rhythms of the island, the cyclical nature of the tides, the unwavering </w:t>
        <w:br/>
        <w:t>constancy of the sun and moon – these began to inspire a new set of lyrics. They were still infused with the melancholy of my past, but now they possessed a newfound strength, a resilience born from the realization that life, even in its darkest moments, held an enduring beauty. These weren't just songs of loss anymore; they were songs of survival, of hope, of the tenacious grip life held on even the most shattered souls.</w:t>
      </w:r>
    </w:p>
    <w:p>
      <w:pPr>
        <w:autoSpaceDN w:val="0"/>
        <w:autoSpaceDE w:val="0"/>
        <w:widowControl/>
        <w:spacing w:line="264" w:lineRule="exact" w:before="264" w:after="0"/>
        <w:ind w:left="0" w:right="0" w:firstLine="0"/>
        <w:jc w:val="left"/>
      </w:pPr>
      <w:r>
        <w:t xml:space="preserve">My music began to evolve beyond simple catharsis. I started </w:t>
        <w:br/>
        <w:t xml:space="preserve">experimenting with different instruments, incorporating the sounds of the island into my melodies. The rhythmic crashing of waves became a percussive beat, the rustling of leaves a subtle </w:t>
        <w:br/>
        <w:t>counterpoint to my vocals. The wind whispered secrets through the reeds, inspiring intricate melodies that seemed to dance on the edge of the tangible. The island, once a place of confinement, became my muse, its very essence infused within the fabric of my songs.</w:t>
      </w:r>
    </w:p>
    <w:p>
      <w:pPr>
        <w:autoSpaceDN w:val="0"/>
        <w:autoSpaceDE w:val="0"/>
        <w:widowControl/>
        <w:spacing w:line="264" w:lineRule="exact" w:before="264" w:after="0"/>
        <w:ind w:left="0" w:right="0" w:firstLine="0"/>
        <w:jc w:val="left"/>
      </w:pPr>
      <w:r>
        <w:t xml:space="preserve">This creative burst extended beyond music. I rediscovered a </w:t>
        <w:br/>
        <w:t xml:space="preserve">childhood passion for painting, finding solace in the act of </w:t>
        <w:br/>
        <w:t xml:space="preserve">transforming the vibrant hues of the island’s landscape onto canvas. The sunset over the ocean, the vibrant green of the lush forest, the delicate pastel shades of the wildflowers – these became the </w:t>
        <w:br/>
        <w:t xml:space="preserve">subjects of my paintings, each brushstroke a testament to the </w:t>
        <w:br/>
        <w:t>beauty I had almost lost sight of in my grief. The act of creation became a form of meditation, a way to quiet the restless echoes of my past and focus on the present, on the tangible reality of my surroundings.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My newfound purpose also extended beyond personal expression. I began to use my talents to give back to the community that had embraced me. I offered music lessons to the children of the island, sharing my passion and helping them to discover their own voices.</w:t>
      </w:r>
    </w:p>
    <w:p>
      <w:pPr>
        <w:autoSpaceDN w:val="0"/>
        <w:autoSpaceDE w:val="0"/>
        <w:widowControl/>
        <w:spacing w:line="264" w:lineRule="exact" w:before="60" w:after="0"/>
        <w:ind w:left="0" w:right="144" w:firstLine="0"/>
        <w:jc w:val="left"/>
      </w:pPr>
      <w:r>
        <w:t>My paintings, initially intended for personal solace, became a source of joy for others, brightening their homes and reflecting the beauty of their shared world. I organized community events, blending my songs with the traditional music of the islanders, creating a space for shared experience and celebration.</w:t>
      </w:r>
    </w:p>
    <w:p>
      <w:pPr>
        <w:autoSpaceDN w:val="0"/>
        <w:autoSpaceDE w:val="0"/>
        <w:widowControl/>
        <w:spacing w:line="264" w:lineRule="exact" w:before="264" w:after="0"/>
        <w:ind w:left="0" w:right="144" w:firstLine="0"/>
        <w:jc w:val="left"/>
      </w:pPr>
      <w:r>
        <w:t xml:space="preserve">The sense of fulfillment I experienced was profound. It wasn't merely the satisfaction of personal accomplishment, but the </w:t>
        <w:br/>
        <w:t>profound joy of contributing to something larger than myself. The act of sharing my gifts, of using my talents to uplift others, filled a void within me that no amount of solitude had ever managed to address. I realized that true purpose wasn't about escaping pain; it was about channeling it, transforming it into something beautiful and meaningful.</w:t>
      </w:r>
    </w:p>
    <w:p>
      <w:pPr>
        <w:autoSpaceDN w:val="0"/>
        <w:autoSpaceDE w:val="0"/>
        <w:widowControl/>
        <w:spacing w:line="264" w:lineRule="exact" w:before="264" w:after="0"/>
        <w:ind w:left="0" w:right="0" w:firstLine="0"/>
        <w:jc w:val="left"/>
      </w:pPr>
      <w:r>
        <w:t xml:space="preserve">The lyrics I wrote during this period reflected this newfound </w:t>
        <w:br/>
        <w:t xml:space="preserve">perspective. They spoke of resilience, of finding strength in </w:t>
        <w:br/>
        <w:t>vulnerability, of the transformative power of community. They were less about personal lament and more about the shared human experience – the joys, sorrows, hopes, and dreams that united us all, regardless of our individual circumstances. My songs became a testament to the enduring power of the human spirit, a celebration of life’s inherent beauty and resilience.</w:t>
      </w:r>
    </w:p>
    <w:p>
      <w:pPr>
        <w:autoSpaceDN w:val="0"/>
        <w:autoSpaceDE w:val="0"/>
        <w:widowControl/>
        <w:spacing w:line="264" w:lineRule="exact" w:before="264" w:after="0"/>
        <w:ind w:left="0" w:right="0" w:firstLine="0"/>
        <w:jc w:val="left"/>
      </w:pPr>
      <w:r>
        <w:t xml:space="preserve">One evening, I performed a new set of songs for the island </w:t>
        <w:br/>
        <w:t xml:space="preserve">community. The lyrics, though still imbued with a certain </w:t>
        <w:br/>
        <w:t>melancholic undertone, resonated with a new energy, a sense of hope and purpose that had been absent before. As I sang, I witnessed in the eyes of the audience a reflection of my own journey – a journey from despair to a newfound sense of direction, from isolation to connection, from grief to purpose. Their shared silence, once a testament to my isolation, now experienced like an acknowledgment of my transformation, a silent affirmation of my newfound identity.</w:t>
      </w:r>
    </w:p>
    <w:p>
      <w:pPr>
        <w:autoSpaceDN w:val="0"/>
        <w:autoSpaceDE w:val="0"/>
        <w:widowControl/>
        <w:spacing w:line="324" w:lineRule="exact" w:before="204" w:after="0"/>
        <w:ind w:left="0" w:right="0" w:firstLine="0"/>
        <w:jc w:val="left"/>
      </w:pPr>
      <w:r>
        <w:t>This transformation wasn't simply a shift in my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it was a complete reorientation of my life. The island, once a place of escape, became my home, not just geographically, but spiritually. The community, initially a source of hesitant </w:t>
        <w:br/>
        <w:t xml:space="preserve">comfort, became my family, a network of support and mutual respect. My talents, once sources of private solace, became channels through which I could connect with others and contribute to </w:t>
        <w:br/>
        <w:t>something larger than myself. The lyrics of my songs, once solely focused on personal pain, became expressions of hope, resilience, and the shared human experience.</w:t>
      </w:r>
    </w:p>
    <w:p>
      <w:pPr>
        <w:autoSpaceDN w:val="0"/>
        <w:autoSpaceDE w:val="0"/>
        <w:widowControl/>
        <w:spacing w:line="264" w:lineRule="exact" w:before="264" w:after="0"/>
        <w:ind w:left="0" w:right="0" w:firstLine="0"/>
        <w:jc w:val="left"/>
      </w:pPr>
      <w:r>
        <w:t xml:space="preserve">The physical landscape of the island, once a mere backdrop to my emotional turmoil, now provided constant inspiration for my </w:t>
        <w:br/>
        <w:t>creative work. The relentless rhythm of the waves, the vibrant colors of the sunsets, the gentle whisper of the wind through the trees – these became the building blocks of my artistic expressions. My art, in turn, became a mirror reflecting the beauty and resilience of the island’s ecosystem, a testament to the symbiotic relationship between nature and human creativity.</w:t>
      </w:r>
    </w:p>
    <w:p>
      <w:pPr>
        <w:autoSpaceDN w:val="0"/>
        <w:autoSpaceDE w:val="0"/>
        <w:widowControl/>
        <w:spacing w:line="264" w:lineRule="exact" w:before="264" w:after="0"/>
        <w:ind w:left="0" w:right="0" w:firstLine="0"/>
        <w:jc w:val="left"/>
      </w:pPr>
      <w:r>
        <w:t xml:space="preserve">My journey of healing wasn’t just about overcoming my personal grief; it was about discovering my place in the world, about finding my purpose in life. This involved not just confronting my past, but also embracing my passions, developing my talents, and </w:t>
        <w:br/>
        <w:t>contributing to the community that had given me so much. My music and art became my tools for achieving this, transforming my sorrow into something beautiful, something meaningful, something that resonated with the shared human experience.</w:t>
      </w:r>
    </w:p>
    <w:p>
      <w:pPr>
        <w:autoSpaceDN w:val="0"/>
        <w:autoSpaceDE w:val="0"/>
        <w:widowControl/>
        <w:spacing w:line="264" w:lineRule="exact" w:before="264" w:after="0"/>
        <w:ind w:left="0" w:right="0" w:firstLine="0"/>
        <w:jc w:val="left"/>
      </w:pPr>
      <w:r>
        <w:t xml:space="preserve">This path wasn't always easy. There were days when doubt crept in, when the old ghosts of sorrow threatened to engulf me. But the unwavering support of my island community, the creative outlet of my art, and the sense of purpose that had emerged from the ashes of my grief served as powerful antidotes to despair. Each sunrise offered a renewed opportunity to embrace my evolving identity, to solidify my purpose, and to continue weaving my story into the rich tapestry of life. The paradise I had sought was no longer a place of escape, but a thriving garden cultivated through self-discovery, artistic expression, and the immeasurable warmth of human </w:t>
        <w:br/>
        <w:t>connection. My journey was far from over, but the destination, it seemed, was finally within reach. The lyrics I wrote now reflected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this; they were not solely elegies of loss, but anthems of hope, strength, and a profoundly experienced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Happiness</w:t>
      </w:r>
    </w:p>
    <w:p>
      <w:pPr>
        <w:autoSpaceDN w:val="0"/>
        <w:autoSpaceDE w:val="0"/>
        <w:widowControl/>
        <w:spacing w:line="264" w:lineRule="exact" w:before="286" w:after="0"/>
        <w:ind w:left="0" w:right="0" w:firstLine="0"/>
        <w:jc w:val="left"/>
      </w:pPr>
      <w:r>
        <w:t xml:space="preserve">The waves, once a constant reminder of the relentless ebb and flow of my grief, now seemed to sing a different song. Their rhythmic crash against the shore wasn't a mournful dirge, but a steady, </w:t>
        <w:br/>
        <w:t xml:space="preserve">reassuring beat, a pulse of life itself. The sun, which had once experienced like a harsh spotlight illuminating my despair, now warmed my skin with a gentle embrace, its golden rays painting the sky in hues of hope and serenity. The island, my temporary prison of sorrow, had transformed into a sanctuary, a fertile ground where a new </w:t>
        <w:br/>
        <w:t>understanding of happiness began to blossom.</w:t>
      </w:r>
    </w:p>
    <w:p>
      <w:pPr>
        <w:autoSpaceDN w:val="0"/>
        <w:autoSpaceDE w:val="0"/>
        <w:widowControl/>
        <w:spacing w:line="264" w:lineRule="exact" w:before="264" w:after="0"/>
        <w:ind w:left="0" w:right="0" w:firstLine="0"/>
        <w:jc w:val="left"/>
      </w:pPr>
      <w:r>
        <w:t xml:space="preserve">It wasn't a sudden epiphany, a blinding flash of insight that </w:t>
        <w:br/>
        <w:t xml:space="preserve">eradicated all traces of my past pain. Instead, it was a gradual dawning, a slow unfolding of consciousness, like a flower unfurling its petals to the morning sun. It began with small things: the </w:t>
        <w:br/>
        <w:t>satisfaction of a perfectly executed brushstroke, the joy of sharing a song with a child, the warmth of a shared smile with a fellow islander. These simple acts, once overlooked in the depths of my sorrow, now revealed themselves as precious jewels, shimmering with the light of authentic contentment.</w:t>
      </w:r>
    </w:p>
    <w:p>
      <w:pPr>
        <w:autoSpaceDN w:val="0"/>
        <w:autoSpaceDE w:val="0"/>
        <w:widowControl/>
        <w:spacing w:line="264" w:lineRule="exact" w:before="264" w:after="0"/>
        <w:ind w:left="0" w:right="0" w:firstLine="0"/>
        <w:jc w:val="left"/>
      </w:pPr>
      <w:r>
        <w:t>My lyrics evolved to reflect this shift in perspective. They were still laced with the echoes of my past, but the melody had changed. The mournful strains were now interwoven with vibrant threads of hope, resilience, and acceptance. The songs became less about lamenting loss and more about celebrating the beauty that still existed, even amidst the ruins of my heart. I sang of the resilience of the human spirit, of the transformative power of nature, of the profound joy of connection. My music became a testament to the enduring power of life, a celebration of the simple joys that had previously escaped my notice.</w:t>
      </w:r>
    </w:p>
    <w:p>
      <w:pPr>
        <w:autoSpaceDN w:val="0"/>
        <w:autoSpaceDE w:val="0"/>
        <w:widowControl/>
        <w:spacing w:line="264" w:lineRule="exact" w:before="264" w:after="0"/>
        <w:ind w:left="0" w:right="144" w:firstLine="0"/>
        <w:jc w:val="left"/>
      </w:pPr>
      <w:r>
        <w:t>The island itself became a metaphor for my internal journey. The rugged, volcanic landscape, once a reflection of my own fractured spirit, now appeared to me as a symbol of strength and endurance.</w:t>
      </w:r>
    </w:p>
    <w:p>
      <w:pPr>
        <w:autoSpaceDN w:val="0"/>
        <w:autoSpaceDE w:val="0"/>
        <w:widowControl/>
        <w:spacing w:line="264" w:lineRule="exact" w:before="58" w:after="0"/>
        <w:ind w:left="0" w:right="144" w:firstLine="0"/>
        <w:jc w:val="left"/>
      </w:pPr>
      <w:r>
        <w:t>The lush, vibrant vegetation represented the tenacity of life, its ability to flourish even in the most challenging environments. The clear, turquoise waters mirrored the clarity and peace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beginning to cultivate within myself.</w:t>
      </w:r>
    </w:p>
    <w:p>
      <w:pPr>
        <w:autoSpaceDN w:val="0"/>
        <w:autoSpaceDE w:val="0"/>
        <w:widowControl/>
        <w:spacing w:line="264" w:lineRule="exact" w:before="266" w:after="0"/>
        <w:ind w:left="0" w:right="0" w:firstLine="0"/>
        <w:jc w:val="left"/>
      </w:pPr>
      <w:r>
        <w:t>One day, while painting a vibrant sunset, I realized that happiness wasn't a destination to be reached, a prize to be won. It wasn't a feeling to be chased, a fleeting emotion to be captured and held onto. Instead, it was a state of being, a way of existing in the world. It was a conscious choice, a deliberate cultivation of awareness and appreciation. It was about finding joy in the small moments, in the beauty of the ordinary, in the simple act of being alive.</w:t>
      </w:r>
    </w:p>
    <w:p>
      <w:pPr>
        <w:autoSpaceDN w:val="0"/>
        <w:autoSpaceDE w:val="0"/>
        <w:widowControl/>
        <w:spacing w:line="264" w:lineRule="exact" w:before="264" w:after="0"/>
        <w:ind w:left="0" w:right="0" w:firstLine="0"/>
        <w:jc w:val="left"/>
      </w:pPr>
      <w:r>
        <w:t>This understanding seeped into every aspect of my life. I started paying closer attention to the details: the delicate texture of a seashell, the intricate patterns of a spider's web, the gentle warmth of the sun on my skin. I savored the taste of fresh fruit, the smell of the sea breeze, the sound of the waves lapping against the shore. Each sensory experience became a source of profound pleasure, a reminder of the richness and beauty that surrounded me.</w:t>
      </w:r>
    </w:p>
    <w:p>
      <w:pPr>
        <w:autoSpaceDN w:val="0"/>
        <w:autoSpaceDE w:val="0"/>
        <w:widowControl/>
        <w:spacing w:line="264" w:lineRule="exact" w:before="264" w:after="0"/>
        <w:ind w:left="0" w:right="0" w:firstLine="0"/>
        <w:jc w:val="left"/>
      </w:pPr>
      <w:r>
        <w:t xml:space="preserve">My relationships with the islanders deepened. The shared </w:t>
        <w:br/>
        <w:t>experiences of music, art, and community strengthened the bonds between us, creating a network of support and mutual respect. The smiles, the laughter, the shared meals – these became the threads that wove us together, creating a sense of belonging and connection that nourished my soul. Their unwavering acceptance, their gentle understanding, their quiet presence – these were the building blocks of my newfound happiness.</w:t>
      </w:r>
    </w:p>
    <w:p>
      <w:pPr>
        <w:autoSpaceDN w:val="0"/>
        <w:autoSpaceDE w:val="0"/>
        <w:widowControl/>
        <w:spacing w:line="264" w:lineRule="exact" w:before="264" w:after="0"/>
        <w:ind w:left="0" w:right="0" w:firstLine="0"/>
        <w:jc w:val="left"/>
      </w:pPr>
      <w:r>
        <w:t>The lyrics I wrote during this period were infused with this sense of community, this recognition of shared humanity. They spoke of friendship, of love, of the power of connection. They celebrated the simple joys of life, the beauty of nature, the resilience of the human spirit. My songs were no longer just expressions of personal pain; they were anthems of hope, resilience, and shared experience. They resonated with the collective spirit of the island, reflecting the unity and harmony that had grown between us.</w:t>
      </w:r>
    </w:p>
    <w:p>
      <w:pPr>
        <w:autoSpaceDN w:val="0"/>
        <w:autoSpaceDE w:val="0"/>
        <w:widowControl/>
        <w:spacing w:line="264" w:lineRule="exact" w:before="264" w:after="0"/>
        <w:ind w:left="0" w:right="144" w:firstLine="0"/>
        <w:jc w:val="left"/>
      </w:pPr>
      <w:r>
        <w:t>The process of creating art, of transforming raw emotion into tangible expression, became a form of meditation. It was a way to quiet the restless echoes of my past, to focus on the present, and to appreciate the beauty that surrounded me. The act of painting,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playing music, of writing lyrics, became a form of self-care, a way to nurture my soul and cultivate inner peace. This peace, this serenity, was the foundation upon which my newfound happiness was built.</w:t>
      </w:r>
    </w:p>
    <w:p>
      <w:pPr>
        <w:autoSpaceDN w:val="0"/>
        <w:autoSpaceDE w:val="0"/>
        <w:widowControl/>
        <w:spacing w:line="264" w:lineRule="exact" w:before="264" w:after="0"/>
        <w:ind w:left="0" w:right="144" w:firstLine="0"/>
        <w:jc w:val="left"/>
      </w:pPr>
      <w:r>
        <w:t>My understanding of happiness wasn't just a theoretical concept; it was a lived experience, a tangible reality. It was woven into the fabric of my daily life, expressed through my art, manifested in my relationships, and experienced in the very rhythm of my breath. It was a continuous process, a dynamic state of being, constantly evolving and adapting to the changes in my life.</w:t>
      </w:r>
    </w:p>
    <w:p>
      <w:pPr>
        <w:autoSpaceDN w:val="0"/>
        <w:autoSpaceDE w:val="0"/>
        <w:widowControl/>
        <w:spacing w:line="264" w:lineRule="exact" w:before="264" w:after="0"/>
        <w:ind w:left="0" w:right="144" w:firstLine="0"/>
        <w:jc w:val="left"/>
      </w:pPr>
      <w:r>
        <w:t>One evening, under a canopy of stars, I sat on the beach, listening to the gentle rhythm of the waves. The lyrics of a new song flowed effortlessly from my pen, words that captured the essence of my transformation. It was a song of gratitude, of acceptance, of the quiet joy of being present in the moment. It was a song about redefining happiness, not as a destination to be reached, but as a way of life, a conscious choice, a state of being cultivated through mindful awareness and the appreciation of the simple gifts life offered.</w:t>
      </w:r>
    </w:p>
    <w:p>
      <w:pPr>
        <w:autoSpaceDN w:val="0"/>
        <w:autoSpaceDE w:val="0"/>
        <w:widowControl/>
        <w:spacing w:line="264" w:lineRule="exact" w:before="264" w:after="0"/>
        <w:ind w:left="0" w:right="0" w:firstLine="0"/>
        <w:jc w:val="left"/>
      </w:pPr>
      <w:r>
        <w:t>The song spoke of the beauty of the island, of the warmth of the community, of the power of creation. It spoke of the healing power of nature, of the transformative power of art, of the profound joy of human connection. It was a song that celebrated my journey, a testament to the resilience of the human spirit, a reflection of the profound happiness I had found amidst the ruins of my past. It was a song that resonated not only with my own soul but with the collective heart of the island, a shared anthem of hope, resilience, and the enduring beauty of life.</w:t>
      </w:r>
    </w:p>
    <w:p>
      <w:pPr>
        <w:autoSpaceDN w:val="0"/>
        <w:autoSpaceDE w:val="0"/>
        <w:widowControl/>
        <w:spacing w:line="264" w:lineRule="exact" w:before="264" w:after="0"/>
        <w:ind w:left="0" w:right="0" w:firstLine="0"/>
        <w:jc w:val="left"/>
      </w:pPr>
      <w:r>
        <w:t xml:space="preserve">The lyrics I wrote now held a different kind of power; they were not merely expressions of personal pain but affirmations of growth and resilience. They spoke of a happiness that was not dependent on external circumstances but rooted in an inner understanding of peace and purpose. It was a happiness born from the ashes of </w:t>
        <w:br/>
        <w:t>sorrow, forged in the fires of grief, and nurtured in the embrace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paradise was no longer a place of escape but a place of creation, connection, and growth. It was a sanctuary where I had </w:t>
        <w:br/>
        <w:t xml:space="preserve">rediscovered myself, redefined happiness, and found a deeper understanding of what it meant to truly live. The journey had been arduous, the path fraught with challenges, but the destination, finally within reach, was a breathtaking panorama of serenity, purpose, and a profoundly experienced sense of belonging. The songs I wrote were a testament to that journey, an ongoing narrative of </w:t>
        <w:br/>
        <w:t>transformation, a celebration of a happiness born from the depths of sorrow, a happiness that was not merely a feeling, but a way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 Moments</w:t>
      </w:r>
    </w:p>
    <w:p>
      <w:pPr>
        <w:autoSpaceDN w:val="0"/>
        <w:autoSpaceDE w:val="0"/>
        <w:widowControl/>
        <w:spacing w:line="264" w:lineRule="exact" w:before="286" w:after="0"/>
        <w:ind w:left="0" w:right="0" w:firstLine="0"/>
        <w:jc w:val="left"/>
      </w:pPr>
      <w:r>
        <w:t>The tide, retreating with a sigh, left behind a scattering of shells, each one imperfect, each one unique. I picked one up, its surface etched with the story of its journey, the scars of time and sea telling tales of weathering storms and gentle currents. It wasn't perfect, far from it. Yet, it held a beauty that transcended flawlessness. In its imperfections, I witnessed a reflection of my own journey – the scars, the weathering, the resilience that had shaped me into who I was. This tiny shell, a testament to the enduring power of nature, became a symbol of the beauty I was discovering in imperfection.</w:t>
      </w:r>
    </w:p>
    <w:p>
      <w:pPr>
        <w:autoSpaceDN w:val="0"/>
        <w:autoSpaceDE w:val="0"/>
        <w:widowControl/>
        <w:spacing w:line="264" w:lineRule="exact" w:before="264" w:after="0"/>
        <w:ind w:left="0" w:right="0" w:firstLine="0"/>
        <w:jc w:val="left"/>
      </w:pPr>
      <w:r>
        <w:t xml:space="preserve">This new understanding wasn't a sudden shift but a gradual </w:t>
        <w:br/>
        <w:t xml:space="preserve">unfolding, like a sunrise painting the sky with hues of apricot and rose. It started with the realization that the perfectly smooth, flawlessly polished stones on the beach, while aesthetically </w:t>
        <w:br/>
        <w:t>pleasing, lacked the character, the history, the depth of the rough, weathered ones. The ones with the cracks, the chips, the barnacles clinging to their surfaces – they told a story. They held within them the weight of time, the resilience of endurance, the beauty of a life lived fully, even imperfectly.</w:t>
      </w:r>
    </w:p>
    <w:p>
      <w:pPr>
        <w:autoSpaceDN w:val="0"/>
        <w:autoSpaceDE w:val="0"/>
        <w:widowControl/>
        <w:spacing w:line="264" w:lineRule="exact" w:before="264" w:after="0"/>
        <w:ind w:left="0" w:right="0" w:firstLine="0"/>
        <w:jc w:val="left"/>
      </w:pPr>
      <w:r>
        <w:t xml:space="preserve">My lyrics reflected this newfound appreciation. I sang of the </w:t>
        <w:br/>
        <w:t>laughter lines etching themselves onto the faces of the islanders, the weathered hands that told tales of a life lived fully, the imperfect smiles that radiated warmth and genuine connection. I wrote of the crooked branches of the ancient banyan tree, its roots twisting and turning, reaching deep into the earth, a testament to its enduring strength and resilience. I celebrated the uneven rhythm of the waves, the unpredictable nature of the wind, the ever-changing landscape of the sky.</w:t>
      </w:r>
    </w:p>
    <w:p>
      <w:pPr>
        <w:autoSpaceDN w:val="0"/>
        <w:autoSpaceDE w:val="0"/>
        <w:widowControl/>
        <w:spacing w:line="264" w:lineRule="exact" w:before="264" w:after="0"/>
        <w:ind w:left="0" w:right="0" w:firstLine="0"/>
        <w:jc w:val="left"/>
      </w:pPr>
      <w:r>
        <w:t xml:space="preserve">The songs weren't polished, flawless pieces of artistry; they were raw, emotional expressions, reflecting the complexities and </w:t>
        <w:br/>
        <w:t>imperfections of life itself. There were hesitations, faltering notes, moments of silence where emotions hung heavy in the air – yet these were the very elements that imbued the music with a visceral honesty, a deep emotional resonance that connected with the souls of the listeners. The imperfections, the rough edges, were not flaws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rather the very essence of the music's power.</w:t>
      </w:r>
    </w:p>
    <w:p>
      <w:pPr>
        <w:autoSpaceDN w:val="0"/>
        <w:autoSpaceDE w:val="0"/>
        <w:widowControl/>
        <w:spacing w:line="264" w:lineRule="exact" w:before="266" w:after="0"/>
        <w:ind w:left="0" w:right="0" w:firstLine="0"/>
        <w:jc w:val="left"/>
      </w:pPr>
      <w:r>
        <w:t xml:space="preserve">One evening, I watched a group of children playing on the beach. Their laughter was infectious, their energy boundless. They tumbled and fell, scraped their knees, cried, and then laughed again, their spirits unbroken. They were messy, chaotic, imperfect – and utterly beautiful. Their play was unscripted, unrehearsed, spontaneous, pure, and in its imperfection, it held a profound beauty that </w:t>
        <w:br/>
        <w:t>resonated deeply within me. I wrote a song about that evening, a song that captured the essence of their carefree joy, their unbridled energy, their unwavering resilience in the face of scraped knees and fleeting tears.</w:t>
      </w:r>
    </w:p>
    <w:p>
      <w:pPr>
        <w:autoSpaceDN w:val="0"/>
        <w:autoSpaceDE w:val="0"/>
        <w:widowControl/>
        <w:spacing w:line="264" w:lineRule="exact" w:before="264" w:after="0"/>
        <w:ind w:left="0" w:right="0" w:firstLine="0"/>
        <w:jc w:val="left"/>
      </w:pPr>
      <w:r>
        <w:t>The island itself became a teacher, a constant reminder of the beauty in impermanence. The flowers bloomed, their petals vibrant and full of life, then withered and fell, returning to the earth, nourishing the new growth that would follow. The waves crashed against the shore, a relentless rhythm of creation and destruction, a constant reminder of the cyclical nature of life, its ebb and flow, its relentless movement. The sun rose and set each day, a cycle of light and darkness, a beautiful, cyclical dance of impermanence.</w:t>
      </w:r>
    </w:p>
    <w:p>
      <w:pPr>
        <w:autoSpaceDN w:val="0"/>
        <w:autoSpaceDE w:val="0"/>
        <w:widowControl/>
        <w:spacing w:line="264" w:lineRule="exact" w:before="264" w:after="0"/>
        <w:ind w:left="0" w:right="0" w:firstLine="0"/>
        <w:jc w:val="left"/>
      </w:pPr>
      <w:r>
        <w:t>I found beauty in the cracks in the walls of the old houses, in the faded colors of the fishing boats, in the worn textures of the island's ancient stones. I witnessed beauty in the wrinkles on the faces of the elderly, in the calloused hands of the fishermen, in the scars that marked their bodies. These imperfections told stories, they bore witness to lives lived fully, to challenges overcome, to experiences shared. They were not blemishes to be hidden or erased, but rather badges of honor, testaments to resilience, and expressions of a life lived fully, even imperfectly.</w:t>
      </w:r>
    </w:p>
    <w:p>
      <w:pPr>
        <w:autoSpaceDN w:val="0"/>
        <w:autoSpaceDE w:val="0"/>
        <w:widowControl/>
        <w:spacing w:line="264" w:lineRule="exact" w:before="264" w:after="0"/>
        <w:ind w:left="0" w:right="0" w:firstLine="0"/>
        <w:jc w:val="left"/>
      </w:pPr>
      <w:r>
        <w:t>The lyrics I wrote became a reflection of this newfound perspective. I sang of the beauty of imperfection, of the richness of life's messy, unpredictable journey. My songs celebrated the small moments, the ordinary occurrences, the fleeting glimpses of beauty that often went unnoticed. I wrote about the laughter of children, the warmth of a shared meal, the kindness of strangers, the simple joy of a quiet sunset. I celebrated the beauty of vulnerability, the strength found in imperfection,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day, I painted a portrait of an old fisherman, his face etched with the lines of time, his hands weathered and worn. He wasn’t conventionally handsome, but there was a profound beauty in his eyes, a depth that spoke of a life lived with honesty, resilience, and a quiet dignity. The painting, like the man himself, wasn't </w:t>
        <w:br/>
        <w:t>technically perfect, yet it captured something far more significant –a reflection of the beauty of a life lived fully, a celebration of the richness found in imperfection.</w:t>
      </w:r>
    </w:p>
    <w:p>
      <w:pPr>
        <w:autoSpaceDN w:val="0"/>
        <w:autoSpaceDE w:val="0"/>
        <w:widowControl/>
        <w:spacing w:line="264" w:lineRule="exact" w:before="264" w:after="0"/>
        <w:ind w:left="0" w:right="0" w:firstLine="0"/>
        <w:jc w:val="left"/>
      </w:pPr>
      <w:r>
        <w:t xml:space="preserve">My art became a mirror reflecting this new understanding. I no longer strived for flawless perfection, but embraced the </w:t>
        <w:br/>
        <w:t xml:space="preserve">imperfections as integral parts of the creative process. The </w:t>
        <w:br/>
        <w:t xml:space="preserve">imperfections in my paintings, in my songs, became marks of authenticity, fingerprints of my own unique journey. They were not flaws but rather expressions of the raw, emotional honesty that lay at the heart of my work. My art became a celebration of the </w:t>
        <w:br/>
        <w:t>imperfections that made it truly alive.</w:t>
      </w:r>
    </w:p>
    <w:p>
      <w:pPr>
        <w:autoSpaceDN w:val="0"/>
        <w:autoSpaceDE w:val="0"/>
        <w:widowControl/>
        <w:spacing w:line="264" w:lineRule="exact" w:before="264" w:after="0"/>
        <w:ind w:left="0" w:right="0" w:firstLine="0"/>
        <w:jc w:val="left"/>
      </w:pPr>
      <w:r>
        <w:t xml:space="preserve">The islanders, too, began to reflect this same acceptance of </w:t>
        <w:br/>
        <w:t>imperfection. They witnessed beauty in the flaws of each other, in the imperfections of their lives. They celebrated the unique qualities that set them apart, the individuality that made them strong. Their lives were a tapestry of imperfections, a beautiful, intricate pattern woven together with resilience, shared laughter, and quiet moments of understanding. The island, once a refuge for my sorrow, had become a sanctuary of acceptance, where imperfections were not only tolerated but celebrated.</w:t>
      </w:r>
    </w:p>
    <w:p>
      <w:pPr>
        <w:autoSpaceDN w:val="0"/>
        <w:autoSpaceDE w:val="0"/>
        <w:widowControl/>
        <w:spacing w:line="264" w:lineRule="exact" w:before="264" w:after="0"/>
        <w:ind w:left="0" w:right="0" w:firstLine="0"/>
        <w:jc w:val="left"/>
      </w:pPr>
      <w:r>
        <w:t xml:space="preserve">The beauty of imperfect moments, I realized, lay in their unfiltered authenticity. They were not staged, not calculated, not curated for perfection. They were raw, genuine expressions of life, filled with emotion, with flaws, with the unpredictable energy of living. It is in this chaotic energy, this untamed beauty, that life finds its true rhythm. It’s in the cracks, the chips, the faded colors, the imperfect notes, that we find the most resonant beauty. It’s in the </w:t>
        <w:br/>
        <w:t xml:space="preserve">vulnerability, the honesty, and the acceptance that we find a </w:t>
        <w:br/>
        <w:t>profound sense of peace and belonging. And it’s in this space, embraced with open arms, that true happiness resides. My paradise, finally, was not an escape from reality but an acceptance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messy, beautiful, imperfect entirety.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Resilience</w:t>
      </w:r>
    </w:p>
    <w:p>
      <w:pPr>
        <w:autoSpaceDN w:val="0"/>
        <w:autoSpaceDE w:val="0"/>
        <w:widowControl/>
        <w:spacing w:line="264" w:lineRule="exact" w:before="286" w:after="0"/>
        <w:ind w:left="0" w:right="0" w:firstLine="0"/>
        <w:jc w:val="left"/>
      </w:pPr>
      <w:r>
        <w:t xml:space="preserve">The salt spray kissed my face, the wind a constant companion, whispering secrets of resilience through the swaying palms. I </w:t>
        <w:br/>
        <w:t>watched the sun dip below the horizon, painting the sky in fiery hues of orange and purple, a breathtaking spectacle repeated every evening, yet never losing its awe-inspiring beauty. Each sunset was a reminder of endings and beginnings, a constant cycle of death and rebirth, mirroring the journey of my own heart.</w:t>
      </w:r>
    </w:p>
    <w:p>
      <w:pPr>
        <w:autoSpaceDN w:val="0"/>
        <w:autoSpaceDE w:val="0"/>
        <w:widowControl/>
        <w:spacing w:line="264" w:lineRule="exact" w:before="264" w:after="0"/>
        <w:ind w:left="0" w:right="0" w:firstLine="0"/>
        <w:jc w:val="left"/>
      </w:pPr>
      <w:r>
        <w:t xml:space="preserve">The island, once a refuge for my sorrow, now experienced like a crucible, forging something new within me. The weight of my past, once a crushing burden, began to feel lighter, less suffocating. I was </w:t>
        <w:br/>
        <w:t>carrying the scars, yes, the deep wounds of heartbreak and loss, but they no longer defined me. They were a part of my story, but not the entirety of it. They were etched into the landscape of my soul, adding depth and texture, telling the tale of a journey weathered, but not broken.</w:t>
      </w:r>
    </w:p>
    <w:p>
      <w:pPr>
        <w:autoSpaceDN w:val="0"/>
        <w:autoSpaceDE w:val="0"/>
        <w:widowControl/>
        <w:spacing w:line="264" w:lineRule="exact" w:before="264" w:after="0"/>
        <w:ind w:left="0" w:right="0" w:firstLine="0"/>
        <w:jc w:val="left"/>
      </w:pPr>
      <w:r>
        <w:t>My lyrics reflected this shift. I sang no longer of despair, but of the quiet strength found in the heart of sorrow. My melodies were no longer mournful laments, but anthems of resilience, echoing the rhythmic crash of the waves against the shore. I wrote of the strength of the banyan tree, its roots intertwining deep within the earth, holding firm against the fiercest storms. I sang of the coral reefs, their vibrant colors a testament to their tenacity, their ability to rebuild and flourish even after the harshest of batterings.</w:t>
      </w:r>
    </w:p>
    <w:p>
      <w:pPr>
        <w:autoSpaceDN w:val="0"/>
        <w:autoSpaceDE w:val="0"/>
        <w:widowControl/>
        <w:spacing w:line="264" w:lineRule="exact" w:before="264" w:after="0"/>
        <w:ind w:left="0" w:right="0" w:firstLine="0"/>
        <w:jc w:val="left"/>
      </w:pPr>
      <w:r>
        <w:t>The rhythm of the ocean became my metronome, its steady pulse a grounding force in my ever-shifting emotions. The ebb and flow of the tide, the relentless crash of the waves, the silent whisper of the receding water – it was all a constant reminder of the cyclical nature of life, the impermanence of everything, even pain. The realization dawned on me slowly, subtly, like the sun rising above the horizon: resilience wasn’t about the absence of pain, but the ability to navigate it, to rise above it, to find beauty even amidst the darkness.</w:t>
      </w:r>
    </w:p>
    <w:p>
      <w:pPr>
        <w:autoSpaceDN w:val="0"/>
        <w:autoSpaceDE w:val="0"/>
        <w:widowControl/>
        <w:spacing w:line="322" w:lineRule="exact" w:before="206" w:after="0"/>
        <w:ind w:left="0" w:right="0" w:firstLine="0"/>
        <w:jc w:val="left"/>
      </w:pPr>
      <w:r>
        <w:t>One morning, I woke to the sound of a fisherman mending his nets.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His hands, gnarled and weathered, moved with a practiced grace, each movement precise, each knot secure. His face was a roadmap of time, etched with the lines of sun and sea, hardship and </w:t>
        <w:br/>
        <w:t>resilience. He appeared up as I approached, his eyes reflecting the calm expanse of the ocean, the depth and tranquility of a soul that had endured much. We spoke little, but in the shared silence, a profound understanding passed between us. His silent strength, his unwavering resolve in the face of life's relentless demands, became a powerful metaphor for my own journey.</w:t>
      </w:r>
    </w:p>
    <w:p>
      <w:pPr>
        <w:autoSpaceDN w:val="0"/>
        <w:autoSpaceDE w:val="0"/>
        <w:widowControl/>
        <w:spacing w:line="264" w:lineRule="exact" w:before="264" w:after="0"/>
        <w:ind w:left="0" w:right="144" w:firstLine="0"/>
        <w:jc w:val="left"/>
      </w:pPr>
      <w:r>
        <w:t>I began to see resilience not as a single act, but as a continuous process, a constant unfolding. It was about learning to bend, not break, to adapt and overcome, to find new ways to navigate life's challenges. It was about recognizing the strength within, not just the physical but the emotional and spiritual strength that allowed me to face adversity head-on.</w:t>
      </w:r>
    </w:p>
    <w:p>
      <w:pPr>
        <w:autoSpaceDN w:val="0"/>
        <w:autoSpaceDE w:val="0"/>
        <w:widowControl/>
        <w:spacing w:line="264" w:lineRule="exact" w:before="264" w:after="0"/>
        <w:ind w:left="0" w:right="0" w:firstLine="0"/>
        <w:jc w:val="left"/>
      </w:pPr>
      <w:r>
        <w:t>I found resilience in the smallest of things – in the determined growth of a seedling pushing its way through the hardened earth, in the unwavering flight of a seabird battling against the wind, in the vibrant colors of a flower blooming in the crack of a rock. These were tiny acts of defiance, little moments of tenacity that spoke volumes about the inherent strength of life itself.</w:t>
      </w:r>
    </w:p>
    <w:p>
      <w:pPr>
        <w:autoSpaceDN w:val="0"/>
        <w:autoSpaceDE w:val="0"/>
        <w:widowControl/>
        <w:spacing w:line="322" w:lineRule="exact" w:before="206" w:after="0"/>
        <w:ind w:left="0" w:right="0" w:firstLine="0"/>
        <w:jc w:val="center"/>
      </w:pPr>
      <w:r>
        <w:t>I started sketching these moments, capturing their essence on paper.</w:t>
      </w:r>
    </w:p>
    <w:p>
      <w:pPr>
        <w:autoSpaceDN w:val="0"/>
        <w:autoSpaceDE w:val="0"/>
        <w:widowControl/>
        <w:spacing w:line="264" w:lineRule="exact" w:before="58" w:after="0"/>
        <w:ind w:left="0" w:right="0" w:firstLine="0"/>
        <w:jc w:val="left"/>
      </w:pPr>
      <w:r>
        <w:t xml:space="preserve">My art became a visual representation of this newfound </w:t>
        <w:br/>
        <w:t>understanding, a testament to the resilience I was discovering not only within myself but within the world around me. The lines of my sketches were no longer hesitant, uncertain; they were strong, bold, reflecting the unwavering spirit I was now embracing.</w:t>
      </w:r>
    </w:p>
    <w:p>
      <w:pPr>
        <w:autoSpaceDN w:val="0"/>
        <w:autoSpaceDE w:val="0"/>
        <w:widowControl/>
        <w:spacing w:line="264" w:lineRule="exact" w:before="264" w:after="0"/>
        <w:ind w:left="0" w:right="0" w:firstLine="0"/>
        <w:jc w:val="left"/>
      </w:pPr>
      <w:r>
        <w:t xml:space="preserve">The colors I used were vibrant, reflecting the joy and hope that was blossoming within me. The imperfections were embraced, </w:t>
        <w:br/>
        <w:t>celebrated; they were no longer flaws but integral parts of the creative process. Each stroke of the pencil, each dab of paint, was a small act of resistance, a declaration of my resilience, a testament to my ability to create beauty even in the face of adversity.</w:t>
      </w:r>
    </w:p>
    <w:p>
      <w:pPr>
        <w:autoSpaceDN w:val="0"/>
        <w:autoSpaceDE w:val="0"/>
        <w:widowControl/>
        <w:spacing w:line="264" w:lineRule="exact" w:before="264" w:after="0"/>
        <w:ind w:left="0" w:right="0" w:firstLine="0"/>
        <w:jc w:val="left"/>
      </w:pPr>
      <w:r>
        <w:t>One evening, I sat by the fire, the flames dancing and flickering, casting shifting shadows on the walls of the small hut I was renting.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picked up my guitar, and the music flowed out of me, </w:t>
        <w:br/>
        <w:t>unrestrained, raw, and honest. It was music that spoke of hardship and struggle, of loss and pain, but it also spoke of hope and healing, of resilience and strength. It was a song of survival, a testament to the power of the human spirit to endure, to adapt, to overcome.</w:t>
      </w:r>
    </w:p>
    <w:p>
      <w:pPr>
        <w:autoSpaceDN w:val="0"/>
        <w:autoSpaceDE w:val="0"/>
        <w:widowControl/>
        <w:spacing w:line="264" w:lineRule="exact" w:before="264" w:after="0"/>
        <w:ind w:left="0" w:right="0" w:firstLine="0"/>
        <w:jc w:val="left"/>
      </w:pPr>
      <w:r>
        <w:t>The lyrics were not polished, they were unrefined, reflecting the journey itself - a testament to the power of raw, unfiltered emotion. There were silences between notes, pauses filled with the weight of memory and emotion, but the silence was as powerful as the music itself. It was a reflection of the life that shaped me, a life of both sorrow and joy, a life of loss and resilience.</w:t>
      </w:r>
    </w:p>
    <w:p>
      <w:pPr>
        <w:autoSpaceDN w:val="0"/>
        <w:autoSpaceDE w:val="0"/>
        <w:widowControl/>
        <w:spacing w:line="264" w:lineRule="exact" w:before="264" w:after="0"/>
        <w:ind w:left="0" w:right="0" w:firstLine="0"/>
        <w:jc w:val="left"/>
      </w:pPr>
      <w:r>
        <w:t>The music became a conduit, a bridge between my past and my future, a link between the pain I had endured and the hope that was now blooming within me. It was a celebration of my imperfections, a recognition of my resilience, an anthem of survival.</w:t>
      </w:r>
    </w:p>
    <w:p>
      <w:pPr>
        <w:autoSpaceDN w:val="0"/>
        <w:autoSpaceDE w:val="0"/>
        <w:widowControl/>
        <w:spacing w:line="324" w:lineRule="exact" w:before="204" w:after="0"/>
        <w:ind w:left="0" w:right="0" w:firstLine="0"/>
        <w:jc w:val="left"/>
      </w:pPr>
      <w:r>
        <w:t>The island itself seemed to resonate with this newfound strength.</w:t>
      </w:r>
    </w:p>
    <w:p>
      <w:pPr>
        <w:autoSpaceDN w:val="0"/>
        <w:autoSpaceDE w:val="0"/>
        <w:widowControl/>
        <w:spacing w:line="264" w:lineRule="exact" w:before="60" w:after="0"/>
        <w:ind w:left="0" w:right="0" w:firstLine="0"/>
        <w:jc w:val="left"/>
      </w:pPr>
      <w:r>
        <w:t xml:space="preserve">The wind sang a song of resilience, the waves crashed with a </w:t>
        <w:br/>
        <w:t>defiant energy, the sun rose every morning, a promise of new beginnings. The island, my temporary home, became a symbol of growth and renewal, a constant reminder of the power of resilience, a testament to the indomitable spirit of life itself.</w:t>
      </w:r>
    </w:p>
    <w:p>
      <w:pPr>
        <w:autoSpaceDN w:val="0"/>
        <w:autoSpaceDE w:val="0"/>
        <w:widowControl/>
        <w:spacing w:line="264" w:lineRule="exact" w:before="264" w:after="0"/>
        <w:ind w:left="0" w:right="0" w:firstLine="0"/>
        <w:jc w:val="left"/>
      </w:pPr>
      <w:r>
        <w:t xml:space="preserve">I left the island not with a sense of escape, but with a newfound understanding, a deep appreciation for the strength and resilience I had discovered within myself. The scars remained, but they no longer defined me. They were a part of my story, a testament to the journey, a reminder of the resilience I had cultivated. The pain lingered, but it was now interwoven with a sense of triumph, a recognition of the power to overcome, to adapt, to grow. My </w:t>
        <w:br/>
        <w:t>paradise wasn't found in the absence of pain, but in the ability to find beauty, strength, and resilience in its midst. The journey was far from over, but I was ready to face whatever came next, armed with the gift of resilience, a treasure I had uncovered in the heart of my own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144" w:firstLine="0"/>
        <w:jc w:val="left"/>
      </w:pPr>
      <w:r>
        <w:t>The salty air, once a constant reminder of my tears, now experienced invigorating, a tonic for my weary soul. The island, initially a sanctuary for my grief, was transforming into a vibrant landscape reflecting the burgeoning strength within me. I began to see the changes not as threats, but as opportunities, each challenge a chance to sculpt a stronger, more resilient version of myself.</w:t>
      </w:r>
    </w:p>
    <w:p>
      <w:pPr>
        <w:autoSpaceDN w:val="0"/>
        <w:autoSpaceDE w:val="0"/>
        <w:widowControl/>
        <w:spacing w:line="264" w:lineRule="exact" w:before="264" w:after="0"/>
        <w:ind w:left="0" w:right="288" w:firstLine="0"/>
        <w:jc w:val="left"/>
      </w:pPr>
      <w:r>
        <w:t>My songs evolved. The mournful melodies gave way to rhythms that pulsed with a newfound energy. The lyrics, once steeped in despair, now celebrated the dance between loss and growth, the intricate choreography of heartbreak and healing. I wrote of the chameleon, changing its colors to blend seamlessly with its environment, a metaphor for my own adaptability, my ability to navigate the shifting sands of life with grace and flexibility.</w:t>
      </w:r>
    </w:p>
    <w:p>
      <w:pPr>
        <w:autoSpaceDN w:val="0"/>
        <w:autoSpaceDE w:val="0"/>
        <w:widowControl/>
        <w:spacing w:line="264" w:lineRule="exact" w:before="264" w:after="0"/>
        <w:ind w:left="0" w:right="0" w:firstLine="0"/>
        <w:jc w:val="left"/>
      </w:pPr>
      <w:r>
        <w:t xml:space="preserve">The vibrant colors of the tropical birds, their iridescent plumage flashing in the sunlight, inspired a new palette in my art. I began to paint not just the static beauty of the landscape, but the dynamic process of change itself – the metamorphosis of a caterpillar into a butterfly, the relentless surge of the tide, the way the sun’s rays transformed the ocean’s surface into a thousand shimmering </w:t>
        <w:br/>
        <w:t xml:space="preserve">diamonds. Each brushstroke was a testament to my own </w:t>
        <w:br/>
        <w:t>transformation, a reflection of the vibrant life that was blossoming within me.</w:t>
      </w:r>
    </w:p>
    <w:p>
      <w:pPr>
        <w:autoSpaceDN w:val="0"/>
        <w:autoSpaceDE w:val="0"/>
        <w:widowControl/>
        <w:spacing w:line="264" w:lineRule="exact" w:before="264" w:after="0"/>
        <w:ind w:left="0" w:right="0" w:firstLine="0"/>
        <w:jc w:val="left"/>
      </w:pPr>
      <w:r>
        <w:t xml:space="preserve">The rhythmic crashing of waves against the shore became a </w:t>
        <w:br/>
        <w:t>metaphor for the ebb and flow of life, the constant rhythm of change. I learned to surrender to the rhythm, to allow the waves of emotion to wash over me, knowing that the tide would inevitably recede, leaving behind a renewed sense of clarity and peace. The relentless energy of the ocean became a source of strength, a reminder that even in the face of relentless change, there is a constant, unwavering force that sustains and supports us.</w:t>
      </w:r>
    </w:p>
    <w:p>
      <w:pPr>
        <w:autoSpaceDN w:val="0"/>
        <w:autoSpaceDE w:val="0"/>
        <w:widowControl/>
        <w:spacing w:line="264" w:lineRule="exact" w:before="264" w:after="0"/>
        <w:ind w:left="0" w:right="0" w:firstLine="0"/>
        <w:jc w:val="left"/>
      </w:pPr>
      <w:r>
        <w:t>I found myself drawn to the ancient banyan tree that stood sentinel on the beach. Its sprawling branches, reaching towards the sky, represented the boundless potential for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intricate network of its roots, weaving deep into the earth, symbolized the enduring strength that lies beneath the surface, anchoring us even amidst the storms of life. I spent hours sitting beneath its shade, letting its wisdom seep into my bones. It was a silent teacher, its existence a testament to the power of endurance, of adaptation, of unwavering resilience in the face of changing seasons and shifting tides.</w:t>
      </w:r>
    </w:p>
    <w:p>
      <w:pPr>
        <w:autoSpaceDN w:val="0"/>
        <w:autoSpaceDE w:val="0"/>
        <w:widowControl/>
        <w:spacing w:line="264" w:lineRule="exact" w:before="264" w:after="0"/>
        <w:ind w:left="0" w:right="144" w:firstLine="0"/>
        <w:jc w:val="left"/>
      </w:pPr>
      <w:r>
        <w:t>One day, I stumbled upon a group of women weaving intricate tapestries. Their hands, deft and skillful, transformed threads of vibrant colors into breathtaking works of art, each piece a story of its own, a testament to the power of creative expression. They welcomed me into their circle, sharing their stories and their wisdom. I learned that change, like weaving, requires patience, precision, and an unwavering commitment to the process. Each thread, each challenge, contributes to the overall beauty and complexity of the final product – a masterpiece of resilience.</w:t>
      </w:r>
    </w:p>
    <w:p>
      <w:pPr>
        <w:autoSpaceDN w:val="0"/>
        <w:autoSpaceDE w:val="0"/>
        <w:widowControl/>
        <w:spacing w:line="264" w:lineRule="exact" w:before="264" w:after="0"/>
        <w:ind w:left="0" w:right="0" w:firstLine="0"/>
        <w:jc w:val="left"/>
      </w:pPr>
      <w:r>
        <w:t xml:space="preserve">The island's diverse ecosystem became my classroom. I observed the resilience of the coral reefs, their ability to rebuild after storms, their vibrant colors a testament to their tenacity. I watched the mangroves, their roots intertwined, protecting the coastline from erosion, a metaphor for community support and collective </w:t>
        <w:br/>
        <w:t xml:space="preserve">resilience. I witnessed the strength of the seemingly fragile orchids, their vibrant blossoms a symbol of beauty emerging from the harshest conditions. Nature, in its relentless cycle of change, demonstrated the power of adaptation, the beauty of transformation, the </w:t>
        <w:br/>
        <w:t>unwavering spirit of life itself.</w:t>
      </w:r>
    </w:p>
    <w:p>
      <w:pPr>
        <w:autoSpaceDN w:val="0"/>
        <w:autoSpaceDE w:val="0"/>
        <w:widowControl/>
        <w:spacing w:line="264" w:lineRule="exact" w:before="264" w:after="0"/>
        <w:ind w:left="0" w:right="144" w:firstLine="0"/>
        <w:jc w:val="left"/>
      </w:pPr>
      <w:r>
        <w:t>My understanding of resilience deepened. It wasn’t merely about surviving; it was about thriving in the face of change. It was about embracing the unknown, welcoming new experiences, allowing myself to be shaped and molded by life’s challenges. It was about finding beauty and purpose in the unexpected detours, in the unplanned twists and turns of the journey.</w:t>
      </w:r>
    </w:p>
    <w:p>
      <w:pPr>
        <w:autoSpaceDN w:val="0"/>
        <w:autoSpaceDE w:val="0"/>
        <w:widowControl/>
        <w:spacing w:line="264" w:lineRule="exact" w:before="264" w:after="0"/>
        <w:ind w:left="0" w:right="144" w:firstLine="0"/>
        <w:jc w:val="left"/>
      </w:pPr>
      <w:r>
        <w:t xml:space="preserve">My lyrics reflected this transformation. I sang of the resilience of the human spirit, its capacity for growth and change, its ability to overcome adversity and emerge stronger, wiser, and more </w:t>
        <w:br/>
        <w:t>compassionate. I sang of the beauty of imperfection,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the importance of embracing change as an </w:t>
        <w:br/>
        <w:t>opportunity for growth and transformation. My music was no longer a lament; it was a celebration – a celebration of life, in all its complexity and beauty.</w:t>
      </w:r>
    </w:p>
    <w:p>
      <w:pPr>
        <w:autoSpaceDN w:val="0"/>
        <w:autoSpaceDE w:val="0"/>
        <w:widowControl/>
        <w:spacing w:line="264" w:lineRule="exact" w:before="264" w:after="0"/>
        <w:ind w:left="0" w:right="288" w:firstLine="0"/>
        <w:jc w:val="left"/>
      </w:pPr>
      <w:r>
        <w:t>One evening, as the sun dipped below the horizon, casting long shadows across the beach, I experienced a profound sense of peace. The island, once a symbol of my sorrow, had become a crucible of transformation. The pain was still there, etched into my memory, but it no longer held me captive. It was a part of my story, a vital element in the tapestry of my life.</w:t>
      </w:r>
    </w:p>
    <w:p>
      <w:pPr>
        <w:autoSpaceDN w:val="0"/>
        <w:autoSpaceDE w:val="0"/>
        <w:widowControl/>
        <w:spacing w:line="264" w:lineRule="exact" w:before="264" w:after="0"/>
        <w:ind w:left="0" w:right="0" w:firstLine="0"/>
        <w:jc w:val="left"/>
      </w:pPr>
      <w:r>
        <w:t xml:space="preserve">I was no longer lost in paradise; I was finding my way through it, embracing the journey, celebrating the change, recognizing the resilience that had always been within me, waiting to be </w:t>
        <w:br/>
        <w:t>discovered. The paradise I found wasn't a place of escape, but a place of growth, a place where I learned to dance with change, to find beauty in the unexpected, to embrace the transformative power of life’s relentless currents. My journey wasn't over, but I was ready for whatever the future held, armed with resilience, grace, and a newfound appreciation for the beauty of change itself. The music played on, reflecting the journey, the growth, the transformation.</w:t>
      </w:r>
    </w:p>
    <w:p>
      <w:pPr>
        <w:autoSpaceDN w:val="0"/>
        <w:autoSpaceDE w:val="0"/>
        <w:widowControl/>
        <w:spacing w:line="264" w:lineRule="exact" w:before="60" w:after="0"/>
        <w:ind w:left="0" w:right="432" w:firstLine="0"/>
        <w:jc w:val="left"/>
      </w:pPr>
      <w:r>
        <w:t>The melody of my life was now a symphony of resilience, an anthem of transformation. The island, my temporary home, was now a symbol of my own metamorphosis.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 Moment</w:t>
      </w:r>
    </w:p>
    <w:p>
      <w:pPr>
        <w:autoSpaceDN w:val="0"/>
        <w:autoSpaceDE w:val="0"/>
        <w:widowControl/>
        <w:spacing w:line="264" w:lineRule="exact" w:before="286" w:after="0"/>
        <w:ind w:left="0" w:right="0" w:firstLine="0"/>
        <w:jc w:val="left"/>
      </w:pPr>
      <w:r>
        <w:t xml:space="preserve">The sun warmed my skin, a gentle caress that chased away the lingering chill of the past. I had spent so long shrouded in the shadows of yesterday, haunted by regrets and the ghost of what could have been, that I had forgotten how to simply be . The island, with its relentless rhythm of waves and vibrant tapestry of life, was teaching me the forgotten art of presence. I began to notice the subtle shifts in the ocean's hues, the way the light danced on the water, transforming it into a thousand shimmering facets. Each sunrise was a breathtaking spectacle, each sunset a poignant </w:t>
        <w:br/>
        <w:t>farewell, painted across the canvas of the sky in hues of fiery orange, soft lavender, and deep indigo. I no longer rushed through these moments, desperate to escape into the future or dwell in the past. I savored them, each breath, each heartbeat, a precious gift.</w:t>
      </w:r>
    </w:p>
    <w:p>
      <w:pPr>
        <w:autoSpaceDN w:val="0"/>
        <w:autoSpaceDE w:val="0"/>
        <w:widowControl/>
        <w:spacing w:line="264" w:lineRule="exact" w:before="264" w:after="0"/>
        <w:ind w:left="0" w:right="144" w:firstLine="0"/>
        <w:jc w:val="left"/>
      </w:pPr>
      <w:r>
        <w:t>My songs began to reflect this newfound appreciation. The lyrics, once filled with lament and longing, now celebrated the simple beauty of the present moment. I wrote of the gentle sway of palm trees in the breeze, their leaves whispering secrets to the wind. I sang of the vibrant colors of the hibiscus blossoms, their delicate petals unfurling in the warmth of the sun. I celebrated the playful dance of dolphins in the turquoise waters, their effortless grace a testament to the joy of living fully in the now. The melody shifted; it was no longer a mournful dirge but a vibrant, uplifting anthem, echoing the rhythm of my own newfound peace.</w:t>
      </w:r>
    </w:p>
    <w:p>
      <w:pPr>
        <w:autoSpaceDN w:val="0"/>
        <w:autoSpaceDE w:val="0"/>
        <w:widowControl/>
        <w:spacing w:line="264" w:lineRule="exact" w:before="264" w:after="0"/>
        <w:ind w:left="0" w:right="0" w:firstLine="0"/>
        <w:jc w:val="left"/>
      </w:pPr>
      <w:r>
        <w:t>One evening, as I sat on the beach, watching the stars emerge like diamonds scattered across the velvet night sky, a profound sense of gratitude washed over me. The immensity of the universe, the vastness of the ocean, the delicate beauty of a single seashell – these were reminders of the boundless wonders that surrounded me, wonders I had been too preoccupied with my own pain to notice before. I realized that true paradise wasn't a place, but a state of being – a state of mindful awareness, of deep appreciation for the beauty and wonder of the present moment.</w:t>
      </w:r>
    </w:p>
    <w:p>
      <w:pPr>
        <w:autoSpaceDN w:val="0"/>
        <w:autoSpaceDE w:val="0"/>
        <w:widowControl/>
        <w:spacing w:line="264" w:lineRule="exact" w:before="264" w:after="0"/>
        <w:ind w:left="0" w:right="144" w:firstLine="0"/>
        <w:jc w:val="left"/>
      </w:pPr>
      <w:r>
        <w:t>The rhythm of the waves became my mantra, a constant reminder to breathe, to be present, to let go of the anxieties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consumed me. The ocean, once a symbol of my despair, now </w:t>
        <w:br/>
        <w:t>represented the boundless possibilities of the present, its relentless energy a source of strength and inspiration. I experienced a connection to the rhythm of life itself, a sense of belonging that transcended my personal struggles. The ebb and flow of the tide, the relentless rhythm of the waves crashing against the shore – these became metaphors for the natural rhythm of life, the constant cycle of change and renewal. I learned to surrender to this rhythm, to allow the waves of emotion to wash over me without resistance, knowing that every storm eventually passes, leaving behind a renewed sense of peace and clarity.</w:t>
      </w:r>
    </w:p>
    <w:p>
      <w:pPr>
        <w:autoSpaceDN w:val="0"/>
        <w:autoSpaceDE w:val="0"/>
        <w:widowControl/>
        <w:spacing w:line="264" w:lineRule="exact" w:before="264" w:after="0"/>
        <w:ind w:left="0" w:right="0" w:firstLine="0"/>
        <w:jc w:val="left"/>
      </w:pPr>
      <w:r>
        <w:t xml:space="preserve">I began to practice mindfulness, paying close attention to my </w:t>
        <w:br/>
        <w:t xml:space="preserve">senses. The taste of ripe mango on my tongue, the scent of plumeria blossoms carried on the warm breeze, the feel of the sand between my toes – these seemingly insignificant details became sources of profound joy and contentment. I learned to appreciate the small things, the everyday miracles that had once passed me by </w:t>
        <w:br/>
        <w:t xml:space="preserve">unnoticed. A spider spinning its intricate web, a lizard basking in the sun, the vibrant colors of a tropical bird – each detail was a testament to the beauty and wonder of the natural world, a </w:t>
        <w:br/>
        <w:t>reflection of the inherent beauty of life itself.</w:t>
      </w:r>
    </w:p>
    <w:p>
      <w:pPr>
        <w:autoSpaceDN w:val="0"/>
        <w:autoSpaceDE w:val="0"/>
        <w:widowControl/>
        <w:spacing w:line="264" w:lineRule="exact" w:before="264" w:after="0"/>
        <w:ind w:left="0" w:right="0" w:firstLine="0"/>
        <w:jc w:val="left"/>
      </w:pPr>
      <w:r>
        <w:t xml:space="preserve">My art became an extension of this newfound appreciation for the present. I painted the vibrant colors of the sunrise, capturing the fleeting beauty of the moment on canvas. I sculpted the smooth, polished stones I collected from the beach, transforming their </w:t>
        <w:br/>
        <w:t xml:space="preserve">natural forms into expressions of my inner peace. My music became a celebration of the present, a vibrant tapestry of sounds and </w:t>
        <w:br/>
        <w:t>emotions reflecting the beauty and wonder that surrounded me. The lyrics were simple, yet profound, each note a meditation on the present moment. I wasn't trying to tell a story anymore; I was simply expressing the feeling of being alive, fully immersed in the richness of experience.</w:t>
      </w:r>
    </w:p>
    <w:p>
      <w:pPr>
        <w:autoSpaceDN w:val="0"/>
        <w:autoSpaceDE w:val="0"/>
        <w:widowControl/>
        <w:spacing w:line="264" w:lineRule="exact" w:before="264" w:after="0"/>
        <w:ind w:left="0" w:right="144" w:firstLine="0"/>
        <w:jc w:val="left"/>
      </w:pPr>
      <w:r>
        <w:t>The islanders, too, were living examples of this mindful presence. Their lives were woven into the fabric of the island's rhythm, their days dictated by the tides, the sun, and the seasons. They worked with the land, not against it, respecting the natural cycles and appreciating the bounty it provided. They lived simply, content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what they had, unburdened by material desires or future anxieties. Their laughter, their songs, their simple acts of kindness –these were all manifestations of their deep connection to the </w:t>
        <w:br/>
        <w:t>present moment. I learned from their example, absorbing their wisdom, their peaceful acceptance of life's natural rhythm.</w:t>
      </w:r>
    </w:p>
    <w:p>
      <w:pPr>
        <w:autoSpaceDN w:val="0"/>
        <w:autoSpaceDE w:val="0"/>
        <w:widowControl/>
        <w:spacing w:line="264" w:lineRule="exact" w:before="264" w:after="0"/>
        <w:ind w:left="0" w:right="0" w:firstLine="0"/>
        <w:jc w:val="left"/>
      </w:pPr>
      <w:r>
        <w:t>The past still lingered, like a faint echo in the distance. The pain was still there, a part of my story, but it no longer held me captive. I had learned to acknowledge it, to accept it as a part of who I am, without allowing it to define me. The memories, once a source of immense suffering, had become stepping stones on my path to healing. The past provided context, a valuable perspective on the present, shaping my understanding and appreciation of the beauty of now.</w:t>
      </w:r>
    </w:p>
    <w:p>
      <w:pPr>
        <w:autoSpaceDN w:val="0"/>
        <w:autoSpaceDE w:val="0"/>
        <w:widowControl/>
        <w:spacing w:line="264" w:lineRule="exact" w:before="264" w:after="0"/>
        <w:ind w:left="0" w:right="0" w:firstLine="0"/>
        <w:jc w:val="left"/>
      </w:pPr>
      <w:r>
        <w:t>One day, I found myself standing before the ancient banyan tree, the afternoon sun dappling through its leaves. I closed my eyes, breathed deeply, and surrendered to the rhythm of the moment. The rustling leaves, the gentle breeze, the warmth of the sun on my face – these were all tangible expressions of life's beauty, life's abundant richness. In that moment, I was not lost in paradise; I was in paradise, fully present, deeply grateful. The past was a part of me, the future was unknown, but the present was a gift, a precious and fleeting moment to be savored, appreciated, and lived fully. The songs I wrote now echoed this profound contentment; the lyrics resonated with gratitude and acceptance, the melody reflecting a serene peace that had settled deep within my soul.</w:t>
      </w:r>
    </w:p>
    <w:p>
      <w:pPr>
        <w:autoSpaceDN w:val="0"/>
        <w:autoSpaceDE w:val="0"/>
        <w:widowControl/>
        <w:spacing w:line="264" w:lineRule="exact" w:before="264" w:after="0"/>
        <w:ind w:left="0" w:right="0" w:firstLine="0"/>
        <w:jc w:val="left"/>
      </w:pPr>
      <w:r>
        <w:t xml:space="preserve">I began to understand that true healing doesn't involve erasing the past, but integrating it into the fabric of the present. It's about accepting the totality of our experiences, the good and the bad, and finding peace and gratitude in the fullness of life. The scars </w:t>
        <w:br/>
        <w:t>remained, but they were no longer wounds that bled; they were simply a testament to my journey, a part of the intricate tapestry of my life. And in that tapestry, the vibrant threads of the present moment shone brightly, a testament to my resilience, my growth, and my newfound ability to truly live, to truly be . The ocean's rhythm still provided a constant, supportive pulse, a reminder that even as life's currents shift and change, the present moment remains a constant source of beauty and grace, a space where healing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continue to blossom. The island, my temporary haven, became a symbol of this profound truth: that paradise is not a destination, but a state of being, fully embraced in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0" w:firstLine="0"/>
        <w:jc w:val="left"/>
      </w:pPr>
      <w:r>
        <w:t>The salty air whipped through my hair, carrying with it the scent of brine and distant rain. I sat on a jagged outcropping of volcanic rock, the ocean a churning canvas of deep blues and greens far below. The island, once a refuge from the storm within, now experienced like a mirror reflecting my own internal landscape – a landscape that had undergone a profound transformation. It wasn't just the sun-drenched beaches and whispering palms that had changed; it was me. My perspective, once clouded by grief and self-</w:t>
        <w:br/>
        <w:t>recrimination, had begun to clear, revealing a vista of unexpected beauty.</w:t>
      </w:r>
    </w:p>
    <w:p>
      <w:pPr>
        <w:autoSpaceDN w:val="0"/>
        <w:autoSpaceDE w:val="0"/>
        <w:widowControl/>
        <w:spacing w:line="264" w:lineRule="exact" w:before="266" w:after="0"/>
        <w:ind w:left="0" w:right="0" w:firstLine="0"/>
        <w:jc w:val="left"/>
      </w:pPr>
      <w:r>
        <w:t>I remembered the initial days, the overwhelming weight of my sorrow, the relentless tide of regret that threatened to pull me under. My songs then were cries of despair, a desperate attempt to articulate the immensity of my loss. The lyrics were raw, visceral, bleeding with the pain of betrayal and the agony of a love lost. Each note was a tremor of anguish, each chord a testament to the shattering of my world. The island, in those early days, experienced as desolate as my heart. The vibrant colors seemed muted, the sounds of nature a discordant symphony to my inner turmoil.</w:t>
      </w:r>
    </w:p>
    <w:p>
      <w:pPr>
        <w:autoSpaceDN w:val="0"/>
        <w:autoSpaceDE w:val="0"/>
        <w:widowControl/>
        <w:spacing w:line="264" w:lineRule="exact" w:before="264" w:after="0"/>
        <w:ind w:left="0" w:right="0" w:firstLine="0"/>
        <w:jc w:val="left"/>
      </w:pPr>
      <w:r>
        <w:t>But slowly, almost imperceptibly, things began to shift. The sun, once a cruel reminder of the brightness I had lost, became a source of warmth and healing. The ocean's relentless rhythm, initially a symbol of my own chaotic emotions, began to soothe me with its rhythmic pulse. I started to notice the subtle nuances of the island’s beauty – the intricate patterns of the sand, the vibrant colors of the coral reefs, the intricate dance of the seabirds. My perception wasn't simply improved; it had been utterly remade. The very essence of my experience was different.</w:t>
      </w:r>
    </w:p>
    <w:p>
      <w:pPr>
        <w:autoSpaceDN w:val="0"/>
        <w:autoSpaceDE w:val="0"/>
        <w:widowControl/>
        <w:spacing w:line="264" w:lineRule="exact" w:before="264" w:after="0"/>
        <w:ind w:left="0" w:right="0" w:firstLine="0"/>
        <w:jc w:val="left"/>
      </w:pPr>
      <w:r>
        <w:t>This wasn't a sudden epiphany, but a gradual unfolding, a slow and painstaking process of self-discovery. The turning point, I realized, wasn't a single event but a series of small shifts in perspective. It started with the simple act of paying attention – paying attention to the details that I had previously overlooked, the beauty that had been hidden beneath the layers of my grief. I started to notice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of the island's flora and fauna, their ability to thrive even in the harshest conditions. The hibiscus blossoms, their vibrant colors unfurling despite the wind and rain, became a metaphor for my own capacity for resilience.</w:t>
      </w:r>
    </w:p>
    <w:p>
      <w:pPr>
        <w:autoSpaceDN w:val="0"/>
        <w:autoSpaceDE w:val="0"/>
        <w:widowControl/>
        <w:spacing w:line="264" w:lineRule="exact" w:before="264" w:after="0"/>
        <w:ind w:left="0" w:right="0" w:firstLine="0"/>
        <w:jc w:val="left"/>
      </w:pPr>
      <w:r>
        <w:t xml:space="preserve">My lyrics began to reflect this change. The mournful melodies gave way to a more hopeful sound. The raw, anguished cries were </w:t>
        <w:br/>
        <w:t>replaced by songs of acceptance, gratitude, and even joy. I began to write about the simple pleasures – the taste of sweet mangoes, the scent of plumeria blossoms, the warmth of the sun on my skin. These were no longer just sensory experiences; they were tangible expressions of life's inherent beauty, reminders of the abundance that surrounded me.</w:t>
      </w:r>
    </w:p>
    <w:p>
      <w:pPr>
        <w:autoSpaceDN w:val="0"/>
        <w:autoSpaceDE w:val="0"/>
        <w:widowControl/>
        <w:spacing w:line="264" w:lineRule="exact" w:before="264" w:after="0"/>
        <w:ind w:left="0" w:right="0" w:firstLine="0"/>
        <w:jc w:val="left"/>
      </w:pPr>
      <w:r>
        <w:t xml:space="preserve">I discovered the power of reframing. The memories of my past, once sources of torment, now provided context and perspective. The mistakes I had made, the pain I had caused, were no longer </w:t>
        <w:br/>
        <w:t>insurmountable obstacles but lessons learned, stepping stones on my path towards healing. I started to see the patterns in my life, recognizing the recurring themes of love, loss, and renewal. My past actions, once viewed as failures, became essential components of my growth, integral parts of my story. Each scar was a reminder of my strength, of my capacity to endure, to overcome.</w:t>
      </w:r>
    </w:p>
    <w:p>
      <w:pPr>
        <w:autoSpaceDN w:val="0"/>
        <w:autoSpaceDE w:val="0"/>
        <w:widowControl/>
        <w:spacing w:line="264" w:lineRule="exact" w:before="264" w:after="0"/>
        <w:ind w:left="0" w:right="0" w:firstLine="0"/>
        <w:jc w:val="left"/>
      </w:pPr>
      <w:r>
        <w:t xml:space="preserve">The islanders, with their deep connection to the land and to each other, further reinforced this shift in perspective. Their lives were a testament to the power of simplicity, the beauty of living in </w:t>
        <w:br/>
        <w:t>harmony with nature. Their laughter, their songs, their unwavering spirit in the face of adversity – all these spoke volumes about the importance of embracing the present moment, of finding joy in the everyday.</w:t>
      </w:r>
    </w:p>
    <w:p>
      <w:pPr>
        <w:autoSpaceDN w:val="0"/>
        <w:autoSpaceDE w:val="0"/>
        <w:widowControl/>
        <w:spacing w:line="264" w:lineRule="exact" w:before="264" w:after="0"/>
        <w:ind w:left="0" w:right="0" w:firstLine="0"/>
        <w:jc w:val="left"/>
      </w:pPr>
      <w:r>
        <w:t xml:space="preserve">One day, while walking along the beach, I stumbled upon a small, intricately carved wooden figure half-buried in the sand. It was a simple depiction of a woman, her arms outstretched, her face </w:t>
        <w:br/>
        <w:t>turned towards the sun. The figure, weathered by the sun and sea, seemed to embody the essence of resilience and acceptance. It was a reminder that even in the face of hardship, beauty can emerge, that even from brokenness, something new and profound can be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continued to write, pouring my evolving perspective into my music. The songs were no longer lamentations but reflections, meditations on the journey of healing, the transformation of grief into gratitude. The lyrics were imbued with a newfound wisdom, a deeper understanding of the human condition, the cyclical nature of life, death, and rebirth. The melodies were no longer mournful but imbued with a serene peace, echoing the rhythm of the waves, the heartbeat of the island itself.</w:t>
      </w:r>
    </w:p>
    <w:p>
      <w:pPr>
        <w:autoSpaceDN w:val="0"/>
        <w:autoSpaceDE w:val="0"/>
        <w:widowControl/>
        <w:spacing w:line="264" w:lineRule="exact" w:before="264" w:after="0"/>
        <w:ind w:left="0" w:right="0" w:firstLine="0"/>
        <w:jc w:val="left"/>
      </w:pPr>
      <w:r>
        <w:t xml:space="preserve">My transformation was not about forgetting the past; it was about integrating it into the fabric of my present. It was about </w:t>
        <w:br/>
        <w:t>acknowledging the pain, the loss, the regret, and allowing these emotions to inform, not define, my journey. The island, with its breathtaking landscapes and its gentle rhythm, had become a metaphor for my own inner transformation – a testament to the power of perspective, the healing power of acceptance, and the boundless beauty of embracing the present moment. The songs I wrote became a map of this journey, a record of my growth, a testament to the enduring power of hope even in the darkest of times. Each note, each lyric, a reflection of the profound shift in my perspective, a testament to the enduring power of the human spirit to heal, to grow, and to find beauty even amidst the ruins of the past. The echoes of hope, once faint whispers, had grown into a powerful, resonant anthem—a song celebrating not just survival, but a vibrant, thriving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Human Spirit</w:t>
      </w:r>
    </w:p>
    <w:p>
      <w:pPr>
        <w:autoSpaceDN w:val="0"/>
        <w:autoSpaceDE w:val="0"/>
        <w:widowControl/>
        <w:spacing w:line="264" w:lineRule="exact" w:before="286" w:after="0"/>
        <w:ind w:left="0" w:right="0" w:firstLine="0"/>
        <w:jc w:val="left"/>
      </w:pPr>
      <w:r>
        <w:t xml:space="preserve">The sun dipped below the horizon, painting the sky in hues of fiery orange and deep violet. The ocean mirrored the spectacle, its surface shimmering with a thousand tiny reflections. I watched from my perch, the rhythmic crash of waves a constant, soothing soundtrack to my contemplation. The island, my temporary </w:t>
        <w:br/>
        <w:t>sanctuary, had become a living testament to the resilience of life, a mirror reflecting my own internal struggle and, ultimately, my slow, painstaking recovery.</w:t>
      </w:r>
    </w:p>
    <w:p>
      <w:pPr>
        <w:autoSpaceDN w:val="0"/>
        <w:autoSpaceDE w:val="0"/>
        <w:widowControl/>
        <w:spacing w:line="264" w:lineRule="exact" w:before="264" w:after="0"/>
        <w:ind w:left="0" w:right="0" w:firstLine="0"/>
        <w:jc w:val="left"/>
      </w:pPr>
      <w:r>
        <w:t xml:space="preserve">It wasn't just the physical landscape that had undergone a </w:t>
        <w:br/>
        <w:t xml:space="preserve">transformation; my inner world had shifted profoundly. The initial days had been a relentless assault on my senses—a cacophony of grief, regret, and self-recrimination. The very air seemed heavy with the weight of my sorrow. My songs, born from the depths of this despair, were raw expressions of anguish, each note a testament to the fracture of my heart. They were visceral, unfiltered cries, </w:t>
        <w:br/>
        <w:t>reflecting the chaotic turmoil within. The vibrant beauty of the island seemed muted, its vibrant colors dulled by the gray filter of my despair. The sounds of nature, once a source of comfort, became a discordant symphony amplifying my inner torment.</w:t>
      </w:r>
    </w:p>
    <w:p>
      <w:pPr>
        <w:autoSpaceDN w:val="0"/>
        <w:autoSpaceDE w:val="0"/>
        <w:widowControl/>
        <w:spacing w:line="264" w:lineRule="exact" w:before="264" w:after="0"/>
        <w:ind w:left="0" w:right="0" w:firstLine="0"/>
        <w:jc w:val="left"/>
      </w:pPr>
      <w:r>
        <w:t>But nature, in its quiet persistence, offered a counterpoint to my suffering. The hibiscus flowers, unflinching in the face of the harsh winds, continued to bloom, their vibrant colors a defiant splash against the monochrome canvas of my despair. The tenacious seabirds, unfazed by the turbulent ocean, continued their tireless dance, their grace and determination a quiet rebuke to my self-pity. These unyielding displays of life's resilience started to penetrate the fog of my grief.</w:t>
      </w:r>
    </w:p>
    <w:p>
      <w:pPr>
        <w:autoSpaceDN w:val="0"/>
        <w:autoSpaceDE w:val="0"/>
        <w:widowControl/>
        <w:spacing w:line="264" w:lineRule="exact" w:before="264" w:after="0"/>
        <w:ind w:left="0" w:right="0" w:firstLine="0"/>
        <w:jc w:val="left"/>
      </w:pPr>
      <w:r>
        <w:t xml:space="preserve">I began to observe the subtle details that I had previously missed, finding solace in the smallest of things. The intricate patterns of the sand, formed by the rhythmic ebb and flow of the tide, spoke of time's relentless march, its constant sculpting of the landscape, a metaphor for the enduring power of change. The vibrant coral reefs, teeming with life, revealed a hidden world of beauty and </w:t>
        <w:br/>
        <w:t>complexity, a testament to the interconnectedness of all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things.</w:t>
      </w:r>
    </w:p>
    <w:p>
      <w:pPr>
        <w:autoSpaceDN w:val="0"/>
        <w:autoSpaceDE w:val="0"/>
        <w:widowControl/>
        <w:spacing w:line="264" w:lineRule="exact" w:before="266" w:after="0"/>
        <w:ind w:left="0" w:right="0" w:firstLine="0"/>
        <w:jc w:val="left"/>
      </w:pPr>
      <w:r>
        <w:t xml:space="preserve">These observations became a source of both fascination and </w:t>
        <w:br/>
        <w:t xml:space="preserve">comfort. I started to see parallels between the island's resilience and my own capacity for healing. The island's ability to withstand storms and regenerate itself was a powerful metaphor for the </w:t>
        <w:br/>
        <w:t xml:space="preserve">strength of the human spirit, a reminder that even after the most devastating experiences, life finds a way to persist. This </w:t>
        <w:br/>
        <w:t>understanding subtly shifted my focus from my internal wounds to the external beauty that surrounded me.</w:t>
      </w:r>
    </w:p>
    <w:p>
      <w:pPr>
        <w:autoSpaceDN w:val="0"/>
        <w:autoSpaceDE w:val="0"/>
        <w:widowControl/>
        <w:spacing w:line="264" w:lineRule="exact" w:before="264" w:after="0"/>
        <w:ind w:left="0" w:right="0" w:firstLine="0"/>
        <w:jc w:val="left"/>
      </w:pPr>
      <w:r>
        <w:t xml:space="preserve">My songs began to reflect this transformation. The mournful </w:t>
        <w:br/>
        <w:t>melodies, once heavy with grief, began to incorporate a hopeful undercurrent, a subtle hint of optimism. The raw, anguished cries were replaced by songs of acceptance, a quiet surrender to the ebb and flow of life. I wrote about the simple pleasures – the taste of ripe mangoes, the fragrance of plumeria blossoms, the feel of warm sand between my toes. These simple moments, once overlooked, became sources of deep satisfaction, tangible reminders of life's inherent goodness.</w:t>
      </w:r>
    </w:p>
    <w:p>
      <w:pPr>
        <w:autoSpaceDN w:val="0"/>
        <w:autoSpaceDE w:val="0"/>
        <w:widowControl/>
        <w:spacing w:line="264" w:lineRule="exact" w:before="264" w:after="0"/>
        <w:ind w:left="0" w:right="0" w:firstLine="0"/>
        <w:jc w:val="left"/>
      </w:pPr>
      <w:r>
        <w:t xml:space="preserve">This was not a sudden shift, but a gradual, almost imperceptible unfolding. It was a delicate process, much like the unfolding of a flower, each petal revealing itself at its own pace. There were still moments of darkness, moments when the weight of my past </w:t>
        <w:br/>
        <w:t>threatened to overwhelm me. But now, these moments experienced less like suffocating burdens and more like transient shadows passing across a sunlit landscape.</w:t>
      </w:r>
    </w:p>
    <w:p>
      <w:pPr>
        <w:autoSpaceDN w:val="0"/>
        <w:autoSpaceDE w:val="0"/>
        <w:widowControl/>
        <w:spacing w:line="264" w:lineRule="exact" w:before="264" w:after="0"/>
        <w:ind w:left="0" w:right="288" w:firstLine="0"/>
        <w:jc w:val="left"/>
      </w:pPr>
      <w:r>
        <w:t>The islanders, with their deep connection to the land and their simple way of life, further reinforced this shift in my perspective.</w:t>
      </w:r>
    </w:p>
    <w:p>
      <w:pPr>
        <w:autoSpaceDN w:val="0"/>
        <w:autoSpaceDE w:val="0"/>
        <w:widowControl/>
        <w:spacing w:line="264" w:lineRule="exact" w:before="58" w:after="0"/>
        <w:ind w:left="0" w:right="288" w:firstLine="0"/>
        <w:jc w:val="left"/>
      </w:pPr>
      <w:r>
        <w:t>Their resilience in the face of adversity was remarkable, their community spirit a testament to the power of shared experience.</w:t>
      </w:r>
    </w:p>
    <w:p>
      <w:pPr>
        <w:autoSpaceDN w:val="0"/>
        <w:autoSpaceDE w:val="0"/>
        <w:widowControl/>
        <w:spacing w:line="264" w:lineRule="exact" w:before="60" w:after="0"/>
        <w:ind w:left="0" w:right="0" w:firstLine="0"/>
        <w:jc w:val="left"/>
      </w:pPr>
      <w:r>
        <w:t>They lived in harmony with nature, finding joy in the simplest things, their lives a testament to the beauty of living in the present moment. Their laughter, their songs, their gentle kindness - all these acted as subtle reminders of the profound beauty that surrounds us even in the midst of difficulty.</w:t>
      </w:r>
    </w:p>
    <w:p>
      <w:pPr>
        <w:autoSpaceDN w:val="0"/>
        <w:autoSpaceDE w:val="0"/>
        <w:widowControl/>
        <w:spacing w:line="324" w:lineRule="exact" w:before="204" w:after="0"/>
        <w:ind w:left="0" w:right="0" w:firstLine="0"/>
        <w:jc w:val="left"/>
      </w:pPr>
      <w:r>
        <w:t>One evening, I sat by the shore, watching the fireflies dance amidst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palm trees. Their fleeting luminescence, so fragile yet so </w:t>
        <w:br/>
        <w:t>intensely bright, echoed the ephemeral nature of life itself. Their light, a flicker in the vast darkness, represented the small moments of joy and hope that emerge even in the darkest of times, persistent reminders of our innate capacity for resilience.</w:t>
      </w:r>
    </w:p>
    <w:p>
      <w:pPr>
        <w:autoSpaceDN w:val="0"/>
        <w:autoSpaceDE w:val="0"/>
        <w:widowControl/>
        <w:spacing w:line="264" w:lineRule="exact" w:before="264" w:after="0"/>
        <w:ind w:left="0" w:right="0" w:firstLine="0"/>
        <w:jc w:val="left"/>
      </w:pPr>
      <w:r>
        <w:t xml:space="preserve">My transformation was not about forgetting the past, but about integrating it into the fabric of my present. It was about </w:t>
        <w:br/>
        <w:t>acknowledging the pain, the loss, the regret, without allowing these emotions to define me. The memories, once sources of unbearable torment, now became chapters in a longer, more complex story.</w:t>
      </w:r>
    </w:p>
    <w:p>
      <w:pPr>
        <w:autoSpaceDN w:val="0"/>
        <w:autoSpaceDE w:val="0"/>
        <w:widowControl/>
        <w:spacing w:line="264" w:lineRule="exact" w:before="60" w:after="0"/>
        <w:ind w:left="0" w:right="0" w:firstLine="0"/>
        <w:jc w:val="left"/>
      </w:pPr>
      <w:r>
        <w:t xml:space="preserve">They were not obstacles to overcome, but stepping stones on my path to healing. The scars, once symbols of my wounds, </w:t>
        <w:br/>
        <w:t>transformed into symbols of my strength, testament to my ability to endure, to overcome.</w:t>
      </w:r>
    </w:p>
    <w:p>
      <w:pPr>
        <w:autoSpaceDN w:val="0"/>
        <w:autoSpaceDE w:val="0"/>
        <w:widowControl/>
        <w:spacing w:line="264" w:lineRule="exact" w:before="264" w:after="0"/>
        <w:ind w:left="0" w:right="0" w:firstLine="0"/>
        <w:jc w:val="left"/>
      </w:pPr>
      <w:r>
        <w:t xml:space="preserve">The songs I wrote became a chronicle of this journey, a map </w:t>
        <w:br/>
        <w:t xml:space="preserve">charting my progress from despair to acceptance, from darkness to light. Each song was a reflection of my evolving perspective, a testament to the power of resilience, and a celebration of the </w:t>
        <w:br/>
        <w:t>human spirit's indomitable capacity for growth and renewal. My music, once a lament, transformed into an anthem, a resonating tribute to the enduring power of hope, even in the bleakest of times.</w:t>
      </w:r>
    </w:p>
    <w:p>
      <w:pPr>
        <w:autoSpaceDN w:val="0"/>
        <w:autoSpaceDE w:val="0"/>
        <w:widowControl/>
        <w:spacing w:line="264" w:lineRule="exact" w:before="58" w:after="0"/>
        <w:ind w:left="0" w:right="144" w:firstLine="0"/>
        <w:jc w:val="left"/>
      </w:pPr>
      <w:r>
        <w:t xml:space="preserve">The echoes of hope, once faint whispers, had become a chorus, a triumphant song celebrating not just survival but a vibrant, </w:t>
        <w:br/>
        <w:t>triumphant rebirth. The island, my temporary sanctuary, had become a metaphor for my own inner transformation,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Suffering</w:t>
      </w:r>
    </w:p>
    <w:p>
      <w:pPr>
        <w:autoSpaceDN w:val="0"/>
        <w:autoSpaceDE w:val="0"/>
        <w:widowControl/>
        <w:spacing w:line="264" w:lineRule="exact" w:before="286" w:after="0"/>
        <w:ind w:left="0" w:right="0" w:firstLine="0"/>
        <w:jc w:val="left"/>
      </w:pPr>
      <w:r>
        <w:t>The salt spray kissed my face as I sat on the weathered rocks, the rhythmic pulse of the ocean a constant companion. The island, once a refuge from the storm within, had become a crucible, forging something new from the shattered fragments of my past. The initial days had been a blur of self-imposed exile, a desperate attempt to outrun the ghosts of regret and loss. But the ocean, in its relentless rhythm, refused to be silenced, mirroring the persistent churn of emotions within me. It had forced me to confront the echoes of my pain, to acknowledge the depth of the wounds I carried.</w:t>
      </w:r>
    </w:p>
    <w:p>
      <w:pPr>
        <w:autoSpaceDN w:val="0"/>
        <w:autoSpaceDE w:val="0"/>
        <w:widowControl/>
        <w:spacing w:line="264" w:lineRule="exact" w:before="264" w:after="0"/>
        <w:ind w:left="0" w:right="0" w:firstLine="0"/>
        <w:jc w:val="left"/>
      </w:pPr>
      <w:r>
        <w:t>And in that confrontation, something unexpected began to emerge. The suffering, once a crushing weight, started to feel… different. It wasn't less painful, not at all. The sharp edges of grief still cut, the memories still stung. But the intensity began to shift, the focus altering. It was as though the pain, having reached its peak, began to recede, leaving behind not emptiness, but a profound sense of understanding. An understanding not just of my own suffering, but of the universal human experience of pain.</w:t>
      </w:r>
    </w:p>
    <w:p>
      <w:pPr>
        <w:autoSpaceDN w:val="0"/>
        <w:autoSpaceDE w:val="0"/>
        <w:widowControl/>
        <w:spacing w:line="264" w:lineRule="exact" w:before="264" w:after="0"/>
        <w:ind w:left="0" w:right="144" w:firstLine="0"/>
        <w:jc w:val="left"/>
      </w:pPr>
      <w:r>
        <w:t xml:space="preserve">My songs, which had initially been raw, visceral screams of </w:t>
        <w:br/>
        <w:t>anguish, began to evolve. The melodies, though still tinged with sadness, began to carry a different weight, a sense of acceptance, even of gratitude. The lyrics, once solely focused on the self, expanded to encompass a broader perspective, a recognition of the shared human experience of loss and heartbreak. I began to write about the resilience of the human spirit, its capacity to endure, to heal, to find meaning even in the darkest of times.</w:t>
      </w:r>
    </w:p>
    <w:p>
      <w:pPr>
        <w:autoSpaceDN w:val="0"/>
        <w:autoSpaceDE w:val="0"/>
        <w:widowControl/>
        <w:spacing w:line="264" w:lineRule="exact" w:before="264" w:after="0"/>
        <w:ind w:left="0" w:right="0" w:firstLine="0"/>
        <w:jc w:val="left"/>
      </w:pPr>
      <w:r>
        <w:t xml:space="preserve">The island itself became a teacher. I watched the weathered trees, their branches gnarled and twisted by years of relentless storms, yet still standing, defiant against the elements. Their resilience, their silent strength, mirrored my own internal struggle. I witnessed the </w:t>
        <w:br/>
        <w:t>strength in their vulnerability, the beauty in their imperfections. It was a potent reminder that scars are not merely marks of wounds, but also emblems of survival, evidence of battles fought and won. The scars themselves became a story, etched into the very fabric of my being, testifying to my capacity for endurance.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islanders, with their quiet wisdom and deep connection to the land, further deepened this understanding. Their lives, often </w:t>
        <w:br/>
        <w:t xml:space="preserve">marked by hardship and struggle, were not defined by their </w:t>
        <w:br/>
        <w:t xml:space="preserve">suffering but by their unwavering spirit, their capacity for joy and community. They taught me the profound beauty of shared </w:t>
        <w:br/>
        <w:t>experience, the strength found in mutual support. Their resilience, born from generations of facing life's challenges, became a beacon of hope. I observed the gentle way they tended to their crops, their respectful relationship with nature, their ability to find solace in the simplest of things. It was a lesson in mindfulness, in appreciating the small graces of daily life.</w:t>
      </w:r>
    </w:p>
    <w:p>
      <w:pPr>
        <w:autoSpaceDN w:val="0"/>
        <w:autoSpaceDE w:val="0"/>
        <w:widowControl/>
        <w:spacing w:line="264" w:lineRule="exact" w:before="264" w:after="0"/>
        <w:ind w:left="0" w:right="144" w:firstLine="0"/>
        <w:jc w:val="left"/>
      </w:pPr>
      <w:r>
        <w:t>One evening, while strolling along the beach, I stumbled upon a small, weathered shrine tucked away amongst the rocks. It was a simple structure, adorned with faded flowers and seashells, a testament to someone's quiet act of remembrance. The shrine resonated deeply within me, a poignant reminder of the enduring power of love and loss, of the enduring connection we share even beyond death. It was a symbol of hope, a quiet affirmation of the interconnectedness of all living things, of the enduring presence of the past in the fabric of the present. It was a reminder that while pain can tear us apart, it can also, paradoxically, bind us together.</w:t>
      </w:r>
    </w:p>
    <w:p>
      <w:pPr>
        <w:autoSpaceDN w:val="0"/>
        <w:autoSpaceDE w:val="0"/>
        <w:widowControl/>
        <w:spacing w:line="264" w:lineRule="exact" w:before="264" w:after="0"/>
        <w:ind w:left="0" w:right="0" w:firstLine="0"/>
        <w:jc w:val="left"/>
      </w:pPr>
      <w:r>
        <w:t xml:space="preserve">I started to write about these observations, incorporating them into my songs. The lyrics became more introspective, more </w:t>
        <w:br/>
        <w:t xml:space="preserve">philosophical. I wrote about the acceptance of suffering, about the transformative power of grief, about the delicate beauty of </w:t>
        <w:br/>
        <w:t>resilience. I wrote about the importance of acknowledging pain, of not running from it, but allowing it to teach us, to shape us, to deepen our empathy. I wrote about the interconnectedness of all living things, about the shared human experience of both joy and sorrow. My music transformed; it became a tapestry woven from threads of pain and hope, loss and renewal, sorrow and acceptance.</w:t>
      </w:r>
    </w:p>
    <w:p>
      <w:pPr>
        <w:autoSpaceDN w:val="0"/>
        <w:autoSpaceDE w:val="0"/>
        <w:widowControl/>
        <w:spacing w:line="264" w:lineRule="exact" w:before="60" w:after="0"/>
        <w:ind w:left="0" w:right="720" w:firstLine="0"/>
        <w:jc w:val="left"/>
      </w:pPr>
      <w:r>
        <w:t>It became a reflection of my own journey, a testament to the transformative power of suffering.</w:t>
      </w:r>
    </w:p>
    <w:p>
      <w:pPr>
        <w:autoSpaceDN w:val="0"/>
        <w:autoSpaceDE w:val="0"/>
        <w:widowControl/>
        <w:spacing w:line="264" w:lineRule="exact" w:before="264" w:after="0"/>
        <w:ind w:left="0" w:right="0" w:firstLine="0"/>
        <w:jc w:val="left"/>
      </w:pPr>
      <w:r>
        <w:t>The suffering hadn't disappeared, but it had shifted. It no longer defined me; it became a part of me, integrated into the fabric of my being. It became a source of strength, of understanding,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It gave me a deeper appreciation for the simple pleasures of life, for the beauty of the natural world, for the unwavering power of the human spirit.</w:t>
      </w:r>
    </w:p>
    <w:p>
      <w:pPr>
        <w:autoSpaceDN w:val="0"/>
        <w:autoSpaceDE w:val="0"/>
        <w:widowControl/>
        <w:spacing w:line="264" w:lineRule="exact" w:before="264" w:after="0"/>
        <w:ind w:left="0" w:right="0" w:firstLine="0"/>
        <w:jc w:val="left"/>
      </w:pPr>
      <w:r>
        <w:t xml:space="preserve">I wrote about the small moments of beauty I discovered amidst the pain, the quiet moments of joy that pierced through the darkness, the resilience of nature, the strength of the human heart. I sang of the sunrises and sunsets, the crashing waves and gentle breezes, the fragrant flowers and the rich, fertile earth. These simple things, once overlooked, became sources of profound comfort and </w:t>
        <w:br/>
        <w:t>inspiration, symbols of hope and renewal. They were reminders of the enduring power of life, of its capacity to regenerate, to heal, to transform. Even the scars, once symbols of my deepest wounds, became symbols of my strength, of my resilience.</w:t>
      </w:r>
    </w:p>
    <w:p>
      <w:pPr>
        <w:autoSpaceDN w:val="0"/>
        <w:autoSpaceDE w:val="0"/>
        <w:widowControl/>
        <w:spacing w:line="264" w:lineRule="exact" w:before="264" w:after="0"/>
        <w:ind w:left="0" w:right="0" w:firstLine="0"/>
        <w:jc w:val="left"/>
      </w:pPr>
      <w:r>
        <w:t xml:space="preserve">The process was gradual, a slow and deliberate unfolding, like the unfurling of a flower, petal by petal. There were days when the shadows of grief threatened to engulf me once more, days when the weight of the past experienced too heavy to bear. But these days were now interspersed with moments of quiet joy, moments of peace, </w:t>
        <w:br/>
        <w:t>moments of profound gratitude. These moments of lightness, like fireflies illuminating the night, became beacons of hope, persistent reminders of life's inherent goodness, persistent affirmations of the human capacity for resilience and renewal.</w:t>
      </w:r>
    </w:p>
    <w:p>
      <w:pPr>
        <w:autoSpaceDN w:val="0"/>
        <w:autoSpaceDE w:val="0"/>
        <w:widowControl/>
        <w:spacing w:line="264" w:lineRule="exact" w:before="264" w:after="0"/>
        <w:ind w:left="0" w:right="0" w:firstLine="0"/>
        <w:jc w:val="left"/>
      </w:pPr>
      <w:r>
        <w:t xml:space="preserve">The island had not healed me, but it had provided the space, the time, the environment for me to heal myself. It had been a </w:t>
        <w:br/>
        <w:t xml:space="preserve">sanctuary, a place of refuge, a place of transformation. It had </w:t>
        <w:br/>
        <w:t>allowed me to confront my demons, to acknowledge my pain, to find meaning in my suffering, to discover a deeper understanding of myself and the world around me.</w:t>
      </w:r>
    </w:p>
    <w:p>
      <w:pPr>
        <w:autoSpaceDN w:val="0"/>
        <w:autoSpaceDE w:val="0"/>
        <w:widowControl/>
        <w:spacing w:line="264" w:lineRule="exact" w:before="264" w:after="0"/>
        <w:ind w:left="0" w:right="0" w:firstLine="0"/>
        <w:jc w:val="left"/>
      </w:pPr>
      <w:r>
        <w:t>My music, once a lament, had become a testament to the human spirit's remarkable capacity for resilience. It was a celebration of life, in all its beauty and fragility, its joy and sorrow, its triumphs and failures. It was a chronicle of my journey, a map charting my progress from the depths of despair to the heights of acceptance, from the crushing weight of grief to the liberating embrace of hope. The echoes of hope, once faint whispers in the darkness, were now a powerful chorus, a triumphant anthem echoing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human spirit and the enduring power of love, even in the face of unimaginable loss. The journey was far from over; the scars remained. But now, they were not a symbol of defeat, but a powerful testament to a resilience I never knew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SelfForgiveness</w:t>
      </w:r>
    </w:p>
    <w:p>
      <w:pPr>
        <w:autoSpaceDN w:val="0"/>
        <w:autoSpaceDE w:val="0"/>
        <w:widowControl/>
        <w:spacing w:line="264" w:lineRule="exact" w:before="286" w:after="0"/>
        <w:ind w:left="0" w:right="0" w:firstLine="0"/>
        <w:jc w:val="left"/>
      </w:pPr>
      <w:r>
        <w:t>The sun dipped below the horizon, painting the sky in hues of fiery orange and soft lavender. The air, still warm from the day's heat, carried the scent of salt and sea-bloom. I sat on the beach, the rhythmic pulse of the waves a soothing counterpoint to the turmoil within. The journey had been arduous, a relentless struggle against the currents of grief and self-recrimination. But as the days melted into weeks, and the weeks into months, a subtle shift occurred within me. It was a slow dawning, a gradual understanding that went beyond simply accepting my pain; it was about accepting myself.</w:t>
      </w:r>
    </w:p>
    <w:p>
      <w:pPr>
        <w:autoSpaceDN w:val="0"/>
        <w:autoSpaceDE w:val="0"/>
        <w:widowControl/>
        <w:spacing w:line="264" w:lineRule="exact" w:before="266" w:after="0"/>
        <w:ind w:left="0" w:right="0" w:firstLine="0"/>
        <w:jc w:val="left"/>
      </w:pPr>
      <w:r>
        <w:t xml:space="preserve">For so long, the weight of self-blame had been an unbearable burden. The memories played on repeat, a cruel loop of regret and "what ifs." Every missed opportunity, every harsh word, every moment of weakness echoed in my mind, amplifying the sense of loss and failure. I had built a prison of self-condemnation, trapping myself in a cycle of guilt and despair. My songs, initially a cathartic release of pain, became a soundtrack to this self-imposed </w:t>
        <w:br/>
        <w:t>imprisonment. They were filled with self-reproach, a relentless litany of accusations and confessions.</w:t>
      </w:r>
    </w:p>
    <w:p>
      <w:pPr>
        <w:autoSpaceDN w:val="0"/>
        <w:autoSpaceDE w:val="0"/>
        <w:widowControl/>
        <w:spacing w:line="264" w:lineRule="exact" w:before="264" w:after="0"/>
        <w:ind w:left="0" w:right="0" w:firstLine="0"/>
        <w:jc w:val="left"/>
      </w:pPr>
      <w:r>
        <w:t xml:space="preserve">But as I sat there, watching the waves crash against the shore, a different melody began to emerge. The ocean, relentless and </w:t>
        <w:br/>
        <w:t xml:space="preserve">unforgiving in its power, also possessed an unwavering beauty, a cyclical rhythm of destruction and renewal. It was a mirror </w:t>
        <w:br/>
        <w:t>reflecting my own internal struggle, showing me the inevitability of change, the constant ebb and flow of life. This realization was the first step towards self-forgiveness, a quiet acknowledgment that I couldn't change the past, but I could change my relationship to it.</w:t>
      </w:r>
    </w:p>
    <w:p>
      <w:pPr>
        <w:autoSpaceDN w:val="0"/>
        <w:autoSpaceDE w:val="0"/>
        <w:widowControl/>
        <w:spacing w:line="264" w:lineRule="exact" w:before="264" w:after="0"/>
        <w:ind w:left="0" w:right="0" w:firstLine="0"/>
        <w:jc w:val="left"/>
      </w:pPr>
      <w:r>
        <w:t>The islanders, with their quiet wisdom and deep understanding of nature's cycles, reinforced this perspective. They spoke of the earth's ability to heal itself, of the resilience of life in the face of adversity.</w:t>
      </w:r>
    </w:p>
    <w:p>
      <w:pPr>
        <w:autoSpaceDN w:val="0"/>
        <w:autoSpaceDE w:val="0"/>
        <w:widowControl/>
        <w:spacing w:line="264" w:lineRule="exact" w:before="58" w:after="0"/>
        <w:ind w:left="0" w:right="0" w:firstLine="0"/>
        <w:jc w:val="left"/>
      </w:pPr>
      <w:r>
        <w:t>They taught me about the impermanence of things, the way that even the most devastating storms eventually pass, leaving.  behind a landscape transformed, but not destroyed. their acceptance of hardship, their unwavering faith in the cyclical nature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helped me to reframe my own story. Their lives were not without pain, loss, or regret, yet they found a way to live with these things, to integrate them into the tapestry of their existence, to find joy and meaning in the face of adversity.</w:t>
      </w:r>
    </w:p>
    <w:p>
      <w:pPr>
        <w:autoSpaceDN w:val="0"/>
        <w:autoSpaceDE w:val="0"/>
        <w:widowControl/>
        <w:spacing w:line="324" w:lineRule="exact" w:before="204" w:after="0"/>
        <w:ind w:left="0" w:right="0" w:firstLine="0"/>
        <w:jc w:val="left"/>
      </w:pPr>
      <w:r>
        <w:t>One day, I discovered an ancient, weathered carving on a cliff face.</w:t>
      </w:r>
    </w:p>
    <w:p>
      <w:pPr>
        <w:autoSpaceDN w:val="0"/>
        <w:autoSpaceDE w:val="0"/>
        <w:widowControl/>
        <w:spacing w:line="264" w:lineRule="exact" w:before="60" w:after="0"/>
        <w:ind w:left="0" w:right="144" w:firstLine="0"/>
        <w:jc w:val="left"/>
      </w:pPr>
      <w:r>
        <w:t xml:space="preserve">It depicted a figure battling a monstrous wave, seemingly </w:t>
        <w:br/>
        <w:t>overwhelmed by the power of the sea. But as I appeared closer, I noticed something else – the figure was not defeated, but engaged. The struggle was fierce, but there was a strength in the stance, a determination in the eyes. This carving became a powerful symbol for me, a visual representation of my own internal battle, of the fight against self-blame and the relentless waves of regret. The figure's struggle, though intense, didn't end in defeat; instead, it symbolized the enduring human spirit, the ability to face even the most daunting challenges and emerge stronger, changed, but not broken.</w:t>
      </w:r>
    </w:p>
    <w:p>
      <w:pPr>
        <w:autoSpaceDN w:val="0"/>
        <w:autoSpaceDE w:val="0"/>
        <w:widowControl/>
        <w:spacing w:line="264" w:lineRule="exact" w:before="264" w:after="0"/>
        <w:ind w:left="0" w:right="0" w:firstLine="0"/>
        <w:jc w:val="left"/>
      </w:pPr>
      <w:r>
        <w:t xml:space="preserve">This understanding became the foundation for a new wave of songs, songs imbued with a different kind of energy. The lyrics, once filled with self-recrimination, now resonated with self-compassion. The melodies, once heavy with despair, now carried a sense of quiet hope, a gentle affirmation of self-worth. I began to sing not only of my pain, but of my strength, not only of my failures, but of my resilience. I wrote songs about accepting my imperfections, about learning to love myself, even—perhaps especially—in my </w:t>
        <w:br/>
        <w:t>brokenness. The music became a mirror reflecting not only my pain, but also the growing acceptance of it, the slow and gradual process of self-forgiveness.</w:t>
      </w:r>
    </w:p>
    <w:p>
      <w:pPr>
        <w:autoSpaceDN w:val="0"/>
        <w:autoSpaceDE w:val="0"/>
        <w:widowControl/>
        <w:spacing w:line="264" w:lineRule="exact" w:before="264" w:after="0"/>
        <w:ind w:left="0" w:right="0" w:firstLine="0"/>
        <w:jc w:val="left"/>
      </w:pPr>
      <w:r>
        <w:t>The process wasn't easy. There were days when the old patterns of self-blame resurfaced, when the echoes of regret threatened to drown me once more. But now, I had a new tool: self-compassion. I learned to treat myself with the same kindness and understanding I would offer a close friend struggling with similar challenges. I recognized that my past actions, though hurtful, did not define my worth as a person. I acknowledged the pain I had caused, but I refused to let it dictate my future.</w:t>
      </w:r>
    </w:p>
    <w:p>
      <w:pPr>
        <w:autoSpaceDN w:val="0"/>
        <w:autoSpaceDE w:val="0"/>
        <w:widowControl/>
        <w:spacing w:line="324" w:lineRule="exact" w:before="204" w:after="0"/>
        <w:ind w:left="0" w:right="0" w:firstLine="0"/>
        <w:jc w:val="left"/>
      </w:pPr>
      <w:r>
        <w:t>This shift in perspective allowed me to move forward, not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ignoring the past, but by integrating it into a larger narrative. The memories still held power, but they no longer held me captive. They were part of my story, but they were no longer the entirety of it. I began to see my journey not as a series of failures, but as a process of growth, a testament to the human capacity for resilience and self-forgiveness.</w:t>
      </w:r>
    </w:p>
    <w:p>
      <w:pPr>
        <w:autoSpaceDN w:val="0"/>
        <w:autoSpaceDE w:val="0"/>
        <w:widowControl/>
        <w:spacing w:line="264" w:lineRule="exact" w:before="264" w:after="0"/>
        <w:ind w:left="0" w:right="0" w:firstLine="0"/>
        <w:jc w:val="left"/>
      </w:pPr>
      <w:r>
        <w:t>The island, initially a place of exile, transformed into a sanctuary for self-discovery. It became a metaphorical representation of my inner peace, a reflection of the calm that emerged from the storm within. The rhythm of the waves, once a constant reminder of my turbulent emotions, now became a soothing balm, a reminder of the ebb and flow of life, the cyclical nature of pain and healing. The sunrises and sunsets, once overlooked, became symbols of hope, reminding me of the promise of each new day, of the opportunity for fresh starts and renewed beginnings.</w:t>
      </w:r>
    </w:p>
    <w:p>
      <w:pPr>
        <w:autoSpaceDN w:val="0"/>
        <w:autoSpaceDE w:val="0"/>
        <w:widowControl/>
        <w:spacing w:line="264" w:lineRule="exact" w:before="264" w:after="0"/>
        <w:ind w:left="0" w:right="0" w:firstLine="0"/>
        <w:jc w:val="left"/>
      </w:pPr>
      <w:r>
        <w:t>I found solace in the simplicity of daily life, in the beauty of the natural world. The vibrant colours of the flowers, the gentle breeze rustling through the trees, the scent of salt and sea air—these things, once insignificant details, became sources of profound comfort and inspiration. They were reminders of the inherent goodness of life, of the beauty that exists even amidst suffering. They became a source of strength, feeding my spirit and sustaining me during moments of darkness and despair.</w:t>
      </w:r>
    </w:p>
    <w:p>
      <w:pPr>
        <w:autoSpaceDN w:val="0"/>
        <w:autoSpaceDE w:val="0"/>
        <w:widowControl/>
        <w:spacing w:line="264" w:lineRule="exact" w:before="264" w:after="0"/>
        <w:ind w:left="0" w:right="0" w:firstLine="0"/>
        <w:jc w:val="left"/>
      </w:pPr>
      <w:r>
        <w:t xml:space="preserve">The process of self-forgiveness was not a single event but a gradual, ongoing journey. It was a continuous process of self-acceptance, self-compassion, and self-understanding. There were moments of relapse, moments when the old patterns of self-blame threatened to return. But with each relapse came a deeper understanding, a stronger resolve to move forward, to embrace the process of </w:t>
        <w:br/>
        <w:t xml:space="preserve">healing, and to continue the journey of self-forgiveness. The island, my refuge, my teacher, had shown me that true healing lies not in escaping the pain, but in accepting it, understanding it, and </w:t>
        <w:br/>
        <w:t>learning to live with it, to find peace and meaning amidst the shadows. And in that acceptance, I found a profound sense of freedom, a sense of peace that resonated far beyond the shores of this idyllic paradise. My songs, now a testament to this journey, echoed not only the pain of the past but also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hope, the quiet strength of self-forgiveness, and the boundless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 xml:space="preserve">The salty air whipped my hair across my face as I watched the sun bleed into the horizon, painting the sky with hues that mirrored the turmoil I’d carried for so long. The island, once a refuge from the world, had become a mirror reflecting the depths of my own soul. It was here, amidst the crashing waves and the whispering palms, that I began to understand the enduring power of love, even in the face of devastating loss. The legacy of love, it turned out, wasn’t </w:t>
        <w:br/>
        <w:t>confined to the fleeting moments of passion or the intoxicating highs of romance; it was etched into the very fabric of my being, a persistent echo resonating through the silences.</w:t>
      </w:r>
    </w:p>
    <w:p>
      <w:pPr>
        <w:autoSpaceDN w:val="0"/>
        <w:autoSpaceDE w:val="0"/>
        <w:widowControl/>
        <w:spacing w:line="264" w:lineRule="exact" w:before="266" w:after="0"/>
        <w:ind w:left="0" w:right="0" w:firstLine="0"/>
        <w:jc w:val="left"/>
      </w:pPr>
      <w:r>
        <w:t xml:space="preserve">My songs, once a lament of shattered dreams and broken promises, began to transform. The mournful melodies, the self-accusing lyrics, started to give way to something else—a tentative hope, a fragile acceptance, a burgeoning celebration of the love that had been, despite its painful end. I found myself writing about the laughter we shared, the quiet moments of intimacy, the way the sun seemed to shine a little brighter when we were together. These weren’t </w:t>
        <w:br/>
        <w:t xml:space="preserve">attempts to rewrite history, to erase the pain, but rather to </w:t>
        <w:br/>
        <w:t xml:space="preserve">acknowledge the beauty that had existed, the depth of the </w:t>
        <w:br/>
        <w:t>connection that had shaped me, even in its absence.</w:t>
      </w:r>
    </w:p>
    <w:p>
      <w:pPr>
        <w:autoSpaceDN w:val="0"/>
        <w:autoSpaceDE w:val="0"/>
        <w:widowControl/>
        <w:spacing w:line="264" w:lineRule="exact" w:before="264" w:after="0"/>
        <w:ind w:left="0" w:right="0" w:firstLine="0"/>
        <w:jc w:val="left"/>
      </w:pPr>
      <w:r>
        <w:t xml:space="preserve">The island itself became a symbol of this enduring legacy. The ancient volcanic rock, sculpted by time and tide, bore witness to countless stories of love and loss, joy and sorrow. The vibrant coral reefs, teeming with life, pulsed with the rhythm of a vibrant </w:t>
        <w:br/>
        <w:t>ecosystem, a testament to the continuous cycle of creation and destruction, of birth and death, echoing the ebb and flow of human relationships. Every sunrise, painting the sky with fiery hues, reminded me of the warmth and light that love had brought into my life, a beacon burning even in the deepest darkness.</w:t>
      </w:r>
    </w:p>
    <w:p>
      <w:pPr>
        <w:autoSpaceDN w:val="0"/>
        <w:autoSpaceDE w:val="0"/>
        <w:widowControl/>
        <w:spacing w:line="264" w:lineRule="exact" w:before="264" w:after="0"/>
        <w:ind w:left="0" w:right="0" w:firstLine="0"/>
        <w:jc w:val="left"/>
      </w:pPr>
      <w:r>
        <w:t>The islanders, with their deep-rooted traditions and their innate understanding of the natural world, seemed to embody this lasting impact. Their stories, passed down through generations, spoke of love that transcended time and space, of spirits intertwined, of souls connected across the veil of mortality. They spoke of ancestors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continued to watch over them, their love a silent, protective force weaving through their daily lives. Their acceptance of loss, their ability to find peace and purpose amidst hardship, spoke volumes about the resilience of the human spirit and the power of love's enduring legacy.</w:t>
      </w:r>
    </w:p>
    <w:p>
      <w:pPr>
        <w:autoSpaceDN w:val="0"/>
        <w:autoSpaceDE w:val="0"/>
        <w:widowControl/>
        <w:spacing w:line="264" w:lineRule="exact" w:before="264" w:after="0"/>
        <w:ind w:left="0" w:right="0" w:firstLine="0"/>
        <w:jc w:val="left"/>
      </w:pPr>
      <w:r>
        <w:t>I remember a particular evening, sitting by a bonfire with some of the islanders, listening to their tales, the crackling flames casting dancing shadows on their faces. One old woman, her eyes twinkling like distant stars, spoke of her husband, lost at sea decades ago. Her voice, though tinged with sadness, held a deep well of peace and acceptance. She spoke not of bitterness or resentment, but of the joy they had shared, the love that had bound them together, a love that continued to resonate in her heart, even after all those years.</w:t>
      </w:r>
    </w:p>
    <w:p>
      <w:pPr>
        <w:autoSpaceDN w:val="0"/>
        <w:autoSpaceDE w:val="0"/>
        <w:widowControl/>
        <w:spacing w:line="264" w:lineRule="exact" w:before="264" w:after="0"/>
        <w:ind w:left="0" w:right="0" w:firstLine="0"/>
        <w:jc w:val="left"/>
      </w:pPr>
      <w:r>
        <w:t xml:space="preserve">It was in that moment that I fully understood. The legacy of love wasn't about the absence of pain, but about the presence of </w:t>
        <w:br/>
        <w:t>something deeper, something more profound. It wasn’t about denying the hurt or forgetting the loss, but about integrating it into the tapestry of life, acknowledging its power while celebrating the enduring strength of the connection itself. My songs became a reflection of this understanding, a testament to the enduring power of human connection.</w:t>
      </w:r>
    </w:p>
    <w:p>
      <w:pPr>
        <w:autoSpaceDN w:val="0"/>
        <w:autoSpaceDE w:val="0"/>
        <w:widowControl/>
        <w:spacing w:line="264" w:lineRule="exact" w:before="264" w:after="0"/>
        <w:ind w:left="0" w:right="0" w:firstLine="0"/>
        <w:jc w:val="left"/>
      </w:pPr>
      <w:r>
        <w:t xml:space="preserve">I started incorporating the islanders' rhythms and melodies into my music, weaving their ancient stories into the fabric of my own. The result was a sound both haunting and hopeful, reflecting the </w:t>
        <w:br/>
        <w:t>bittersweet reality of loss and love's enduring legacy. The music was no longer a mournful cry but a nuanced exploration of human emotion, embracing both the darkness and the light.</w:t>
      </w:r>
    </w:p>
    <w:p>
      <w:pPr>
        <w:autoSpaceDN w:val="0"/>
        <w:autoSpaceDE w:val="0"/>
        <w:widowControl/>
        <w:spacing w:line="264" w:lineRule="exact" w:before="264" w:after="0"/>
        <w:ind w:left="0" w:right="0" w:firstLine="0"/>
        <w:jc w:val="left"/>
      </w:pPr>
      <w:r>
        <w:t>The ocean, which had once been a mirror reflecting my grief, now became a symbol of renewal and rebirth, the endless cycle of waves mirroring the continuous flow of life and love. The rhythms of the tides, once a constant reminder of the relentless pull of my sorrow, now experienced like a reassuring embrace, a constant reminder that even in the darkest moments, there is always the promise of a new dawn.</w:t>
      </w:r>
    </w:p>
    <w:p>
      <w:pPr>
        <w:autoSpaceDN w:val="0"/>
        <w:autoSpaceDE w:val="0"/>
        <w:widowControl/>
        <w:spacing w:line="264" w:lineRule="exact" w:before="264" w:after="0"/>
        <w:ind w:left="0" w:right="0" w:firstLine="0"/>
        <w:jc w:val="left"/>
      </w:pPr>
      <w:r>
        <w:t xml:space="preserve">One song, in particular, became a cornerstone of this new </w:t>
        <w:br/>
        <w:t>understanding. The lyrics spoke of a love lost but never forgotten,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love that had left an indelible mark on my soul. It celebrated the beauty of the shared moments, the joy that had filled my life, the memories that would forever remain etched in my heart. The </w:t>
        <w:br/>
        <w:t xml:space="preserve">melody was both melancholic and uplifting, capturing the </w:t>
        <w:br/>
        <w:t>bittersweet ache of loss while simultaneously celebrating the lasting impact of love.</w:t>
      </w:r>
    </w:p>
    <w:p>
      <w:pPr>
        <w:autoSpaceDN w:val="0"/>
        <w:autoSpaceDE w:val="0"/>
        <w:widowControl/>
        <w:spacing w:line="264" w:lineRule="exact" w:before="264" w:after="0"/>
        <w:ind w:left="0" w:right="0" w:firstLine="0"/>
        <w:jc w:val="left"/>
      </w:pPr>
      <w:r>
        <w:t xml:space="preserve">The song became an anthem of sorts, a testament to the enduring power of human connection. It spoke to those who had experienced loss, those who had known the pain of heartbreak, those who had struggled to find hope in the face of despair. It was a song of </w:t>
        <w:br/>
        <w:t>resilience, a song of acceptance, a song of love's enduring legacy. It was a song of healing.</w:t>
      </w:r>
    </w:p>
    <w:p>
      <w:pPr>
        <w:autoSpaceDN w:val="0"/>
        <w:autoSpaceDE w:val="0"/>
        <w:widowControl/>
        <w:spacing w:line="264" w:lineRule="exact" w:before="264" w:after="0"/>
        <w:ind w:left="0" w:right="0" w:firstLine="0"/>
        <w:jc w:val="left"/>
      </w:pPr>
      <w:r>
        <w:t xml:space="preserve">I began to perform these new songs for the islanders, sharing my story, my pain, my healing. They listened with quiet understanding, their faces reflecting the depth of their own experiences with love and loss. The music became a bridge connecting us, a shared </w:t>
        <w:br/>
        <w:t>language transcending words, expressing the universal experiences of the human heart. Their quiet acceptance, their unwavering support, became a crucial part of my healing journey. Their shared experiences of love, loss, and the enduring legacy of connection reaffirmed my own evolving understanding.</w:t>
      </w:r>
    </w:p>
    <w:p>
      <w:pPr>
        <w:autoSpaceDN w:val="0"/>
        <w:autoSpaceDE w:val="0"/>
        <w:widowControl/>
        <w:spacing w:line="264" w:lineRule="exact" w:before="264" w:after="0"/>
        <w:ind w:left="0" w:right="0" w:firstLine="0"/>
        <w:jc w:val="left"/>
      </w:pPr>
      <w:r>
        <w:t xml:space="preserve">The island, my sanctuary, became a testament to the power of love, a place where the echoes of past relationships resonated alongside the promise of new beginnings. The sunrises and sunsets, once viewed with a clouded perspective, became beacons of hope, </w:t>
        <w:br/>
        <w:t>signifying the cyclical nature of life, the constant renewal and rebirth that mirrors the enduring legacy of love. Even the shadows that once clung to me, the ghosts of regret and self-blame, began to soften, their edges blurring into the light. They became a part of the landscape of my heart, woven into the complex and beautiful tapestry of my life.</w:t>
      </w:r>
    </w:p>
    <w:p>
      <w:pPr>
        <w:autoSpaceDN w:val="0"/>
        <w:autoSpaceDE w:val="0"/>
        <w:widowControl/>
        <w:spacing w:line="264" w:lineRule="exact" w:before="264" w:after="0"/>
        <w:ind w:left="0" w:right="0" w:firstLine="0"/>
        <w:jc w:val="left"/>
      </w:pPr>
      <w:r>
        <w:t>The legacy of love, I realized, is not a monument to the past, but a living, breathing presence that shapes our present and guides our future. It's not just a memory, but an energy that pulses through us, a force that connects us to others, to ourselves, and to the world around us. It's a journey, a continuous process of giving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receiving, of loving and being loved, of experiencing the full </w:t>
        <w:br/>
        <w:t>spectrum of human emotions, from the deepest joy to the most profound sorrow. And through it all, love's enduring legacy persists, a radiant echo in the heart of life itself. It's a legacy I now carry within me, a testament to the powerful impact of connection, an echo resonating even in the silence. A legacy I hope to continue to honor, to cherish, and to share with the world. The island, my teacher, had shown me the path; now, I walk it, my music my guide, my heart my compass.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Stages of Grief</w:t>
      </w:r>
    </w:p>
    <w:p>
      <w:pPr>
        <w:autoSpaceDN w:val="0"/>
        <w:autoSpaceDE w:val="0"/>
        <w:widowControl/>
        <w:spacing w:line="264" w:lineRule="exact" w:before="286" w:after="0"/>
        <w:ind w:left="0" w:right="288" w:firstLine="0"/>
        <w:jc w:val="left"/>
      </w:pPr>
      <w:r>
        <w:t>The initial shock was a numbness, a blankness that mirrored the stark, grey skies that hung over the island for days after I arrived.</w:t>
      </w:r>
    </w:p>
    <w:p>
      <w:pPr>
        <w:autoSpaceDN w:val="0"/>
        <w:autoSpaceDE w:val="0"/>
        <w:widowControl/>
        <w:spacing w:line="264" w:lineRule="exact" w:before="58" w:after="0"/>
        <w:ind w:left="0" w:right="0" w:firstLine="0"/>
        <w:jc w:val="left"/>
      </w:pPr>
      <w:r>
        <w:t xml:space="preserve">The lyrics I wrote then were sparse, fragmented – short, sharp bursts of pain, like shards of glass cutting through the silence. There was no melody, just a raw, guttural scream trapped in the confines of a minor chord. The words themselves were blunt instruments: "Empty. Gone. Shattered." These weren’t songs; they were epitaphs, etched in the stone of my despair. The island, initially a place of escape, experienced as barren and desolate as my heart. The ocean, usually a soothing balm, mirrored the churning tempest within me. Its </w:t>
        <w:br/>
        <w:t>rhythmic crashing served only to amplify the deafening silence of my grief. Even the vibrant colors of the tropical flowers seemed muted, dull reflections of my own emotional landscape.</w:t>
      </w:r>
    </w:p>
    <w:p>
      <w:pPr>
        <w:autoSpaceDN w:val="0"/>
        <w:autoSpaceDE w:val="0"/>
        <w:widowControl/>
        <w:spacing w:line="264" w:lineRule="exact" w:before="264" w:after="0"/>
        <w:ind w:left="0" w:right="0" w:firstLine="0"/>
        <w:jc w:val="left"/>
      </w:pPr>
      <w:r>
        <w:t xml:space="preserve">Then came the anger. A ferocious, all-consuming rage that </w:t>
        <w:br/>
        <w:t xml:space="preserve">threatened to consume me. The melodies sharpened, the rhythms became more frantic, a desperate attempt to beat back the tide of sorrow. My lyrics were accusations, fueled by a bitterness that tasted like ash in my mouth. I wrote of betrayal, of broken </w:t>
        <w:br/>
        <w:t>promises, of the cruel irony of a love so intense, so beautiful, ending in such devastating pain. The anger poured out in a torrent of sound, a tempestuous storm of words and music that shook the very foundations of my being. The island, once a sanctuary, became a battleground, the waves a relentless assault mirroring my internal struggle. I lashed out at the ocean, at the sky, at the very air I breathed, blaming the world for a pain that experienced utterly unique and unforgiving. The vibrant colors of the island landscape now seemed to mock me, their joyous vibrancy a painful reminder of the life I had lost. The sun, once a source of warmth and comfort, now felt like a burning glare, intensifying the already searing pain.</w:t>
      </w:r>
    </w:p>
    <w:p>
      <w:pPr>
        <w:autoSpaceDN w:val="0"/>
        <w:autoSpaceDE w:val="0"/>
        <w:widowControl/>
        <w:spacing w:line="264" w:lineRule="exact" w:before="264" w:after="0"/>
        <w:ind w:left="0" w:right="0" w:firstLine="0"/>
        <w:jc w:val="left"/>
      </w:pPr>
      <w:r>
        <w:t xml:space="preserve">The bargaining stage crept in subtly, almost imperceptibly at first. It manifested in the quiet moments, in the hushed whispers of </w:t>
        <w:br/>
        <w:t xml:space="preserve">melodies that were softer, more pleading. The lyrics became </w:t>
        <w:br/>
        <w:t>prayers, desperate attempts to negotiate with fate, to rewind time, to undo the damage. "If only," I wrote again and again, the phrase repeating like a mantra, a desperate incantation meant to conjure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reality that was no longer possible. "If only I had done this," or "If only I had said that." The melodies were laced with a mournful longing, a haunting echo of what could have been. The island, during these moments of introspection and quiet desperation, seemed to hold its breath, reflecting the still intensity of my inner turmoil. The ocean calmed, its rhythm becoming a soft lullaby, a gentle comfort that did little to soothe the deep-seated ache in my soul. The colors of the island became less vibrant, muted, softer, reflecting the gradual, almost imperceptible shift within me.</w:t>
      </w:r>
    </w:p>
    <w:p>
      <w:pPr>
        <w:autoSpaceDN w:val="0"/>
        <w:autoSpaceDE w:val="0"/>
        <w:widowControl/>
        <w:spacing w:line="264" w:lineRule="exact" w:before="264" w:after="0"/>
        <w:ind w:left="0" w:right="0" w:firstLine="0"/>
        <w:jc w:val="left"/>
      </w:pPr>
      <w:r>
        <w:t xml:space="preserve">Depression settled in like a heavy shroud, smothering the very air I breathed. My songs became dirges, somber and slow, melodies that crawled along the ground like wounded things. The lyrics were filled with self-recrimination, with a sense of profound </w:t>
        <w:br/>
        <w:t>worthlessness. "I failed," I wrote, the words echoing the crushing weight of my guilt. The island experienced oppressive during this period, the lush vegetation suddenly seeming claustrophobic, each rustling leaf a reminder of my isolation. The ocean's rhythm felt oppressive, its endless ebb and flow mirroring the never-ending cycle of despair.</w:t>
      </w:r>
    </w:p>
    <w:p>
      <w:pPr>
        <w:autoSpaceDN w:val="0"/>
        <w:autoSpaceDE w:val="0"/>
        <w:widowControl/>
        <w:spacing w:line="264" w:lineRule="exact" w:before="60" w:after="0"/>
        <w:ind w:left="0" w:right="0" w:firstLine="0"/>
        <w:jc w:val="left"/>
      </w:pPr>
      <w:r>
        <w:t xml:space="preserve">The vibrant colors of the island were obscured by a pervasive </w:t>
        <w:br/>
        <w:t>darkness, a grey, hopeless pall that seemed to reflect the emptiness I experienced inside. The sun struggled to break through the clouds; its light, when it finally did, felt weak and unconvincing. The world outside had become muted, a reflection of the suffocating silence within my own heart.</w:t>
      </w:r>
    </w:p>
    <w:p>
      <w:pPr>
        <w:autoSpaceDN w:val="0"/>
        <w:autoSpaceDE w:val="0"/>
        <w:widowControl/>
        <w:spacing w:line="264" w:lineRule="exact" w:before="264" w:after="0"/>
        <w:ind w:left="0" w:right="0" w:firstLine="0"/>
        <w:jc w:val="left"/>
      </w:pPr>
      <w:r>
        <w:t xml:space="preserve">The final stage, the acceptance, arrived slowly, almost </w:t>
        <w:br/>
        <w:t xml:space="preserve">imperceptibly. It wasn't a sudden burst of light, but a gradual dawning, a slow unfurling of the darkness. The melodies began to shift, gaining a lightness, a newfound clarity. The lyrics still </w:t>
        <w:br/>
        <w:t xml:space="preserve">acknowledged the pain, the loss, but they were imbued with a quiet strength, a sense of resilience. I wrote about the love we had </w:t>
        <w:br/>
        <w:t xml:space="preserve">shared, not to erase the hurt, but to celebrate its existence, to acknowledge its power and its enduring legacy. The island, during this phase of healing, began to shed its oppressive weight. The ocean's rhythm, once a relentless reminder of my sorrow, now sounded like a reassuring pulse, a constant reminder of life's </w:t>
        <w:br/>
        <w:t>continuous flow. The colors of the island began to regain their vibrancy, a slow blossoming that mirrored my own emotional renewal. The sun, breaking through the clouds, experienced warm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comforting, a symbol of hope and rebirth.</w:t>
      </w:r>
    </w:p>
    <w:p>
      <w:pPr>
        <w:autoSpaceDN w:val="0"/>
        <w:autoSpaceDE w:val="0"/>
        <w:widowControl/>
        <w:spacing w:line="264" w:lineRule="exact" w:before="266" w:after="0"/>
        <w:ind w:left="0" w:right="0" w:firstLine="0"/>
        <w:jc w:val="left"/>
      </w:pPr>
      <w:r>
        <w:t xml:space="preserve">My music became a testament to this journey, a reflection of the raw, unfiltered emotions I had experienced. It was a cathartic release, a way to process the grief and emerge, transformed. The songs were no longer solely a lament of loss, but a celebration of life, a testament to the enduring power of human connection. It was a journey of healing, reflected in the evolving landscape of the island itself, a testament to the resilience of the human spirit and the transformative power of love's enduring legacy. The island, once my prison, had become my teacher, guiding me through the </w:t>
        <w:br/>
        <w:t xml:space="preserve">darkness and into the light. And as I finally appeared out at the </w:t>
        <w:br/>
        <w:t>horizon, the sun setting in hues of fiery orange and soft lavender, I knew I was finally, truly, on my way to healing. The journey was far from over, but for the first time, I experienced a glimmer of hope, a fragile, yet persistent, belief in a future where the pain wouldn't define me, but rather where the legacy of love would continue to guide my steps. The song of my heart, once a broken melody, was finally beginning to find its true tune.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 and Growth</w:t>
      </w:r>
    </w:p>
    <w:p>
      <w:pPr>
        <w:autoSpaceDN w:val="0"/>
        <w:autoSpaceDE w:val="0"/>
        <w:widowControl/>
        <w:spacing w:line="264" w:lineRule="exact" w:before="286" w:after="0"/>
        <w:ind w:left="0" w:right="0" w:firstLine="0"/>
        <w:jc w:val="left"/>
      </w:pPr>
      <w:r>
        <w:t xml:space="preserve">The island, once a prison of my grief, began to subtly shift its </w:t>
        <w:br/>
        <w:t xml:space="preserve">character. It wasn't a dramatic transformation, not a sudden </w:t>
        <w:br/>
        <w:t xml:space="preserve">blossoming of flowers or a miraculous clearing of the skies. Instead, it was a gradual, almost imperceptible change, mirroring the subtle shifts within my own emotional landscape. The oppressive weight that had settled upon my soul, the heaviness that had suffocated my spirit, began to lift, ever so slightly. The once-claustrophobic </w:t>
        <w:br/>
        <w:t xml:space="preserve">vegetation, which had seemed to mock my solitude, now offered a sense of quiet solace. The rustling of leaves no longer sounded like whispers of despair; instead, they experienced like gentle lullabies, a </w:t>
        <w:br/>
        <w:t>comforting reminder of life's enduring rhythm.</w:t>
      </w:r>
    </w:p>
    <w:p>
      <w:pPr>
        <w:autoSpaceDN w:val="0"/>
        <w:autoSpaceDE w:val="0"/>
        <w:widowControl/>
        <w:spacing w:line="264" w:lineRule="exact" w:before="266" w:after="0"/>
        <w:ind w:left="0" w:right="0" w:firstLine="0"/>
        <w:jc w:val="left"/>
      </w:pPr>
      <w:r>
        <w:t>The ocean, that relentless assault on my senses, began to sing a different song. Its rhythmic crash, which had amplified my grief, now sounded like a heartbeat – strong, steady, and full of life. I found myself drawn to its shores more frequently, not to lash out in anger, but to sit and listen, to let its power and grace wash over me.</w:t>
      </w:r>
    </w:p>
    <w:p>
      <w:pPr>
        <w:autoSpaceDN w:val="0"/>
        <w:autoSpaceDE w:val="0"/>
        <w:widowControl/>
        <w:spacing w:line="264" w:lineRule="exact" w:before="60" w:after="0"/>
        <w:ind w:left="0" w:right="144" w:firstLine="0"/>
        <w:jc w:val="left"/>
      </w:pPr>
      <w:r>
        <w:t>The waves, once symbols of my inner turmoil, now became metaphors for the continuous flow of life, the ebb and flow of emotions, the cyclical nature of grief and healing. I began to understand that the ocean’s relentless rhythm was not meant to break me, but to remind me of the enduring power of life itself. It was a constant reminder that, like the tides, even the deepest sorrows eventually recede.</w:t>
      </w:r>
    </w:p>
    <w:p>
      <w:pPr>
        <w:autoSpaceDN w:val="0"/>
        <w:autoSpaceDE w:val="0"/>
        <w:widowControl/>
        <w:spacing w:line="264" w:lineRule="exact" w:before="264" w:after="0"/>
        <w:ind w:left="0" w:right="0" w:firstLine="0"/>
        <w:jc w:val="left"/>
      </w:pPr>
      <w:r>
        <w:t>My lyrics began to reflect this transformation. The raw, anguished cries that had dominated my early compositions gave way to a more nuanced expression. The melodies, once frantic and dissonant, softened, gaining a subtle grace and beauty. I started writing about the lessons learned. The crushing weight of guilt, the self-</w:t>
        <w:br/>
        <w:t xml:space="preserve">recrimination, the sense of worthlessness – these things were still there, but they were no longer the defining elements of my </w:t>
        <w:br/>
        <w:t>narrative. Instead, they became integral parts of a larger story, a tale of resilience, forgiveness, and acceptance.</w:t>
      </w:r>
    </w:p>
    <w:p>
      <w:pPr>
        <w:autoSpaceDN w:val="0"/>
        <w:autoSpaceDE w:val="0"/>
        <w:widowControl/>
        <w:spacing w:line="264" w:lineRule="exact" w:before="264" w:after="0"/>
        <w:ind w:left="0" w:right="0" w:firstLine="0"/>
        <w:jc w:val="left"/>
      </w:pPr>
      <w:r>
        <w:t>I wrote about the realization that my failure wasn't a measure of my worth, but a testament to the fragility of life,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nature of love, and the inescapable reality of loss. I wrote about the importance of letting go of the “what ifs” and the “if onlys,” of accepting the past without letting it define my future. I explored the complexities of forgiveness, not just for the other person, but for myself – for the mistakes I had made, for the choices I had made, for the person I had been. This was a profound act of self-</w:t>
        <w:br/>
        <w:t>compassion, one that allowed me to release the shackles of self-blame and embrace a path towards self-acceptance.</w:t>
      </w:r>
    </w:p>
    <w:p>
      <w:pPr>
        <w:autoSpaceDN w:val="0"/>
        <w:autoSpaceDE w:val="0"/>
        <w:widowControl/>
        <w:spacing w:line="264" w:lineRule="exact" w:before="264" w:after="0"/>
        <w:ind w:left="0" w:right="0" w:firstLine="0"/>
        <w:jc w:val="left"/>
      </w:pPr>
      <w:r>
        <w:t xml:space="preserve">The island’s colors began to regain their vibrancy, a vibrant palette reflecting the burgeoning hope within me. The sun, once a symbol of my pain, now experienced like a warm embrace, its light a gentle </w:t>
        <w:br/>
        <w:t>encouragement to move forward, to find beauty in the world again. The once-muted flowers burst forth in a riot of color, their beauty a testament to nature’s ability to heal and renew, a reflection of my own capacity for growth and transformation. The island, once a stark landscape mirroring my despair, was slowly morphing into a sanctuary, a haven of peace and healing. The landscape had become a reflection of the changing tides within my heart, a vivid testament to my emotional journey.</w:t>
      </w:r>
    </w:p>
    <w:p>
      <w:pPr>
        <w:autoSpaceDN w:val="0"/>
        <w:autoSpaceDE w:val="0"/>
        <w:widowControl/>
        <w:spacing w:line="264" w:lineRule="exact" w:before="264" w:after="0"/>
        <w:ind w:left="0" w:right="0" w:firstLine="0"/>
        <w:jc w:val="left"/>
      </w:pPr>
      <w:r>
        <w:t xml:space="preserve">This process of self-discovery wasn't linear; it wasn't a simple </w:t>
        <w:br/>
        <w:t xml:space="preserve">progression from darkness to light. There were moments of relapse, moments of doubt and despair, where the old wounds would </w:t>
        <w:br/>
        <w:t xml:space="preserve">resurface, and the pain would threaten to overwhelm me. But these moments were no longer the defining characteristics of my </w:t>
        <w:br/>
        <w:t>experience. They were simply temporary setbacks, punctuations in a larger narrative of healing and growth. I learned to acknowledge these moments, to embrace the complexities of my emotions, and to move through them with a newfound strength and resilience.</w:t>
      </w:r>
    </w:p>
    <w:p>
      <w:pPr>
        <w:autoSpaceDN w:val="0"/>
        <w:autoSpaceDE w:val="0"/>
        <w:widowControl/>
        <w:spacing w:line="264" w:lineRule="exact" w:before="264" w:after="0"/>
        <w:ind w:left="0" w:right="144" w:firstLine="0"/>
        <w:jc w:val="left"/>
      </w:pPr>
      <w:r>
        <w:t>My songs became chronicles of this ebb and flow, documenting the struggles, the triumphs, and the quiet moments of reflection that shaped my journey. Each song reflected a different stage of my healing, a different facet of my evolving self-understanding. They were raw, authentic expressions of my emotional experience, devoid of pretension or artifice. This honesty, this vulnerability, became the foundation of my artistic expression, allowing me to connect with my audience on a deeper, more intimate level. It was through this honest self-expression that I discovered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sense of purpose, a sense of meaning that transcended my personal pain.</w:t>
      </w:r>
    </w:p>
    <w:p>
      <w:pPr>
        <w:autoSpaceDN w:val="0"/>
        <w:autoSpaceDE w:val="0"/>
        <w:widowControl/>
        <w:spacing w:line="324" w:lineRule="exact" w:before="204" w:after="0"/>
        <w:ind w:left="0" w:right="0" w:firstLine="0"/>
        <w:jc w:val="left"/>
      </w:pPr>
      <w:r>
        <w:t>The transformation wasn't just emotional, it was spiritual as well.</w:t>
      </w:r>
    </w:p>
    <w:p>
      <w:pPr>
        <w:autoSpaceDN w:val="0"/>
        <w:autoSpaceDE w:val="0"/>
        <w:widowControl/>
        <w:spacing w:line="264" w:lineRule="exact" w:before="60" w:after="0"/>
        <w:ind w:left="0" w:right="0" w:firstLine="0"/>
        <w:jc w:val="left"/>
      </w:pPr>
      <w:r>
        <w:t xml:space="preserve">The island, once a physical representation of my inner turmoil, became a spiritual teacher, guiding me towards self-acceptance and peace. The rhythmic crashing of the waves became a meditation, a reminder of the impermanence of all things, the beauty of </w:t>
        <w:br/>
        <w:t xml:space="preserve">impermanence, the cyclical nature of grief and renewal. The lush vegetation offered a sense of quiet solace, a reminder of the </w:t>
        <w:br/>
        <w:t>strength and resilience of nature, the profound capacity for growth and renewal. The vibrant colors of the landscape became symbols of hope and rebirth, a reminder of the beauty that exists even in the darkest of times.</w:t>
      </w:r>
    </w:p>
    <w:p>
      <w:pPr>
        <w:autoSpaceDN w:val="0"/>
        <w:autoSpaceDE w:val="0"/>
        <w:widowControl/>
        <w:spacing w:line="264" w:lineRule="exact" w:before="264" w:after="0"/>
        <w:ind w:left="0" w:right="0" w:firstLine="0"/>
        <w:jc w:val="left"/>
      </w:pPr>
      <w:r>
        <w:t xml:space="preserve">My self-discovery extended beyond the emotional and spiritual realms. It became a journey of intellectual and creative growth. The lyrics I wrote were not just an expression of my emotions but became a tool for understanding, for processing the trauma, for making sense of the loss. Through the act of writing, of creating, I unearthed hidden truths about myself, about the nature of love and loss, and about the enduring power of the human spirit. My </w:t>
        <w:br/>
        <w:t>songwriting became a form of therapy, a way of understanding my own emotional landscape, charting the course of my healing. It allowed me to move from a place of paralysis to a place of action, from darkness to light, from despair to hope.</w:t>
      </w:r>
    </w:p>
    <w:p>
      <w:pPr>
        <w:autoSpaceDN w:val="0"/>
        <w:autoSpaceDE w:val="0"/>
        <w:widowControl/>
        <w:spacing w:line="264" w:lineRule="exact" w:before="264" w:after="0"/>
        <w:ind w:left="0" w:right="144" w:firstLine="0"/>
        <w:jc w:val="left"/>
      </w:pPr>
      <w:r>
        <w:t xml:space="preserve">The healing process was not a destination but a journey, a </w:t>
        <w:br/>
        <w:t xml:space="preserve">continuous unfolding of self-awareness and growth. The island, transformed from a desolate prison into a vibrant haven, reflected this journey beautifully. The sounds of the ocean, once a constant reminder of the pain, now echoed the steady pulse of life, a </w:t>
        <w:br/>
        <w:t>constant reminder of my own capacity for resilience and recovery.</w:t>
      </w:r>
    </w:p>
    <w:p>
      <w:pPr>
        <w:autoSpaceDN w:val="0"/>
        <w:autoSpaceDE w:val="0"/>
        <w:widowControl/>
        <w:spacing w:line="264" w:lineRule="exact" w:before="60" w:after="0"/>
        <w:ind w:left="0" w:right="0" w:firstLine="0"/>
        <w:jc w:val="left"/>
      </w:pPr>
      <w:r>
        <w:t xml:space="preserve">The colors of the landscape, once muted and despairing, now </w:t>
        <w:br/>
        <w:t>radiated a vibrant energy, mirroring the newfound hope that had blossomed within my heart. The experience itself, initially a source of immense pain and suffering, had ultimately become a catalyst for self-discovery, growth and healing. The island itself became a metaphor, a physical manifestation of my inner journey, reflecting the profound transformation I had undergone. And as I stood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 the edge of the world, feeling the gentle warmth of the setting sun on my face, I knew that the journey was far from over, but that I was finally, truly, on my way to finding my path. The song of my heart, once a discordant melody of pain, was finally beginning to find its true tune.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Support Systems</w:t>
      </w:r>
    </w:p>
    <w:p>
      <w:pPr>
        <w:autoSpaceDN w:val="0"/>
        <w:autoSpaceDE w:val="0"/>
        <w:widowControl/>
        <w:spacing w:line="264" w:lineRule="exact" w:before="286" w:after="0"/>
        <w:ind w:left="0" w:right="0" w:firstLine="0"/>
        <w:jc w:val="left"/>
      </w:pPr>
      <w:r>
        <w:t>The island's transformation wasn't solely a solitary affair. While the internal shifts were paramount, the external world began to reflect the blossoming hope within me, largely due to the unexpected emergence of connection. It started subtly, with a distant fishing boat appearing on the horizon one morning, a tiny speck against the vast expanse of the ocean. Then, a small sailboat, its white sails catching the morning light, drifted closer, its occupants waving. These fleeting encounters, these brief moments of human contact, were like tiny sparks igniting a dormant flame within me. They were a reminder that I wasn't alone, that there were others out there, sharing this vast world, experiencing life's ebbs and flows, their own joys and sorrows.</w:t>
      </w:r>
    </w:p>
    <w:p>
      <w:pPr>
        <w:autoSpaceDN w:val="0"/>
        <w:autoSpaceDE w:val="0"/>
        <w:widowControl/>
        <w:spacing w:line="264" w:lineRule="exact" w:before="264" w:after="0"/>
        <w:ind w:left="0" w:right="288" w:firstLine="0"/>
        <w:jc w:val="left"/>
      </w:pPr>
      <w:r>
        <w:t xml:space="preserve">These encounters fostered a sense of belonging, a feeling that had been utterly absent during the depths of my despair. The lyrics I wrote began to reflect this burgeoning sense of community. The solitary voice, once a lamenting cry echoing across the empty expanse of the island, started weaving melodies of shared </w:t>
        <w:br/>
        <w:t xml:space="preserve">experiences, of interconnectedness, of the human spirit’s </w:t>
        <w:br/>
        <w:t>remarkable resilience in the face of adversity. I wrote about the importance of reaching out, of seeking help, of accepting the outstretched hand of friendship, even when the weight of grief seemed insurmountable.</w:t>
      </w:r>
    </w:p>
    <w:p>
      <w:pPr>
        <w:autoSpaceDN w:val="0"/>
        <w:autoSpaceDE w:val="0"/>
        <w:widowControl/>
        <w:spacing w:line="264" w:lineRule="exact" w:before="264" w:after="0"/>
        <w:ind w:left="0" w:right="288" w:firstLine="0"/>
        <w:jc w:val="left"/>
      </w:pPr>
      <w:r>
        <w:t>One day, a small group of locals, their faces etched with kindness and understanding, arrived in a larger boat. They brought with them food, fresh water, and, more importantly, companionship.</w:t>
      </w:r>
    </w:p>
    <w:p>
      <w:pPr>
        <w:autoSpaceDN w:val="0"/>
        <w:autoSpaceDE w:val="0"/>
        <w:widowControl/>
        <w:spacing w:line="264" w:lineRule="exact" w:before="60" w:after="0"/>
        <w:ind w:left="0" w:right="0" w:firstLine="0"/>
        <w:jc w:val="left"/>
      </w:pPr>
      <w:r>
        <w:t xml:space="preserve">They didn't pry into my pain; they simply offered their presence, their quiet understanding, their shared humanity. We </w:t>
        <w:br/>
        <w:t>communicated not through words, but through shared silences, through gestures, through the universal language of empathy. Their quiet support, their unspoken understanding, was more potent than any words of consolation. It was a balm to my wounded soul, a soothing balm that allowed me to heal at a pace I hadn’t thought possible.</w:t>
      </w:r>
    </w:p>
    <w:p>
      <w:pPr>
        <w:autoSpaceDN w:val="0"/>
        <w:autoSpaceDE w:val="0"/>
        <w:widowControl/>
        <w:spacing w:line="322" w:lineRule="exact" w:before="206" w:after="0"/>
        <w:ind w:left="0" w:right="0" w:firstLine="0"/>
        <w:jc w:val="left"/>
      </w:pPr>
      <w:r>
        <w:t>Their presence transformed the island. It was no longer a desolate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place of isolation, but a shared space, a sanctuary where the weight of my grief could be distributed, shared amongst kindred spirits. The island's vegetation, once symbols of my solitary confinement, now became a shared landscape, a space where we could gather, where we could connect, where we could simply be together. The ocean’s relentless rhythm became a shared experience, a force that bound us together, reminding us of the enduring power of life, of the ebb and flow of human connection. The songs I wrote became a collective expression, reflecting not only my personal journey, but the collective experience of healing and resilience. The repetitive phrases, "cruel wanting" and "lost in paradise," now seemed less like a personal lament and more like a universal cry, a testament to the shared human experience of loss and the enduring power of hope.</w:t>
      </w:r>
    </w:p>
    <w:p>
      <w:pPr>
        <w:autoSpaceDN w:val="0"/>
        <w:autoSpaceDE w:val="0"/>
        <w:widowControl/>
        <w:spacing w:line="264" w:lineRule="exact" w:before="264" w:after="0"/>
        <w:ind w:left="0" w:right="0" w:firstLine="0"/>
        <w:jc w:val="left"/>
      </w:pPr>
      <w:r>
        <w:t xml:space="preserve">The locals introduced me to their culture, their music, their </w:t>
        <w:br/>
        <w:t>traditions, their shared history. Each shared story was a testament to the human spirit’s ability to overcome adversity, to find joy and meaning despite hardship. Their resilience, their unwavering spirit, instilled in me a sense of hope, a reminder that even in the darkest moments, there is always a path towards healing, a path paved with human connection, with shared experiences, with unwavering support. I began to see the world differently, not as a place of isolation and despair, but as a community of shared experiences, a tapestry woven with threads of human connection and mutual support.</w:t>
      </w:r>
    </w:p>
    <w:p>
      <w:pPr>
        <w:autoSpaceDN w:val="0"/>
        <w:autoSpaceDE w:val="0"/>
        <w:widowControl/>
        <w:spacing w:line="264" w:lineRule="exact" w:before="264" w:after="0"/>
        <w:ind w:left="0" w:right="0" w:firstLine="0"/>
        <w:jc w:val="left"/>
      </w:pPr>
      <w:r>
        <w:t xml:space="preserve">My lyrics shifted. The once-dominant themes of solitude and </w:t>
        <w:br/>
        <w:t xml:space="preserve">despair gave way to songs celebrating the power of human </w:t>
        <w:br/>
        <w:t xml:space="preserve">connection, the strength found in community, the beauty of shared experiences. I wrote about the importance of vulnerability, of allowing others to see our pain, of accepting the support offered by others without shame or hesitation. I explored the complexities of human relationships, the delicate balance of intimacy and </w:t>
        <w:br/>
        <w:t>independence, the unwavering power of human connection in navigating grief and loss. My music became a testament to the healing power of human interaction, a tribute to the strength found in shared vulnerability.</w:t>
      </w:r>
    </w:p>
    <w:p>
      <w:pPr>
        <w:autoSpaceDN w:val="0"/>
        <w:autoSpaceDE w:val="0"/>
        <w:widowControl/>
        <w:spacing w:line="264" w:lineRule="exact" w:before="264" w:after="0"/>
        <w:ind w:left="0" w:right="0" w:firstLine="0"/>
        <w:jc w:val="left"/>
      </w:pPr>
      <w:r>
        <w:t>These new melodies were more than just musical compositions; they were narratives of human resilience, tales of hope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inspired by the kindness and unwavering support I found in the most unexpected places. They spoke of finding solace in shared moments of laughter and tears, in the comforting presence of friends and allies, in the shared journey towards emotional well-being. The island, once a symbol of my isolation, became a meeting point, a shared space, transforming the landscape of my healing journey, from one of solitary struggle to one of communal </w:t>
        <w:br/>
        <w:t>resilience.</w:t>
      </w:r>
    </w:p>
    <w:p>
      <w:pPr>
        <w:autoSpaceDN w:val="0"/>
        <w:autoSpaceDE w:val="0"/>
        <w:widowControl/>
        <w:spacing w:line="264" w:lineRule="exact" w:before="264" w:after="0"/>
        <w:ind w:left="0" w:right="0" w:firstLine="0"/>
        <w:jc w:val="left"/>
      </w:pPr>
      <w:r>
        <w:t xml:space="preserve">The support wasn’t simply a comforting presence; it actively shaped my healing process. Their encouragement helped me move beyond the paralyzing grip of grief. Their quiet acceptance of my </w:t>
        <w:br/>
        <w:t xml:space="preserve">vulnerabilities enabled me to confront my pain without judgment. Their shared stories of loss and resilience provided a roadmap for navigating my own journey. The sense of community I found wasn't just emotional; it was deeply practical. They helped me with </w:t>
        <w:br/>
        <w:t>practical matters, tasks that had previously seemed insurmountable, further easing the burden of my sorrow. This practical support played a vital role in fostering my emotional and mental stability.</w:t>
      </w:r>
    </w:p>
    <w:p>
      <w:pPr>
        <w:autoSpaceDN w:val="0"/>
        <w:autoSpaceDE w:val="0"/>
        <w:widowControl/>
        <w:spacing w:line="264" w:lineRule="exact" w:before="60" w:after="0"/>
        <w:ind w:left="0" w:right="288" w:firstLine="0"/>
        <w:jc w:val="left"/>
      </w:pPr>
      <w:r>
        <w:t xml:space="preserve">The small acts of kindness, the shared meals, the quiet </w:t>
        <w:br/>
        <w:t>conversations – these seemingly insignificant moments created a ripple effect, weaving a tapestry of support that strengthened my resilience.</w:t>
      </w:r>
    </w:p>
    <w:p>
      <w:pPr>
        <w:autoSpaceDN w:val="0"/>
        <w:autoSpaceDE w:val="0"/>
        <w:widowControl/>
        <w:spacing w:line="264" w:lineRule="exact" w:before="264" w:after="0"/>
        <w:ind w:left="0" w:right="0" w:firstLine="0"/>
        <w:jc w:val="left"/>
      </w:pPr>
      <w:r>
        <w:t xml:space="preserve">The island’s landscape began to reflect this new reality. The </w:t>
        <w:br/>
        <w:t xml:space="preserve">previously desolate beaches became lively spaces where the locals and I would gather, sharing stories, laughter, and a newfound sense of belonging. The vibrant colors of the island, once muted by my grief, now shimmered with renewed energy, mirroring the energy of human connection and shared experiences. The once-lonely trails became paths of shared discovery, each step a testament to the healing power of human interaction. The ocean, once a symbol of my emotional turbulence, now reflected the calm waters of </w:t>
        <w:br/>
        <w:t>newfound peace, mirroring the tranquility that came from human connection. The entire island was reborn, a vibrant testament to the transformative power of human support in the face of profound loss.</w:t>
      </w:r>
    </w:p>
    <w:p>
      <w:pPr>
        <w:autoSpaceDN w:val="0"/>
        <w:autoSpaceDE w:val="0"/>
        <w:widowControl/>
        <w:spacing w:line="264" w:lineRule="exact" w:before="264" w:after="0"/>
        <w:ind w:left="0" w:right="432" w:firstLine="0"/>
        <w:jc w:val="left"/>
      </w:pPr>
      <w:r>
        <w:t>The lyrics I wrote became an anthem of community and shared resilience. They transcended my personal grief, becoming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of universal human experience. They spoke of the </w:t>
        <w:br/>
        <w:t xml:space="preserve">importance of reaching out, of seeking help, of embracing </w:t>
        <w:br/>
        <w:t xml:space="preserve">vulnerability, and of finding strength in the kindness of others. My songwriting became a bridge connecting me to others, a tool for building community, a vehicle for sharing the transformative power of human connection. The final line, the wish to one day escape emotional pain, transformed into a song of hope, a song rooted in the knowledge that healing is possible, that it is a journey best travelled not in isolation, but in the embrace of a supportive </w:t>
        <w:br/>
        <w:t>community.</w:t>
      </w:r>
    </w:p>
    <w:p>
      <w:pPr>
        <w:autoSpaceDN w:val="0"/>
        <w:autoSpaceDE w:val="0"/>
        <w:widowControl/>
        <w:spacing w:line="264" w:lineRule="exact" w:before="264" w:after="0"/>
        <w:ind w:left="0" w:right="0" w:firstLine="0"/>
        <w:jc w:val="left"/>
      </w:pPr>
      <w:r>
        <w:t>The setting sun cast long shadows as I appeared out across the ocean, no longer feeling the crushing weight of solitude. Instead, I experienced a profound sense of gratitude, a deep appreciation for the unexpected connections that had emerged, transforming my journey from a solitary struggle to a shared experience of healing and resilience. The island, once a prison of my grief, had been transformed into a sanctuary, a haven where healing bloomed, not in isolation, but in the fertile ground of human connection and unwavering support. The healing process, once a daunting and lonely path, had become a journey shared, a journey made bearable, even beautiful, through the grace and unwavering support of others. The song of my heart, finally finding its true tune, was now a harmonious melody, rich in the tones of community, resilience,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0" w:firstLine="0"/>
        <w:jc w:val="left"/>
      </w:pPr>
      <w:r>
        <w:t>The ocean, once a mirror reflecting the turbulent depths of my sorrow, now seemed calmer, its surface mirroring the slow, steady progress I was making. The waves, still powerful, no longer experienced like relentless assaults; instead, they were a rhythmic pulse, a constant reminder of the ebb and flow of life, the natural rhythm of healing. This newfound peace wasn't a sudden transformation, but a gradual shift, a slow unwinding of the tight coils of grief that had bound me for so long. It was a testament to the resilience of the human spirit, its capacity for growth even in the face of profound loss.</w:t>
      </w:r>
    </w:p>
    <w:p>
      <w:pPr>
        <w:autoSpaceDN w:val="0"/>
        <w:autoSpaceDE w:val="0"/>
        <w:widowControl/>
        <w:spacing w:line="264" w:lineRule="exact" w:before="264" w:after="0"/>
        <w:ind w:left="0" w:right="144" w:firstLine="0"/>
        <w:jc w:val="left"/>
      </w:pPr>
      <w:r>
        <w:t xml:space="preserve">Rebuilding trust, I realized, wasn’t a singular event, but a </w:t>
        <w:br/>
        <w:t>continuous process, a delicate dance between vulnerability and strength. It started with trusting myself, with believing in my own capacity for healing. This wasn’t easy. The echoes of past failures, the whispers of self-doubt, still lingered, like shadows clinging to the edges of my consciousness. But each small act of self-</w:t>
        <w:br/>
        <w:t>compassion, each moment of self-forgiveness, chipped away at the walls of self-criticism, slowly building a foundation of self-belief.</w:t>
      </w:r>
    </w:p>
    <w:p>
      <w:pPr>
        <w:autoSpaceDN w:val="0"/>
        <w:autoSpaceDE w:val="0"/>
        <w:widowControl/>
        <w:spacing w:line="264" w:lineRule="exact" w:before="264" w:after="0"/>
        <w:ind w:left="0" w:right="0" w:firstLine="0"/>
        <w:jc w:val="left"/>
      </w:pPr>
      <w:r>
        <w:t xml:space="preserve">I started small. I committed to simple routines – waking with the sunrise, practicing yoga on the beach, tending to the small garden I’d started. These actions, seemingly insignificant, were acts of self-care, gentle affirmations of my commitment to my own well-being. They were small steps on a long journey, but each step strengthened my resolve, reinforcing the growing belief in my own resilience. My lyrics began to reflect this shift. The melancholic melodies gave way to songs of self-acceptance, songs that embraced imperfection, celebrating the beauty of vulnerability. I wrote about the </w:t>
        <w:br/>
        <w:t xml:space="preserve">importance of self-compassion, of extending the same kindness and understanding to myself that I had received from the island’s </w:t>
        <w:br/>
        <w:t>community.</w:t>
      </w:r>
    </w:p>
    <w:p>
      <w:pPr>
        <w:autoSpaceDN w:val="0"/>
        <w:autoSpaceDE w:val="0"/>
        <w:widowControl/>
        <w:spacing w:line="264" w:lineRule="exact" w:before="264" w:after="0"/>
        <w:ind w:left="0" w:right="288" w:firstLine="0"/>
        <w:jc w:val="left"/>
      </w:pPr>
      <w:r>
        <w:t xml:space="preserve">The process of rebuilding trust extended beyond myself, reaching out to encompass my relationships with others. This was a more daunting task, a journey fraught with uncertainty and </w:t>
        <w:br/>
        <w:t>apprehension. The pain of betrayal, the sting of broken promises, still lingered, leaving behind a deep-seated fear of intimacy,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reluctance to open my heart again. I understood that healing </w:t>
        <w:br/>
        <w:t>wouldn't be complete without addressing the fractured relationships that had contributed to my pain. It wasn't about seeking retribution or assigning blame; it was about understanding, about forgiveness, both for myself and for others.</w:t>
      </w:r>
    </w:p>
    <w:p>
      <w:pPr>
        <w:autoSpaceDN w:val="0"/>
        <w:autoSpaceDE w:val="0"/>
        <w:widowControl/>
        <w:spacing w:line="264" w:lineRule="exact" w:before="264" w:after="0"/>
        <w:ind w:left="0" w:right="0" w:firstLine="0"/>
        <w:jc w:val="left"/>
      </w:pPr>
      <w:r>
        <w:t xml:space="preserve">My songwriting became a tool for navigating this complex terrain. I wrote songs exploring the nuances of forgiveness, the delicate balance between letting go and moving forward. I explored the power of empathy, the importance of seeing things from another’s perspective. My music became a bridge, connecting my inner world to the outer world, inviting others to share in my journey, to </w:t>
        <w:br/>
        <w:t>understand the complexities of rebuilding trust after profound hurt.</w:t>
      </w:r>
    </w:p>
    <w:p>
      <w:pPr>
        <w:autoSpaceDN w:val="0"/>
        <w:autoSpaceDE w:val="0"/>
        <w:widowControl/>
        <w:spacing w:line="264" w:lineRule="exact" w:before="264" w:after="0"/>
        <w:ind w:left="0" w:right="0" w:firstLine="0"/>
        <w:jc w:val="left"/>
      </w:pPr>
      <w:r>
        <w:t xml:space="preserve">The island itself became a metaphor for this process. The initial desolation, mirrored by my internal turmoil, gradually transformed into a space of growth and renewal. The vibrant colors of the </w:t>
        <w:br/>
        <w:t xml:space="preserve">flowers, the lush green of the vegetation, became symbols of </w:t>
        <w:br/>
        <w:t>healing, of the potential for rebirth. The ocean, once a turbulent reflection of my inner world, now seemed calmer, its rhythm a reassuring testament to the restorative power of nature. My lyrics reflected this transformation, shifting from mournful laments to songs celebrating resilience and hope. The repetitive phrases that once echoed my despair, "cruel wanting" and "lost in paradise," now seemed to carry a different weight, a sense of acceptance, of moving beyond the pain, even while acknowledging its presence.</w:t>
      </w:r>
    </w:p>
    <w:p>
      <w:pPr>
        <w:autoSpaceDN w:val="0"/>
        <w:autoSpaceDE w:val="0"/>
        <w:widowControl/>
        <w:spacing w:line="264" w:lineRule="exact" w:before="264" w:after="0"/>
        <w:ind w:left="0" w:right="0" w:firstLine="0"/>
        <w:jc w:val="left"/>
      </w:pPr>
      <w:r>
        <w:t xml:space="preserve">One day, a small fishing boat approached the shore. Onboard was a woman, her eyes reflecting the same mix of sadness and hope I had seen in my own reflection during the darkest days. She had lost her husband at sea, a loss that had mirrored my own emotional </w:t>
        <w:br/>
        <w:t>devastation. We sat in silence for a long time, the shared weight of our grief creating an unspoken bond. There were no words of consolation needed; the shared understanding was enough. In that moment, I understood the transformative power of connection, the profound healing that can come from shared experience.</w:t>
      </w:r>
    </w:p>
    <w:p>
      <w:pPr>
        <w:autoSpaceDN w:val="0"/>
        <w:autoSpaceDE w:val="0"/>
        <w:widowControl/>
        <w:spacing w:line="264" w:lineRule="exact" w:before="264" w:after="0"/>
        <w:ind w:left="0" w:right="144" w:firstLine="0"/>
        <w:jc w:val="left"/>
      </w:pPr>
      <w:r>
        <w:t>As I spoke to her, I found myself sharing my own story, my own journey of pain and healing. It was the first time I had spoken openly about my loss, about the betrayal that had followed,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to self-forgiveness and rebuilding trust. As I shared my story, I experienced a sense of release, of lightness, as if a heavy burden had been lifted from my shoulders. Her story in turn gave me a different perspective on my situation. By listening to her story, I began to see the possibility of resilience where there had only been despair, and the capacity for growth where I’d previously only felt stagnation.</w:t>
      </w:r>
    </w:p>
    <w:p>
      <w:pPr>
        <w:autoSpaceDN w:val="0"/>
        <w:autoSpaceDE w:val="0"/>
        <w:widowControl/>
        <w:spacing w:line="264" w:lineRule="exact" w:before="60" w:after="0"/>
        <w:ind w:left="0" w:right="288" w:firstLine="0"/>
        <w:jc w:val="left"/>
      </w:pPr>
      <w:r>
        <w:t>We connected, not through words alone, but through empathy, through a shared understanding of the profound capacity for loss and the unexpected capacity for recovery.</w:t>
      </w:r>
    </w:p>
    <w:p>
      <w:pPr>
        <w:autoSpaceDN w:val="0"/>
        <w:autoSpaceDE w:val="0"/>
        <w:widowControl/>
        <w:spacing w:line="264" w:lineRule="exact" w:before="264" w:after="0"/>
        <w:ind w:left="0" w:right="0" w:firstLine="0"/>
        <w:jc w:val="left"/>
      </w:pPr>
      <w:r>
        <w:t xml:space="preserve">The rebuilding of trust wasn’t solely about interpersonal </w:t>
        <w:br/>
        <w:t>relationships; it extended to my own belief in the future. The initial feeling of hopeless despair started to recede, replaced by a tentative glimmer of optimism. This was a gradual process, not a sudden switch from darkness to light. The shadows of the past still lingered, but they no longer held the same power. I was learning to live with the pain, to integrate it into the tapestry of my life without letting it define me.</w:t>
      </w:r>
    </w:p>
    <w:p>
      <w:pPr>
        <w:autoSpaceDN w:val="0"/>
        <w:autoSpaceDE w:val="0"/>
        <w:widowControl/>
        <w:spacing w:line="264" w:lineRule="exact" w:before="264" w:after="0"/>
        <w:ind w:left="0" w:right="0" w:firstLine="0"/>
        <w:jc w:val="left"/>
      </w:pPr>
      <w:r>
        <w:t>My lyrics started to reflect this new perspective. The themes of despair gave way to songs of hope, of resilience, of finding beauty in unexpected places. The music became less a lament and more a celebration of life's resilience, a testament to the human spirit’s ability to find joy and meaning even in the face of immense loss. The repetitive phrases, "cruel wanting" and "lost in paradise," were now woven into a more complex tapestry of emotions, a narrative that encompassed both pain and acceptance, despair and hope. They no longer represented the defining features of my despair, but rather the stages of my growth and healing. They were a reminder of the journey I had travelled and the distance I'd covered. They were testament to my own emotional strength.</w:t>
      </w:r>
    </w:p>
    <w:p>
      <w:pPr>
        <w:autoSpaceDN w:val="0"/>
        <w:autoSpaceDE w:val="0"/>
        <w:widowControl/>
        <w:spacing w:line="264" w:lineRule="exact" w:before="264" w:after="0"/>
        <w:ind w:left="0" w:right="0" w:firstLine="0"/>
        <w:jc w:val="left"/>
      </w:pPr>
      <w:r>
        <w:t xml:space="preserve">The island itself transformed along with my inner world. The once-desolate beaches became spaces of vibrant life, filled with laughter, shared stories, and the quiet comfort of shared silence. The vibrant colors of the flowers, once muted by my grief, now seemed brighter, more intense. The ocean, a constant presence throughout my </w:t>
        <w:br/>
        <w:t xml:space="preserve">journey, seemed to reflect the calm that had settled within me. The island, once a symbol of isolation and despair, had become a </w:t>
        <w:br/>
        <w:t>sanctuary of healing, a testament to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connection.</w:t>
      </w:r>
    </w:p>
    <w:p>
      <w:pPr>
        <w:autoSpaceDN w:val="0"/>
        <w:autoSpaceDE w:val="0"/>
        <w:widowControl/>
        <w:spacing w:line="264" w:lineRule="exact" w:before="266" w:after="0"/>
        <w:ind w:left="0" w:right="0" w:firstLine="0"/>
        <w:jc w:val="left"/>
      </w:pPr>
      <w:r>
        <w:t xml:space="preserve">The healing process wasn't solely about rebuilding trust in others; it was about rebuilding trust in life itself, in the beauty and resilience of the human spirit. It was about recognizing the importance of healthy relationships, of cherishing those connections that nurture and support us, of reaching out and allowing others to share in our pain and our joy. It was about embracing vulnerability, allowing myself to be seen, not just by others, but also by myself. This </w:t>
        <w:br/>
        <w:t xml:space="preserve">process was slow, and often painful, but it was also profoundly rewarding, a testament to the enduring power of human </w:t>
        <w:br/>
        <w:t>connection. The songs I wrote became a chronicle of this journey, a testament to the resilience of the human spirit, a celebration of the healing power of love, forgiveness, and the unwavering support of community. The final verse of the song, once a lament, now sang of hope, of the possibility of moving beyond the pain, of finding happiness again, not in isolation, but in the embrace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Surrender</w:t>
      </w:r>
    </w:p>
    <w:p>
      <w:pPr>
        <w:autoSpaceDN w:val="0"/>
        <w:autoSpaceDE w:val="0"/>
        <w:widowControl/>
        <w:spacing w:line="264" w:lineRule="exact" w:before="286" w:after="0"/>
        <w:ind w:left="0" w:right="0" w:firstLine="0"/>
        <w:jc w:val="left"/>
      </w:pPr>
      <w:r>
        <w:t>The sun dipped below the horizon, painting the sky in hues of fiery orange and soft lavender. I sat on the beach, the sand cool beneath my bare feet, the gentle rhythm of the waves a soothing balm to my soul. The relentless pursuit of control, the desperate clinging to the past, had finally begun to loosen its grip. Acceptance, I realized, wasn't about resignation; it was about surrendering to the flow of life, about allowing myself to be carried by the current instead of fighting against it.</w:t>
      </w:r>
    </w:p>
    <w:p>
      <w:pPr>
        <w:autoSpaceDN w:val="0"/>
        <w:autoSpaceDE w:val="0"/>
        <w:widowControl/>
        <w:spacing w:line="264" w:lineRule="exact" w:before="264" w:after="0"/>
        <w:ind w:left="0" w:right="0" w:firstLine="0"/>
        <w:jc w:val="left"/>
      </w:pPr>
      <w:r>
        <w:t xml:space="preserve">This wasn't a passive surrender, but an active choice. It was a </w:t>
        <w:br/>
        <w:t>conscious decision to release the tight grip of my expectations, to let go of the illusion of control and embrace the unpredictable nature of existence. This surrender, I discovered, was a profound act of self-compassion, a recognition of my own limitations, and an acceptance of the things I couldn’t change.</w:t>
      </w:r>
    </w:p>
    <w:p>
      <w:pPr>
        <w:autoSpaceDN w:val="0"/>
        <w:autoSpaceDE w:val="0"/>
        <w:widowControl/>
        <w:spacing w:line="264" w:lineRule="exact" w:before="264" w:after="0"/>
        <w:ind w:left="0" w:right="0" w:firstLine="0"/>
        <w:jc w:val="left"/>
      </w:pPr>
      <w:r>
        <w:t>My songwriting reflected this shift. The lyrics, once filled with accusations and self-recriminations, began to soften, to embrace a quieter, more introspective tone. The melody itself became less frantic, less agitated, finding a calmer rhythm, a more peaceful cadence. I wrote songs about the beauty of impermanence, about the cyclical nature of life and loss, about finding peace in the present moment. The repetitive phrases that had once haunted me,“cruel wanting” and “lost in paradise,” now experienced different. They were no longer expressions of despair, but rather acknowledgments of the journey I had traveled, the pain I had endured. They became markers of my progress, not of my stagnation.</w:t>
      </w:r>
    </w:p>
    <w:p>
      <w:pPr>
        <w:autoSpaceDN w:val="0"/>
        <w:autoSpaceDE w:val="0"/>
        <w:widowControl/>
        <w:spacing w:line="264" w:lineRule="exact" w:before="264" w:after="0"/>
        <w:ind w:left="0" w:right="0" w:firstLine="0"/>
        <w:jc w:val="left"/>
      </w:pPr>
      <w:r>
        <w:t xml:space="preserve">The island itself seemed to reflect this inner transformation. The vibrant colors of the flowers, the lush green of the vegetation, no longer experienced overwhelming; they were a gentle reminder of the beauty that surrounded me, the beauty that existed even in the midst of my pain. The ocean, once a turbulent reflection of my inner turmoil, now seemed to whisper of peace, its steady rhythm a calming presence. The air itself, once heavy with grief, now felt lighter, fresher, infused with the scent of salt and the sweet </w:t>
        <w:br/>
        <w:t>fragrance of island blossoms.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evening, as the moon cast a silvery glow upon the ocean, I found myself writing a song about acceptance. The lyrics flowed effortlessly, as if guided by an unseen hand. The melody, simple yet powerful, resonated with a deep sense of peace. The song spoke of surrendering to the unknown, of trusting in the process of life, of accepting the things I could not change, and focusing my energy on the things I could. It was a song of letting go, of releasing the past, of embracing the present moment with open arms.</w:t>
      </w:r>
    </w:p>
    <w:p>
      <w:pPr>
        <w:autoSpaceDN w:val="0"/>
        <w:autoSpaceDE w:val="0"/>
        <w:widowControl/>
        <w:spacing w:line="264" w:lineRule="exact" w:before="264" w:after="0"/>
        <w:ind w:left="0" w:right="144" w:firstLine="0"/>
        <w:jc w:val="left"/>
      </w:pPr>
      <w:r>
        <w:t>The song became a mantra, a daily affirmation. I sang it to myself as I walked along the beach, as I tended my garden, as I sat quietly contemplating the ocean. It became a prayer, a ritual, a way of anchoring myself in the present moment, of finding solace in the simple beauty of existence.</w:t>
      </w:r>
    </w:p>
    <w:p>
      <w:pPr>
        <w:autoSpaceDN w:val="0"/>
        <w:autoSpaceDE w:val="0"/>
        <w:widowControl/>
        <w:spacing w:line="324" w:lineRule="exact" w:before="204" w:after="0"/>
        <w:ind w:left="0" w:right="0" w:firstLine="0"/>
        <w:jc w:val="left"/>
      </w:pPr>
      <w:r>
        <w:t>The process of acceptance, I discovered, wasn’t a linear journey.</w:t>
      </w:r>
    </w:p>
    <w:p>
      <w:pPr>
        <w:autoSpaceDN w:val="0"/>
        <w:autoSpaceDE w:val="0"/>
        <w:widowControl/>
        <w:spacing w:line="324" w:lineRule="exact" w:before="0" w:after="0"/>
        <w:ind w:left="0" w:right="0" w:firstLine="0"/>
        <w:jc w:val="left"/>
      </w:pPr>
      <w:r>
        <w:t>There were still moments of doubt, of sadness, of lingering grief.</w:t>
      </w:r>
    </w:p>
    <w:p>
      <w:pPr>
        <w:autoSpaceDN w:val="0"/>
        <w:autoSpaceDE w:val="0"/>
        <w:widowControl/>
        <w:spacing w:line="264" w:lineRule="exact" w:before="60" w:after="0"/>
        <w:ind w:left="0" w:right="0" w:firstLine="0"/>
        <w:jc w:val="left"/>
      </w:pPr>
      <w:r>
        <w:t xml:space="preserve">But these moments no longer held the same power. They were transient visitors, passing clouds in an otherwise clear sky. The acceptance I had found was not an eradication of pain, but a </w:t>
        <w:br/>
        <w:t>transformation of my relationship with it. I no longer fought against the pain; I allowed it to be, acknowledging its presence without letting it dictate my life.</w:t>
      </w:r>
    </w:p>
    <w:p>
      <w:pPr>
        <w:autoSpaceDN w:val="0"/>
        <w:autoSpaceDE w:val="0"/>
        <w:widowControl/>
        <w:spacing w:line="264" w:lineRule="exact" w:before="264" w:after="0"/>
        <w:ind w:left="0" w:right="144" w:firstLine="0"/>
        <w:jc w:val="left"/>
      </w:pPr>
      <w:r>
        <w:t>The surrender wasn’t just about accepting the pain; it was about accepting myself. I had spent so long criticizing myself, judging myself, striving for an unattainable ideal. Acceptance meant embracing my imperfections, acknowledging my flaws, and loving myself unconditionally. It was a profound act of self-compassion, a recognition of my own inherent worthiness, regardless of my past mistakes.</w:t>
      </w:r>
    </w:p>
    <w:p>
      <w:pPr>
        <w:autoSpaceDN w:val="0"/>
        <w:autoSpaceDE w:val="0"/>
        <w:widowControl/>
        <w:spacing w:line="264" w:lineRule="exact" w:before="266" w:after="0"/>
        <w:ind w:left="0" w:right="0" w:firstLine="0"/>
        <w:jc w:val="left"/>
      </w:pPr>
      <w:r>
        <w:t xml:space="preserve">This self-acceptance extended to my relationships with others. I no longer sought to control the actions or reactions of others. I released the need to force connections or demand specific behaviors from others. I accepted people for who they were, flaws and all, </w:t>
        <w:br/>
        <w:t xml:space="preserve">recognizing that everyone was on their own unique journey, </w:t>
        <w:br/>
        <w:t>striving to find their own path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lyrics I wrote became a reflection of this expanding acceptance.</w:t>
      </w:r>
    </w:p>
    <w:p>
      <w:pPr>
        <w:autoSpaceDN w:val="0"/>
        <w:autoSpaceDE w:val="0"/>
        <w:widowControl/>
        <w:spacing w:line="264" w:lineRule="exact" w:before="60" w:after="0"/>
        <w:ind w:left="0" w:right="0" w:firstLine="0"/>
        <w:jc w:val="left"/>
      </w:pPr>
      <w:r>
        <w:t xml:space="preserve">I wrote about the imperfections of love, the complexities of </w:t>
        <w:br/>
        <w:t xml:space="preserve">relationships, the beauty of human connection, even amidst </w:t>
        <w:br/>
        <w:t>conflict. My music embraced vulnerability, recognizing that true connection often emerged from a place of shared imperfection, of shared experiences. The songs told stories of forgiveness, both self-forgiveness and forgiveness of others. They celebrated the resilience of the human spirit, its capacity for growth and transformation, even in the face of profound loss.</w:t>
      </w:r>
    </w:p>
    <w:p>
      <w:pPr>
        <w:autoSpaceDN w:val="0"/>
        <w:autoSpaceDE w:val="0"/>
        <w:widowControl/>
        <w:spacing w:line="264" w:lineRule="exact" w:before="264" w:after="0"/>
        <w:ind w:left="0" w:right="144" w:firstLine="0"/>
        <w:jc w:val="left"/>
      </w:pPr>
      <w:r>
        <w:t>The island, once a symbol of my isolation and despair, became a sanctuary of peace and serenity. The once-turbulent ocean now seemed to mirror the calm that had settled within me. The vibrant colors of the island’s flora seemed to amplify the beauty I found within myself. The sounds of nature – the gentle lapping of waves, the rustling of leaves, the songs of birds – were no longer merely background noise; they were a symphony of peace, a constant reminder of the natural flow of life.</w:t>
      </w:r>
    </w:p>
    <w:p>
      <w:pPr>
        <w:autoSpaceDN w:val="0"/>
        <w:autoSpaceDE w:val="0"/>
        <w:widowControl/>
        <w:spacing w:line="264" w:lineRule="exact" w:before="264" w:after="0"/>
        <w:ind w:left="0" w:right="0" w:firstLine="0"/>
        <w:jc w:val="left"/>
      </w:pPr>
      <w:r>
        <w:t xml:space="preserve">One day, a local fisherman, an old man with eyes that held the wisdom of generations, approached me as I sat on the beach. We spoke about life, about loss, about the importance of finding peace in the present moment. He spoke about the ocean, how it constantly changes yet remains the same, how it embodies both calm and storm, destruction and creation. His words resonated deeply, </w:t>
        <w:br/>
        <w:t>affirming the wisdom I had begun to uncover within myself. His stories were infused with acceptance, with a deep understanding that life is a cycle of change, of growth, and of inevitable loss.</w:t>
      </w:r>
    </w:p>
    <w:p>
      <w:pPr>
        <w:autoSpaceDN w:val="0"/>
        <w:autoSpaceDE w:val="0"/>
        <w:widowControl/>
        <w:spacing w:line="264" w:lineRule="exact" w:before="264" w:after="0"/>
        <w:ind w:left="0" w:right="0" w:firstLine="0"/>
        <w:jc w:val="left"/>
      </w:pPr>
      <w:r>
        <w:t>He shared his own experiences, tales of hardship and resilience, of loss and renewal. His words were not intended to console; they were shared as a form of mutual understanding, a recognition of the universal experience of struggle, pain, and healing. His narratives emphasized the vital importance of acceptance, the transformative power of surrender. His acceptance of the ebb and flow of life, of the cyclical nature of joy and sorrow, resonated deeply, shaping my own personal understanding.</w:t>
      </w:r>
    </w:p>
    <w:p>
      <w:pPr>
        <w:autoSpaceDN w:val="0"/>
        <w:autoSpaceDE w:val="0"/>
        <w:widowControl/>
        <w:spacing w:line="264" w:lineRule="exact" w:before="264" w:after="0"/>
        <w:ind w:left="0" w:right="144" w:firstLine="0"/>
        <w:jc w:val="center"/>
      </w:pPr>
      <w:r>
        <w:t>The process of acceptance and surrender wasn't about erasing the past; it was about integrating it into my present. The memories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heartbreak, of betrayal, of loss, still lingered. But they no longer defined me. They were part of my story, part of what had shaped me, but they no longer held the power to control me. My journey had taught me the profound wisdom of embracing life's </w:t>
        <w:br/>
        <w:t>complexities, of accepting the full spectrum of human experience, both the pain and the joy, the light and the shadow. The island, once a symbol of my despair, had become a testament to the transformative power of acceptance and surrender, a space where I had found not only peace but a profound sense of self-acceptance and inner strength. The lyrics of my songs, once filled with the raw agony of loss, now sang of a deeper, more enduring peace. The island had become a refuge, not from pain, but a sanctuary of self-discovery, of acceptance, and of profound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Presence</w:t>
      </w:r>
    </w:p>
    <w:p>
      <w:pPr>
        <w:autoSpaceDN w:val="0"/>
        <w:autoSpaceDE w:val="0"/>
        <w:widowControl/>
        <w:spacing w:line="264" w:lineRule="exact" w:before="286" w:after="0"/>
        <w:ind w:left="0" w:right="0" w:firstLine="0"/>
        <w:jc w:val="left"/>
      </w:pPr>
      <w:r>
        <w:t xml:space="preserve">The rhythmic crash of waves against the shore became a </w:t>
        <w:br/>
        <w:t xml:space="preserve">meditation, each surge a gentle reminder to breathe, to be present. I began to notice the intricate details – the way the sunlight glinted off the wet sand, the delicate dance of seabirds circling overhead, the subtle shift in the wind’s direction. These were not mere </w:t>
        <w:br/>
        <w:t xml:space="preserve">observations; they were acts of reverence, a conscious </w:t>
        <w:br/>
        <w:t>acknowledgment of the beauty unfolding around me. It was as though the island itself was a teacher, patiently guiding me toward a deeper understanding of mindfulness.</w:t>
      </w:r>
    </w:p>
    <w:p>
      <w:pPr>
        <w:autoSpaceDN w:val="0"/>
        <w:autoSpaceDE w:val="0"/>
        <w:widowControl/>
        <w:spacing w:line="264" w:lineRule="exact" w:before="264" w:after="0"/>
        <w:ind w:left="0" w:right="0" w:firstLine="0"/>
        <w:jc w:val="left"/>
      </w:pPr>
      <w:r>
        <w:t xml:space="preserve">My songwriting evolved, mirroring this newfound focus. The lyrics, once frantic and filled with self-recrimination, now sought to </w:t>
        <w:br/>
        <w:t>capture the essence of these moments. I wrote about the ephemeral beauty of a dewdrop clinging to a leaf, the intricate patterns of the sand, the subtle changes in the ocean's color as the sun moved across the sky. These small, seemingly insignificant details, when viewed with a mindful eye, revealed a profound beauty, a testament to the richness of the present moment.</w:t>
      </w:r>
    </w:p>
    <w:p>
      <w:pPr>
        <w:autoSpaceDN w:val="0"/>
        <w:autoSpaceDE w:val="0"/>
        <w:widowControl/>
        <w:spacing w:line="264" w:lineRule="exact" w:before="264" w:after="0"/>
        <w:ind w:left="0" w:right="0" w:firstLine="0"/>
        <w:jc w:val="left"/>
      </w:pPr>
      <w:r>
        <w:t>The melodies became simpler, more direct, reflecting the quiet stillness I was cultivating within. There was a deliberate absence of frantic energy, replaced by a gentle, flowing rhythm that mirrored the steady pulse of the ocean. The songs were no longer desperate cries for solace; they were expressions of gratitude, affirmations of the present moment.</w:t>
      </w:r>
    </w:p>
    <w:p>
      <w:pPr>
        <w:autoSpaceDN w:val="0"/>
        <w:autoSpaceDE w:val="0"/>
        <w:widowControl/>
        <w:spacing w:line="264" w:lineRule="exact" w:before="264" w:after="0"/>
        <w:ind w:left="0" w:right="0" w:firstLine="0"/>
        <w:jc w:val="left"/>
      </w:pPr>
      <w:r>
        <w:t xml:space="preserve">One evening, I sat on a secluded cliff overlooking the ocean, the moon casting a silvery path across the water. I closed my eyes, focusing on my breath, the gentle rise and fall of my chest. I experienced the cool night air on my skin, the subtle scent of salt and sea spray. I allowed myself to simply be, without judgment, without </w:t>
        <w:br/>
        <w:t>expectation. In that moment of stillness, I experienced a profound sense of peace, a connection to something larger than myself.</w:t>
      </w:r>
    </w:p>
    <w:p>
      <w:pPr>
        <w:autoSpaceDN w:val="0"/>
        <w:autoSpaceDE w:val="0"/>
        <w:widowControl/>
        <w:spacing w:line="264" w:lineRule="exact" w:before="264" w:after="0"/>
        <w:ind w:left="0" w:right="0" w:firstLine="0"/>
        <w:jc w:val="left"/>
      </w:pPr>
      <w:r>
        <w:t>The lyrics poured out of me, unbidden, as if the ocean itself was dictating the words. The song was a celebration of the present moment, a recognition of the beauty inherent in every breath,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heartbeat, every wave. It spoke of letting go of the past, of </w:t>
        <w:br/>
        <w:t>surrendering to the flow of life, of finding joy in the simple act of being.</w:t>
      </w:r>
    </w:p>
    <w:p>
      <w:pPr>
        <w:autoSpaceDN w:val="0"/>
        <w:autoSpaceDE w:val="0"/>
        <w:widowControl/>
        <w:spacing w:line="264" w:lineRule="exact" w:before="264" w:after="0"/>
        <w:ind w:left="0" w:right="0" w:firstLine="0"/>
        <w:jc w:val="left"/>
      </w:pPr>
      <w:r>
        <w:t>The process wasn’t always easy. Moments of grief and self-doubt still surfaced, like unexpected waves crashing against the shore. But now, instead of being swept away by them, I learned to observe them with a detached curiosity. I acknowledged their presence without judgment, recognizing them as fleeting emotions, not as defining characteristics. The pain was still there, but it no longer held the same power to consume me. I had learned to ride the waves of emotion, to allow myself to feel them fully without getting lost in them.</w:t>
      </w:r>
    </w:p>
    <w:p>
      <w:pPr>
        <w:autoSpaceDN w:val="0"/>
        <w:autoSpaceDE w:val="0"/>
        <w:widowControl/>
        <w:spacing w:line="264" w:lineRule="exact" w:before="264" w:after="0"/>
        <w:ind w:left="0" w:right="0" w:firstLine="0"/>
        <w:jc w:val="left"/>
      </w:pPr>
      <w:r>
        <w:t>Mindfulness, I discovered, was not about suppressing emotions or ignoring the pain of the past. It was about cultivating a greater awareness of the present moment, of the thoughts, feelings, and sensations arising within me. It was about observing them without judgment, allowing them to pass through me like clouds in the sky.</w:t>
      </w:r>
    </w:p>
    <w:p>
      <w:pPr>
        <w:autoSpaceDN w:val="0"/>
        <w:autoSpaceDE w:val="0"/>
        <w:widowControl/>
        <w:spacing w:line="264" w:lineRule="exact" w:before="264" w:after="0"/>
        <w:ind w:left="0" w:right="0" w:firstLine="0"/>
        <w:jc w:val="left"/>
      </w:pPr>
      <w:r>
        <w:t xml:space="preserve">I began to incorporate mindfulness into every aspect of my life. I practiced mindful eating, savoring the taste and texture of each bite, appreciating the nourishment it provided. I engaged in mindful walking, paying attention to the sensation of my feet on the ground, the movement of my body, the sights and sounds around me. I practiced mindful gardening, feeling the earth beneath my </w:t>
        <w:br/>
        <w:t>fingertips, observing the growth of the plants, appreciating the intricate details of nature.</w:t>
      </w:r>
    </w:p>
    <w:p>
      <w:pPr>
        <w:autoSpaceDN w:val="0"/>
        <w:autoSpaceDE w:val="0"/>
        <w:widowControl/>
        <w:spacing w:line="264" w:lineRule="exact" w:before="264" w:after="0"/>
        <w:ind w:left="0" w:right="144" w:firstLine="0"/>
        <w:jc w:val="left"/>
      </w:pPr>
      <w:r>
        <w:t xml:space="preserve">These practices helped me to connect with the present moment more deeply, to find a sense of peace and contentment that had eluded me before. The songs I wrote reflected this deepening connection, becoming more nuanced, more layered, more </w:t>
        <w:br/>
        <w:t>emotionally resonant. They weren't just about my personal pain; they were about the universal human experience of loss, grief, and healing.</w:t>
      </w:r>
    </w:p>
    <w:p>
      <w:pPr>
        <w:autoSpaceDN w:val="0"/>
        <w:autoSpaceDE w:val="0"/>
        <w:widowControl/>
        <w:spacing w:line="264" w:lineRule="exact" w:before="264" w:after="0"/>
        <w:ind w:left="0" w:right="144" w:firstLine="0"/>
        <w:jc w:val="left"/>
      </w:pPr>
      <w:r>
        <w:t>The island itself seemed to amplify this sense of presence. The vibrant colors of the flowers, the gentle swaying of the palm trees, the rhythmic crash of the waves – all served as constant reminders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to be present, to appreciate the beauty of the moment. The island became a living embodiment of mindfulness, a place where I could reconnect with the natural rhythm of life.</w:t>
      </w:r>
    </w:p>
    <w:p>
      <w:pPr>
        <w:autoSpaceDN w:val="0"/>
        <w:autoSpaceDE w:val="0"/>
        <w:widowControl/>
        <w:spacing w:line="264" w:lineRule="exact" w:before="264" w:after="0"/>
        <w:ind w:left="0" w:right="0" w:firstLine="0"/>
        <w:jc w:val="left"/>
      </w:pPr>
      <w:r>
        <w:t xml:space="preserve">One day, while walking along the beach, I came across a group of children playing in the sand. Their laughter was infectious, their joy unbridled. I watched them, mesmerized, noticing the way they interacted with each other, the way they fully immersed themselves in the simple pleasure of play. Their presence was a powerful </w:t>
        <w:br/>
        <w:t>reminder of the importance of living fully in each moment, of letting go of worries and anxieties, of embracing the spontaneous joy of being alive.</w:t>
      </w:r>
    </w:p>
    <w:p>
      <w:pPr>
        <w:autoSpaceDN w:val="0"/>
        <w:autoSpaceDE w:val="0"/>
        <w:widowControl/>
        <w:spacing w:line="264" w:lineRule="exact" w:before="264" w:after="0"/>
        <w:ind w:left="0" w:right="144" w:firstLine="0"/>
        <w:jc w:val="left"/>
      </w:pPr>
      <w:r>
        <w:t>The lyrics I wrote that evening captured this sense of childlike wonder, this innocent joy. The song was a testament to the power of presence, of finding joy in the simple pleasures of life, of allowing oneself to be fully present in each moment, without judgment or expectation. It was a song of liberation, a song of acceptance, a song of pure, unadulterated joy.</w:t>
      </w:r>
    </w:p>
    <w:p>
      <w:pPr>
        <w:autoSpaceDN w:val="0"/>
        <w:autoSpaceDE w:val="0"/>
        <w:widowControl/>
        <w:spacing w:line="264" w:lineRule="exact" w:before="264" w:after="0"/>
        <w:ind w:left="0" w:right="288" w:firstLine="0"/>
        <w:jc w:val="left"/>
      </w:pPr>
      <w:r>
        <w:t>My transformation was not sudden or dramatic; it was a gradual, unfolding process. There were days when I struggled, when the weight of the past threatened to overwhelm me. But I learned to meet these moments with greater compassion, with a deeper understanding of my own inner landscape.</w:t>
      </w:r>
    </w:p>
    <w:p>
      <w:pPr>
        <w:autoSpaceDN w:val="0"/>
        <w:autoSpaceDE w:val="0"/>
        <w:widowControl/>
        <w:spacing w:line="264" w:lineRule="exact" w:before="264" w:after="0"/>
        <w:ind w:left="0" w:right="0" w:firstLine="0"/>
        <w:jc w:val="left"/>
      </w:pPr>
      <w:r>
        <w:t>The songs became a journal of this journey, each lyric a milestone on the path to healing. They were expressions of pain, yes, but also of resilience, of acceptance, of hope. They were a testament to the transformative power of presence, of mindfulness, of letting go.</w:t>
      </w:r>
    </w:p>
    <w:p>
      <w:pPr>
        <w:autoSpaceDN w:val="0"/>
        <w:autoSpaceDE w:val="0"/>
        <w:widowControl/>
        <w:spacing w:line="264" w:lineRule="exact" w:before="264" w:after="0"/>
        <w:ind w:left="0" w:right="0" w:firstLine="0"/>
        <w:jc w:val="left"/>
      </w:pPr>
      <w:r>
        <w:t xml:space="preserve">The island, once a symbol of my despair, became a sanctuary of self-discovery. The ocean, once a mirror of my inner turmoil, </w:t>
        <w:br/>
        <w:t>became a source of peace and solace. The beauty of the natural world, once overwhelming, became a gentle guide, a constant reminder to breathe, to be present, to appreciate the profound beauty of each passing moment. My songs, once a reflection of my pain, became a celebration of the present moment, a testament to the healing power of mindfulness. The journey was far from over, but I had found a path, a way to navigate the complexities of life,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embrace the present moment with open arms, and to find peace, not in escaping the past, but in truly living in the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The sun, a molten pearl sinking into the turquoise embrace of the ocean, painted the sky in hues of fiery orange and soft lavender. I watched from my small, hand-built shelter, a simple structure nestled amongst the whispering palms, and experienced a wave of gratitude wash over me. It wasn't the grand, sweeping emotions I’d once craved, but a quiet, persistent current of appreciation, a subtle hum of contentment. This wasn't an escape from the pain; it was a recognition of the beauty that coexisted with it. The pain was still present, a dull ache in my chest sometimes, a phantom limb of a love lost, but it no longer held the same suffocating power.</w:t>
      </w:r>
    </w:p>
    <w:p>
      <w:pPr>
        <w:autoSpaceDN w:val="0"/>
        <w:autoSpaceDE w:val="0"/>
        <w:widowControl/>
        <w:spacing w:line="264" w:lineRule="exact" w:before="266" w:after="0"/>
        <w:ind w:left="0" w:right="0" w:firstLine="0"/>
        <w:jc w:val="left"/>
      </w:pPr>
      <w:r>
        <w:t xml:space="preserve">That evening, I wrote a song about the sunset. It wasn't a lament, not this time. The lyrics were simple, almost childlike in their directness: "Crimson bleeds to violet, gold to grey. The sun </w:t>
        <w:br/>
        <w:t xml:space="preserve">descends, and ends the day. But in its wake, a thousand stars ignite, a promise whispered in the fading light." The melody was equally uncomplicated, a gentle, repetitive strumming on my ukulele, the sounds echoing the rhythmic breathing of the island itself. It wasn't about grand pronouncements or dramatic pronouncements; it was about the quiet acknowledgment of beauty, the simple act of </w:t>
        <w:br/>
        <w:t>witnessing.</w:t>
      </w:r>
    </w:p>
    <w:p>
      <w:pPr>
        <w:autoSpaceDN w:val="0"/>
        <w:autoSpaceDE w:val="0"/>
        <w:widowControl/>
        <w:spacing w:line="264" w:lineRule="exact" w:before="264" w:after="0"/>
        <w:ind w:left="0" w:right="0" w:firstLine="0"/>
        <w:jc w:val="left"/>
      </w:pPr>
      <w:r>
        <w:t>The next morning, I woke to the chirping of unseen birds, their melodies weaving a complex tapestry of sound. I sat up, breathing in the fresh, salty air, and experienced a surge of appreciation for the simple act of breathing, the miraculous function of my body working in harmony. My fingers, still calloused from the hours spent crafting my songs, gently touched the rough bark of the mango tree outside my hut. The texture, the subtle scent of the bark – these sensations, once overlooked, were now imbued with a profound significance.</w:t>
      </w:r>
    </w:p>
    <w:p>
      <w:pPr>
        <w:autoSpaceDN w:val="0"/>
        <w:autoSpaceDE w:val="0"/>
        <w:widowControl/>
        <w:spacing w:line="324" w:lineRule="exact" w:before="0" w:after="0"/>
        <w:ind w:left="0" w:right="0" w:firstLine="0"/>
        <w:jc w:val="left"/>
      </w:pPr>
      <w:r>
        <w:t>Each detail, once insignificant, now held a profound meaning.</w:t>
      </w:r>
    </w:p>
    <w:p>
      <w:pPr>
        <w:autoSpaceDN w:val="0"/>
        <w:autoSpaceDE w:val="0"/>
        <w:widowControl/>
        <w:spacing w:line="264" w:lineRule="exact" w:before="264" w:after="0"/>
        <w:ind w:left="0" w:right="0" w:firstLine="0"/>
        <w:jc w:val="left"/>
      </w:pPr>
      <w:r>
        <w:t>My days unfolded in a rhythm dictated by nature. I spent hours walking along the beach, collecting shells and smooth stones, each one unique, each one a testament to the artistry of the natural world. I spent time tending to a small garden I'd started, nurturing the seedlings, observing the miraculous process of growth. The taste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a perfectly ripe mango, plucked fresh from the tree, was a </w:t>
        <w:br/>
        <w:t>symphony of flavors that resonated deep within me. It wasn’t just sustenance; it was a celebration of the earth's bounty, a recognition of the abundance surrounding me.</w:t>
      </w:r>
    </w:p>
    <w:p>
      <w:pPr>
        <w:autoSpaceDN w:val="0"/>
        <w:autoSpaceDE w:val="0"/>
        <w:widowControl/>
        <w:spacing w:line="264" w:lineRule="exact" w:before="264" w:after="0"/>
        <w:ind w:left="0" w:right="0" w:firstLine="0"/>
        <w:jc w:val="left"/>
      </w:pPr>
      <w:r>
        <w:t>The lyrics I wrote reflected this growing sense of gratitude. I sang about the resilience of the palm trees bending in the wind, their leaves whispering secrets to the ocean. I wrote about the tenacity of the wildflowers pushing through cracks in the earth, their vibrant colors a testament to life's enduring spirit. I composed melodies that mirrored the gentle swaying of the bamboo in the breeze, the rhythmic crash of the waves against the shore. My songs weren't merely compositions anymore; they were acts of reverence, a daily offering of thanks for the simple beauties that surrounded me.</w:t>
      </w:r>
    </w:p>
    <w:p>
      <w:pPr>
        <w:autoSpaceDN w:val="0"/>
        <w:autoSpaceDE w:val="0"/>
        <w:widowControl/>
        <w:spacing w:line="264" w:lineRule="exact" w:before="264" w:after="0"/>
        <w:ind w:left="0" w:right="144" w:firstLine="0"/>
        <w:jc w:val="left"/>
      </w:pPr>
      <w:r>
        <w:t>One day, I stumbled upon a hidden cove, a secluded sanctuary untouched by human hands. The water was crystal clear, the sand as white as snow. I spent hours there, swimming in the cool water, letting the waves wash over me, a cleansing baptism of gratitude. The silence, broken only by the gentle lapping of the waves, was a balm to my soul. It was a sanctuary where I could reconnect with the quiet pulse of my own heart, a rhythm that had once been drowned out by the noise of my grief.</w:t>
      </w:r>
    </w:p>
    <w:p>
      <w:pPr>
        <w:autoSpaceDN w:val="0"/>
        <w:autoSpaceDE w:val="0"/>
        <w:widowControl/>
        <w:spacing w:line="264" w:lineRule="exact" w:before="264" w:after="0"/>
        <w:ind w:left="0" w:right="0" w:firstLine="0"/>
        <w:jc w:val="left"/>
      </w:pPr>
      <w:r>
        <w:t>That evening, I wrote a song about the cove, its beauty a metaphor for the peace I was finding within myself. The lyrics spoke of the healing power of nature, of the solace found in solitude, of the quiet joy of simply being. The melody was a reflection of the tranquility of the cove, a gentle, flowing rhythm that mirrored the peaceful lapping of the waves. The song was a thank you, a humble offering of appreciation to the island, to nature, and to myself.</w:t>
      </w:r>
    </w:p>
    <w:p>
      <w:pPr>
        <w:autoSpaceDN w:val="0"/>
        <w:autoSpaceDE w:val="0"/>
        <w:widowControl/>
        <w:spacing w:line="264" w:lineRule="exact" w:before="264" w:after="0"/>
        <w:ind w:left="0" w:right="0" w:firstLine="0"/>
        <w:jc w:val="left"/>
      </w:pPr>
      <w:r>
        <w:t>I started to notice the small, everyday miracles – the way the sunlight filtered through the leaves, creating dappled patterns on the ground; the intricate designs of the seashells I found on the beach; the delicate dance of fireflies at dusk. These were not just fleeting observations; they were acts of mindful appreciation, a conscious acknowledgment of the beauty inherent in the everyday. My perception had shifted; I was seeing the world through a lens of gratitude, noticing the often-overlooked wonders surrounding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gratitude extended beyond the natural world. I found myself appreciating the simple acts of kindness, the small gestures of compassion. A smile from a stranger, a helping hand, a kind word –these moments, once trivial, were now imbued with a profound significance. I began to notice the people around me, </w:t>
        <w:br/>
        <w:t>acknowledging their presence, appreciating their contributions to my life.</w:t>
      </w:r>
    </w:p>
    <w:p>
      <w:pPr>
        <w:autoSpaceDN w:val="0"/>
        <w:autoSpaceDE w:val="0"/>
        <w:widowControl/>
        <w:spacing w:line="264" w:lineRule="exact" w:before="264" w:after="0"/>
        <w:ind w:left="0" w:right="0" w:firstLine="0"/>
        <w:jc w:val="left"/>
      </w:pPr>
      <w:r>
        <w:t>My songs became a reflection of this broadened perspective. They were no longer solely focused on my own internal struggles; they now encompassed a wider range of emotions, including joy, peace, gratitude, and appreciation. My music became a celebration of life, a testament to the beauty of the human spirit, a heartfelt thank you for the gift of existence itself.</w:t>
      </w:r>
    </w:p>
    <w:p>
      <w:pPr>
        <w:autoSpaceDN w:val="0"/>
        <w:autoSpaceDE w:val="0"/>
        <w:widowControl/>
        <w:spacing w:line="264" w:lineRule="exact" w:before="264" w:after="0"/>
        <w:ind w:left="0" w:right="0" w:firstLine="0"/>
        <w:jc w:val="left"/>
      </w:pPr>
      <w:r>
        <w:t xml:space="preserve">The healing process wasn’t linear. There were days when the </w:t>
        <w:br/>
        <w:t>shadows of the past returned, darker and more threatening. But even on those days, I found solace in the simple act of gratitude. I would focus on the smallest of things – the warmth of the sun on my skin, the comfort of a warm cup of tea, the presence of my own breath. These simple acts of awareness grounded me, anchoring me to the present moment, preventing the past from entirely consuming me.</w:t>
      </w:r>
    </w:p>
    <w:p>
      <w:pPr>
        <w:autoSpaceDN w:val="0"/>
        <w:autoSpaceDE w:val="0"/>
        <w:widowControl/>
        <w:spacing w:line="264" w:lineRule="exact" w:before="264" w:after="0"/>
        <w:ind w:left="0" w:right="0" w:firstLine="0"/>
        <w:jc w:val="left"/>
      </w:pPr>
      <w:r>
        <w:t>The process of cultivating gratitude wasn’t about ignoring the pain; it was about acknowledging it while simultaneously appreciating the good, the beautiful, the miraculous aspects of life. It was about finding a balance, a harmony between the light and the dark, the joy and the sorrow.</w:t>
      </w:r>
    </w:p>
    <w:p>
      <w:pPr>
        <w:autoSpaceDN w:val="0"/>
        <w:autoSpaceDE w:val="0"/>
        <w:widowControl/>
        <w:spacing w:line="264" w:lineRule="exact" w:before="264" w:after="0"/>
        <w:ind w:left="0" w:right="0" w:firstLine="0"/>
        <w:jc w:val="left"/>
      </w:pPr>
      <w:r>
        <w:t xml:space="preserve">The island continued to be my teacher, a constant reminder of the power of presence, the importance of mindfulness, the beauty of the everyday. It taught me that gratitude isn't a destination but a </w:t>
        <w:br/>
        <w:t xml:space="preserve">journey, a continuous unfolding of appreciation, a deepening </w:t>
        <w:br/>
        <w:t xml:space="preserve">recognition of the abundance that surrounds us all. And with each sunrise, with each sunset, with each breath I took, my heart </w:t>
        <w:br/>
        <w:t>overflowed with a quiet, persistent current of gratitude, a profound sense of appreciation for the simple miracle of being alive. My songs, once cries of anguish, were now anthems of appreciation,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celebrating the transformative power of presence and gratitude, the quiet beauty of the everyday, and the enduring resilience of the human spirit. The pain remained a part of my story, but it no longer defined me. I was learning to live with it, alongside the ever-</w:t>
        <w:br/>
        <w:t>growing joy and profound gratitude that blossomed in its wake. The island, once a refuge from my pain, had become a sanctuary of gratitude, a place where I discovered the power of finding beauty in the simplest of things, and where my songs became a testament to that 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Wellness</w:t>
      </w:r>
    </w:p>
    <w:p>
      <w:pPr>
        <w:autoSpaceDN w:val="0"/>
        <w:autoSpaceDE w:val="0"/>
        <w:widowControl/>
        <w:spacing w:line="264" w:lineRule="exact" w:before="286" w:after="0"/>
        <w:ind w:left="0" w:right="0" w:firstLine="0"/>
        <w:jc w:val="left"/>
      </w:pPr>
      <w:r>
        <w:t xml:space="preserve">The days melted into weeks, each one a gentle unfolding of self-discovery. My small hut, once a temporary refuge, became a </w:t>
        <w:br/>
        <w:t xml:space="preserve">sanctuary. I arranged seashells in intricate patterns on the </w:t>
        <w:br/>
        <w:t xml:space="preserve">windowsill, their iridescent surfaces catching the sunlight, </w:t>
        <w:br/>
        <w:t>transforming the space into a miniature, shimmering temple. I hung tapestries woven from dried grasses and flowers I'd collected on my walks, their earthy tones creating a calming backdrop. The air was filled with the scent of sandalwood incense, a subtle perfume that lingered, a constant reminder of the peace I was cultivating within.</w:t>
      </w:r>
    </w:p>
    <w:p>
      <w:pPr>
        <w:autoSpaceDN w:val="0"/>
        <w:autoSpaceDE w:val="0"/>
        <w:widowControl/>
        <w:spacing w:line="264" w:lineRule="exact" w:before="264" w:after="0"/>
        <w:ind w:left="0" w:right="0" w:firstLine="0"/>
        <w:jc w:val="left"/>
      </w:pPr>
      <w:r>
        <w:t>My mornings began with a ritual. A slow, deliberate cup of hibiscus tea, the tartness awakening my senses, followed by a gentle yoga practice under the shade of the mango tree. Each movement, each breath, was intentional, mindful, a conscious connection with my body. I focused on the sensations – the warmth of the sun on my skin, the gentle stretch of my muscles, the rhythm of my breath. It was a meditation in motion, a physical expression of gratitude for the health and strength of my body.</w:t>
      </w:r>
    </w:p>
    <w:p>
      <w:pPr>
        <w:autoSpaceDN w:val="0"/>
        <w:autoSpaceDE w:val="0"/>
        <w:widowControl/>
        <w:spacing w:line="264" w:lineRule="exact" w:before="264" w:after="0"/>
        <w:ind w:left="0" w:right="0" w:firstLine="0"/>
        <w:jc w:val="left"/>
      </w:pPr>
      <w:r>
        <w:t>My diet shifted naturally. I discovered the joy of foraging, gathering wild berries and edible plants, their natural sweetness a stark contrast to the processed foods I’d consumed before. The act of foraging became a meditation in itself – a careful observation of nature, a respectful harvesting of its bounty. Each meal was a celebration of the earth's gifts, a communion with the natural world. The flavors were vibrant, the ingredients fresh, and the nourishment deep. My body responded with renewed energy and a sense of vibrancy I hadn't experienced in years.</w:t>
      </w:r>
    </w:p>
    <w:p>
      <w:pPr>
        <w:autoSpaceDN w:val="0"/>
        <w:autoSpaceDE w:val="0"/>
        <w:widowControl/>
        <w:spacing w:line="264" w:lineRule="exact" w:before="264" w:after="0"/>
        <w:ind w:left="0" w:right="0" w:firstLine="0"/>
        <w:jc w:val="left"/>
      </w:pPr>
      <w:r>
        <w:t>Evenings were dedicated to music and writing. My songs became reflections of my evolving understanding of self-care. One song spoke of the importance of slowing down, of finding stillness amidst the chaos of the modern world. The lyrics painted a picture of a tranquil landscape, a place where the rhythm of life slowed to a gentle hum, where there was space for introspection, for healing, for simply being. The melody was a gentle lullaby, a soothing balm for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Another song celebrated the power of breath, the miracle of inhalation and exhalation, the life force flowing through my body.</w:t>
      </w:r>
    </w:p>
    <w:p>
      <w:pPr>
        <w:autoSpaceDN w:val="0"/>
        <w:autoSpaceDE w:val="0"/>
        <w:widowControl/>
        <w:spacing w:line="264" w:lineRule="exact" w:before="60" w:after="0"/>
        <w:ind w:left="0" w:right="0" w:firstLine="0"/>
        <w:jc w:val="left"/>
      </w:pPr>
      <w:r>
        <w:t xml:space="preserve">The lyrics were simple, almost primal, a direct expression of </w:t>
        <w:br/>
        <w:t>gratitude for the very act of breathing. The melody was a steady, rhythmic pulse, mirroring the steady beat of my heart. It was a song of acceptance, of surrender, of trust in the natural processes of the body.</w:t>
      </w:r>
    </w:p>
    <w:p>
      <w:pPr>
        <w:autoSpaceDN w:val="0"/>
        <w:autoSpaceDE w:val="0"/>
        <w:widowControl/>
        <w:spacing w:line="264" w:lineRule="exact" w:before="264" w:after="0"/>
        <w:ind w:left="0" w:right="0" w:firstLine="0"/>
        <w:jc w:val="left"/>
      </w:pPr>
      <w:r>
        <w:t>My writing, too, took on a new dimension. I started keeping a journal, documenting my experiences, reflecting on my thoughts and feelings. It was a process of self-exploration, a way of making sense of the tumultuous journey I’d been on. The words flowed freely, uninhibited, a release of pent-up emotions, a cathartic outpouring of grief and gratitude. The act of writing became a form of self-care, a way of processing my experiences, transforming pain into understanding.</w:t>
      </w:r>
    </w:p>
    <w:p>
      <w:pPr>
        <w:autoSpaceDN w:val="0"/>
        <w:autoSpaceDE w:val="0"/>
        <w:widowControl/>
        <w:spacing w:line="264" w:lineRule="exact" w:before="264" w:after="0"/>
        <w:ind w:left="0" w:right="0" w:firstLine="0"/>
        <w:jc w:val="left"/>
      </w:pPr>
      <w:r>
        <w:t>The ocean became my therapist. I spent hours swimming in its cool embrace, allowing the waves to wash over me, carrying away the residue of my past, leaving me cleansed and renewed. The rhythmic sound of the waves was a hypnotic lullaby, a constant reminder of the ebb and flow of life, the cyclical nature of loss and healing. The vastness of the ocean put my troubles into perspective, humbling me, grounding me, reminding me of my place in the grand scheme of things.</w:t>
      </w:r>
    </w:p>
    <w:p>
      <w:pPr>
        <w:autoSpaceDN w:val="0"/>
        <w:autoSpaceDE w:val="0"/>
        <w:widowControl/>
        <w:spacing w:line="264" w:lineRule="exact" w:before="264" w:after="0"/>
        <w:ind w:left="0" w:right="0" w:firstLine="0"/>
        <w:jc w:val="left"/>
      </w:pPr>
      <w:r>
        <w:t xml:space="preserve">Solitude, once a source of fear, became a refuge, a space for </w:t>
        <w:br/>
        <w:t>introspection, for self-reflection, for healing. I learned to cherish the moments of quiet, the space between thoughts, the absence of noise. In those moments of stillness, I connected with my inner self, with the quiet pulse of my own heart, with the deep well of wisdom residing within.</w:t>
      </w:r>
    </w:p>
    <w:p>
      <w:pPr>
        <w:autoSpaceDN w:val="0"/>
        <w:autoSpaceDE w:val="0"/>
        <w:widowControl/>
        <w:spacing w:line="264" w:lineRule="exact" w:before="266" w:after="0"/>
        <w:ind w:left="0" w:right="0" w:firstLine="0"/>
        <w:jc w:val="left"/>
      </w:pPr>
      <w:r>
        <w:t xml:space="preserve">I realized that self-care wasn't just about physical well-being; it was about nurturing my emotional and spiritual self as well. It was about setting boundaries, saying no to things that drained my energy, and prioritizing activities that nourished my soul. It was about creating space for creativity, for joy, for laughter, for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began to incorporate small acts of self-care into my daily routine –lighting a candle at sunset, reading a book before bed, spending time in nature, listening to music, practicing gratitude. These small acts, often overlooked, accumulated into a significant impact on my overall well-being. They were small gestures of self-love, reminders that I was worthy of care and attention.</w:t>
      </w:r>
    </w:p>
    <w:p>
      <w:pPr>
        <w:autoSpaceDN w:val="0"/>
        <w:autoSpaceDE w:val="0"/>
        <w:widowControl/>
        <w:spacing w:line="264" w:lineRule="exact" w:before="264" w:after="0"/>
        <w:ind w:left="0" w:right="144" w:firstLine="0"/>
        <w:jc w:val="left"/>
      </w:pPr>
      <w:r>
        <w:t>One evening, I wrote a song about self-compassion. The lyrics explored the themes of forgiveness, acceptance, and self-love. The melody was gentle and soothing, like a warm embrace. It was a song of healing, a testament to the power of self-acceptance, a recognition of the inherent worthiness of my being.</w:t>
      </w:r>
    </w:p>
    <w:p>
      <w:pPr>
        <w:autoSpaceDN w:val="0"/>
        <w:autoSpaceDE w:val="0"/>
        <w:widowControl/>
        <w:spacing w:line="264" w:lineRule="exact" w:before="264" w:after="0"/>
        <w:ind w:left="0" w:right="0" w:firstLine="0"/>
        <w:jc w:val="left"/>
      </w:pPr>
      <w:r>
        <w:t>The lyrics echoed the journey I'd undertaken: “The mirror shows a weary face, etched with lines of time and grace. But in its depths, a light still burns, a flicker of hope that brightly turns. Forgive the shadows of the past, embrace the present, let it last. For in this moment, I am free, to love myself, completely.”</w:t>
      </w:r>
    </w:p>
    <w:p>
      <w:pPr>
        <w:autoSpaceDN w:val="0"/>
        <w:autoSpaceDE w:val="0"/>
        <w:widowControl/>
        <w:spacing w:line="264" w:lineRule="exact" w:before="264" w:after="0"/>
        <w:ind w:left="0" w:right="144" w:firstLine="0"/>
        <w:jc w:val="left"/>
      </w:pPr>
      <w:r>
        <w:t>My self-care wasn't a rigid set of rules; it was a flexible, evolving practice, adapted to my needs and circumstances. Some days, it meant taking a long walk on the beach, letting the wind blow through my hair, feeling the sand between my toes. Other days, it involved curling up with a book, losing myself in another world, escaping the reality of my own. Still other days, it meant simply sitting quietly, observing the beauty around me, appreciating the small wonders of the natural world.</w:t>
      </w:r>
    </w:p>
    <w:p>
      <w:pPr>
        <w:autoSpaceDN w:val="0"/>
        <w:autoSpaceDE w:val="0"/>
        <w:widowControl/>
        <w:spacing w:line="264" w:lineRule="exact" w:before="264" w:after="0"/>
        <w:ind w:left="0" w:right="0" w:firstLine="0"/>
        <w:jc w:val="left"/>
      </w:pPr>
      <w:r>
        <w:t xml:space="preserve">The island became my classroom, my therapist, my sanctuary. The ocean, the sun, the trees – they were my teachers, guiding me towards a deeper understanding of myself, a more profound </w:t>
        <w:br/>
        <w:t xml:space="preserve">appreciation for the gift of life. My music became a testament to this journey, a reflection of my growing self-awareness, a </w:t>
        <w:br/>
        <w:t>celebration of self-care, a testament to the healing power of nature, and a song of gratitude for the simple miracle of being alive. The melodies, once melancholic, now pulsed with a vibrant energy, reflecting the joy and peace I had found within.</w:t>
      </w:r>
    </w:p>
    <w:p>
      <w:pPr>
        <w:autoSpaceDN w:val="0"/>
        <w:autoSpaceDE w:val="0"/>
        <w:widowControl/>
        <w:spacing w:line="324" w:lineRule="exact" w:before="204" w:after="0"/>
        <w:ind w:left="0" w:right="0" w:firstLine="0"/>
        <w:jc w:val="center"/>
      </w:pPr>
      <w:r>
        <w:t>The pain of the past remained, a subtle ache sometimes,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lessons learned, but it no longer held the suffocating power it once had. It was part of my story, yes, but it no longer defined me. I was learning to integrate it, to weave it into the rich tapestry of my life, alongside the ever-growing joy and gratitude that blossomed in its wake. The island had become more than a place of refuge; it was a crucible where my spirit had been forged, refined, strengthened.</w:t>
      </w:r>
    </w:p>
    <w:p>
      <w:pPr>
        <w:autoSpaceDN w:val="0"/>
        <w:autoSpaceDE w:val="0"/>
        <w:widowControl/>
        <w:spacing w:line="264" w:lineRule="exact" w:before="60" w:after="0"/>
        <w:ind w:left="0" w:right="144" w:firstLine="0"/>
        <w:jc w:val="left"/>
      </w:pPr>
      <w:r>
        <w:t xml:space="preserve">And my songs, once cries of anguish, were now anthems of </w:t>
        <w:br/>
        <w:t>resilience, of self-love, of the enduring power of the human spirit.</w:t>
      </w:r>
    </w:p>
    <w:p>
      <w:pPr>
        <w:autoSpaceDN w:val="0"/>
        <w:autoSpaceDE w:val="0"/>
        <w:widowControl/>
        <w:spacing w:line="264" w:lineRule="exact" w:before="60" w:after="0"/>
        <w:ind w:left="0" w:right="720" w:firstLine="0"/>
        <w:jc w:val="left"/>
      </w:pPr>
      <w:r>
        <w:t>They were a testament to the healing power of self-care, a celebration of the journey towards wholeness, and a vibrant expression of the beauty found in the simplest of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Nature</w:t>
      </w:r>
    </w:p>
    <w:p>
      <w:pPr>
        <w:autoSpaceDN w:val="0"/>
        <w:autoSpaceDE w:val="0"/>
        <w:widowControl/>
        <w:spacing w:line="264" w:lineRule="exact" w:before="286" w:after="0"/>
        <w:ind w:left="0" w:right="0" w:firstLine="0"/>
        <w:jc w:val="left"/>
      </w:pPr>
      <w:r>
        <w:t>The sun, a molten orb sinking below the horizon, painted the sky in hues of fiery orange and soft lavender. I sat on the beach, the warm sand yielding beneath me, the rhythm of the waves a soothing lullaby. The air, still warm from the day's heat, carried the scent of salt and seaweed, a perfume both wild and comforting. I closed my eyes, letting the gentle breeze caress my face, feeling the earth beneath me, the sky above me, the ocean surrounding me. It was a feeling of complete immersion, a oneness with the natural world that transcended words.</w:t>
      </w:r>
    </w:p>
    <w:p>
      <w:pPr>
        <w:autoSpaceDN w:val="0"/>
        <w:autoSpaceDE w:val="0"/>
        <w:widowControl/>
        <w:spacing w:line="264" w:lineRule="exact" w:before="264" w:after="0"/>
        <w:ind w:left="0" w:right="0" w:firstLine="0"/>
        <w:jc w:val="left"/>
      </w:pPr>
      <w:r>
        <w:t>This connection with nature wasn't something I had actively sought; it had simply unfolded, organically, as if the island itself had drawn me towards it. Initially, my walks along the beach were simply a way to escape the confines of my hut, a means of clearing my head, of finding some respite from the turmoil within. But gradually, something shifted. The repetitive rhythm of the waves became a meditation, washing away the anxieties and doubts that clung to me like barnacles. The vast expanse of the ocean, its boundless horizon, instilled a sense of perspective, reminding me of the insignificance of my personal struggles in the grand scheme of things.</w:t>
      </w:r>
    </w:p>
    <w:p>
      <w:pPr>
        <w:autoSpaceDN w:val="0"/>
        <w:autoSpaceDE w:val="0"/>
        <w:widowControl/>
        <w:spacing w:line="264" w:lineRule="exact" w:before="264" w:after="0"/>
        <w:ind w:left="0" w:right="0" w:firstLine="0"/>
        <w:jc w:val="left"/>
      </w:pPr>
      <w:r>
        <w:t>I began to notice the subtle details – the intricate patterns in the sand, the delicate dance of the seabirds, the vibrant colours of the shells scattered along the shoreline. Each observation experienced like a gift, a small act of grace from the natural world. I collected shells, not merely as souvenirs, but as tangible reminders of the beauty that surrounded me, of the healing power of nature. I arranged them in patterns on the windowsill of my hut, their iridescent surfaces catching the light, transforming the simple space into a miniature temple of natural beauty.</w:t>
      </w:r>
    </w:p>
    <w:p>
      <w:pPr>
        <w:autoSpaceDN w:val="0"/>
        <w:autoSpaceDE w:val="0"/>
        <w:widowControl/>
        <w:spacing w:line="264" w:lineRule="exact" w:before="264" w:after="0"/>
        <w:ind w:left="0" w:right="0" w:firstLine="0"/>
        <w:jc w:val="left"/>
      </w:pPr>
      <w:r>
        <w:t>One day, I stumbled upon a hidden cove, a secluded sanctuary tucked away behind a curtain of lush vegetation. The water was crystal clear, revealing a vibrant underwater world teeming with life. I spent hours swimming in its cool embrace, mesmerized by the kaleidoscope of colours and the gentle sway of the sea grasses. The fish, oblivious to my presence, darted playfully through the coral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64" w:firstLine="0"/>
        <w:jc w:val="both"/>
      </w:pPr>
      <w:r>
        <w:t>reefs, their movements graceful and fluid. It was a breathtaking spectacle, a reminder of the vibrant life that existed beyond the confines of my own internal struggles.</w:t>
      </w:r>
    </w:p>
    <w:p>
      <w:pPr>
        <w:autoSpaceDN w:val="0"/>
        <w:autoSpaceDE w:val="0"/>
        <w:widowControl/>
        <w:spacing w:line="264" w:lineRule="exact" w:before="264" w:after="0"/>
        <w:ind w:left="0" w:right="0" w:firstLine="0"/>
        <w:jc w:val="left"/>
      </w:pPr>
      <w:r>
        <w:t>I started to write songs inspired by these encounters. One song was an ode to the ocean, its vastness mirroring the immensity of my own emotions. The lyrics were a reflection of the ebb and flow of my feelings, the constant shifting between hope and despair. The melody was a blend of crashing waves and gentle ripples, reflecting the turbulent yet ultimately soothing nature of the ocean’s embrace.</w:t>
      </w:r>
    </w:p>
    <w:p>
      <w:pPr>
        <w:autoSpaceDN w:val="0"/>
        <w:autoSpaceDE w:val="0"/>
        <w:widowControl/>
        <w:spacing w:line="264" w:lineRule="exact" w:before="264" w:after="0"/>
        <w:ind w:left="0" w:right="0" w:firstLine="0"/>
        <w:jc w:val="left"/>
      </w:pPr>
      <w:r>
        <w:t xml:space="preserve">Another song celebrated the resilience of the trees, their ability to withstand the storms and emerge stronger, their roots firmly planted in the earth. The lyrics drew a parallel between the trees' unwavering strength and my own capacity for healing. The melody was steady and strong, reflecting the unwavering nature of my resolve to overcome my pain. It was a song of hope, of </w:t>
        <w:br/>
        <w:t>perseverance, of the enduring strength of the human spirit.</w:t>
      </w:r>
    </w:p>
    <w:p>
      <w:pPr>
        <w:autoSpaceDN w:val="0"/>
        <w:autoSpaceDE w:val="0"/>
        <w:widowControl/>
        <w:spacing w:line="264" w:lineRule="exact" w:before="264" w:after="0"/>
        <w:ind w:left="0" w:right="0" w:firstLine="0"/>
        <w:jc w:val="left"/>
      </w:pPr>
      <w:r>
        <w:t xml:space="preserve">I discovered the healing power of touch, too. The rough bark of the trees, the soft sand beneath my feet, the cool water of the ocean –each contact with nature experienced like a gentle balm on my wounded soul. I would often sit beneath a tree, my back against its trunk, feeling its strength and stability flowing into me. It was a physical manifestation of my connection with the earth, a grounding </w:t>
        <w:br/>
        <w:t>presence that helped to center me.</w:t>
      </w:r>
    </w:p>
    <w:p>
      <w:pPr>
        <w:autoSpaceDN w:val="0"/>
        <w:autoSpaceDE w:val="0"/>
        <w:widowControl/>
        <w:spacing w:line="264" w:lineRule="exact" w:before="264" w:after="0"/>
        <w:ind w:left="0" w:right="0" w:firstLine="0"/>
        <w:jc w:val="left"/>
      </w:pPr>
      <w:r>
        <w:t xml:space="preserve">The island itself became a character in my songs. It was no longer simply a backdrop to my story; it was an active participant, a </w:t>
        <w:br/>
        <w:t>source of solace, a catalyst for healing. I wrote about its sun-</w:t>
        <w:br/>
        <w:t>drenched beaches, its lush forests, its hidden coves, its vibrant coral reefs. My lyrics described the island’s beauty, its tranquility, its ability to soothe the soul. It was a testament to the island's power to heal, to restore, to rejuvenate.</w:t>
      </w:r>
    </w:p>
    <w:p>
      <w:pPr>
        <w:autoSpaceDN w:val="0"/>
        <w:autoSpaceDE w:val="0"/>
        <w:widowControl/>
        <w:spacing w:line="264" w:lineRule="exact" w:before="264" w:after="0"/>
        <w:ind w:left="0" w:right="144" w:firstLine="0"/>
        <w:jc w:val="left"/>
      </w:pPr>
      <w:r>
        <w:t xml:space="preserve">The lyrics often incorporated natural imagery – the sun's warmth, the moon's gentle glow, the wind's soft whispers, the ocean's rhythmic pulse. They became metaphors for the healing process, representing the cyclical nature of life, the ebb and flow of </w:t>
        <w:br/>
        <w:t>emotions, the constant unfolding of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particular song, titled "Island's Embrace," captured the essence of my experience. The lyrics described the island's beauty in vivid detail, creating a picture of paradise. But beneath the surface beauty, the lyrics explored the deeper emotional healing I was experiencing. The song's melody shifted subtly, from a melancholic beginning to a crescendo of hope and resilience.</w:t>
      </w:r>
    </w:p>
    <w:p>
      <w:pPr>
        <w:autoSpaceDN w:val="0"/>
        <w:autoSpaceDE w:val="0"/>
        <w:widowControl/>
        <w:spacing w:line="264" w:lineRule="exact" w:before="264" w:after="0"/>
        <w:ind w:left="0" w:right="0" w:firstLine="0"/>
        <w:jc w:val="left"/>
      </w:pPr>
      <w:r>
        <w:t xml:space="preserve">The song touched upon the themes of forgiveness, self-acceptance, and gratitude. It described how the island had nurtured my </w:t>
        <w:br/>
        <w:t>wounded soul, how nature had healed me in ways I never thought possible. The final verse concluded with a wish to share the island’s healing touch with others, to spread the message of self-care and resilience. It was an anthem of hope, a celebration of the healing power of nature, a testament to the enduring strength of the human spirit.</w:t>
      </w:r>
    </w:p>
    <w:p>
      <w:pPr>
        <w:autoSpaceDN w:val="0"/>
        <w:autoSpaceDE w:val="0"/>
        <w:widowControl/>
        <w:spacing w:line="264" w:lineRule="exact" w:before="264" w:after="0"/>
        <w:ind w:left="0" w:right="0" w:firstLine="0"/>
        <w:jc w:val="left"/>
      </w:pPr>
      <w:r>
        <w:t xml:space="preserve">My writing became a mirror reflecting my journey. The initial lyrics, laced with sorrow and despair, gradually transformed, </w:t>
        <w:br/>
        <w:t xml:space="preserve">evolving into songs of resilience, gratitude, and self-acceptance. The transformation wasn't sudden or dramatic; it was gradual, almost imperceptible, like the slow unfolding of a flower. The music </w:t>
        <w:br/>
        <w:t>became a chronicle of my healing, a testament to the power of nature to soothe and restore.</w:t>
      </w:r>
    </w:p>
    <w:p>
      <w:pPr>
        <w:autoSpaceDN w:val="0"/>
        <w:autoSpaceDE w:val="0"/>
        <w:widowControl/>
        <w:spacing w:line="264" w:lineRule="exact" w:before="264" w:after="0"/>
        <w:ind w:left="0" w:right="0" w:firstLine="0"/>
        <w:jc w:val="left"/>
      </w:pPr>
      <w:r>
        <w:t xml:space="preserve">The island wasn't merely a physical location; it was a metaphor for the journey of self-discovery, for the process of healing and </w:t>
        <w:br/>
        <w:t xml:space="preserve">transformation. It represented the potential for growth, the </w:t>
        <w:br/>
        <w:t>possibility of finding peace and solace in the midst of turmoil. It stood as a testament to the resilience of the human spirit and the power of nature to heal. My songs, born from pain and loss, became anthems of hope and redemption, echoing the transformative power of nature's embrace. The island's beauty, once a painful reminder of my loss, now served as a symbol of renewal, a beacon of hope in the darkest of times. The island had become my sanctuary, my muse, my teacher, and my steadfast companion on my journey towards healing. The sounds of the ocean, the whisper of the wind, the warmth of the sun – these were the instruments of my healing, composing a symphony of renewal, a testament to the enduring power of nature and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The sunsets here were different. No longer did the fiery hues trigger a pang of longing, a visceral echo of the pain that had consumed me. Now, as the sun dipped below the horizon, painting the sky in shades of apricot and amethyst, I experienced a quiet contentment settle over me. It wasn't the absence of feeling; it was a different kind of feeling altogether – a deep, abiding peace that permeated my being.</w:t>
      </w:r>
    </w:p>
    <w:p>
      <w:pPr>
        <w:autoSpaceDN w:val="0"/>
        <w:autoSpaceDE w:val="0"/>
        <w:widowControl/>
        <w:spacing w:line="264" w:lineRule="exact" w:before="264" w:after="0"/>
        <w:ind w:left="0" w:right="432" w:firstLine="0"/>
        <w:jc w:val="left"/>
      </w:pPr>
      <w:r>
        <w:t>I found myself spending less time on the beach, not because its magic had faded, but because the serenity I craved had moved within me. The ocean’s rhythm, once a soothing balm, now resonated with the steady beat of my own heart, a rhythm of acceptance and calm. The rhythmic crash of waves against the shore became a metaphor for the relentless yet ultimately predictable flow of life, a constant reminder that even in chaos, there is an underlying order.</w:t>
      </w:r>
    </w:p>
    <w:p>
      <w:pPr>
        <w:autoSpaceDN w:val="0"/>
        <w:autoSpaceDE w:val="0"/>
        <w:widowControl/>
        <w:spacing w:line="264" w:lineRule="exact" w:before="264" w:after="0"/>
        <w:ind w:left="0" w:right="0" w:firstLine="0"/>
        <w:jc w:val="left"/>
      </w:pPr>
      <w:r>
        <w:t xml:space="preserve">My songs evolved. The melodies, once steeped in melancholic minor keys, now blossomed with major chords, their harmonies reflecting the newfound peace within. The lyrics, previously laden with </w:t>
        <w:br/>
        <w:t xml:space="preserve">despair and regret, began to explore themes of self-compassion, gratitude, and the simple beauty of existence. I wrote about the feeling of sunlight on my skin, the taste of ripe mangoes, the </w:t>
        <w:br/>
        <w:t>warmth of a gentle breeze. These weren't just observations; they were expressions of profound joy, small moments savored and celebrated.</w:t>
      </w:r>
    </w:p>
    <w:p>
      <w:pPr>
        <w:autoSpaceDN w:val="0"/>
        <w:autoSpaceDE w:val="0"/>
        <w:widowControl/>
        <w:spacing w:line="264" w:lineRule="exact" w:before="264" w:after="0"/>
        <w:ind w:left="0" w:right="0" w:firstLine="0"/>
        <w:jc w:val="left"/>
      </w:pPr>
      <w:r>
        <w:t xml:space="preserve">One evening, I sat on the veranda of my hut, watching fireflies dance in the twilight. Their erratic, yet beautiful flight mirrored my own journey – a path marked by uncertainty and struggle, yet ultimately leading to a place of unexpected beauty. Each flicker of light represented a moment of clarity, a revelation, a step towards understanding myself and the world around me. I experienced an </w:t>
        <w:br/>
        <w:t>overwhelming sense of gratitude for the life I had been given, the lessons I had learned, and the strength I had discovered within myself.</w:t>
      </w:r>
    </w:p>
    <w:p>
      <w:pPr>
        <w:autoSpaceDN w:val="0"/>
        <w:autoSpaceDE w:val="0"/>
        <w:widowControl/>
        <w:spacing w:line="322" w:lineRule="exact" w:before="206" w:after="0"/>
        <w:ind w:left="0" w:right="0" w:firstLine="0"/>
        <w:jc w:val="left"/>
      </w:pPr>
      <w:r>
        <w:t>The lyrics I penned that night reflected this profound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perspective. The song, tentatively titled "Firefly's Dance," spoke of the unexpected beauty found in darkness, the resilience of the human spirit, and the unwavering presence of hope even in the face of despair. The melody was light and airy, yet possessed a depth that spoke of profound experience, a testament to the healing power of time and self-acceptance.</w:t>
      </w:r>
    </w:p>
    <w:p>
      <w:pPr>
        <w:autoSpaceDN w:val="0"/>
        <w:autoSpaceDE w:val="0"/>
        <w:widowControl/>
        <w:spacing w:line="264" w:lineRule="exact" w:before="264" w:after="0"/>
        <w:ind w:left="0" w:right="144" w:firstLine="0"/>
        <w:jc w:val="left"/>
      </w:pPr>
      <w:r>
        <w:t>My connection to the island deepened. It wasn't just a place of healing anymore; it was a reflection of my inner state. The vibrant colours of the flowers, the lush green of the vegetation, the crystal-clear water of the ocean – all mirrored the newfound vibrancy and clarity within me. The island had become a sanctuary, a place where I could fully embrace the present moment, without the weight of the past or the anxiety of the future.</w:t>
      </w:r>
    </w:p>
    <w:p>
      <w:pPr>
        <w:autoSpaceDN w:val="0"/>
        <w:autoSpaceDE w:val="0"/>
        <w:widowControl/>
        <w:spacing w:line="264" w:lineRule="exact" w:before="264" w:after="0"/>
        <w:ind w:left="0" w:right="0" w:firstLine="0"/>
        <w:jc w:val="left"/>
      </w:pPr>
      <w:r>
        <w:t xml:space="preserve">I began to cultivate a sense of mindfulness, paying attention to the small details that had previously escaped my notice. The delicate texture of a leaf, the scent of the morning dew, the warmth of the sun on my face – each sensation was a source of wonder and </w:t>
        <w:br/>
        <w:t>appreciation. I discovered that true contentment resided not in grand achievements or external validations, but in the simple act of being present, of fully experiencing the richness and beauty of each moment.</w:t>
      </w:r>
    </w:p>
    <w:p>
      <w:pPr>
        <w:autoSpaceDN w:val="0"/>
        <w:autoSpaceDE w:val="0"/>
        <w:widowControl/>
        <w:spacing w:line="264" w:lineRule="exact" w:before="264" w:after="0"/>
        <w:ind w:left="0" w:right="288" w:firstLine="0"/>
        <w:jc w:val="left"/>
      </w:pPr>
      <w:r>
        <w:t>My days unfolded with a newfound rhythm. I rose with the sun, breathing in the fresh morning air, feeling the earth beneath my feet. I spent my days tending to my small garden, watching the plants grow and flourish, their resilience a reflection of my own journey. Evenings were spent writing music, sharing stories with the locals, and gazing at the star-studded sky, awestruck by its endless expanse.</w:t>
      </w:r>
    </w:p>
    <w:p>
      <w:pPr>
        <w:autoSpaceDN w:val="0"/>
        <w:autoSpaceDE w:val="0"/>
        <w:widowControl/>
        <w:spacing w:line="264" w:lineRule="exact" w:before="264" w:after="0"/>
        <w:ind w:left="0" w:right="0" w:firstLine="0"/>
        <w:jc w:val="left"/>
      </w:pPr>
      <w:r>
        <w:t>The villagers, initially hesitant around me, became my friends. Their kindness and simple lives served as a constant reminder of the importance of connection, community, and the inherent goodness of humanity. We shared meals, stories, and laughter, forging bonds that strengthened my sense of belonging and purpose.</w:t>
      </w:r>
    </w:p>
    <w:p>
      <w:pPr>
        <w:autoSpaceDN w:val="0"/>
        <w:autoSpaceDE w:val="0"/>
        <w:widowControl/>
        <w:spacing w:line="264" w:lineRule="exact" w:before="264" w:after="0"/>
        <w:ind w:left="0" w:right="0" w:firstLine="0"/>
        <w:jc w:val="left"/>
      </w:pPr>
      <w:r>
        <w:t>I learned to savor the taste of each meal, appreciating the simple act of nourishment. The food, grown locally, was flavorful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wholesome, a testament to the bounty of the island. Each bite was a meditation, a conscious act of gratitude for the earth's gifts.</w:t>
      </w:r>
    </w:p>
    <w:p>
      <w:pPr>
        <w:autoSpaceDN w:val="0"/>
        <w:autoSpaceDE w:val="0"/>
        <w:widowControl/>
        <w:spacing w:line="264" w:lineRule="exact" w:before="264" w:after="0"/>
        <w:ind w:left="0" w:right="0" w:firstLine="0"/>
        <w:jc w:val="left"/>
      </w:pPr>
      <w:r>
        <w:t>Sleep came easily now, a peaceful surrender to the night. Dreams, once haunted by shadows of the past, were replaced by images of serenity and hope. I awoke each morning refreshed, renewed, ready to embrace whatever the day might bring. The anxieties that had once consumed me receded, replaced by a quiet confidence and inner strength. I had found my equilibrium, my center.</w:t>
      </w:r>
    </w:p>
    <w:p>
      <w:pPr>
        <w:autoSpaceDN w:val="0"/>
        <w:autoSpaceDE w:val="0"/>
        <w:widowControl/>
        <w:spacing w:line="264" w:lineRule="exact" w:before="264" w:after="0"/>
        <w:ind w:left="0" w:right="0" w:firstLine="0"/>
        <w:jc w:val="left"/>
      </w:pPr>
      <w:r>
        <w:t>My songs reflected this inner transformation. They were no longer expressions of pain and longing but anthems of joy, gratitude, and self-acceptance. The lyrics celebrated the small wonders of life – the laughter of children, the beauty of a sunset, the comfort of a warm embrace. The melodies were uplifting and hopeful, reflecting the newfound peace that had settled within me.</w:t>
      </w:r>
    </w:p>
    <w:p>
      <w:pPr>
        <w:autoSpaceDN w:val="0"/>
        <w:autoSpaceDE w:val="0"/>
        <w:widowControl/>
        <w:spacing w:line="264" w:lineRule="exact" w:before="264" w:after="0"/>
        <w:ind w:left="0" w:right="0" w:firstLine="0"/>
        <w:jc w:val="left"/>
      </w:pPr>
      <w:r>
        <w:t xml:space="preserve">One song, titled "Serene Shores," captured the essence of this </w:t>
        <w:br/>
        <w:t>newfound contentment. The lyrics painted a picture of idyllic island life, the tranquility of the beaches, the lush beauty of the forests, the warmth of the sun. But it was more than just a description of a place; it was an expression of an inner state, a testament to the healing power of self-acceptance and the beauty of the present moment. The melody was gentle and calming, a soothing balm for the soul.</w:t>
      </w:r>
    </w:p>
    <w:p>
      <w:pPr>
        <w:autoSpaceDN w:val="0"/>
        <w:autoSpaceDE w:val="0"/>
        <w:widowControl/>
        <w:spacing w:line="264" w:lineRule="exact" w:before="264" w:after="0"/>
        <w:ind w:left="0" w:right="0" w:firstLine="0"/>
        <w:jc w:val="left"/>
      </w:pPr>
      <w:r>
        <w:t xml:space="preserve">The process of finding inner peace wasn't a destination but a </w:t>
        <w:br/>
        <w:t>journey, a continuous unfolding. There were moments of doubt and uncertainty, of course, but these moments no longer held the same power to overwhelm me. I had learned to embrace these moments as part of the larger tapestry of life, acknowledging their presence without allowing them to define me.</w:t>
      </w:r>
    </w:p>
    <w:p>
      <w:pPr>
        <w:autoSpaceDN w:val="0"/>
        <w:autoSpaceDE w:val="0"/>
        <w:widowControl/>
        <w:spacing w:line="264" w:lineRule="exact" w:before="266" w:after="0"/>
        <w:ind w:left="0" w:right="0" w:firstLine="0"/>
        <w:jc w:val="left"/>
      </w:pPr>
      <w:r>
        <w:t>My journey had taken me from the depths of despair to the heights of serenity. It had been a painful but ultimately transformative experience, a testament to the resilience of the human spirit and the healing power of nature. The island had served as a catalyst for this transformation, a place where I could shed the weight of the past and embrace the beauty of the present. But ultimately, the peace I had found resided within me, a sanctuary I could carry wherever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went.</w:t>
      </w:r>
    </w:p>
    <w:p>
      <w:pPr>
        <w:autoSpaceDN w:val="0"/>
        <w:autoSpaceDE w:val="0"/>
        <w:widowControl/>
        <w:spacing w:line="264" w:lineRule="exact" w:before="266" w:after="0"/>
        <w:ind w:left="0" w:right="0" w:firstLine="0"/>
        <w:jc w:val="left"/>
      </w:pPr>
      <w:r>
        <w:t xml:space="preserve">The lyrics I wrote, the songs I composed, became a testament to this journey. They were more than just music; they were a chronicle of healing, a testament to the human capacity for growth and </w:t>
        <w:br/>
        <w:t xml:space="preserve">transformation, a celebration of the simple joys of life, and a </w:t>
        <w:br/>
        <w:t>reminder that even in the darkest of times, peace and serenity are always within reach. The songs became a reflection of the island’s beauty and the inner peace I found there, a constant reminder that even amidst the chaos and turmoil, a serene shore of inner peace always exists, waiting to be found. The journey had taught me that paradise isn't a place, but a state of being. And that paradise, I had discovered, was within me all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Growth and Learning</w:t>
      </w:r>
    </w:p>
    <w:p>
      <w:pPr>
        <w:autoSpaceDN w:val="0"/>
        <w:autoSpaceDE w:val="0"/>
        <w:widowControl/>
        <w:spacing w:line="264" w:lineRule="exact" w:before="286" w:after="0"/>
        <w:ind w:left="0" w:right="0" w:firstLine="0"/>
        <w:jc w:val="left"/>
      </w:pPr>
      <w:r>
        <w:t>The sun rose, painting the eastern sky in hues of soft coral and rose, a daily spectacle that no longer held the power to overwhelm me with its beauty. It was a beauty I now integrated into my being, a subtle grace woven into the fabric of my days. The initial shock of this profound shift had subsided, replaced by a quiet understanding: the healing wasn't a destination, a point at which I would simply "arrive" and declare myself "cured." It was a process, an ongoing journey of growth and self-discovery. The island, once a refuge from my emotional turmoil, had become a crucible, forging me anew in the fires of my own inner struggles.</w:t>
      </w:r>
    </w:p>
    <w:p>
      <w:pPr>
        <w:autoSpaceDN w:val="0"/>
        <w:autoSpaceDE w:val="0"/>
        <w:widowControl/>
        <w:spacing w:line="264" w:lineRule="exact" w:before="266" w:after="0"/>
        <w:ind w:left="0" w:right="144" w:firstLine="0"/>
        <w:jc w:val="left"/>
      </w:pPr>
      <w:r>
        <w:t xml:space="preserve">My songwriting reflected this continuous evolution. The melodies, while still carrying the resonance of past pain, now incorporated layers of complexity, hinting at the nuanced depths of my </w:t>
        <w:br/>
        <w:t>emotional landscape. I started experimenting with counter-</w:t>
        <w:br/>
        <w:t xml:space="preserve">melodies, weaving threads of joy and sorrow, hope and despair, into intricate musical tapestries that mirrored the multifaceted nature of my healing journey. The lyrics became more </w:t>
        <w:br/>
        <w:t>introspective, less focused on the specifics of my heartbreak and more concerned with the universal themes of loss, resilience, and the enduring power of the human spirit. I wrote about the quiet moments of self-reflection, the subtle shifts in perspective, the gradual unraveling of old wounds.</w:t>
      </w:r>
    </w:p>
    <w:p>
      <w:pPr>
        <w:autoSpaceDN w:val="0"/>
        <w:autoSpaceDE w:val="0"/>
        <w:widowControl/>
        <w:spacing w:line="324" w:lineRule="exact" w:before="204" w:after="0"/>
        <w:ind w:left="0" w:right="0" w:firstLine="0"/>
        <w:jc w:val="left"/>
      </w:pPr>
      <w:r>
        <w:t>One song, "The Unfurling," explored this idea of ongoing growth.</w:t>
      </w:r>
    </w:p>
    <w:p>
      <w:pPr>
        <w:autoSpaceDN w:val="0"/>
        <w:autoSpaceDE w:val="0"/>
        <w:widowControl/>
        <w:spacing w:line="264" w:lineRule="exact" w:before="60" w:after="0"/>
        <w:ind w:left="0" w:right="0" w:firstLine="0"/>
        <w:jc w:val="left"/>
      </w:pPr>
      <w:r>
        <w:t>The lyrics described a seed pushing through the earth, its fragile stem reaching towards the sun, defying the darkness and embracing the light. It was a metaphor for my own journey, a testament to my persistent effort to break through the layers of pain and emerge into a brighter future. The melody was slow and deliberate, building in intensity as the lyrics progressed, culminating in a triumphant crescendo that captured the feeling of overcoming adversity.</w:t>
      </w:r>
    </w:p>
    <w:p>
      <w:pPr>
        <w:autoSpaceDN w:val="0"/>
        <w:autoSpaceDE w:val="0"/>
        <w:widowControl/>
        <w:spacing w:line="264" w:lineRule="exact" w:before="264" w:after="0"/>
        <w:ind w:left="0" w:right="0" w:firstLine="0"/>
        <w:jc w:val="left"/>
      </w:pPr>
      <w:r>
        <w:t xml:space="preserve">The island itself seemed to mirror this process of continuous </w:t>
        <w:br/>
        <w:t>growth. I noticed changes in the landscape that I had previously overlooked. New flowers bloomed, vibrant and unexpected, adding splashes of colour to the already lush surroundings. The ocean,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symbol of my emotional turmoil, now experienced like a nurturing presence, its endless expanse a metaphor for the boundless </w:t>
        <w:br/>
        <w:t>possibilities of the future. The rhythm of the waves, once a source of anxiety, now soothed me with its steady, predictable flow, a gentle reminder that even in the midst of life's uncertainties, there was a constant, reliable force at play.</w:t>
      </w:r>
    </w:p>
    <w:p>
      <w:pPr>
        <w:autoSpaceDN w:val="0"/>
        <w:autoSpaceDE w:val="0"/>
        <w:widowControl/>
        <w:spacing w:line="264" w:lineRule="exact" w:before="264" w:after="0"/>
        <w:ind w:left="0" w:right="0" w:firstLine="0"/>
        <w:jc w:val="left"/>
      </w:pPr>
      <w:r>
        <w:t xml:space="preserve">I found myself drawn to the island's quieter corners, exploring hidden paths and secluded beaches. I discovered a small grove of ancient banyan trees, their sprawling branches creating a natural cathedral of shade. Beneath their protective canopy, I experienced a </w:t>
        <w:br/>
        <w:t>profound sense of connection to the earth, to the slow, steady rhythm of nature's cycles. It was here, amidst the ancient roots and whispering leaves, that I felt most keenly the ongoing process of my own internal transformation.</w:t>
      </w:r>
    </w:p>
    <w:p>
      <w:pPr>
        <w:autoSpaceDN w:val="0"/>
        <w:autoSpaceDE w:val="0"/>
        <w:widowControl/>
        <w:spacing w:line="264" w:lineRule="exact" w:before="264" w:after="0"/>
        <w:ind w:left="0" w:right="0" w:firstLine="0"/>
        <w:jc w:val="left"/>
      </w:pPr>
      <w:r>
        <w:t xml:space="preserve">The villagers, too, became integral to my ongoing growth. Their simple lives, their unwavering faith in the natural world, their deep-rooted sense of community, challenged my assumptions and </w:t>
        <w:br/>
        <w:t xml:space="preserve">broadened my perspective. I learned from their resilience, their ability to find joy in the simplest things, their unwavering </w:t>
        <w:br/>
        <w:t>acceptance of the cycle of life and death. I taught them some of my songs, and they, in turn, shared their stories, their traditions, their wisdom. This exchange was a continuous learning process, shaping me in ways I could never have anticipated.</w:t>
      </w:r>
    </w:p>
    <w:p>
      <w:pPr>
        <w:autoSpaceDN w:val="0"/>
        <w:autoSpaceDE w:val="0"/>
        <w:widowControl/>
        <w:spacing w:line="264" w:lineRule="exact" w:before="264" w:after="0"/>
        <w:ind w:left="0" w:right="0" w:firstLine="0"/>
        <w:jc w:val="left"/>
      </w:pPr>
      <w:r>
        <w:t xml:space="preserve">My diet changed as well. Initially, I had found solace in simple meals, fueled by the island's fresh produce. Now, I discovered a deeper appreciation for the art of cooking, learning from the </w:t>
        <w:br/>
        <w:t>villagers’ traditional recipes, experimenting with new flavours, and discovering a sense of satisfaction in nourishing my body with wholesome, locally-grown ingredients. Each meal was a meditation, a mindful act of gratitude for the island's bounty and a reminder of the interconnectedness of all things.</w:t>
      </w:r>
    </w:p>
    <w:p>
      <w:pPr>
        <w:autoSpaceDN w:val="0"/>
        <w:autoSpaceDE w:val="0"/>
        <w:widowControl/>
        <w:spacing w:line="264" w:lineRule="exact" w:before="264" w:after="0"/>
        <w:ind w:left="0" w:right="0" w:firstLine="0"/>
        <w:jc w:val="left"/>
      </w:pPr>
      <w:r>
        <w:t>My dreams also evolved. The haunting shadows of the past, once so vivid and oppressive, receded, replaced by dreams filled with vibrant imagery and symbolic meaning. I began to interpret these dreams, viewing them as messages from my subconscious, insights into my unconscious processes, clues to understanding my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emotional growth. I kept a dream journal, meticulously recording each dream and analyzing its potential significance. This practice became a form of self-therapy, a way to process my feelings and track my progress.</w:t>
      </w:r>
    </w:p>
    <w:p>
      <w:pPr>
        <w:autoSpaceDN w:val="0"/>
        <w:autoSpaceDE w:val="0"/>
        <w:widowControl/>
        <w:spacing w:line="264" w:lineRule="exact" w:before="264" w:after="0"/>
        <w:ind w:left="0" w:right="0" w:firstLine="0"/>
        <w:jc w:val="left"/>
      </w:pPr>
      <w:r>
        <w:t>Learning a new language became a surprising form of self-</w:t>
        <w:br/>
        <w:t xml:space="preserve">improvement. I found myself captivated by the local dialect, its melodic rhythm and unique vocabulary. The effort to learn it expanded my capacity for empathy and understanding, connecting me even more deeply with the island's culture and its people. The process of learning itself mirrored my personal growth: a </w:t>
        <w:br/>
        <w:t>continuous effort, with moments of frustration and triumph, slowly but surely bringing me closer to fluency.</w:t>
      </w:r>
    </w:p>
    <w:p>
      <w:pPr>
        <w:autoSpaceDN w:val="0"/>
        <w:autoSpaceDE w:val="0"/>
        <w:widowControl/>
        <w:spacing w:line="264" w:lineRule="exact" w:before="264" w:after="0"/>
        <w:ind w:left="0" w:right="0" w:firstLine="0"/>
        <w:jc w:val="left"/>
      </w:pPr>
      <w:r>
        <w:t xml:space="preserve">The process of self-discovery extended beyond the physical and emotional realms. I started exploring spiritual practices, such as meditation and mindfulness exercises, to deepen my understanding of myself and my place in the universe. These practices helped me to quiet my internal dialogue, to appreciate the beauty of the present moment, and to cultivate a deeper sense of inner peace. These practices weren’t simply exercises; they were essential tools in my continuing journey of self-discovery and growth. The </w:t>
        <w:br/>
        <w:t>integration of these practices deepened the understanding of the quiet moments, fostering a sense of contentment and an ability to appreciate the stillness within the chaos.</w:t>
      </w:r>
    </w:p>
    <w:p>
      <w:pPr>
        <w:autoSpaceDN w:val="0"/>
        <w:autoSpaceDE w:val="0"/>
        <w:widowControl/>
        <w:spacing w:line="264" w:lineRule="exact" w:before="264" w:after="0"/>
        <w:ind w:left="0" w:right="0" w:firstLine="0"/>
        <w:jc w:val="left"/>
      </w:pPr>
      <w:r>
        <w:t xml:space="preserve">My artistic expression became a barometer of my healing journey, a tangible manifestation of my inner transformation. The songs I wrote were no longer just expressions of pain, but rather chronicles of my growth, reflections of my evolving understanding of myself and the world. Each melody, each lyric, was a step forward, a testament to my resilience, my capacity for self-compassion, and the enduring power of hope. The transformation wasn't about escaping the past but integrating it into the rich tapestry of my life. My songs became the vibrant threads, weaving together the pain and the joy, the sorrow and the hope, into a powerful narrative of </w:t>
        <w:br/>
        <w:t>transformation.</w:t>
      </w:r>
    </w:p>
    <w:p>
      <w:pPr>
        <w:autoSpaceDN w:val="0"/>
        <w:autoSpaceDE w:val="0"/>
        <w:widowControl/>
        <w:spacing w:line="264" w:lineRule="exact" w:before="264" w:after="0"/>
        <w:ind w:left="0" w:right="0" w:firstLine="0"/>
        <w:jc w:val="center"/>
      </w:pPr>
      <w:r>
        <w:t>The healing was not linear; it was a winding path, with moments of setback and breakthrough. There were days when the shadow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past loomed large, when the pain experienced almost unbearable. But even in these moments, I found a resilience I hadn’t known I possessed. I recognized these moments as a natural part of the process, a </w:t>
        <w:br/>
        <w:t xml:space="preserve">reminder that growth is not always smooth, but that every </w:t>
        <w:br/>
        <w:t>challenge presented an opportunity for learning and growth. I learned to treat these setbacks not as failures, but as stepping stones on my path to healing and self-discovery. The integration of these experiences, both positive and negative, provided a richer and more profound understanding of my capabilities.</w:t>
      </w:r>
    </w:p>
    <w:p>
      <w:pPr>
        <w:autoSpaceDN w:val="0"/>
        <w:autoSpaceDE w:val="0"/>
        <w:widowControl/>
        <w:spacing w:line="264" w:lineRule="exact" w:before="264" w:after="0"/>
        <w:ind w:left="0" w:right="0" w:firstLine="0"/>
        <w:jc w:val="left"/>
      </w:pPr>
      <w:r>
        <w:t>The island remained my sanctuary, a space where I could connect with my inner self, where I could continue to grow and evolve. It was a place of continuous learning, of self-discovery, and of an ongoing journey towards healing. The paradise I found wasn't a place, but a state of being – a continuous unfolding, a perpetual becoming. And the music I created served as a roadmap, charting my progress along this beautiful, unpredictable, and ultimately transformative path. The journey, it turned out, was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144" w:firstLine="0"/>
        <w:jc w:val="left"/>
      </w:pPr>
      <w:r>
        <w:t>The salty air whipped through my hair as I stood on the cliff overlooking the churning ocean. The relentless rhythm of the waves, once a constant source of anxiety, now experienced like a lullaby, a comforting reminder of the ceaseless flux of life. The sun dipped below the horizon, painting the sky in fiery hues of orange and purple, a breathtaking spectacle that I no longer took for granted. Each sunset was unique, a fleeting masterpiece, a testament to the impermanence of beauty. This understanding, this acceptance of impermanence, had become the cornerstone of my healing.</w:t>
      </w:r>
    </w:p>
    <w:p>
      <w:pPr>
        <w:autoSpaceDN w:val="0"/>
        <w:autoSpaceDE w:val="0"/>
        <w:widowControl/>
        <w:spacing w:line="264" w:lineRule="exact" w:before="264" w:after="0"/>
        <w:ind w:left="0" w:right="0" w:firstLine="0"/>
        <w:jc w:val="left"/>
      </w:pPr>
      <w:r>
        <w:t xml:space="preserve">My songwriting had evolved beyond the melancholic tunes of my early grief. The lyrics now embraced the transient nature of all things, celebrating the ephemeral beauty of the world and the ever-shifting landscape of the human heart. One song, titled "Ephemeral Bloom," captured this sentiment perfectly. It spoke of a delicate flower, its brief life cycle a metaphor for the fleeting nature of joy and sorrow, of love and loss. The melody was light and airy, </w:t>
        <w:br/>
        <w:t>reflecting the fragility of the bloom, yet it possessed an underlying strength, a resilience that mirrored the flower's ability to flourish even in the face of its inevitable demise.</w:t>
      </w:r>
    </w:p>
    <w:p>
      <w:pPr>
        <w:autoSpaceDN w:val="0"/>
        <w:autoSpaceDE w:val="0"/>
        <w:widowControl/>
        <w:spacing w:line="264" w:lineRule="exact" w:before="264" w:after="0"/>
        <w:ind w:left="0" w:right="0" w:firstLine="0"/>
        <w:jc w:val="left"/>
      </w:pPr>
      <w:r>
        <w:t>The chorus, which I repeated several times throughout the song, conveyed this essence of impermanence with simple, yet profound, words: "Bloom and fade, rise and fall, the cycle turns, embracing all.</w:t>
      </w:r>
    </w:p>
    <w:p>
      <w:pPr>
        <w:autoSpaceDN w:val="0"/>
        <w:autoSpaceDE w:val="0"/>
        <w:widowControl/>
        <w:spacing w:line="264" w:lineRule="exact" w:before="60" w:after="0"/>
        <w:ind w:left="0" w:right="0" w:firstLine="0"/>
        <w:jc w:val="left"/>
      </w:pPr>
      <w:r>
        <w:t>A fleeting moment, a whispered sigh, under the vast and endless sky." This simple lyrical structure, the subtle repetition, captured the essence of the song's message: acceptance of the natural cycle of life and death. The song was less about resisting change and more about flowing with it, finding a kind of peace in the knowledge that all things are temporary.</w:t>
      </w:r>
    </w:p>
    <w:p>
      <w:pPr>
        <w:autoSpaceDN w:val="0"/>
        <w:autoSpaceDE w:val="0"/>
        <w:widowControl/>
        <w:spacing w:line="264" w:lineRule="exact" w:before="264" w:after="0"/>
        <w:ind w:left="0" w:right="144" w:firstLine="0"/>
        <w:jc w:val="left"/>
      </w:pPr>
      <w:r>
        <w:t xml:space="preserve">The island itself was a testament to impermanence. The landscape was in constant flux; the tides rearranged the shoreline, the wind sculpted the sand dunes, and the lush vegetation constantly </w:t>
        <w:br/>
        <w:t>evolved. I watched as a storm ravaged a section of the coast, leaving behind a scene of devastation. Yet, even in the wreckage, I witnessed a strange beauty, a powerful reminder of nature's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regenerate, to rebuild, to overcome. The storm, in its destructive force, also had a cleansing quality, washing away the old to make way for the new.</w:t>
      </w:r>
    </w:p>
    <w:p>
      <w:pPr>
        <w:autoSpaceDN w:val="0"/>
        <w:autoSpaceDE w:val="0"/>
        <w:widowControl/>
        <w:spacing w:line="264" w:lineRule="exact" w:before="264" w:after="0"/>
        <w:ind w:left="0" w:right="0" w:firstLine="0"/>
        <w:jc w:val="left"/>
      </w:pPr>
      <w:r>
        <w:t xml:space="preserve">I learned to appreciate this constant process of transformation. The changing seasons, the shifting sands, the ebb and flow of the ocean– these were not merely changes but expressions of life itself. They reminded me that stagnation was not an option. Growth, whether painful or joyful, was a fundamental aspect of existence, an </w:t>
        <w:br/>
        <w:t>essential component of life's symphony.</w:t>
      </w:r>
    </w:p>
    <w:p>
      <w:pPr>
        <w:autoSpaceDN w:val="0"/>
        <w:autoSpaceDE w:val="0"/>
        <w:widowControl/>
        <w:spacing w:line="264" w:lineRule="exact" w:before="264" w:after="0"/>
        <w:ind w:left="0" w:right="0" w:firstLine="0"/>
        <w:jc w:val="left"/>
      </w:pPr>
      <w:r>
        <w:t xml:space="preserve">I started documenting this process, creating a visual diary of the island's ever-changing landscape. I took photographs of the </w:t>
        <w:br/>
        <w:t>blooming flowers, the swirling clouds, the dancing waves, capturing each ephemeral moment before it vanished forever. These images became a form of meditation, a way to slow down, to savor the present moment, to appreciate the beauty of impermanence. The photographs became a collection of fleeting moments, each frame a story in itself.</w:t>
      </w:r>
    </w:p>
    <w:p>
      <w:pPr>
        <w:autoSpaceDN w:val="0"/>
        <w:autoSpaceDE w:val="0"/>
        <w:widowControl/>
        <w:spacing w:line="264" w:lineRule="exact" w:before="264" w:after="0"/>
        <w:ind w:left="0" w:right="0" w:firstLine="0"/>
        <w:jc w:val="left"/>
      </w:pPr>
      <w:r>
        <w:t xml:space="preserve">My interactions with the villagers deepened my understanding of impermanence. I learned of their traditions, their rituals, their stories of ancestors who had come before. Their lives were </w:t>
        <w:br/>
        <w:t xml:space="preserve">intertwined with the cycles of nature, and their acceptance of death was profound. Death was not an ending but a transition, a return to the earth, a continuation of the natural cycle. Their wisdom </w:t>
        <w:br/>
        <w:t>enriched my perspective, teaching me to accept the impermanence of relationships, of possessions, of even my own life.</w:t>
      </w:r>
    </w:p>
    <w:p>
      <w:pPr>
        <w:autoSpaceDN w:val="0"/>
        <w:autoSpaceDE w:val="0"/>
        <w:widowControl/>
        <w:spacing w:line="264" w:lineRule="exact" w:before="264" w:after="0"/>
        <w:ind w:left="0" w:right="0" w:firstLine="0"/>
        <w:jc w:val="left"/>
      </w:pPr>
      <w:r>
        <w:t>This understanding shifted my perspective on my own healing. The pain of loss, once a crushing weight, began to lighten. It was still there, a part of my story, but it was no longer the defining narrative of my life. I recognized that grief, like all things, was transient, and that even the deepest sorrow would eventually fade, leaving behind a space for new experiences, new growth, new joy.</w:t>
      </w:r>
    </w:p>
    <w:p>
      <w:pPr>
        <w:autoSpaceDN w:val="0"/>
        <w:autoSpaceDE w:val="0"/>
        <w:widowControl/>
        <w:spacing w:line="264" w:lineRule="exact" w:before="264" w:after="0"/>
        <w:ind w:left="0" w:right="0" w:firstLine="0"/>
        <w:jc w:val="left"/>
      </w:pPr>
      <w:r>
        <w:t>My songs continued to evolve, reflecting my growing acceptance of impermanence. I wrote about the impermanence of youth, the fleeting nature of beauty, and the ever-changing landscape of the human heart. My melodies became more fluid, reflecting the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shifting currents of life, embracing both the light and the shadow.</w:t>
      </w:r>
    </w:p>
    <w:p>
      <w:pPr>
        <w:autoSpaceDN w:val="0"/>
        <w:autoSpaceDE w:val="0"/>
        <w:widowControl/>
        <w:spacing w:line="264" w:lineRule="exact" w:before="266" w:after="0"/>
        <w:ind w:left="0" w:right="0" w:firstLine="0"/>
        <w:jc w:val="left"/>
      </w:pPr>
      <w:r>
        <w:t xml:space="preserve">One particular song, "The River Flows," perfectly captured this acceptance of change. The lyrics depicted the journey of a river from its source to the sea, highlighting the changes in its course, the obstacles it overcame, and the journey's unpredictable nature. The melody was steady and persistent, mirroring the river's unwavering flow, but it also included moments of turbulence and calm, </w:t>
        <w:br/>
        <w:t>reflecting the ebb and flow of life’s journey.</w:t>
      </w:r>
    </w:p>
    <w:p>
      <w:pPr>
        <w:autoSpaceDN w:val="0"/>
        <w:autoSpaceDE w:val="0"/>
        <w:widowControl/>
        <w:spacing w:line="264" w:lineRule="exact" w:before="264" w:after="0"/>
        <w:ind w:left="0" w:right="144" w:firstLine="0"/>
        <w:jc w:val="left"/>
      </w:pPr>
      <w:r>
        <w:t xml:space="preserve">The bridge of the song included lyrics that resonated deeply with my own experiences, “The water flows, it never stops, over stones and rugged drops, it bends and turns, yet always seeks, the </w:t>
        <w:br/>
        <w:t xml:space="preserve">boundless ocean, its goal it speaks”. This highlighted the relentless pursuit of healing, the twists and turns along the way, and the ultimate arrival at a place of acceptance and peace. The song itself became a metaphor for the journey of healing, a constant </w:t>
        <w:br/>
        <w:t>movement toward a destination that was both inevitable and undefined.</w:t>
      </w:r>
    </w:p>
    <w:p>
      <w:pPr>
        <w:autoSpaceDN w:val="0"/>
        <w:autoSpaceDE w:val="0"/>
        <w:widowControl/>
        <w:spacing w:line="264" w:lineRule="exact" w:before="264" w:after="0"/>
        <w:ind w:left="0" w:right="0" w:firstLine="0"/>
        <w:jc w:val="left"/>
      </w:pPr>
      <w:r>
        <w:t>The village became my classroom, the island my teacher. The lessons were subtle but profound. I learned to find beauty in decay, to see the promise of rebirth in the midst of death. The cycle of nature, once a source of anxiety, now held a profound sense of peace. I experienced a deeper connection to the world, to its ever-shifting cycles, to the impermanence of all things.</w:t>
      </w:r>
    </w:p>
    <w:p>
      <w:pPr>
        <w:autoSpaceDN w:val="0"/>
        <w:autoSpaceDE w:val="0"/>
        <w:widowControl/>
        <w:spacing w:line="264" w:lineRule="exact" w:before="264" w:after="0"/>
        <w:ind w:left="0" w:right="0" w:firstLine="0"/>
        <w:jc w:val="left"/>
      </w:pPr>
      <w:r>
        <w:t xml:space="preserve">My dreams changed as well, reflecting this acceptance. The </w:t>
        <w:br/>
        <w:t xml:space="preserve">shadows of the past were fading, replaced by dreams filled with vibrant colours, symbolic imagery, and a sense of calm. I still kept my dream journal, but my interpretations were different now. I witnessed the dreams not as harbingers of doom, but as guides, as metaphors for my own journey of growth, my acceptance of change, my </w:t>
        <w:br/>
        <w:t>embrace of the impermanent.</w:t>
      </w:r>
    </w:p>
    <w:p>
      <w:pPr>
        <w:autoSpaceDN w:val="0"/>
        <w:autoSpaceDE w:val="0"/>
        <w:widowControl/>
        <w:spacing w:line="264" w:lineRule="exact" w:before="264" w:after="0"/>
        <w:ind w:left="0" w:right="0" w:firstLine="0"/>
        <w:jc w:val="left"/>
      </w:pPr>
      <w:r>
        <w:t xml:space="preserve">Even the simple act of eating became imbued with this </w:t>
        <w:br/>
        <w:t>understanding. Each meal was a reminder of the impermanence of physical nourishment, a subtle acknowledgement of the finite nature of life. I savoured each taste, appreciating the unique flavour of each ingredient, knowing that these moments of pleasure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fleeting, yet meaningful. This awareness made my experiences richer, imbued with a deeper understanding of life’s delicate and precious gifts.</w:t>
      </w:r>
    </w:p>
    <w:p>
      <w:pPr>
        <w:autoSpaceDN w:val="0"/>
        <w:autoSpaceDE w:val="0"/>
        <w:widowControl/>
        <w:spacing w:line="264" w:lineRule="exact" w:before="264" w:after="0"/>
        <w:ind w:left="0" w:right="0" w:firstLine="0"/>
        <w:jc w:val="left"/>
      </w:pPr>
      <w:r>
        <w:t>The process was not always easy. There were days when the weight of the past returned, when doubt and fear crept into my thoughts.</w:t>
      </w:r>
    </w:p>
    <w:p>
      <w:pPr>
        <w:autoSpaceDN w:val="0"/>
        <w:autoSpaceDE w:val="0"/>
        <w:widowControl/>
        <w:spacing w:line="264" w:lineRule="exact" w:before="60" w:after="0"/>
        <w:ind w:left="0" w:right="144" w:firstLine="0"/>
        <w:jc w:val="left"/>
      </w:pPr>
      <w:r>
        <w:t xml:space="preserve">But even in these moments, I held onto my newfound </w:t>
        <w:br/>
        <w:t>understanding of impermanence. I acknowledged the pain, but I didn’t let it consume me. I knew that these feelings, like all others, were temporary, and that they too would pass.</w:t>
      </w:r>
    </w:p>
    <w:p>
      <w:pPr>
        <w:autoSpaceDN w:val="0"/>
        <w:autoSpaceDE w:val="0"/>
        <w:widowControl/>
        <w:spacing w:line="264" w:lineRule="exact" w:before="264" w:after="0"/>
        <w:ind w:left="0" w:right="0" w:firstLine="0"/>
        <w:jc w:val="left"/>
      </w:pPr>
      <w:r>
        <w:t xml:space="preserve">My healing journey was not a linear progression towards some utopian destination but a continuous process of acceptance, </w:t>
        <w:br/>
        <w:t>adaptation, and growth. The island became a metaphor for life itself– a beautiful, unpredictable, and ever-changing place, a place where beauty and decay, joy and sorrow, were inextricably intertwined.</w:t>
      </w:r>
    </w:p>
    <w:p>
      <w:pPr>
        <w:autoSpaceDN w:val="0"/>
        <w:autoSpaceDE w:val="0"/>
        <w:widowControl/>
        <w:spacing w:line="264" w:lineRule="exact" w:before="60" w:after="0"/>
        <w:ind w:left="0" w:right="0" w:firstLine="0"/>
        <w:jc w:val="left"/>
      </w:pPr>
      <w:r>
        <w:t>And it was in this acceptance of the impermanent that I finally found a sense of lasting peace, a deep and abiding contentment. The journey, it turned out, wasn't about reaching a destination, but about savoring every moment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Emotional Intelligence</w:t>
      </w:r>
    </w:p>
    <w:p>
      <w:pPr>
        <w:autoSpaceDN w:val="0"/>
        <w:autoSpaceDE w:val="0"/>
        <w:widowControl/>
        <w:spacing w:line="264" w:lineRule="exact" w:before="286" w:after="0"/>
        <w:ind w:left="0" w:right="0" w:firstLine="0"/>
        <w:jc w:val="left"/>
      </w:pPr>
      <w:r>
        <w:t xml:space="preserve">The rhythmic crash of waves against the shore had become a </w:t>
        <w:br/>
        <w:t>comforting counterpoint to the turbulent seas within me. The island, initially a refuge from my shattered life, had become a crucible, forging me anew. My songwriting, once a cathartic release of raw grief, began to reflect a deeper understanding of myself, an emerging emotional intelligence that surprised even me. The lyrics were no longer solely expressions of pain, but explorations of the complexities of human experience.</w:t>
      </w:r>
    </w:p>
    <w:p>
      <w:pPr>
        <w:autoSpaceDN w:val="0"/>
        <w:autoSpaceDE w:val="0"/>
        <w:widowControl/>
        <w:spacing w:line="264" w:lineRule="exact" w:before="264" w:after="0"/>
        <w:ind w:left="0" w:right="0" w:firstLine="0"/>
        <w:jc w:val="left"/>
      </w:pPr>
      <w:r>
        <w:t xml:space="preserve">I started to notice the subtle shifts in my emotional landscape. The intense, overwhelming sadness that had once consumed me now ebbed and flowed like the tide. There were still moments of </w:t>
        <w:br/>
        <w:t>profound grief, moments when the memory of my lost love experienced like a physical wound, but these moments were no longer the dominant force in my life. I learned to identify these emotional waves, to acknowledge their presence without being swept away by them. This was a skill I hadn't possessed before; a capacity for emotional self-regulation that felt like a hard-won victory.</w:t>
      </w:r>
    </w:p>
    <w:p>
      <w:pPr>
        <w:autoSpaceDN w:val="0"/>
        <w:autoSpaceDE w:val="0"/>
        <w:widowControl/>
        <w:spacing w:line="264" w:lineRule="exact" w:before="264" w:after="0"/>
        <w:ind w:left="0" w:right="0" w:firstLine="0"/>
        <w:jc w:val="left"/>
      </w:pPr>
      <w:r>
        <w:t>One song, tentatively titled "The Cartography of Grief," reflected this growing awareness. The lyrics detailed the shifting geography of my emotions, the ebb and flow of sorrow, anger, and acceptance. It was a song of self-discovery, a musical map charting my internal terrain.</w:t>
      </w:r>
    </w:p>
    <w:p>
      <w:pPr>
        <w:autoSpaceDN w:val="0"/>
        <w:autoSpaceDE w:val="0"/>
        <w:widowControl/>
        <w:spacing w:line="264" w:lineRule="exact" w:before="264" w:after="0"/>
        <w:ind w:left="0" w:right="144" w:firstLine="0"/>
        <w:jc w:val="left"/>
      </w:pPr>
      <w:r>
        <w:t>“The map unfolds, a crumpled page, lines of sorrow, etched with rage, valleys deep where tears reside, mountains high where hope can hide. But the compass turns, a steady hand, guiding me across this shifting land, towards a shore where peace resides, where healing waits on gentler tides.”</w:t>
      </w:r>
    </w:p>
    <w:p>
      <w:pPr>
        <w:autoSpaceDN w:val="0"/>
        <w:autoSpaceDE w:val="0"/>
        <w:widowControl/>
        <w:spacing w:line="264" w:lineRule="exact" w:before="264" w:after="0"/>
        <w:ind w:left="0" w:right="0" w:firstLine="0"/>
        <w:jc w:val="left"/>
      </w:pPr>
      <w:r>
        <w:t xml:space="preserve">The repetition of imagery – the map, the compass, the shifting land– emphasized the cyclical nature of my emotional journey, </w:t>
        <w:br/>
        <w:t xml:space="preserve">highlighting the constant flux, the never-ending process of </w:t>
        <w:br/>
        <w:t>navigating my inner world. This wasn't a linear progression, but a winding path, with moments of both devastation and unexpected beauty. The song served as both a chronicle of my journey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my resilience.</w:t>
      </w:r>
    </w:p>
    <w:p>
      <w:pPr>
        <w:autoSpaceDN w:val="0"/>
        <w:autoSpaceDE w:val="0"/>
        <w:widowControl/>
        <w:spacing w:line="264" w:lineRule="exact" w:before="266" w:after="0"/>
        <w:ind w:left="0" w:right="0" w:firstLine="0"/>
        <w:jc w:val="left"/>
      </w:pPr>
      <w:r>
        <w:t xml:space="preserve">The island itself became a metaphor for this emotional growth. The lush vegetation, constantly evolving, mirrored the transformations within me. The vibrant colours of the flowers – the deep reds, the sunny yellows, the serene blues – reflected the spectrum of </w:t>
        <w:br/>
        <w:t>emotions I was beginning to experience. I wasn't just observing nature; I was seeing myself reflected in it.</w:t>
      </w:r>
    </w:p>
    <w:p>
      <w:pPr>
        <w:autoSpaceDN w:val="0"/>
        <w:autoSpaceDE w:val="0"/>
        <w:widowControl/>
        <w:spacing w:line="264" w:lineRule="exact" w:before="264" w:after="0"/>
        <w:ind w:left="0" w:right="144" w:firstLine="0"/>
        <w:jc w:val="left"/>
      </w:pPr>
      <w:r>
        <w:t>The interactions with the villagers further deepened my emotional intelligence. Their lives, deeply intertwined with the rhythms of nature, offered a different perspective on emotional expression.</w:t>
      </w:r>
    </w:p>
    <w:p>
      <w:pPr>
        <w:autoSpaceDN w:val="0"/>
        <w:autoSpaceDE w:val="0"/>
        <w:widowControl/>
        <w:spacing w:line="264" w:lineRule="exact" w:before="60" w:after="0"/>
        <w:ind w:left="0" w:right="0" w:firstLine="0"/>
        <w:jc w:val="left"/>
      </w:pPr>
      <w:r>
        <w:t xml:space="preserve">They weren't afraid to show their emotions; grief was openly </w:t>
        <w:br/>
        <w:t>acknowledged, joy was freely celebrated, anger was expressed without shame. Their emotional authenticity was a lesson in itself. I began to understand that emotions, both positive and negative, were not things to be suppressed or feared, but integral parts of the human experience.</w:t>
      </w:r>
    </w:p>
    <w:p>
      <w:pPr>
        <w:autoSpaceDN w:val="0"/>
        <w:autoSpaceDE w:val="0"/>
        <w:widowControl/>
        <w:spacing w:line="264" w:lineRule="exact" w:before="264" w:after="0"/>
        <w:ind w:left="0" w:right="0" w:firstLine="0"/>
        <w:jc w:val="left"/>
      </w:pPr>
      <w:r>
        <w:t>I started observing their rituals, paying attention to the way they celebrated life and mourned loss. Their ceremonies were not just empty performances, but powerful expressions of communal grief and collective healing. The way they supported each other in times of hardship, the unwavering bonds of kinship, highlighted the importance of emotional connection and support. I learned that emotional strength wasn't about suppressing feelings but about sharing them, allowing vulnerability, and seeking connection.</w:t>
      </w:r>
    </w:p>
    <w:p>
      <w:pPr>
        <w:autoSpaceDN w:val="0"/>
        <w:autoSpaceDE w:val="0"/>
        <w:widowControl/>
        <w:spacing w:line="264" w:lineRule="exact" w:before="264" w:after="0"/>
        <w:ind w:left="0" w:right="0" w:firstLine="0"/>
        <w:jc w:val="left"/>
      </w:pPr>
      <w:r>
        <w:t xml:space="preserve">My dream journal evolved alongside my understanding. The </w:t>
        <w:br/>
        <w:t>nightmares, once dominated by shadows and relentless pursuit, gradually transitioned into dreams that were more symbolic and less overtly frightening. The symbols themselves became clearer, their meanings more accessible. I realized that my subconscious was revealing insights into my emotional state, providing a roadmap for my healing.</w:t>
      </w:r>
    </w:p>
    <w:p>
      <w:pPr>
        <w:autoSpaceDN w:val="0"/>
        <w:autoSpaceDE w:val="0"/>
        <w:widowControl/>
        <w:spacing w:line="264" w:lineRule="exact" w:before="264" w:after="0"/>
        <w:ind w:left="0" w:right="144" w:firstLine="0"/>
        <w:jc w:val="left"/>
      </w:pPr>
      <w:r>
        <w:t>One recurring dream featured a vast, open ocean, initially stormy and unpredictable. As my emotional state improved, the storm subsided, the waters calmed, and a bright sunrise appeared on the horizon. This consistent imagery, this gradual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confirmed my progress. I was learning to navigate my inner </w:t>
        <w:br/>
        <w:t>landscape, to embrace both the calm and the storm, understanding that each was a necessary part of the journey.</w:t>
      </w:r>
    </w:p>
    <w:p>
      <w:pPr>
        <w:autoSpaceDN w:val="0"/>
        <w:autoSpaceDE w:val="0"/>
        <w:widowControl/>
        <w:spacing w:line="264" w:lineRule="exact" w:before="264" w:after="0"/>
        <w:ind w:left="0" w:right="0" w:firstLine="0"/>
        <w:jc w:val="left"/>
      </w:pPr>
      <w:r>
        <w:t xml:space="preserve">The simple act of writing lyrics became a form of emotional </w:t>
        <w:br/>
        <w:t>regulation. The process of translating my feelings into words, of crafting melodies to express my inner turmoil, helped me to process my grief, to give shape to the formless chaos within. The creative act was a form of self-soothing, a way to find order in the midst of emotional upheaval.</w:t>
      </w:r>
    </w:p>
    <w:p>
      <w:pPr>
        <w:autoSpaceDN w:val="0"/>
        <w:autoSpaceDE w:val="0"/>
        <w:widowControl/>
        <w:spacing w:line="264" w:lineRule="exact" w:before="264" w:after="0"/>
        <w:ind w:left="0" w:right="0" w:firstLine="0"/>
        <w:jc w:val="left"/>
      </w:pPr>
      <w:r>
        <w:t xml:space="preserve">I discovered the power of self-compassion, a crucial aspect of </w:t>
        <w:br/>
        <w:t xml:space="preserve">emotional intelligence. Instead of berating myself for my past mistakes, I began to treat myself with the same kindness and </w:t>
        <w:br/>
        <w:t>understanding I would offer a friend in similar circumstances. This self-acceptance was pivotal in my healing journey. I recognized that I was not defined by my past actions, that I was capable of growth, of change, of forgiveness.</w:t>
      </w:r>
    </w:p>
    <w:p>
      <w:pPr>
        <w:autoSpaceDN w:val="0"/>
        <w:autoSpaceDE w:val="0"/>
        <w:widowControl/>
        <w:spacing w:line="264" w:lineRule="exact" w:before="264" w:after="0"/>
        <w:ind w:left="0" w:right="0" w:firstLine="0"/>
        <w:jc w:val="left"/>
      </w:pPr>
      <w:r>
        <w:t>My evolving emotional intelligence wasn't confined to my personal life. I found myself more empathetic towards others, more attuned to their unspoken needs and emotions. I could sense the subtle shifts in their moods, and I responded with greater sensitivity and understanding. This improved emotional responsiveness enriched my relationships, fostering deeper connections and stronger bonds.</w:t>
      </w:r>
    </w:p>
    <w:p>
      <w:pPr>
        <w:autoSpaceDN w:val="0"/>
        <w:autoSpaceDE w:val="0"/>
        <w:widowControl/>
        <w:spacing w:line="264" w:lineRule="exact" w:before="264" w:after="0"/>
        <w:ind w:left="0" w:right="0" w:firstLine="0"/>
        <w:jc w:val="left"/>
      </w:pPr>
      <w:r>
        <w:t>The lyrics of my new songs became more nuanced, reflecting this enhanced empathy. I wrote about the shared human experience of loss, of heartbreak, of hope, using metaphors that transcended personal pain, resonating with a wider audience. My songs became less about my specific circumstances and more about universal feelings, connecting with listeners on a deeper, more meaningful level.</w:t>
      </w:r>
    </w:p>
    <w:p>
      <w:pPr>
        <w:autoSpaceDN w:val="0"/>
        <w:autoSpaceDE w:val="0"/>
        <w:widowControl/>
        <w:spacing w:line="264" w:lineRule="exact" w:before="266" w:after="0"/>
        <w:ind w:left="0" w:right="0" w:firstLine="0"/>
        <w:jc w:val="left"/>
      </w:pPr>
      <w:r>
        <w:t>The island, once a place of isolation, had become a community, a place of shared experiences and mutual support. The villagers, my teachers, my friends, had shown me the true meaning of emotional connection, the power of empathy, and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journey continued, a path still under construction, with its share of bumps and detours. But I now possessed the tools to navigate the emotional terrain with greater understanding, greater self-</w:t>
        <w:br/>
        <w:t xml:space="preserve">awareness, and greater compassion. The journey itself became the destination, the process of growth and self-discovery a testament to the enduring strength of the human heart. The ocean still roared, but within me, a quiet calm had emerged, a testament to the </w:t>
        <w:br/>
        <w:t xml:space="preserve">healing power of emotional intelligence and the transformative grace of self-acceptance. The songs kept coming, each one a </w:t>
        <w:br/>
        <w:t xml:space="preserve">milestone, a marker along the winding path to a peace I once </w:t>
        <w:br/>
        <w:t>thought unreachable. The lyrics, the melodies, the very rhythm of my life, became a symphony of emotional growth, a testament to the ongoing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Boundaries</w:t>
      </w:r>
    </w:p>
    <w:p>
      <w:pPr>
        <w:autoSpaceDN w:val="0"/>
        <w:autoSpaceDE w:val="0"/>
        <w:widowControl/>
        <w:spacing w:line="264" w:lineRule="exact" w:before="286" w:after="0"/>
        <w:ind w:left="0" w:right="0" w:firstLine="0"/>
        <w:jc w:val="left"/>
      </w:pPr>
      <w:r>
        <w:t xml:space="preserve">The rhythmic pulse of the island life, once a soothing balm, began to reveal a different rhythm – the insistent beat of my own unmet needs. While the villagers embraced open emotional expression, I found myself still struggling with the echoes of past relationships, where boundaries were consistently blurred, often trampled. The open nature of their community, ironically, highlighted the lack of defined spaces in my own emotional life. It was a stark contrast –their communal strength, a tapestry woven with shared </w:t>
        <w:br/>
        <w:t>vulnerability, and my own internal landscape, still littered with the debris of unmet expectations and unspoken resentments.</w:t>
      </w:r>
    </w:p>
    <w:p>
      <w:pPr>
        <w:autoSpaceDN w:val="0"/>
        <w:autoSpaceDE w:val="0"/>
        <w:widowControl/>
        <w:spacing w:line="264" w:lineRule="exact" w:before="266" w:after="0"/>
        <w:ind w:left="0" w:right="0" w:firstLine="0"/>
        <w:jc w:val="left"/>
      </w:pPr>
      <w:r>
        <w:t>A new song began to form, a melody born not of sorrow, but of a dawning understanding. It spoke of the need for space, for the quiet strength of self-preservation. I called it "The Island Within."</w:t>
      </w:r>
    </w:p>
    <w:p>
      <w:pPr>
        <w:autoSpaceDN w:val="0"/>
        <w:autoSpaceDE w:val="0"/>
        <w:widowControl/>
        <w:spacing w:line="264" w:lineRule="exact" w:before="264" w:after="0"/>
        <w:ind w:left="0" w:right="0" w:firstLine="0"/>
        <w:jc w:val="left"/>
      </w:pPr>
      <w:r>
        <w:t>“The ocean roars, a powerful tide, pulling me under, nowhere to hide. But on the shore, a space I claim, a sanctuary built in my own name. No longer swept by another's wave, in this quiet haven, my soul I save. The boundaries drawn, a firm embrace, protecting my heart, finding my place.”</w:t>
      </w:r>
    </w:p>
    <w:p>
      <w:pPr>
        <w:autoSpaceDN w:val="0"/>
        <w:autoSpaceDE w:val="0"/>
        <w:widowControl/>
        <w:spacing w:line="264" w:lineRule="exact" w:before="264" w:after="0"/>
        <w:ind w:left="0" w:right="0" w:firstLine="0"/>
        <w:jc w:val="left"/>
      </w:pPr>
      <w:r>
        <w:t xml:space="preserve">The lyrics, born from newfound emotional clarity, were a </w:t>
        <w:br/>
        <w:t xml:space="preserve">revelation. The ocean, once a symbol of overwhelming grief, now represented the powerful forces of external influence, the relentless pull of past patterns. The "shore," the "sanctuary," became the metaphor for the healthy boundaries I was learning to create. This wasn't about isolation; it was about self-preservation, about </w:t>
        <w:br/>
        <w:t>safeguarding my emotional well-being.</w:t>
      </w:r>
    </w:p>
    <w:p>
      <w:pPr>
        <w:autoSpaceDN w:val="0"/>
        <w:autoSpaceDE w:val="0"/>
        <w:widowControl/>
        <w:spacing w:line="264" w:lineRule="exact" w:before="264" w:after="0"/>
        <w:ind w:left="0" w:right="288" w:firstLine="0"/>
        <w:jc w:val="left"/>
      </w:pPr>
      <w:r>
        <w:t>This process of establishing boundaries wasn't easy. It involved saying "no," a word I had long avoided, fearing rejection, fearing the potential disruption to existing relationships, even those that had demonstrably harmed me. It meant actively setting limits, refusing to let others dictate my emotional landscape.</w:t>
      </w:r>
    </w:p>
    <w:p>
      <w:pPr>
        <w:autoSpaceDN w:val="0"/>
        <w:autoSpaceDE w:val="0"/>
        <w:widowControl/>
        <w:spacing w:line="264" w:lineRule="exact" w:before="264" w:after="0"/>
        <w:ind w:left="0" w:right="144" w:firstLine="0"/>
        <w:jc w:val="left"/>
      </w:pPr>
      <w:r>
        <w:t>I started small. I politely declined invitations that experienced draining, choosing instead the solitude of my writing, the solace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company. The initial guilt, the familiar pang of self-doubt, were surprisingly easy to manage. I recognized them as remnants of old patterns, as echoes of a past where my own needs were consistently subjugated.</w:t>
      </w:r>
    </w:p>
    <w:p>
      <w:pPr>
        <w:autoSpaceDN w:val="0"/>
        <w:autoSpaceDE w:val="0"/>
        <w:widowControl/>
        <w:spacing w:line="264" w:lineRule="exact" w:before="264" w:after="0"/>
        <w:ind w:left="0" w:right="0" w:firstLine="0"/>
        <w:jc w:val="left"/>
      </w:pPr>
      <w:r>
        <w:t xml:space="preserve">The setting itself, the island, became a profound teacher. The </w:t>
        <w:br/>
        <w:t>natural world operates on a system of intricate boundaries: the shore defines the meeting place of land and sea, the tree's bark protects its vulnerable interior, each ecosystem existing within its own specific parameters. Observing this natural order reinforced my understanding of the importance of boundaries, not as walls built to exclude, but as frameworks for healthy growth and well-being.</w:t>
      </w:r>
    </w:p>
    <w:p>
      <w:pPr>
        <w:autoSpaceDN w:val="0"/>
        <w:autoSpaceDE w:val="0"/>
        <w:widowControl/>
        <w:spacing w:line="264" w:lineRule="exact" w:before="264" w:after="0"/>
        <w:ind w:left="0" w:right="0" w:firstLine="0"/>
        <w:jc w:val="left"/>
      </w:pPr>
      <w:r>
        <w:t xml:space="preserve">The villagers, observing my newfound assertion of self, were supportive, if slightly surprised. Their acceptance of my changing behavior experienced like a validation, a silent acknowledgement that even within the embrace of community, individual needs must be </w:t>
        <w:br/>
        <w:t xml:space="preserve">respected. Their inherent understanding of these boundaries </w:t>
        <w:br/>
        <w:t>mirrored the natural rhythms of their lives – the careful cultivation of their crops, the respect for the cycles of nature, their intuitive awareness of their own physical and emotional limitations.</w:t>
      </w:r>
    </w:p>
    <w:p>
      <w:pPr>
        <w:autoSpaceDN w:val="0"/>
        <w:autoSpaceDE w:val="0"/>
        <w:widowControl/>
        <w:spacing w:line="264" w:lineRule="exact" w:before="264" w:after="0"/>
        <w:ind w:left="0" w:right="0" w:firstLine="0"/>
        <w:jc w:val="left"/>
      </w:pPr>
      <w:r>
        <w:t xml:space="preserve">My dreams reflected this evolving understanding. The ocean, still a prominent feature, was no longer a chaotic storm. It retained its power, but now I navigated it consciously, with a well-defined vessel, my own metaphorical "island," providing a safe harbour. The imagery shifted from relentless pursuit to calm observation, a peaceful coexistence between the power of the sea and the </w:t>
        <w:br/>
        <w:t>resilience of the shore.</w:t>
      </w:r>
    </w:p>
    <w:p>
      <w:pPr>
        <w:autoSpaceDN w:val="0"/>
        <w:autoSpaceDE w:val="0"/>
        <w:widowControl/>
        <w:spacing w:line="264" w:lineRule="exact" w:before="264" w:after="0"/>
        <w:ind w:left="0" w:right="144" w:firstLine="0"/>
        <w:jc w:val="left"/>
      </w:pPr>
      <w:r>
        <w:t xml:space="preserve">The process of writing became even more therapeutic. The act of expressing my need for boundaries, of crafting lyrics that </w:t>
        <w:br/>
        <w:t>articulated my newfound self-respect, was akin to carving a space for myself within the chaos. The melodies were no longer solely expressions of pain, but affirmations of resilience, of self-advocacy, and the quiet strength of self-preservation.</w:t>
      </w:r>
    </w:p>
    <w:p>
      <w:pPr>
        <w:autoSpaceDN w:val="0"/>
        <w:autoSpaceDE w:val="0"/>
        <w:widowControl/>
        <w:spacing w:line="264" w:lineRule="exact" w:before="264" w:after="0"/>
        <w:ind w:left="0" w:right="0" w:firstLine="0"/>
        <w:jc w:val="left"/>
      </w:pPr>
      <w:r>
        <w:t>I started to explore the concept of boundary-setting in other areas of my life. I examined my relationships with family members, friends, and acquaintances, identifying areas where my boundaries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been compromised, where my emotional energy had been </w:t>
        <w:br/>
        <w:t xml:space="preserve">unnecessarily depleted. It required difficult conversations, </w:t>
        <w:br/>
        <w:t>challenging moments that demanded honesty, vulnerability, and a clear articulation of my needs. But the response was surprisingly positive. People respected my newly defined space, understanding, sometimes implicitly, the crucial role of self-preservation.</w:t>
      </w:r>
    </w:p>
    <w:p>
      <w:pPr>
        <w:autoSpaceDN w:val="0"/>
        <w:autoSpaceDE w:val="0"/>
        <w:widowControl/>
        <w:spacing w:line="264" w:lineRule="exact" w:before="264" w:after="0"/>
        <w:ind w:left="0" w:right="0" w:firstLine="0"/>
        <w:jc w:val="left"/>
      </w:pPr>
      <w:r>
        <w:t>The simple act of setting a boundary, of saying "no" to something I didn't want, experienced like an act of defiance, a rebellion against the old patterns of self-neglect. It wasn't always comfortable, but the sense of empowerment was profound. It was like reclaiming my own energy, my own spirit, from the grasp of those who had consistently disregarded my emotional well-being.</w:t>
      </w:r>
    </w:p>
    <w:p>
      <w:pPr>
        <w:autoSpaceDN w:val="0"/>
        <w:autoSpaceDE w:val="0"/>
        <w:widowControl/>
        <w:spacing w:line="264" w:lineRule="exact" w:before="264" w:after="0"/>
        <w:ind w:left="0" w:right="0" w:firstLine="0"/>
        <w:jc w:val="left"/>
      </w:pPr>
      <w:r>
        <w:t xml:space="preserve">The island, which had initially been a refuge from my emotional pain, now served as a catalyst for my self-discovery. The vibrant life of the ecosystem around me became a tangible metaphor for the robust boundaries I needed to cultivate within myself. The </w:t>
        <w:br/>
        <w:t>interconnectedness of the island's life, where each component held its own specific place within the larger whole, echoed the profound interconnectedness between self-respect and emotional well-being.</w:t>
      </w:r>
    </w:p>
    <w:p>
      <w:pPr>
        <w:autoSpaceDN w:val="0"/>
        <w:autoSpaceDE w:val="0"/>
        <w:widowControl/>
        <w:spacing w:line="264" w:lineRule="exact" w:before="264" w:after="0"/>
        <w:ind w:left="0" w:right="0" w:firstLine="0"/>
        <w:jc w:val="left"/>
      </w:pPr>
      <w:r>
        <w:t xml:space="preserve">My songs, once lamentations of loss, began to celebrate the quiet joy of self-discovery, the power of self-respect, the fierce beauty of setting boundaries. They became anthems of self-love, odes to the hard-won victories of emotional growth. They were expressions of a strength that came not from suppressing my emotions, but from owning them, from fiercely protecting the fragile space within where my soul could finally breathe. The process of boundary-setting was not just about protecting myself; it was about creating space for the vibrant, resilient self I was destined to become. It was about nurturing the "island within," a place of quiet strength, a haven of self-acceptance, where my own emotional rhythm could finally find its true beat. The journey wasn't over, but I was learning to navigate my path with a newfound sense of self-possession, a quiet conviction in the power of my own resilience, and the deep, abiding satisfaction of having carved out a space, a sanctuary, for the healthy, vibrant life I deserved to live. The healing continued, but the trajectory was clear – towards a future where my </w:t>
        <w:br/>
        <w:t>boundaries were as strong as the island itself, unyielding,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eternally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144" w:firstLine="0"/>
        <w:jc w:val="left"/>
      </w:pPr>
      <w:r>
        <w:t xml:space="preserve">The island air, thick with the scent of hibiscus and salt, seemed to breathe a different kind of freedom now. It wasn't just the physical escape from the relentless pursuit of my past; it was a freedom within, a liberation from the self-imposed shackles of </w:t>
        <w:br/>
        <w:t>inauthenticity. I had spent so long trying to fit into molds that weren't mine, pleasing others at the expense of my own truth, that the very act of simply being myself experienced revolutionary.</w:t>
      </w:r>
    </w:p>
    <w:p>
      <w:pPr>
        <w:autoSpaceDN w:val="0"/>
        <w:autoSpaceDE w:val="0"/>
        <w:widowControl/>
        <w:spacing w:line="264" w:lineRule="exact" w:before="264" w:after="0"/>
        <w:ind w:left="0" w:right="0" w:firstLine="0"/>
        <w:jc w:val="left"/>
      </w:pPr>
      <w:r>
        <w:t xml:space="preserve">This newfound authenticity wasn't a sudden epiphany, but a </w:t>
        <w:br/>
        <w:t>gradual unfolding, a slow and steady shedding of the layers of pretense I had carefully constructed over the years. It started with small gestures – speaking my mind without the usual self-</w:t>
        <w:br/>
        <w:t>deprecating qualifiers, choosing activities that genuinely brought me joy, even if they didn't align with the expectations of others. I started wearing clothes that experienced comfortable rather than conforming to some imagined ideal. I chose meals based on my own cravings, not on what I perceived to be socially acceptable or fashionable. These seemingly insignificant acts of self-expression were, in fact, seismic shifts in my internal landscape.</w:t>
      </w:r>
    </w:p>
    <w:p>
      <w:pPr>
        <w:autoSpaceDN w:val="0"/>
        <w:autoSpaceDE w:val="0"/>
        <w:widowControl/>
        <w:spacing w:line="264" w:lineRule="exact" w:before="264" w:after="0"/>
        <w:ind w:left="0" w:right="0" w:firstLine="0"/>
        <w:jc w:val="left"/>
      </w:pPr>
      <w:r>
        <w:t xml:space="preserve">The villagers, with their innate understanding of community and individual expression, seemed to intuitively grasp this </w:t>
        <w:br/>
        <w:t xml:space="preserve">transformation. They didn't question it, they didn't judge it; they simply embraced it, weaving my newfound authenticity into the vibrant tapestry of their lives. Their acceptance was a balm to my soul, a quiet validation of the journey I was undertaking. It was as if they understood the profound connection between living </w:t>
        <w:br/>
        <w:t xml:space="preserve">authentically and fostering genuine connection, a connection that transcended superficial pleasantries and delved into the heart of shared human experience. They possessed a deep, intuitive </w:t>
        <w:br/>
        <w:t xml:space="preserve">knowledge that true intimacy thrives in the fertile ground of </w:t>
        <w:br/>
        <w:t>unfiltered self-expression.</w:t>
      </w:r>
    </w:p>
    <w:p>
      <w:pPr>
        <w:autoSpaceDN w:val="0"/>
        <w:autoSpaceDE w:val="0"/>
        <w:widowControl/>
        <w:spacing w:line="264" w:lineRule="exact" w:before="264" w:after="0"/>
        <w:ind w:left="0" w:right="0" w:firstLine="0"/>
        <w:jc w:val="left"/>
      </w:pPr>
      <w:r>
        <w:t>My songwriting became a conduit for this burgeoning authenticity. The lyrics flowed more freely, unburdened by the need to please or impress. They were raw, honest, unfiltered expressions of my emotions, my thoughts, my very being. The music became a mirror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reflecting the evolving landscape of my soul, a testament to the journey of self-discovery I was undergoing.</w:t>
      </w:r>
    </w:p>
    <w:p>
      <w:pPr>
        <w:autoSpaceDN w:val="0"/>
        <w:autoSpaceDE w:val="0"/>
        <w:widowControl/>
        <w:spacing w:line="264" w:lineRule="exact" w:before="264" w:after="0"/>
        <w:ind w:left="0" w:right="0" w:firstLine="0"/>
        <w:jc w:val="left"/>
      </w:pPr>
      <w:r>
        <w:t>One evening, sitting on the beach as the sun dipped below the horizon, painting the sky in fiery hues of orange and purple, a new song began to take shape. I called it "The Unfurling."</w:t>
      </w:r>
    </w:p>
    <w:p>
      <w:pPr>
        <w:autoSpaceDN w:val="0"/>
        <w:autoSpaceDE w:val="0"/>
        <w:widowControl/>
        <w:spacing w:line="264" w:lineRule="exact" w:before="264" w:after="0"/>
        <w:ind w:left="0" w:right="144" w:firstLine="0"/>
        <w:jc w:val="left"/>
      </w:pPr>
      <w:r>
        <w:t>“The mask I wore, a heavy guise, hiding the truth behind my eyes. But now it falls, a fragile thing, and my true self begins to sing. No longer bound by others' gaze, I walk my path in sunlit haze. The colors bloom, the spirit soars, as my authentic self explores.”</w:t>
      </w:r>
    </w:p>
    <w:p>
      <w:pPr>
        <w:autoSpaceDN w:val="0"/>
        <w:autoSpaceDE w:val="0"/>
        <w:widowControl/>
        <w:spacing w:line="264" w:lineRule="exact" w:before="264" w:after="0"/>
        <w:ind w:left="0" w:right="0" w:firstLine="0"/>
        <w:jc w:val="left"/>
      </w:pPr>
      <w:r>
        <w:t>These lyrics weren't simply a metaphorical representation of my journey; they were.  a declaration of intent, a commitment to living a life true to myself, regardless of external pressures or expectations.</w:t>
      </w:r>
    </w:p>
    <w:p>
      <w:pPr>
        <w:autoSpaceDN w:val="0"/>
        <w:autoSpaceDE w:val="0"/>
        <w:widowControl/>
        <w:spacing w:line="264" w:lineRule="exact" w:before="60" w:after="0"/>
        <w:ind w:left="0" w:right="0" w:firstLine="0"/>
        <w:jc w:val="left"/>
      </w:pPr>
      <w:r>
        <w:t>The "mask," the persona I had crafted to fit in, was no longer necessary; it had become a cumbersome weight, hindering my ability to connect authentically with myself and with the world around me. The song celebrated the liberation of shedding that mask, the freedom of embracing my true self, with all its flaws and imperfections. The imagery of the "sunlit haze" suggested a path forward, illuminated by the clarity of self-acceptance and the warmth of self-love.</w:t>
      </w:r>
    </w:p>
    <w:p>
      <w:pPr>
        <w:autoSpaceDN w:val="0"/>
        <w:autoSpaceDE w:val="0"/>
        <w:widowControl/>
        <w:spacing w:line="264" w:lineRule="exact" w:before="264" w:after="0"/>
        <w:ind w:left="0" w:right="144" w:firstLine="0"/>
        <w:jc w:val="left"/>
      </w:pPr>
      <w:r>
        <w:t>The setting itself – the island – played a pivotal role in this process of self-discovery. The island's vibrant ecosystem, its untamed beauty, its raw, unfiltered energy, mirrored the process of self-acceptance I was undergoing. The untamed jungle, the crashing waves, the wind whipping through the palms – these were all powerful reminders that authenticity doesn't require perfection; it thrives in imperfection, in the untamed, untamed aspects of our being. The villagers' connection with nature was a further lesson.</w:t>
      </w:r>
    </w:p>
    <w:p>
      <w:pPr>
        <w:autoSpaceDN w:val="0"/>
        <w:autoSpaceDE w:val="0"/>
        <w:widowControl/>
        <w:spacing w:line="264" w:lineRule="exact" w:before="58" w:after="0"/>
        <w:ind w:left="0" w:right="288" w:firstLine="0"/>
        <w:jc w:val="left"/>
      </w:pPr>
      <w:r>
        <w:t xml:space="preserve">Their lives were a testament to harmony with the world, a </w:t>
        <w:br/>
        <w:t>reflection of their own organic authenticity. Their crafts – their weaving, their pottery, their music – were not merely functional; they were expressions of themselves, reflections of their souls woven into the very fabric of their creations.</w:t>
      </w:r>
    </w:p>
    <w:p>
      <w:pPr>
        <w:autoSpaceDN w:val="0"/>
        <w:autoSpaceDE w:val="0"/>
        <w:widowControl/>
        <w:spacing w:line="264" w:lineRule="exact" w:before="264" w:after="0"/>
        <w:ind w:left="0" w:right="0" w:firstLine="0"/>
        <w:jc w:val="left"/>
      </w:pPr>
      <w:r>
        <w:t>Living authentically wasn't without its challenges. There were moments of doubt, moments when the old habits of self-effacement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threatened to resurface. There were times when I second-guessed my decisions, questioned my choices, worried about the reactions of others. But the support of the villagers, their quiet acceptance of my evolving self, provided a powerful counterpoint to these internal struggles. Their unwavering belief in my inherent worth, even when I doubted myself, was an anchor that kept me grounded during those turbulent moments.</w:t>
      </w:r>
    </w:p>
    <w:p>
      <w:pPr>
        <w:autoSpaceDN w:val="0"/>
        <w:autoSpaceDE w:val="0"/>
        <w:widowControl/>
        <w:spacing w:line="264" w:lineRule="exact" w:before="264" w:after="0"/>
        <w:ind w:left="0" w:right="144" w:firstLine="0"/>
        <w:jc w:val="left"/>
      </w:pPr>
      <w:r>
        <w:t>I found that the more authentic I became, the more profound my connections with others became. The relationships that truly mattered deepened, strengthened by the genuineness of my interactions. The superficial connections, however, began to fade, naturally falling away like leaves in autumn, making space for relationships rooted in mutual respect, empathy, and shared experiences. This was not a rejection of community, but rather a refining of it, a conscious choice to surround myself with people who valued my true self, people who nourished my spirit rather than draining it.</w:t>
      </w:r>
    </w:p>
    <w:p>
      <w:pPr>
        <w:autoSpaceDN w:val="0"/>
        <w:autoSpaceDE w:val="0"/>
        <w:widowControl/>
        <w:spacing w:line="264" w:lineRule="exact" w:before="264" w:after="0"/>
        <w:ind w:left="0" w:right="0" w:firstLine="0"/>
        <w:jc w:val="left"/>
      </w:pPr>
      <w:r>
        <w:t>The act of writing became even more potent. The songs weren't just about escaping my grief; they became expressions of my gratitude for this evolving self. My writing, my songs, served as powerful tools for self-reflection, helping me navigate the complexities of my emotions and better understand my evolving identity. They became a constant dialogue between my inner and outer worlds, a journey of self-discovery documented through music and lyrics. Each song represented a milestone, a step forward on the path of self-</w:t>
        <w:br/>
        <w:t>acceptance, a testament to the resilience of the human spirit.</w:t>
      </w:r>
    </w:p>
    <w:p>
      <w:pPr>
        <w:autoSpaceDN w:val="0"/>
        <w:autoSpaceDE w:val="0"/>
        <w:widowControl/>
        <w:spacing w:line="264" w:lineRule="exact" w:before="264" w:after="0"/>
        <w:ind w:left="0" w:right="0" w:firstLine="0"/>
        <w:jc w:val="left"/>
      </w:pPr>
      <w:r>
        <w:t>The island, once a symbol of my escape from the pain of loss, had become a crucible for my transformation, a catalyst for my growth.</w:t>
      </w:r>
    </w:p>
    <w:p>
      <w:pPr>
        <w:autoSpaceDN w:val="0"/>
        <w:autoSpaceDE w:val="0"/>
        <w:widowControl/>
        <w:spacing w:line="264" w:lineRule="exact" w:before="58" w:after="0"/>
        <w:ind w:left="0" w:right="144" w:firstLine="0"/>
        <w:jc w:val="left"/>
      </w:pPr>
      <w:r>
        <w:t xml:space="preserve">It had provided the space, the quiet contemplation, and the </w:t>
        <w:br/>
        <w:t>supportive community necessary for this profound and deeply personal journey of self-discovery. The sea, once a relentless force pulling me under, now became a powerful symbol of my own evolving strength and resilience. The island was not just a physical location anymore; it was an embodiment of the inner strength and authenticity I was cultivating within myself.</w:t>
      </w:r>
    </w:p>
    <w:p>
      <w:pPr>
        <w:autoSpaceDN w:val="0"/>
        <w:autoSpaceDE w:val="0"/>
        <w:widowControl/>
        <w:spacing w:line="324" w:lineRule="exact" w:before="204" w:after="0"/>
        <w:ind w:left="0" w:right="0" w:firstLine="0"/>
        <w:jc w:val="center"/>
      </w:pPr>
      <w:r>
        <w:t>My dreams reflected this transformation. The ocean was no longer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threatening force, but a source of immense power and beauty, a reflection of the profound depth and resilience within me. The shore, my sanctuary, was no longer a simple escape, but a place of strength, a foundation upon which I built my authentic self. The colors in my dreams became vibrant, reflecting the richness and complexity of my evolving identity. It was no longer a flight from pain, but a celebration of growth and acceptance of a complex self.</w:t>
      </w:r>
    </w:p>
    <w:p>
      <w:pPr>
        <w:autoSpaceDN w:val="0"/>
        <w:autoSpaceDE w:val="0"/>
        <w:widowControl/>
        <w:spacing w:line="264" w:lineRule="exact" w:before="264" w:after="0"/>
        <w:ind w:left="0" w:right="0" w:firstLine="0"/>
        <w:jc w:val="left"/>
      </w:pPr>
      <w:r>
        <w:t>The journey towards living authentically wasn't over, but I had found my footing, my bearings, on the path. The songs continued to flow, not as expressions of despair, but as anthems of self-love, declarations of independence, celebrations of a life lived truthfully, a life that finally experienced truly, deeply, mine. The island had gifted me with more than just a temporary escape; it had shown me the power of self-acceptance, the beauty of vulnerability, and the profound joy of living a life aligned with my true self. The echoes of the past were still present, but they no longer held the power to define me. My voice was my own, my path was my own, and my life, finally, was truly mine to shape and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Vulnerability</w:t>
      </w:r>
    </w:p>
    <w:p>
      <w:pPr>
        <w:autoSpaceDN w:val="0"/>
        <w:autoSpaceDE w:val="0"/>
        <w:widowControl/>
        <w:spacing w:line="264" w:lineRule="exact" w:before="286" w:after="0"/>
        <w:ind w:left="0" w:right="0" w:firstLine="0"/>
        <w:jc w:val="left"/>
      </w:pPr>
      <w:r>
        <w:t>The rhythmic crash of waves against the shore became a soundtrack to my newfound understanding. It wasn't just about escaping the pain, the relentless tide of grief that had threatened to drown me; it was about embracing the ebb and flow of emotion, the vulnerability that lay at the heart of the human experience. The island, initially a refuge from the turmoil within, had become a teacher, a silent mentor guiding me toward a deeper, more authentic self.</w:t>
      </w:r>
    </w:p>
    <w:p>
      <w:pPr>
        <w:autoSpaceDN w:val="0"/>
        <w:autoSpaceDE w:val="0"/>
        <w:widowControl/>
        <w:spacing w:line="264" w:lineRule="exact" w:before="264" w:after="0"/>
        <w:ind w:left="0" w:right="0" w:firstLine="0"/>
        <w:jc w:val="left"/>
      </w:pPr>
      <w:r>
        <w:t xml:space="preserve">The villagers, with their unwavering acceptance, had shown me the power of vulnerability. They didn't shy away from their emotions; they embraced them, weaving them into the fabric of their daily lives. Their laughter was unrestrained, their grief was openly shared, their joy was infectious. There was no pretense, no masking of feelings. Their lives were a testament to the power of authentic connection, a connection forged in the crucible of shared </w:t>
        <w:br/>
        <w:t>vulnerability.</w:t>
      </w:r>
    </w:p>
    <w:p>
      <w:pPr>
        <w:autoSpaceDN w:val="0"/>
        <w:autoSpaceDE w:val="0"/>
        <w:widowControl/>
        <w:spacing w:line="264" w:lineRule="exact" w:before="264" w:after="0"/>
        <w:ind w:left="0" w:right="144" w:firstLine="0"/>
        <w:jc w:val="left"/>
      </w:pPr>
      <w:r>
        <w:t xml:space="preserve">I watched them weave intricate patterns into their fabrics, each thread a story, each knot a memory, each completed piece a reflection of their innermost selves. Their pottery, rough-hewn yet beautiful, held the imprint of their hands, their spirits, their very essence. Their songs, sung in harmony, were not just melodies but heartfelt expressions of their lives, their loves, their losses. They didn't seek perfection; they embraced the imperfections, </w:t>
        <w:br/>
        <w:t>understanding that it was in these imperfections that true beauty resided.</w:t>
      </w:r>
    </w:p>
    <w:p>
      <w:pPr>
        <w:autoSpaceDN w:val="0"/>
        <w:autoSpaceDE w:val="0"/>
        <w:widowControl/>
        <w:spacing w:line="264" w:lineRule="exact" w:before="264" w:after="0"/>
        <w:ind w:left="0" w:right="0" w:firstLine="0"/>
        <w:jc w:val="left"/>
      </w:pPr>
      <w:r>
        <w:t>One evening, a young woman named Leilani shared a song with me. It spoke of loss, of heartbreak, of the agonizing pain of letting go. Her voice, raw and trembling, was filled with a profound sadness, yet there was a strength within it, a resilience that transcended the sorrow. She sang of her father, lost to the sea years ago, of the unending ache in her heart, of the tears she still shed for him. But her song was not a lament; it was an offering, a sharing of her pain, a testament to the enduring power of love and memory.</w:t>
      </w:r>
    </w:p>
    <w:p>
      <w:pPr>
        <w:autoSpaceDN w:val="0"/>
        <w:autoSpaceDE w:val="0"/>
        <w:widowControl/>
        <w:spacing w:line="322" w:lineRule="exact" w:before="206" w:after="0"/>
        <w:ind w:left="0" w:right="0" w:firstLine="0"/>
        <w:jc w:val="left"/>
      </w:pPr>
      <w:r>
        <w:t>As she sang, I witnessed the tears in her eyes, detected the tremor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experienced the weight of her grief. And yet, there was a profound beauty in her vulnerability, a strength that resonated deeply within me. It was a strength that came not from suppressing her emotions, but from embracing them, from allowing herself to feel the full spectrum of human experience. Her vulnerability was not weakness; it was courage, a brave exposure of her soul.</w:t>
      </w:r>
    </w:p>
    <w:p>
      <w:pPr>
        <w:autoSpaceDN w:val="0"/>
        <w:autoSpaceDE w:val="0"/>
        <w:widowControl/>
        <w:spacing w:line="264" w:lineRule="exact" w:before="264" w:after="0"/>
        <w:ind w:left="0" w:right="0" w:firstLine="0"/>
        <w:jc w:val="left"/>
      </w:pPr>
      <w:r>
        <w:t xml:space="preserve">Her song sparked something within me. I realized that my own attempts to shield myself from pain, to build walls around my heart, had only served to isolate me, to prevent me from truly connecting with others, from experiencing the depth and richness of human relationships. I had mistakenly equated vulnerability with </w:t>
        <w:br/>
        <w:t>weakness, when in fact, it was the very foundation of genuine connection.</w:t>
      </w:r>
    </w:p>
    <w:p>
      <w:pPr>
        <w:autoSpaceDN w:val="0"/>
        <w:autoSpaceDE w:val="0"/>
        <w:widowControl/>
        <w:spacing w:line="264" w:lineRule="exact" w:before="264" w:after="0"/>
        <w:ind w:left="0" w:right="0" w:firstLine="0"/>
        <w:jc w:val="left"/>
      </w:pPr>
      <w:r>
        <w:t xml:space="preserve">The next day, I wrote a song of my own, a song that echoed </w:t>
        <w:br/>
        <w:t xml:space="preserve">Leilani’s honesty. It wasn't polished, it wasn't perfect, but it was real. It poured forth the raw emotions that had been swirling within me for so long – the grief, the regret, the longing for what was lost, the fear of never truly finding happiness again. I sang of the </w:t>
        <w:br/>
        <w:t>shadows that haunted me, of the cruel wanting that gnawed at my soul, of the feeling of being lost in paradise.</w:t>
      </w:r>
    </w:p>
    <w:p>
      <w:pPr>
        <w:autoSpaceDN w:val="0"/>
        <w:autoSpaceDE w:val="0"/>
        <w:widowControl/>
        <w:spacing w:line="264" w:lineRule="exact" w:before="264" w:after="0"/>
        <w:ind w:left="0" w:right="0" w:firstLine="0"/>
        <w:jc w:val="left"/>
      </w:pPr>
      <w:r>
        <w:t>The villagers listened, their faces etched with empathy. There were no judgments, no criticisms, just a quiet understanding, a shared recognition of the universality of pain. Their silence was more powerful than any words of comfort could have been. It was a silent affirmation of the value of my vulnerability, a validation of my experience.</w:t>
      </w:r>
    </w:p>
    <w:p>
      <w:pPr>
        <w:autoSpaceDN w:val="0"/>
        <w:autoSpaceDE w:val="0"/>
        <w:widowControl/>
        <w:spacing w:line="264" w:lineRule="exact" w:before="264" w:after="0"/>
        <w:ind w:left="0" w:right="0" w:firstLine="0"/>
        <w:jc w:val="left"/>
      </w:pPr>
      <w:r>
        <w:t xml:space="preserve">Sharing my pain, my deepest fears and insecurities, was like </w:t>
        <w:br/>
        <w:t xml:space="preserve">releasing a captive bird. It was a weight lifted, a burden eased, a healing balm to my wounded soul. The act of expressing my </w:t>
        <w:br/>
        <w:t>vulnerability, of allowing myself to be seen, had somehow made me stronger, more resilient, more connected. It was a paradoxical truth– that in surrendering to my vulnerability, I had discovered an unexpected strength.</w:t>
      </w:r>
    </w:p>
    <w:p>
      <w:pPr>
        <w:autoSpaceDN w:val="0"/>
        <w:autoSpaceDE w:val="0"/>
        <w:widowControl/>
        <w:spacing w:line="264" w:lineRule="exact" w:before="264" w:after="0"/>
        <w:ind w:left="0" w:right="0" w:firstLine="0"/>
        <w:jc w:val="left"/>
      </w:pPr>
      <w:r>
        <w:t>The island became a canvas for my emotional journey. Each sunrise, a fresh start; each sunset, a reflection of the day's progress.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crashing waves symbolized the relentless nature of grief, yet their rhythmic pounding also served as a constant reminder that even the most powerful forces eventually subside. The swaying palms, their leaves rustling in the wind, mirrored the ebb and flow of my </w:t>
        <w:br/>
        <w:t>emotions, the unpredictable nature of healing.</w:t>
      </w:r>
    </w:p>
    <w:p>
      <w:pPr>
        <w:autoSpaceDN w:val="0"/>
        <w:autoSpaceDE w:val="0"/>
        <w:widowControl/>
        <w:spacing w:line="264" w:lineRule="exact" w:before="264" w:after="0"/>
        <w:ind w:left="0" w:right="144" w:firstLine="0"/>
        <w:jc w:val="left"/>
      </w:pPr>
      <w:r>
        <w:t xml:space="preserve">My songwriting became a tool for processing my emotions, for making sense of the chaos within. Each lyric was a step towards self-understanding, each melody a testament to my resilience. The songs were no longer simply expressions of pain; they were </w:t>
        <w:br/>
        <w:t>becoming anthems of healing, declarations of hope.</w:t>
      </w:r>
    </w:p>
    <w:p>
      <w:pPr>
        <w:autoSpaceDN w:val="0"/>
        <w:autoSpaceDE w:val="0"/>
        <w:widowControl/>
        <w:spacing w:line="264" w:lineRule="exact" w:before="264" w:after="0"/>
        <w:ind w:left="0" w:right="0" w:firstLine="0"/>
        <w:jc w:val="left"/>
      </w:pPr>
      <w:r>
        <w:t xml:space="preserve">One particularly poignant lyric emerged: “The cracks in my heart let the light pour through.” It perfectly encapsulated the </w:t>
        <w:br/>
        <w:t>transformation I was undergoing. The pain, the heartbreak, the loss– these were no longer insurmountable obstacles; they were integral parts of my story, shaping me, strengthening me, making me more empathetic, more compassionate, more human. The scars were visible, but they didn't define me; they were testaments to my resilience, badges of honor earned through the crucible of grief.</w:t>
      </w:r>
    </w:p>
    <w:p>
      <w:pPr>
        <w:autoSpaceDN w:val="0"/>
        <w:autoSpaceDE w:val="0"/>
        <w:widowControl/>
        <w:spacing w:line="264" w:lineRule="exact" w:before="264" w:after="0"/>
        <w:ind w:left="0" w:right="0" w:firstLine="0"/>
        <w:jc w:val="left"/>
      </w:pPr>
      <w:r>
        <w:t>The act of sharing my vulnerabilities through my music wasn't always easy. There were moments of hesitation, moments of doubt, moments when the familiar comfort of self-protection beckoned.</w:t>
      </w:r>
    </w:p>
    <w:p>
      <w:pPr>
        <w:autoSpaceDN w:val="0"/>
        <w:autoSpaceDE w:val="0"/>
        <w:widowControl/>
        <w:spacing w:line="264" w:lineRule="exact" w:before="58" w:after="0"/>
        <w:ind w:left="0" w:right="144" w:firstLine="0"/>
        <w:jc w:val="left"/>
      </w:pPr>
      <w:r>
        <w:t>But the support of the villagers, their unwavering belief in the power of authentic expression, empowered me to continue. Their presence, their acceptance, was a constant reassurance, a reminder that vulnerability wasn't weakness, but a path toward deeper connection and profound healing.</w:t>
      </w:r>
    </w:p>
    <w:p>
      <w:pPr>
        <w:autoSpaceDN w:val="0"/>
        <w:autoSpaceDE w:val="0"/>
        <w:widowControl/>
        <w:spacing w:line="264" w:lineRule="exact" w:before="264" w:after="0"/>
        <w:ind w:left="0" w:right="144" w:firstLine="0"/>
        <w:jc w:val="left"/>
      </w:pPr>
      <w:r>
        <w:t xml:space="preserve">I realized that true intimacy flourishes in the fertile ground of shared vulnerability. The relationships I forged on the island were forged in the fires of honesty, built on the foundation of shared experiences, both joyous and painful. These weren't superficial connections based on pleasantries and social niceties; they were deep, meaningful bonds built on mutual trust and respect, </w:t>
        <w:br/>
        <w:t>strengthened by the courage to reveal our imperfections, our fears, and our deepest vulnerabilities.</w:t>
      </w:r>
    </w:p>
    <w:p>
      <w:pPr>
        <w:autoSpaceDN w:val="0"/>
        <w:autoSpaceDE w:val="0"/>
        <w:widowControl/>
        <w:spacing w:line="324" w:lineRule="exact" w:before="204" w:after="0"/>
        <w:ind w:left="0" w:right="0" w:firstLine="0"/>
        <w:jc w:val="left"/>
      </w:pPr>
      <w:r>
        <w:t>The island, once a symbol of escape, had become a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space, a place where I learned the profound value of vulnerability, the immense power of authentic connection, and the unexpected strength that arises from embracing the full spectrum of the human experience. The journey wasn’t over, but the path ahead, while still uncertain, was illuminated by the light of self-acceptance and the unwavering belief in the healing power of vulnerability. The </w:t>
        <w:br/>
        <w:t xml:space="preserve">melody of my life, once discordant and dissonant, was slowly, painstakingly, becoming a harmonious symphony, a testament to the resilience of the human spirit and the beauty of a life lived authentically. The ocean’s rhythm, once a symbol of my own </w:t>
        <w:br/>
        <w:t>turbulent emotions, now served as a constant reminder of the ebb and flow of life, the cycles of grief and healing, the enduring power of hope. The island, once my escape, was now my sanctuary, a place where vulnerability was celebrated, and where healing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SelfAcceptance</w:t>
      </w:r>
    </w:p>
    <w:p>
      <w:pPr>
        <w:autoSpaceDN w:val="0"/>
        <w:autoSpaceDE w:val="0"/>
        <w:widowControl/>
        <w:spacing w:line="264" w:lineRule="exact" w:before="286" w:after="0"/>
        <w:ind w:left="0" w:right="0" w:firstLine="0"/>
        <w:jc w:val="left"/>
      </w:pPr>
      <w:r>
        <w:t>The sun dipped below the horizon, painting the sky in fiery hues of orange and purple. The air, still warm from the day’s heat, carried the scent of salt and sea breeze. I sat on the beach, the sand cool beneath my bare feet, my guitar resting gently beside me. The melody of the waves, once a relentless reminder of my own inner turmoil, now experienced soothing, a lullaby to my soul.</w:t>
      </w:r>
    </w:p>
    <w:p>
      <w:pPr>
        <w:autoSpaceDN w:val="0"/>
        <w:autoSpaceDE w:val="0"/>
        <w:widowControl/>
        <w:spacing w:line="264" w:lineRule="exact" w:before="264" w:after="0"/>
        <w:ind w:left="0" w:right="0" w:firstLine="0"/>
        <w:jc w:val="left"/>
      </w:pPr>
      <w:r>
        <w:t>My songwriting had become a ritual, a sacred act of self-</w:t>
        <w:br/>
        <w:t>exploration. Each song was a confession, a revelation, a shedding of the layers of self-imposed armor I had worn for so long. I sang of the scars that marked my heart, the cracks that had once experienced like gaping wounds, now refracted the setting sun's light, transforming them into pathways of understanding. I sang of the fear that had gripped me, the fear of vulnerability, the fear of being seen, the fear of being judged.</w:t>
      </w:r>
    </w:p>
    <w:p>
      <w:pPr>
        <w:autoSpaceDN w:val="0"/>
        <w:autoSpaceDE w:val="0"/>
        <w:widowControl/>
        <w:spacing w:line="264" w:lineRule="exact" w:before="264" w:after="0"/>
        <w:ind w:left="0" w:right="0" w:firstLine="0"/>
        <w:jc w:val="left"/>
      </w:pPr>
      <w:r>
        <w:t>But the fear was fading. The villagers' unwavering acceptance had chipped away at the walls I had built around my heart, brick by fragile brick. Their empathy, their understanding, their quiet presence, had created a safe space for me to explore the depths of my being, to confront my demons without fear of judgment. They witnessed my pain, not as something to be hidden or ashamed of, but as an integral part of my journey, an essential aspect of my humanity. Their acceptance had given me permission to accept myself.</w:t>
      </w:r>
    </w:p>
    <w:p>
      <w:pPr>
        <w:autoSpaceDN w:val="0"/>
        <w:autoSpaceDE w:val="0"/>
        <w:widowControl/>
        <w:spacing w:line="264" w:lineRule="exact" w:before="264" w:after="0"/>
        <w:ind w:left="0" w:right="0" w:firstLine="0"/>
        <w:jc w:val="left"/>
      </w:pPr>
      <w:r>
        <w:t>One evening, I wrote a song about the power of self-acceptance, a song that resonated deeply within me. The melody was simple, almost childlike, yet the lyrics held a profound truth: "I am the sum of my experiences, the tapestry of my joys and sorrows, the mosaic of my triumphs and failures. I am not perfect, and that's okay. In my imperfections, I find my strength, my beauty, my truth."</w:t>
      </w:r>
    </w:p>
    <w:p>
      <w:pPr>
        <w:autoSpaceDN w:val="0"/>
        <w:autoSpaceDE w:val="0"/>
        <w:widowControl/>
        <w:spacing w:line="264" w:lineRule="exact" w:before="264" w:after="0"/>
        <w:ind w:left="0" w:right="0" w:firstLine="0"/>
        <w:jc w:val="left"/>
      </w:pPr>
      <w:r>
        <w:t xml:space="preserve">The song poured out of me, a torrent of raw emotion, a testament to the healing power of self-acceptance. It wasn't about erasing the past, the heartache, the pain; it was about integrating it all, </w:t>
        <w:br/>
        <w:t xml:space="preserve">embracing it all, understanding that my story, with all its </w:t>
        <w:br/>
        <w:t>imperfections, was beautiful, unique, and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I sang, I appeared out at the ocean, the vast expanse of water reflecting the boundless nature of my own inner world. The waves, once symbols of my relentless grief, now mirrored the rhythmic ebb and flow of life, the cyclical nature of healing. There was a sense of peace, a quiet contentment that I hadn't known before.</w:t>
      </w:r>
    </w:p>
    <w:p>
      <w:pPr>
        <w:autoSpaceDN w:val="0"/>
        <w:autoSpaceDE w:val="0"/>
        <w:widowControl/>
        <w:spacing w:line="324" w:lineRule="exact" w:before="204" w:after="0"/>
        <w:ind w:left="0" w:right="0" w:firstLine="0"/>
        <w:jc w:val="left"/>
      </w:pPr>
      <w:r>
        <w:t>The island itself became a symbol of this newfound self-acceptance.</w:t>
      </w:r>
    </w:p>
    <w:p>
      <w:pPr>
        <w:autoSpaceDN w:val="0"/>
        <w:autoSpaceDE w:val="0"/>
        <w:widowControl/>
        <w:spacing w:line="264" w:lineRule="exact" w:before="60" w:after="0"/>
        <w:ind w:left="0" w:right="0" w:firstLine="0"/>
        <w:jc w:val="left"/>
      </w:pPr>
      <w:r>
        <w:t xml:space="preserve">The rugged terrain, the untamed wilderness, the unpredictable weather—these mirrored the complexity of my own inner </w:t>
        <w:br/>
        <w:t xml:space="preserve">landscape. I no longer sought to escape the chaos within; I </w:t>
        <w:br/>
        <w:t>embraced it, understanding that it was part of what made me who I was. The island, once a refuge, had become a sanctuary, a place where I could be fully myself, without judgment, without pretense, without fear.</w:t>
      </w:r>
    </w:p>
    <w:p>
      <w:pPr>
        <w:autoSpaceDN w:val="0"/>
        <w:autoSpaceDE w:val="0"/>
        <w:widowControl/>
        <w:spacing w:line="264" w:lineRule="exact" w:before="264" w:after="0"/>
        <w:ind w:left="0" w:right="0" w:firstLine="0"/>
        <w:jc w:val="left"/>
      </w:pPr>
      <w:r>
        <w:t>My days were filled with long walks along the beach, hours spent writing songs, quiet moments of reflection under the shade of palm trees. I learned to appreciate the simple pleasures—the warmth of the sun on my skin, the gentle breeze rustling through the leaves, the rhythmic crash of waves against the shore. These were moments of profound connection, moments of deep self-awareness, moments where I experienced truly alive.</w:t>
      </w:r>
    </w:p>
    <w:p>
      <w:pPr>
        <w:autoSpaceDN w:val="0"/>
        <w:autoSpaceDE w:val="0"/>
        <w:widowControl/>
        <w:spacing w:line="264" w:lineRule="exact" w:before="264" w:after="0"/>
        <w:ind w:left="0" w:right="0" w:firstLine="0"/>
        <w:jc w:val="left"/>
      </w:pPr>
      <w:r>
        <w:t xml:space="preserve">The villagers continued to be my teachers, their lives a testament to the power of living authentically. They shared their stories, their struggles, their triumphs, without reservation. They celebrated their imperfections, acknowledging them as essential components of their individual identities. There was no pretense, no masking of feelings; they were genuine, transparent, vulnerable. And in their </w:t>
        <w:br/>
        <w:t>vulnerability, I witnessed strength, resilience, and an unwavering sense of self-acceptance.</w:t>
      </w:r>
    </w:p>
    <w:p>
      <w:pPr>
        <w:autoSpaceDN w:val="0"/>
        <w:autoSpaceDE w:val="0"/>
        <w:widowControl/>
        <w:spacing w:line="264" w:lineRule="exact" w:before="266" w:after="0"/>
        <w:ind w:left="0" w:right="0" w:firstLine="0"/>
        <w:jc w:val="left"/>
      </w:pPr>
      <w:r>
        <w:t>I spent hours watching them work, their hands moving with a grace born of years of practice. Their pottery, imperfect yet beautiful, held the imprint of their souls. Their woven fabrics, intricate and colorful, told stories of their lives, their loves, their losses. Their songs, sung in harmony, were not just melodies; they were heartfelt expressions of their emotions, their experiences, their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acceptance didn't diminish their individuality; it amplified it.</w:t>
      </w:r>
    </w:p>
    <w:p>
      <w:pPr>
        <w:autoSpaceDN w:val="0"/>
        <w:autoSpaceDE w:val="0"/>
        <w:widowControl/>
        <w:spacing w:line="264" w:lineRule="exact" w:before="60" w:after="0"/>
        <w:ind w:left="0" w:right="0" w:firstLine="0"/>
        <w:jc w:val="left"/>
      </w:pPr>
      <w:r>
        <w:t>They celebrated their differences, their unique perspectives, their individual expressions of self. They found strength in their diversity, unity in their shared humanity.</w:t>
      </w:r>
    </w:p>
    <w:p>
      <w:pPr>
        <w:autoSpaceDN w:val="0"/>
        <w:autoSpaceDE w:val="0"/>
        <w:widowControl/>
        <w:spacing w:line="264" w:lineRule="exact" w:before="264" w:after="0"/>
        <w:ind w:left="0" w:right="0" w:firstLine="0"/>
        <w:jc w:val="left"/>
      </w:pPr>
      <w:r>
        <w:t>I began to understand that self-acceptance wasn't about conforming to some ideal, some unrealistic standard of perfection. It was about embracing the whole of oneself—the good, the bad, and the ugly. It was about recognizing and accepting the imperfections, the flaws, the vulnerabilities that made each individual unique. It was about acknowledging the shadows as well as the light, the darkness as well as the brilliance.</w:t>
      </w:r>
    </w:p>
    <w:p>
      <w:pPr>
        <w:autoSpaceDN w:val="0"/>
        <w:autoSpaceDE w:val="0"/>
        <w:widowControl/>
        <w:spacing w:line="264" w:lineRule="exact" w:before="264" w:after="0"/>
        <w:ind w:left="0" w:right="0" w:firstLine="0"/>
        <w:jc w:val="left"/>
      </w:pPr>
      <w:r>
        <w:t>The transformative power of self-acceptance resonated not only within me, but also in my music. My songs became more powerful, more honest, more emotionally resonant. The lyrics were no longer just words; they were expressions of my deepest self, my authentic voice. The melodies were no longer just notes; they were the rhythm of my heart, the heartbeat of my soul.</w:t>
      </w:r>
    </w:p>
    <w:p>
      <w:pPr>
        <w:autoSpaceDN w:val="0"/>
        <w:autoSpaceDE w:val="0"/>
        <w:widowControl/>
        <w:spacing w:line="264" w:lineRule="exact" w:before="264" w:after="0"/>
        <w:ind w:left="0" w:right="0" w:firstLine="0"/>
        <w:jc w:val="left"/>
      </w:pPr>
      <w:r>
        <w:t xml:space="preserve">My music transcended the boundaries of language, reaching hearts and minds across cultures and continents. It was a universal </w:t>
        <w:br/>
        <w:t xml:space="preserve">language of the human experience, expressing emotions that </w:t>
        <w:br/>
        <w:t>resonated deeply within each listener. The music became a vehicle for my healing, a testament to my journey, a symbol of my strength.</w:t>
      </w:r>
    </w:p>
    <w:p>
      <w:pPr>
        <w:autoSpaceDN w:val="0"/>
        <w:autoSpaceDE w:val="0"/>
        <w:widowControl/>
        <w:spacing w:line="264" w:lineRule="exact" w:before="58" w:after="0"/>
        <w:ind w:left="0" w:right="1008" w:firstLine="0"/>
        <w:jc w:val="left"/>
      </w:pPr>
      <w:r>
        <w:t>The journey had been arduous, painful, and profoundly transformative. It was a journey of self-discovery, of self-acceptance, of self-love.</w:t>
      </w:r>
    </w:p>
    <w:p>
      <w:pPr>
        <w:autoSpaceDN w:val="0"/>
        <w:autoSpaceDE w:val="0"/>
        <w:widowControl/>
        <w:spacing w:line="264" w:lineRule="exact" w:before="264" w:after="0"/>
        <w:ind w:left="0" w:right="0" w:firstLine="0"/>
        <w:jc w:val="left"/>
      </w:pPr>
      <w:r>
        <w:t xml:space="preserve">I learned that the paradise I had sought to escape was within me all along, hidden beneath layers of self-doubt and fear. The island was a catalyst for change, a setting for healing, but the real </w:t>
        <w:br/>
        <w:t xml:space="preserve">transformation occurred within my own heart and mind. The journey wasn't over; there would be more challenges, more </w:t>
        <w:br/>
        <w:t>heartbreaks, more losses. But now, I faced the future with a new perspective, a newfound strength, a deep sense of self-acceptance. I knew that whatever life threw my way, I could weather the storms, embrace the uncertainties, and find beauty in the imperfections. I was no longer lost in paradise; I was finally home. The rhythmic pulse of the ocean became the steady beat of my own heart,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symphony of self-acceptance, a testament to the healing power of vulnerability, and a celebration of the life I had found, imperfect and beautiful. The journey had taught me the meaning of self-love, not as a fleeting emotion, but as a steady and unwavering presence within the core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Forgiveness</w:t>
      </w:r>
    </w:p>
    <w:p>
      <w:pPr>
        <w:autoSpaceDN w:val="0"/>
        <w:autoSpaceDE w:val="0"/>
        <w:widowControl/>
        <w:spacing w:line="264" w:lineRule="exact" w:before="286" w:after="0"/>
        <w:ind w:left="0" w:right="0" w:firstLine="0"/>
        <w:jc w:val="left"/>
      </w:pPr>
      <w:r>
        <w:t xml:space="preserve">The salty air whipped through my hair as I walked along the beach, the rhythmic crash of waves a constant counterpoint to the turmoil still simmering within me. Self-acceptance, I’d learned, was a crucial first step, but it wasn’t the final destination. There were still shadows lingering, ghosts of the past refusing to be laid to rest. The weight of past actions, of broken trust and shattered promises, pressed down on me, a heavy cloak I couldn't quite seem to shed. The villagers, with their quiet acceptance, had shown me the path to forgiving myself, but the path to forgiving others experienced </w:t>
        <w:br/>
        <w:t>treacherous, riddled with thorns and pitfalls.</w:t>
      </w:r>
    </w:p>
    <w:p>
      <w:pPr>
        <w:autoSpaceDN w:val="0"/>
        <w:autoSpaceDE w:val="0"/>
        <w:widowControl/>
        <w:spacing w:line="264" w:lineRule="exact" w:before="266" w:after="0"/>
        <w:ind w:left="0" w:right="0" w:firstLine="0"/>
        <w:jc w:val="left"/>
      </w:pPr>
      <w:r>
        <w:t xml:space="preserve">The song I wrote that night was different. It wasn’t a celebration of self, but a plea for understanding, a fragile bridge built across the chasm of hurt and anger. The melody was slow, mournful, </w:t>
        <w:br/>
        <w:t xml:space="preserve">mirroring the heavy heart that beat within my chest. The lyrics spoke of the burden of resentment, the corrosive power of </w:t>
        <w:br/>
        <w:t>unforgiveness, the way it poisoned the soul, leaving it barren and desolate.</w:t>
      </w:r>
    </w:p>
    <w:p>
      <w:pPr>
        <w:autoSpaceDN w:val="0"/>
        <w:autoSpaceDE w:val="0"/>
        <w:widowControl/>
        <w:spacing w:line="264" w:lineRule="exact" w:before="264" w:after="0"/>
        <w:ind w:left="0" w:right="0" w:firstLine="0"/>
        <w:jc w:val="left"/>
      </w:pPr>
      <w:r>
        <w:t>“The anger burns, a wildfire in my soul,” I sang, my voice raspy with unshed tears. “Consuming all it touches, leaving me hollow and cold. But the flames are fading, slowly, painfully slow. A flicker of compassion, a fragile, tender glow.”</w:t>
      </w:r>
    </w:p>
    <w:p>
      <w:pPr>
        <w:autoSpaceDN w:val="0"/>
        <w:autoSpaceDE w:val="0"/>
        <w:widowControl/>
        <w:spacing w:line="264" w:lineRule="exact" w:before="264" w:after="0"/>
        <w:ind w:left="0" w:right="0" w:firstLine="0"/>
        <w:jc w:val="left"/>
      </w:pPr>
      <w:r>
        <w:t xml:space="preserve">The song was a confession, a vulnerable unveiling of the internal battle raging within. It wasn't a triumphant declaration of victory, but a quiet acknowledgement of the struggle, a testament to the difficulty of letting go of the resentment that had clung to me like a second skin. It spoke of the years spent trapped in a cycle of </w:t>
        <w:br/>
        <w:t>bitterness, the endless replay of hurtful words and actions, the relentless torment of "what ifs" and "should haves."</w:t>
      </w:r>
    </w:p>
    <w:p>
      <w:pPr>
        <w:autoSpaceDN w:val="0"/>
        <w:autoSpaceDE w:val="0"/>
        <w:widowControl/>
        <w:spacing w:line="264" w:lineRule="exact" w:before="264" w:after="0"/>
        <w:ind w:left="0" w:right="0" w:firstLine="0"/>
        <w:jc w:val="left"/>
      </w:pPr>
      <w:r>
        <w:t>The villagers listened intently, their faces etched with empathy. They didn’t offer platitudes or easy answers; they simply listened, their presence a silent affirmation of my pain, a validation of my struggle. Their understanding, their acceptance of my imperfection, was a balm to my wounded soul. I realized that forgiveness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condoning the actions of others; it was about releasing myself from the prison of resentment. It was about freeing myself from the chains that bound me to the past, allowing me to move forward, to embrace the future without the baggage of bitterness weighing me down.</w:t>
      </w:r>
    </w:p>
    <w:p>
      <w:pPr>
        <w:autoSpaceDN w:val="0"/>
        <w:autoSpaceDE w:val="0"/>
        <w:widowControl/>
        <w:spacing w:line="264" w:lineRule="exact" w:before="264" w:after="0"/>
        <w:ind w:left="0" w:right="0" w:firstLine="0"/>
        <w:jc w:val="left"/>
      </w:pPr>
      <w:r>
        <w:t>The next few days were spent in quiet contemplation. I walked the beach, the sand cool and comforting beneath my bare feet. I sat under the shade of the ancient banyan tree, its sprawling branches a metaphor for the interconnectedness of all things. I watched the fishermen cast their nets, their movements fluid and graceful, a dance between man and nature. I observed the children playing, their laughter echoing across the sand, their joy unburdened by the weight of past hurts.</w:t>
      </w:r>
    </w:p>
    <w:p>
      <w:pPr>
        <w:autoSpaceDN w:val="0"/>
        <w:autoSpaceDE w:val="0"/>
        <w:widowControl/>
        <w:spacing w:line="264" w:lineRule="exact" w:before="264" w:after="0"/>
        <w:ind w:left="0" w:right="0" w:firstLine="0"/>
        <w:jc w:val="left"/>
      </w:pPr>
      <w:r>
        <w:t>I began to see forgiveness not as a single act, but as a process, a gradual unfurling of the heart, a slow release of the grip of anger and resentment. It was about acknowledging the pain, validating the hurt, without allowing it to define me, without letting it dictate my future. It was about recognizing that everyone, even those who have caused us pain, are flawed, imperfect human beings, grappling with their own demons, their own vulnerabilities.</w:t>
      </w:r>
    </w:p>
    <w:p>
      <w:pPr>
        <w:autoSpaceDN w:val="0"/>
        <w:autoSpaceDE w:val="0"/>
        <w:widowControl/>
        <w:spacing w:line="264" w:lineRule="exact" w:before="264" w:after="0"/>
        <w:ind w:left="0" w:right="144" w:firstLine="0"/>
        <w:jc w:val="left"/>
      </w:pPr>
      <w:r>
        <w:t>The island itself seemed to mirror this process of forgiveness. The harsh, jagged rocks that jutted out from the ocean represented the sharp edges of my anger, the unforgiving nature of my resentment.</w:t>
      </w:r>
    </w:p>
    <w:p>
      <w:pPr>
        <w:autoSpaceDN w:val="0"/>
        <w:autoSpaceDE w:val="0"/>
        <w:widowControl/>
        <w:spacing w:line="264" w:lineRule="exact" w:before="58" w:after="0"/>
        <w:ind w:left="0" w:right="0" w:firstLine="0"/>
        <w:jc w:val="left"/>
      </w:pPr>
      <w:r>
        <w:t xml:space="preserve">Yet, nestled amongst these rocks were hidden coves, calm and serene, reflecting the quiet peace that began to bloom within me. The powerful waves that crashed against the shore, once symbols of my relentless grief, now seemed to represent the cleansing power of letting go. The gradual erosion of the rocks by the ceaseless </w:t>
        <w:br/>
        <w:t>pounding of the waves mirrored the slow, deliberate process of forgiveness; a slow wearing away of the sharp edges of anger, a smoothing of the rough patches of resentment.</w:t>
      </w:r>
    </w:p>
    <w:p>
      <w:pPr>
        <w:autoSpaceDN w:val="0"/>
        <w:autoSpaceDE w:val="0"/>
        <w:widowControl/>
        <w:spacing w:line="264" w:lineRule="exact" w:before="264" w:after="0"/>
        <w:ind w:left="0" w:right="0" w:firstLine="0"/>
        <w:jc w:val="left"/>
      </w:pPr>
      <w:r>
        <w:t>I wrote another song, a song about letting go. The melody was hopeful, uplifting, a departure from the mournful tunes of the past.</w:t>
      </w:r>
    </w:p>
    <w:p>
      <w:pPr>
        <w:autoSpaceDN w:val="0"/>
        <w:autoSpaceDE w:val="0"/>
        <w:widowControl/>
        <w:spacing w:line="264" w:lineRule="exact" w:before="60" w:after="0"/>
        <w:ind w:left="0" w:right="444" w:firstLine="0"/>
        <w:jc w:val="both"/>
      </w:pPr>
      <w:r>
        <w:t>The lyrics spoke of the lightness that came with forgiveness, the freedom that came with releasing the burden of resentment, the peace that came with embracing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anger fades, the shadows recede,” I sang, my voice clear and strong. “A gentle light dawns, planting a compassionate seed. I release you from the chains of my bitterness, my heart, no longer bound, finds its own sweet forgiveness.”</w:t>
      </w:r>
    </w:p>
    <w:p>
      <w:pPr>
        <w:autoSpaceDN w:val="0"/>
        <w:autoSpaceDE w:val="0"/>
        <w:widowControl/>
        <w:spacing w:line="264" w:lineRule="exact" w:before="264" w:after="0"/>
        <w:ind w:left="0" w:right="144" w:firstLine="0"/>
        <w:jc w:val="left"/>
      </w:pPr>
      <w:r>
        <w:t>This song was a turning point. It marked the shift from self-</w:t>
        <w:br/>
        <w:t>acceptance to the acceptance of others, from internal healing to a broader, more encompassing compassion. It was a testament to the profound interconnectedness of all things, the realization that my healing was inextricably linked to the healing of others.</w:t>
      </w:r>
    </w:p>
    <w:p>
      <w:pPr>
        <w:autoSpaceDN w:val="0"/>
        <w:autoSpaceDE w:val="0"/>
        <w:widowControl/>
        <w:spacing w:line="264" w:lineRule="exact" w:before="264" w:after="0"/>
        <w:ind w:left="0" w:right="144" w:firstLine="0"/>
        <w:jc w:val="left"/>
      </w:pPr>
      <w:r>
        <w:t xml:space="preserve">The villagers' unwavering empathy and understanding played a pivotal role in this process. They showed me the power of </w:t>
        <w:br/>
        <w:t>forgiveness, not through words, but through their actions, their lives. They lived their lives as living testaments to the power of letting go, a quiet reminder that even in the face of deep hurt and betrayal, compassion and understanding could prevail.</w:t>
      </w:r>
    </w:p>
    <w:p>
      <w:pPr>
        <w:autoSpaceDN w:val="0"/>
        <w:autoSpaceDE w:val="0"/>
        <w:widowControl/>
        <w:spacing w:line="264" w:lineRule="exact" w:before="264" w:after="0"/>
        <w:ind w:left="0" w:right="0" w:firstLine="0"/>
        <w:jc w:val="left"/>
      </w:pPr>
      <w:r>
        <w:t xml:space="preserve">Forgiveness, I realized, wasn't about forgetting; it wasn't about erasing the pain or pretending it didn't happen. It was about </w:t>
        <w:br/>
        <w:t xml:space="preserve">acknowledging the hurt, processing the emotions, and ultimately choosing to release the anger and resentment that poisoned my soul. It was about choosing compassion, even when it experienced </w:t>
        <w:br/>
        <w:t>impossible, even when it seemed illogical. It was about recognizing that in letting go of the anger, I was ultimately setting myself free.</w:t>
      </w:r>
    </w:p>
    <w:p>
      <w:pPr>
        <w:autoSpaceDN w:val="0"/>
        <w:autoSpaceDE w:val="0"/>
        <w:widowControl/>
        <w:spacing w:line="264" w:lineRule="exact" w:before="264" w:after="0"/>
        <w:ind w:left="0" w:right="0" w:firstLine="0"/>
        <w:jc w:val="left"/>
      </w:pPr>
      <w:r>
        <w:t>The sun set, casting a warm glow across the ocean. The waves, once symbols of my relentless grief, now seemed to dance, their rhythmic pulse a soothing lullaby. The island, once a refuge from the pain of the past, had become a sanctuary, a place of healing, a place where I learned the profound transformative power of forgiveness. I was no longer lost in paradise; I was finding my way home, one wave, one song, one act of forgiveness at a time. The journey was far from over, but I walked towards the future with a lightness in my step, a newfound freedom in my heart, a quiet confidence in my soul. The paradise I had sought was not a place, but a state of being, a state of forgiveness, a state of peace. And in that peace, I finally found myself, whole and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 xml:space="preserve">The dawn broke, painting the sky in hues of soft pink and orange, a stark contrast to the stormy greys that had dominated my emotional landscape for so long. A sense of quiet calm settled over me, a peace I hadn’t experienced in years. The relentless waves of grief, once crashing against the shores of my soul, had subsided, leaving behind a gentle lapping, a rhythmic pulse of hope. I found myself humming a </w:t>
        <w:br/>
        <w:t>melody, a spontaneous tune that bubbled up from the depths of my being, a testament to the resilience that had bloomed within me.</w:t>
      </w:r>
    </w:p>
    <w:p>
      <w:pPr>
        <w:autoSpaceDN w:val="0"/>
        <w:autoSpaceDE w:val="0"/>
        <w:widowControl/>
        <w:spacing w:line="264" w:lineRule="exact" w:before="264" w:after="0"/>
        <w:ind w:left="0" w:right="0" w:firstLine="0"/>
        <w:jc w:val="left"/>
      </w:pPr>
      <w:r>
        <w:t>This wasn't the sudden, dramatic shift I had perhaps fantasized about. There was no triumphant declaration, no sudden burst of ecstatic joy. Instead, it was a slow, steady unfolding, a gradual blossoming of strength from the ashes of despair. It was the quiet resilience of a flower pushing through cracked concrete, its delicate petals reaching for the sun despite the harshness of its environment.</w:t>
      </w:r>
    </w:p>
    <w:p>
      <w:pPr>
        <w:autoSpaceDN w:val="0"/>
        <w:autoSpaceDE w:val="0"/>
        <w:widowControl/>
        <w:spacing w:line="264" w:lineRule="exact" w:before="264" w:after="0"/>
        <w:ind w:left="0" w:right="0" w:firstLine="0"/>
        <w:jc w:val="left"/>
      </w:pPr>
      <w:r>
        <w:t>The song I composed that morning was different from the mournful pleas of the past. It was a celebration, a vibrant melody filled with a newfound lightness. The lyrics spoke of the power of perseverance, of the strength found in vulnerability, of the unwavering spirit that refused to be broken. "From the depths of despair, a new dawn appears," I sang, my voice clear and strong, no longer raspy with unshed tears. "The sun breaks through the clouds, chasing away the fears. Resilience, my guiding star, shining ever bright, leading me through the darkness, towards a hopeful light."</w:t>
      </w:r>
    </w:p>
    <w:p>
      <w:pPr>
        <w:autoSpaceDN w:val="0"/>
        <w:autoSpaceDE w:val="0"/>
        <w:widowControl/>
        <w:spacing w:line="264" w:lineRule="exact" w:before="264" w:after="0"/>
        <w:ind w:left="0" w:right="0" w:firstLine="0"/>
        <w:jc w:val="left"/>
      </w:pPr>
      <w:r>
        <w:t xml:space="preserve">The melody was infectious, carrying with it a sense of unwavering hope, a promise of brighter days to come. The words resonated not only with my own experience, but also with the stories I'd detected from the villagers, each a testament to the human spirit's incredible capacity to endure, to adapt, to overcome. Their lives, their </w:t>
        <w:br/>
        <w:t>resilience, were a living testament to the power of the human spirit to endure even the most crushing blows.</w:t>
      </w:r>
    </w:p>
    <w:p>
      <w:pPr>
        <w:autoSpaceDN w:val="0"/>
        <w:autoSpaceDE w:val="0"/>
        <w:widowControl/>
        <w:spacing w:line="264" w:lineRule="exact" w:before="264" w:after="0"/>
        <w:ind w:left="0" w:right="0" w:firstLine="0"/>
        <w:jc w:val="left"/>
      </w:pPr>
      <w:r>
        <w:t>I walked along the beach, the sun warm on my skin, the sand cool and soothing beneath my feet. The rhythmic crash of the waves was no longer a counterpoint to my internal turmoil, but a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rhythm, a steady beat accompanying the song of my heart. The island itself seemed to mirror this transformation. The jagged rocks that had once represented the sharp edges of my anger were now softened by the morning light, their rough surfaces gleaming with a newfound beauty. The relentless waves, once symbols of my </w:t>
        <w:br/>
        <w:t>overwhelming grief, now appeared as cleansing forces, washing away the remnants of despair, leaving behind a sense of renewal and rebirth.</w:t>
      </w:r>
    </w:p>
    <w:p>
      <w:pPr>
        <w:autoSpaceDN w:val="0"/>
        <w:autoSpaceDE w:val="0"/>
        <w:widowControl/>
        <w:spacing w:line="264" w:lineRule="exact" w:before="264" w:after="0"/>
        <w:ind w:left="0" w:right="0" w:firstLine="0"/>
        <w:jc w:val="left"/>
      </w:pPr>
      <w:r>
        <w:t>The process of healing, I realized, was not linear. There were days when the shadows of the past crept back, whispering doubts and fears. There were moments when the weight of my grief threatened to consume me once more. But I had learned a crucial lesson: resilience isn’t the absence of pain, but the ability to navigate it, to rise above it, to find strength in the midst of adversity. It was the ability to fall, to stumble, to even collapse, and yet still find the will to stand again.</w:t>
      </w:r>
    </w:p>
    <w:p>
      <w:pPr>
        <w:autoSpaceDN w:val="0"/>
        <w:autoSpaceDE w:val="0"/>
        <w:widowControl/>
        <w:spacing w:line="264" w:lineRule="exact" w:before="264" w:after="0"/>
        <w:ind w:left="0" w:right="0" w:firstLine="0"/>
        <w:jc w:val="left"/>
      </w:pPr>
      <w:r>
        <w:t>The villagers, with their simple lives and quiet wisdom, had shown me the true meaning of resilience. They faced challenges with a quiet dignity, a steadfast determination, their lives a testament to the enduring power of the human spirit. They didn't shy away from hardship; they embraced it, learned from it, and found strength in their shared experiences.</w:t>
      </w:r>
    </w:p>
    <w:p>
      <w:pPr>
        <w:autoSpaceDN w:val="0"/>
        <w:autoSpaceDE w:val="0"/>
        <w:widowControl/>
        <w:spacing w:line="264" w:lineRule="exact" w:before="264" w:after="0"/>
        <w:ind w:left="0" w:right="0" w:firstLine="0"/>
        <w:jc w:val="left"/>
      </w:pPr>
      <w:r>
        <w:t>I spent the next few days observing them, learning from their quiet strength, their unwavering hope. I watched the fishermen mend their nets, their movements precise and deliberate, reflecting a resilience born from years of facing the unpredictable ocean. I witnessed the women tending their gardens, their hands weathered and calloused, but their spirits unbroken. Their perseverance was inspiring, their quiet dignity a constant reminder of the strength that resides within the human heart.</w:t>
      </w:r>
    </w:p>
    <w:p>
      <w:pPr>
        <w:autoSpaceDN w:val="0"/>
        <w:autoSpaceDE w:val="0"/>
        <w:widowControl/>
        <w:spacing w:line="264" w:lineRule="exact" w:before="264" w:after="0"/>
        <w:ind w:left="0" w:right="0" w:firstLine="0"/>
        <w:jc w:val="left"/>
      </w:pPr>
      <w:r>
        <w:t>I wrote another song, a ballad of resilience, inspired by their stories. This song was not just about my personal journey, but about the collective human experience of overcoming adversity, of finding hope in the face of despair. "The winds may howl, the storms may rage," I sang, my voice filled with a newfound confidence. "But the spirit endures, turning a new page. Resilience, a flame that burns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ever bright, guiding us through the darkness, toward a hopeful light."</w:t>
      </w:r>
    </w:p>
    <w:p>
      <w:pPr>
        <w:autoSpaceDN w:val="0"/>
        <w:autoSpaceDE w:val="0"/>
        <w:widowControl/>
        <w:spacing w:line="264" w:lineRule="exact" w:before="264" w:after="0"/>
        <w:ind w:left="0" w:right="0" w:firstLine="0"/>
        <w:jc w:val="left"/>
      </w:pPr>
      <w:r>
        <w:t xml:space="preserve">The lyrics were a tribute to the countless individuals who had faced unimaginable hardship yet found the strength to persevere. It was a testament to the power of the human spirit, its unwavering capacity to overcome adversity, to find hope in the darkest of times. The melody was strong and steady, mirroring the strength and </w:t>
        <w:br/>
        <w:t>perseverance I had discovered within myself.</w:t>
      </w:r>
    </w:p>
    <w:p>
      <w:pPr>
        <w:autoSpaceDN w:val="0"/>
        <w:autoSpaceDE w:val="0"/>
        <w:widowControl/>
        <w:spacing w:line="264" w:lineRule="exact" w:before="264" w:after="0"/>
        <w:ind w:left="0" w:right="0" w:firstLine="0"/>
        <w:jc w:val="left"/>
      </w:pPr>
      <w:r>
        <w:t xml:space="preserve">My journey to healing hadn't ended, but it had shifted. It was no longer a struggle against the darkness, but a dance with it, a </w:t>
        <w:br/>
        <w:t xml:space="preserve">recognition of its presence, and yet a persistent movement towards the light. The island, once a symbol of my despair, had become a sanctuary, a place where I found not only solace but also the </w:t>
        <w:br/>
        <w:t xml:space="preserve">unwavering strength to face whatever life threw my way. The paradise I had sought was not a place, but a state of being, a </w:t>
        <w:br/>
        <w:t xml:space="preserve">resilient spirit that refused to be broken. This resilience, I realized, was not a destination, but a journey, a continuous process of </w:t>
        <w:br/>
        <w:t>growth, adaptation, and healing. And in that journey, I found not only my strength but also my peace. The song ended on a hopeful note, the melody lingering in the air, a testament to the power of resilience, a promise of a brighter future. The journey was long, but the path was clear. And I, with newfound resilience in my heart, was ready to walk it. The waves continued their rhythmic dance, mirroring the steady beat of my heart, now filled with a newfound confidence, a quiet strength born from the ashes of my past. The paradise I found wasn’t a place of escape, but a state of being, a resilience that carried me forward, one step at a time, towards a future brimming with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Life</w:t>
      </w:r>
    </w:p>
    <w:p>
      <w:pPr>
        <w:autoSpaceDN w:val="0"/>
        <w:autoSpaceDE w:val="0"/>
        <w:widowControl/>
        <w:spacing w:line="264" w:lineRule="exact" w:before="286" w:after="0"/>
        <w:ind w:left="0" w:right="0" w:firstLine="0"/>
        <w:jc w:val="left"/>
      </w:pPr>
      <w:r>
        <w:t xml:space="preserve">The sun dipped below the horizon, painting the sky in fiery hues of orange and purple. The day’s work was done – the final notes of my latest song, a ballad of gratitude, resonated in the quiet evening air. It was a far cry from the mournful melodies that had once echoed through this very paradise, a testament to the transformative power of acceptance and the slow, steady unfolding of purpose. The lyrics, born from the depths of my despair, now sang of a renewed sense of self, a life brimming with meaning, a heart overflowing with </w:t>
        <w:br/>
        <w:t>gratitude.</w:t>
      </w:r>
    </w:p>
    <w:p>
      <w:pPr>
        <w:autoSpaceDN w:val="0"/>
        <w:autoSpaceDE w:val="0"/>
        <w:widowControl/>
        <w:spacing w:line="264" w:lineRule="exact" w:before="264" w:after="0"/>
        <w:ind w:left="0" w:right="0" w:firstLine="0"/>
        <w:jc w:val="left"/>
      </w:pPr>
      <w:r>
        <w:t xml:space="preserve">The melody was simple, almost childlike in its innocence, yet it carried a profound depth, a resonance that touched the very core of my being. "For the storms that raged, the tears I cried," I sang, my voice soft yet strong, "for the lessons learned, the strength inside. For every scar, a story told, a testament to journeys bold. For every sunrise, a grateful heart, a brand new life, a fresh new start." The words poured from me, each syllable a heartfelt expression of thankfulness for the arduous, transformative journey I had </w:t>
        <w:br/>
        <w:t>undertaken.</w:t>
      </w:r>
    </w:p>
    <w:p>
      <w:pPr>
        <w:autoSpaceDN w:val="0"/>
        <w:autoSpaceDE w:val="0"/>
        <w:widowControl/>
        <w:spacing w:line="264" w:lineRule="exact" w:before="264" w:after="0"/>
        <w:ind w:left="0" w:right="0" w:firstLine="0"/>
        <w:jc w:val="left"/>
      </w:pPr>
      <w:r>
        <w:t>The island, once a symbol of my isolation and despair, had become a sanctuary, a place where I had not only found solace but had also discovered the very essence of who I truly was. The jagged rocks, once metaphors for the sharp edges of my grief, now stood as silent sentinels, witnesses to my transformation. The relentless ocean waves, once symbols of my overwhelming sorrow, now echoed the rhythm of my heart, a steady pulse of gratitude and peace.</w:t>
      </w:r>
    </w:p>
    <w:p>
      <w:pPr>
        <w:autoSpaceDN w:val="0"/>
        <w:autoSpaceDE w:val="0"/>
        <w:widowControl/>
        <w:spacing w:line="264" w:lineRule="exact" w:before="264" w:after="0"/>
        <w:ind w:left="0" w:right="0" w:firstLine="0"/>
        <w:jc w:val="left"/>
      </w:pPr>
      <w:r>
        <w:t xml:space="preserve">I walked along the beach, the cool sand between my toes, feeling the gentle caress of the evening breeze. The stars began to emerge, their twinkling light mirroring the spark of hope that had ignited within me. The villagers, with their inherent simplicity and </w:t>
        <w:br/>
        <w:t xml:space="preserve">unwavering kindness, had taught me the true meaning of </w:t>
        <w:br/>
        <w:t xml:space="preserve">community, the importance of connection, and the power of shared experiences. Their lives, woven together by threads of mutual support and understanding, had shown me that even amidst </w:t>
        <w:br/>
        <w:t>hardship, there is a profound beauty, a strength born from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burdens and triumphs.</w:t>
      </w:r>
    </w:p>
    <w:p>
      <w:pPr>
        <w:autoSpaceDN w:val="0"/>
        <w:autoSpaceDE w:val="0"/>
        <w:widowControl/>
        <w:spacing w:line="264" w:lineRule="exact" w:before="264" w:after="0"/>
        <w:ind w:left="0" w:right="0" w:firstLine="0"/>
        <w:jc w:val="left"/>
      </w:pPr>
      <w:r>
        <w:t xml:space="preserve">My days were now filled with purpose. I spent my mornings </w:t>
        <w:br/>
        <w:t xml:space="preserve">teaching the children simple songs, my melodies weaving stories of resilience and hope. Their laughter was infectious, their bright eyes full of unwavering optimism, a constant reminder of the innocence and joy that life held. I helped the fishermen mend their nets, my hands calloused but my spirit renewed. The rhythmic movements, honed over years of experience, were a testament to their </w:t>
        <w:br/>
        <w:t>dedication, their unwavering commitment to providing for their families. I joined the women in their gardens, my hands working alongside theirs, cultivating not just plants but also a sense of community, a bond forged in shared labor and mutual respect.</w:t>
      </w:r>
    </w:p>
    <w:p>
      <w:pPr>
        <w:autoSpaceDN w:val="0"/>
        <w:autoSpaceDE w:val="0"/>
        <w:widowControl/>
        <w:spacing w:line="264" w:lineRule="exact" w:before="264" w:after="0"/>
        <w:ind w:left="0" w:right="0" w:firstLine="0"/>
        <w:jc w:val="left"/>
      </w:pPr>
      <w:r>
        <w:t>Evenings found me composing music, my songs reflecting the life I had painstakingly rebuilt, brick by brick, from the rubble of my despair. Each melody was a reflection of my growth, my evolving understanding of love, loss, and the resilient nature of the human spirit. The lyrics weren't solely about my personal journey, but also about the universal human experience – the struggles, the triumphs, the enduring power of hope. They celebrated the strength found in vulnerability, the beauty in imperfection, the endless possibilities that life offers.</w:t>
      </w:r>
    </w:p>
    <w:p>
      <w:pPr>
        <w:autoSpaceDN w:val="0"/>
        <w:autoSpaceDE w:val="0"/>
        <w:widowControl/>
        <w:spacing w:line="264" w:lineRule="exact" w:before="264" w:after="0"/>
        <w:ind w:left="0" w:right="0" w:firstLine="0"/>
        <w:jc w:val="left"/>
      </w:pPr>
      <w:r>
        <w:t>One evening, as the moon cast its silvery glow upon the tranquil waters, an elderly woman approached me. Her eyes, etched with the wisdom of years, held a depth that transcended words. She smiled, a gentle, knowing smile that spoke volumes. "The island has healed you," she said, her voice as soft as the sea breeze. "But it is you, my child, who has healed the island."</w:t>
      </w:r>
    </w:p>
    <w:p>
      <w:pPr>
        <w:autoSpaceDN w:val="0"/>
        <w:autoSpaceDE w:val="0"/>
        <w:widowControl/>
        <w:spacing w:line="264" w:lineRule="exact" w:before="266" w:after="0"/>
        <w:ind w:left="0" w:right="0" w:firstLine="0"/>
        <w:jc w:val="left"/>
      </w:pPr>
      <w:r>
        <w:t xml:space="preserve">Her words struck a chord within me. My journey hadn't been just about my own healing, but about the transformation of my </w:t>
        <w:br/>
        <w:t xml:space="preserve">perspective, my ability to connect with the world around me, and my newfound capacity for empathy and compassion. The island had provided me with a sanctuary, a space to confront my inner </w:t>
        <w:br/>
        <w:t>demons, to acknowledge my pain, and to ultimately embrace the transformative power of love, loss, and forgiveness.</w:t>
      </w:r>
    </w:p>
    <w:p>
      <w:pPr>
        <w:autoSpaceDN w:val="0"/>
        <w:autoSpaceDE w:val="0"/>
        <w:widowControl/>
        <w:spacing w:line="324" w:lineRule="exact" w:before="204" w:after="0"/>
        <w:ind w:left="0" w:right="0" w:firstLine="0"/>
        <w:jc w:val="center"/>
      </w:pPr>
      <w:r>
        <w:t>The final song I wrote on the island was not a lament, nor a plea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salvation, but a triumphant anthem of gratitude. It celebrated the beauty of resilience, the strength found in vulnerability, and the enduring power of hope. It was a symphony of thankfulness for the painful lessons learned, the friendships forged, the inner peace attained. The lyrics were a tapestry woven with threads of </w:t>
        <w:br/>
        <w:t>gratitude, love, and a deep appreciation for the lessons life had taught me.</w:t>
      </w:r>
    </w:p>
    <w:p>
      <w:pPr>
        <w:autoSpaceDN w:val="0"/>
        <w:autoSpaceDE w:val="0"/>
        <w:widowControl/>
        <w:spacing w:line="264" w:lineRule="exact" w:before="264" w:after="0"/>
        <w:ind w:left="0" w:right="0" w:firstLine="0"/>
        <w:jc w:val="left"/>
      </w:pPr>
      <w:r>
        <w:t>The melody was vibrant and uplifting, mirroring the newfound energy and hope I had discovered within myself. It was a song that spoke of the transformative power of resilience, a melody that echoed through the heart of the island, carrying with it a message of hope and a celebration of life's enduring beauty. The words flowed easily, each phrase a testament to the remarkable journey I had undertaken. The song was my parting gift to the island, a legacy of gratitude, a melody of transformation, and a testament to the enduring power of the human spirit.</w:t>
      </w:r>
    </w:p>
    <w:p>
      <w:pPr>
        <w:autoSpaceDN w:val="0"/>
        <w:autoSpaceDE w:val="0"/>
        <w:widowControl/>
        <w:spacing w:line="264" w:lineRule="exact" w:before="264" w:after="0"/>
        <w:ind w:left="0" w:right="0" w:firstLine="0"/>
        <w:jc w:val="left"/>
      </w:pPr>
      <w:r>
        <w:t>As I prepared to leave the island, I experienced a sense of profound peace, a quiet confidence that mirrored the calm of the ocean on a still, clear night. The paradise I had found was not a geographical location, but a state of being – a resilient spirit, a grateful heart, a life infused with meaning and purpose. My journey wasn't over, but the path ahead was clear, illuminated by the lessons learned, the strength discovered, and the unwavering hope that pulsed within my heart.</w:t>
      </w:r>
    </w:p>
    <w:p>
      <w:pPr>
        <w:autoSpaceDN w:val="0"/>
        <w:autoSpaceDE w:val="0"/>
        <w:widowControl/>
        <w:spacing w:line="264" w:lineRule="exact" w:before="58" w:after="0"/>
        <w:ind w:left="0" w:right="0" w:firstLine="0"/>
        <w:jc w:val="left"/>
      </w:pPr>
      <w:r>
        <w:t>The island, once a symbol of despair, had become a sanctuary, a place where I had not only found myself but had also discovered my purpose. And that purpose, I realized, was to share the melody of resilience, the song of gratitude, with the world. The journey had been arduous, the lessons painful, but the reward immeasurable – a life lived with purpose, a heart overflowing with gratitude, and a future brimming with hope. The sun rose on my departure, casting a golden glow upon the waters, a beautiful farewell, a promising beginning. The paradise I carried with me wasn’t a place, but a state of being – resilient, grateful, and deeply fulfilled.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Peaceful Present</w:t>
      </w:r>
    </w:p>
    <w:p>
      <w:pPr>
        <w:autoSpaceDN w:val="0"/>
        <w:autoSpaceDE w:val="0"/>
        <w:widowControl/>
        <w:spacing w:line="264" w:lineRule="exact" w:before="286" w:after="0"/>
        <w:ind w:left="0" w:right="0" w:firstLine="0"/>
        <w:jc w:val="left"/>
      </w:pPr>
      <w:r>
        <w:t xml:space="preserve">The salt spray kissed my face as I steered the small sailboat, the rhythmic creak of the wood a soothing counterpoint to the gentle lapping of waves against the hull. The island, a hazy smudge on the horizon, receded slowly, its silhouette a fading memory against the vast expanse of the ocean. There was a bittersweet ache in my chest, a mixture of sadness at leaving and profound gratitude for what I had found. The journey back to the mainland experienced less like a return and more like an extension – a continuation of the </w:t>
        <w:br/>
        <w:t>transformation that had begun on that remote, life-altering isle.</w:t>
      </w:r>
    </w:p>
    <w:p>
      <w:pPr>
        <w:autoSpaceDN w:val="0"/>
        <w:autoSpaceDE w:val="0"/>
        <w:widowControl/>
        <w:spacing w:line="264" w:lineRule="exact" w:before="264" w:after="0"/>
        <w:ind w:left="0" w:right="0" w:firstLine="0"/>
        <w:jc w:val="left"/>
      </w:pPr>
      <w:r>
        <w:t>My new life wasn't a dramatic reversal of fortunes; it was a subtle shift, a quiet revolution of the soul. The sharp edges of grief had softened, replaced by a gentle acceptance of loss and the quiet understanding that pain, while undeniable, does not define. I found solace in the simplicity of everyday life – the warmth of the sun on my skin, the scent of rain on parched earth, the comforting weight of a well-loved book in my hands. These small pleasures, once overlooked, now held a profound significance, a testament to the beauty that exists in the ordinary.</w:t>
      </w:r>
    </w:p>
    <w:p>
      <w:pPr>
        <w:autoSpaceDN w:val="0"/>
        <w:autoSpaceDE w:val="0"/>
        <w:widowControl/>
        <w:spacing w:line="264" w:lineRule="exact" w:before="264" w:after="0"/>
        <w:ind w:left="0" w:right="0" w:firstLine="0"/>
        <w:jc w:val="left"/>
      </w:pPr>
      <w:r>
        <w:t>My music, once a lament of sorrow, had become a celebration of life's resilience. The lyrics, flowing freely from my pen, reflected the peace I had found, the gratitude that swelled within me. There was a lightness in my melodies, a hopefulness that resonated deeply within my own soul, and I found myself drawn to compositions that celebrated the delicate balance of joy and sorrow, of light and shadow.</w:t>
      </w:r>
    </w:p>
    <w:p>
      <w:pPr>
        <w:autoSpaceDN w:val="0"/>
        <w:autoSpaceDE w:val="0"/>
        <w:widowControl/>
        <w:spacing w:line="264" w:lineRule="exact" w:before="264" w:after="0"/>
        <w:ind w:left="0" w:right="0" w:firstLine="0"/>
        <w:jc w:val="left"/>
      </w:pPr>
      <w:r>
        <w:t>The songs I wrote weren’t grand narratives, but rather intimate sketches – portraits of quiet moments, fleeting emotions, and the beauty of the everyday. A simple melody depicting the warmth of a child’s hand in mine, a poignant ballad about the gentle wisdom of aging, a lively jig that spoke of the simple joys of a shared meal with friends. Each note, each chord, a testament to the peace I had cultivated within myself, a reflection of the contentment that had blossomed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 established a small studio near the coast, a haven of creativity bathed in the soft glow of natural light. The walls were adorned with sketches and lyrics, each a reminder of the journey I had undertaken, a testament to the remarkable transformation that had occurred. The instruments, carefully chosen for their warm tones and gentle resonance, were my companions, my confidantes, my collaborators in the creation of music that reflected the beauty and peace I had found.</w:t>
      </w:r>
    </w:p>
    <w:p>
      <w:pPr>
        <w:autoSpaceDN w:val="0"/>
        <w:autoSpaceDE w:val="0"/>
        <w:widowControl/>
        <w:spacing w:line="264" w:lineRule="exact" w:before="264" w:after="0"/>
        <w:ind w:left="0" w:right="0" w:firstLine="0"/>
        <w:jc w:val="left"/>
      </w:pPr>
      <w:r>
        <w:t>My days were filled with the gentle rhythm of creation. I wrote, I sang, I composed, losing myself in the creative process, finding solace in the flow of inspiration, a constant wellspring of creativity that nourished my soul and reaffirmed the transformative power of self-expression. The work wasn't driven by the need for validation or recognition; it flowed organically from a deep well of gratitude, a desire to share the beauty and peace I had discovered.</w:t>
      </w:r>
    </w:p>
    <w:p>
      <w:pPr>
        <w:autoSpaceDN w:val="0"/>
        <w:autoSpaceDE w:val="0"/>
        <w:widowControl/>
        <w:spacing w:line="264" w:lineRule="exact" w:before="264" w:after="0"/>
        <w:ind w:left="0" w:right="144" w:firstLine="0"/>
        <w:jc w:val="left"/>
      </w:pPr>
      <w:r>
        <w:t>The lyrics I penned weren't burdened by the weight of despair, but rather danced with the light of newfound optimism. They spoke of forgiveness, acceptance, and the quiet strength that comes from embracing vulnerability. Phrases like "the sun on my face," "the ocean's embrace," and "a heart filled with grace" became recurring motifs, subtle reminders of the transformative power of nature and the enduring resilience of the human spirit.</w:t>
      </w:r>
    </w:p>
    <w:p>
      <w:pPr>
        <w:autoSpaceDN w:val="0"/>
        <w:autoSpaceDE w:val="0"/>
        <w:widowControl/>
        <w:spacing w:line="264" w:lineRule="exact" w:before="264" w:after="0"/>
        <w:ind w:left="0" w:right="0" w:firstLine="0"/>
        <w:jc w:val="left"/>
      </w:pPr>
      <w:r>
        <w:t>One particular song, titled "Peaceful Present," became a favorite. Its melody was simple yet profound, a gentle lullaby that echoed the serenity I experienced within myself. The lyrics, born from the depths of my gratitude, conveyed a profound sense of peace and contentment.</w:t>
      </w:r>
    </w:p>
    <w:p>
      <w:pPr>
        <w:autoSpaceDN w:val="0"/>
        <w:autoSpaceDE w:val="0"/>
        <w:widowControl/>
        <w:spacing w:line="264" w:lineRule="exact" w:before="262" w:after="0"/>
        <w:ind w:left="0" w:right="3600" w:firstLine="0"/>
        <w:jc w:val="left"/>
      </w:pPr>
      <w:r>
        <w:t xml:space="preserve">(Verse 1) </w:t>
        <w:br/>
        <w:t xml:space="preserve">The sun dips low, a fiery kiss, </w:t>
        <w:br/>
        <w:t>Upon the waves, a gentle bliss.</w:t>
      </w:r>
    </w:p>
    <w:p>
      <w:pPr>
        <w:autoSpaceDN w:val="0"/>
        <w:autoSpaceDE w:val="0"/>
        <w:widowControl/>
        <w:spacing w:line="264" w:lineRule="exact" w:before="60" w:after="0"/>
        <w:ind w:left="0" w:right="3024" w:firstLine="0"/>
        <w:jc w:val="left"/>
      </w:pPr>
      <w:r>
        <w:t>The day is done, the work is through, A peaceful heart, a sky so blue.</w:t>
      </w:r>
    </w:p>
    <w:p>
      <w:pPr>
        <w:autoSpaceDN w:val="0"/>
        <w:autoSpaceDE w:val="0"/>
        <w:widowControl/>
        <w:spacing w:line="264" w:lineRule="exact" w:before="264" w:after="0"/>
        <w:ind w:left="0" w:right="2880" w:firstLine="0"/>
        <w:jc w:val="left"/>
      </w:pPr>
      <w:r>
        <w:t xml:space="preserve">(Chorus) </w:t>
        <w:br/>
        <w:t>Oh, peaceful present, calm and deep, Where worries fade, and secrets sleep.</w:t>
      </w:r>
    </w:p>
    <w:p>
      <w:pPr>
        <w:autoSpaceDN w:val="0"/>
        <w:autoSpaceDE w:val="0"/>
        <w:widowControl/>
        <w:spacing w:line="324" w:lineRule="exact" w:before="0" w:after="0"/>
        <w:ind w:left="0" w:right="0" w:firstLine="0"/>
        <w:jc w:val="left"/>
      </w:pPr>
      <w:r>
        <w:t>A gentle breeze, a whispered sigh,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Contentment reigns, beneath the sky.</w:t>
      </w:r>
    </w:p>
    <w:p>
      <w:pPr>
        <w:autoSpaceDN w:val="0"/>
        <w:autoSpaceDE w:val="0"/>
        <w:widowControl/>
        <w:spacing w:line="264" w:lineRule="exact" w:before="264" w:after="0"/>
        <w:ind w:left="0" w:right="3024" w:firstLine="0"/>
        <w:jc w:val="left"/>
      </w:pPr>
      <w:r>
        <w:t xml:space="preserve">(Verse 2) </w:t>
        <w:br/>
        <w:t>The ocean sighs, a soothing sound, As shadows lengthen, peace is found. The stars emerge, a twinkling sight, Guiding my path, with gentle light.</w:t>
      </w:r>
    </w:p>
    <w:p>
      <w:pPr>
        <w:autoSpaceDN w:val="0"/>
        <w:autoSpaceDE w:val="0"/>
        <w:widowControl/>
        <w:spacing w:line="264" w:lineRule="exact" w:before="264" w:after="0"/>
        <w:ind w:left="0" w:right="2880" w:firstLine="0"/>
        <w:jc w:val="left"/>
      </w:pPr>
      <w:r>
        <w:t xml:space="preserve">(Chorus) </w:t>
        <w:br/>
        <w:t>Oh, peaceful present, calm and deep, Where worries fade, and secrets sleep.</w:t>
      </w:r>
    </w:p>
    <w:p>
      <w:pPr>
        <w:autoSpaceDN w:val="0"/>
        <w:autoSpaceDE w:val="0"/>
        <w:widowControl/>
        <w:spacing w:line="264" w:lineRule="exact" w:before="60" w:after="0"/>
        <w:ind w:left="0" w:right="3024" w:firstLine="0"/>
        <w:jc w:val="left"/>
      </w:pPr>
      <w:r>
        <w:t>A gentle breeze, a whispered sigh, Contentment reigns, beneath the sky.</w:t>
      </w:r>
    </w:p>
    <w:p>
      <w:pPr>
        <w:autoSpaceDN w:val="0"/>
        <w:autoSpaceDE w:val="0"/>
        <w:widowControl/>
        <w:spacing w:line="264" w:lineRule="exact" w:before="264" w:after="0"/>
        <w:ind w:left="0" w:right="3312" w:firstLine="0"/>
        <w:jc w:val="left"/>
      </w:pPr>
      <w:r>
        <w:t xml:space="preserve">(Bridge) </w:t>
        <w:br/>
        <w:t xml:space="preserve">The past is gone, its shadows flee, </w:t>
        <w:br/>
        <w:t>A brighter future waits for me.</w:t>
      </w:r>
    </w:p>
    <w:p>
      <w:pPr>
        <w:autoSpaceDN w:val="0"/>
        <w:autoSpaceDE w:val="0"/>
        <w:widowControl/>
        <w:spacing w:line="264" w:lineRule="exact" w:before="60" w:after="0"/>
        <w:ind w:left="0" w:right="3168" w:firstLine="0"/>
        <w:jc w:val="left"/>
      </w:pPr>
      <w:r>
        <w:t>With open heart, and grateful soul, I walk this path, towards my goal.</w:t>
      </w:r>
    </w:p>
    <w:p>
      <w:pPr>
        <w:autoSpaceDN w:val="0"/>
        <w:autoSpaceDE w:val="0"/>
        <w:widowControl/>
        <w:spacing w:line="264" w:lineRule="exact" w:before="264" w:after="0"/>
        <w:ind w:left="0" w:right="2880" w:firstLine="0"/>
        <w:jc w:val="left"/>
      </w:pPr>
      <w:r>
        <w:t xml:space="preserve">(Chorus) </w:t>
        <w:br/>
        <w:t>Oh, peaceful present, calm and deep, Where worries fade, and secrets sleep.</w:t>
      </w:r>
    </w:p>
    <w:p>
      <w:pPr>
        <w:autoSpaceDN w:val="0"/>
        <w:autoSpaceDE w:val="0"/>
        <w:widowControl/>
        <w:spacing w:line="264" w:lineRule="exact" w:before="58" w:after="0"/>
        <w:ind w:left="0" w:right="3024" w:firstLine="0"/>
        <w:jc w:val="left"/>
      </w:pPr>
      <w:r>
        <w:t>A gentle breeze, a whispered sigh, Contentment reigns, beneath the sky.</w:t>
      </w:r>
    </w:p>
    <w:p>
      <w:pPr>
        <w:autoSpaceDN w:val="0"/>
        <w:autoSpaceDE w:val="0"/>
        <w:widowControl/>
        <w:spacing w:line="264" w:lineRule="exact" w:before="264" w:after="0"/>
        <w:ind w:left="0" w:right="3024" w:firstLine="0"/>
        <w:jc w:val="left"/>
      </w:pPr>
      <w:r>
        <w:t xml:space="preserve">(Outro) </w:t>
        <w:br/>
        <w:t xml:space="preserve">In peaceful present, I reside, </w:t>
        <w:br/>
        <w:t>With gratitude, my heart does glide. The journey’s end, a new beginning, In tranquil peace, my spirit's singing.</w:t>
      </w:r>
    </w:p>
    <w:p>
      <w:pPr>
        <w:autoSpaceDN w:val="0"/>
        <w:autoSpaceDE w:val="0"/>
        <w:widowControl/>
        <w:spacing w:line="264" w:lineRule="exact" w:before="266" w:after="0"/>
        <w:ind w:left="0" w:right="0" w:firstLine="0"/>
        <w:jc w:val="left"/>
      </w:pPr>
      <w:r>
        <w:t>The song became a mantra, a reminder of the peace I had cultivated within myself. It was a testament to the journey I had undertaken, a celebration of the strength I had discovered, and a beacon of hope for the future. The simple melody, easily replicated, spread through my small community, becoming a shared expression of gratitude and serenity. It wasn't just a song; it was a shared experience, a collective expression of the quiet joy found in the simple beauty of life. It became a quiet hymn, a song of gentle acceptance, a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gratitude and peace.</w:t>
      </w:r>
    </w:p>
    <w:p>
      <w:pPr>
        <w:autoSpaceDN w:val="0"/>
        <w:autoSpaceDE w:val="0"/>
        <w:widowControl/>
        <w:spacing w:line="264" w:lineRule="exact" w:before="264" w:after="0"/>
        <w:ind w:left="0" w:right="0" w:firstLine="0"/>
        <w:jc w:val="left"/>
      </w:pPr>
      <w:r>
        <w:t xml:space="preserve">My days were a tapestry woven with threads of creativity, </w:t>
        <w:br/>
        <w:t xml:space="preserve">connection, and contentment. I found joy in simple acts of kindness, in the quiet intimacy of shared moments, in the subtle beauty of nature’s embrace. The past remained a part of me, but it no longer held the power to define my present. It was a story, a chapter in my life, a source of wisdom and strength. But my present was a </w:t>
        <w:br/>
        <w:t>peaceful sanctuary, a testament to my resilience, a celebration of the beauty found in quiet contentment. The island, though far away, lived on in the gentle rhythm of my life, a constant reminder of the power of self-discovery and the enduring strength of the human spirit. The sun set each evening, painting the sky in hues of orange and purple, mirroring the warmth and peace that had settled permanently in my soul. The future stretched before me, a vast and unknown canvas, but I approached it with a quiet confidence, a knowing smile, and a heart filled with gratitude. My journey had brought me to a peaceful present, and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Cherishing the Memories</w:t>
      </w:r>
    </w:p>
    <w:p>
      <w:pPr>
        <w:autoSpaceDN w:val="0"/>
        <w:autoSpaceDE w:val="0"/>
        <w:widowControl/>
        <w:spacing w:line="264" w:lineRule="exact" w:before="286" w:after="0"/>
        <w:ind w:left="0" w:right="0" w:firstLine="0"/>
        <w:jc w:val="left"/>
      </w:pPr>
      <w:r>
        <w:t>The waves, once a symbol of my turbulent emotions, now cradled my small boat with a gentle rhythm. The salty air, once a stinging reminder of tears shed, now experienced invigorating, carrying the scent of brine and a promise of renewal. The journey back wasn't just a physical one; it was a pilgrimage into the quiet depths of my own soul, a journey of reconciliation with the past. I had spent so long running from the shadows, from the memories that clung to me like barnacles on a ship’s hull, that I hadn't realized the power they held– not the power to destroy me, but to shape me, to teach me, to make me who I was.</w:t>
      </w:r>
    </w:p>
    <w:p>
      <w:pPr>
        <w:autoSpaceDN w:val="0"/>
        <w:autoSpaceDE w:val="0"/>
        <w:widowControl/>
        <w:spacing w:line="264" w:lineRule="exact" w:before="264" w:after="0"/>
        <w:ind w:left="0" w:right="0" w:firstLine="0"/>
        <w:jc w:val="left"/>
      </w:pPr>
      <w:r>
        <w:t xml:space="preserve">I began to see my past not as a collection of mistakes or failures, but as a tapestry woven with threads of joy and sorrow, laughter and tears. The heartbreak, the loss, the crushing weight of </w:t>
        <w:br/>
        <w:t xml:space="preserve">disappointment – these were not things to be erased or forgotten, but cherished, acknowledged, and ultimately, integrated into the rich fabric of my being. Each scar, each wound, became a testament to my resilience, a badge of honor earned in the battle for my own emotional survival. The lyrics I wrote began to reflect this </w:t>
        <w:br/>
        <w:t xml:space="preserve">newfound perspective, shifting from melancholic laments to </w:t>
        <w:br/>
        <w:t>introspective ballads that celebrated the complexities of life, the beauty of imperfection, and the profound wisdom found in pain.</w:t>
      </w:r>
    </w:p>
    <w:p>
      <w:pPr>
        <w:autoSpaceDN w:val="0"/>
        <w:autoSpaceDE w:val="0"/>
        <w:widowControl/>
        <w:spacing w:line="264" w:lineRule="exact" w:before="264" w:after="0"/>
        <w:ind w:left="0" w:right="0" w:firstLine="0"/>
        <w:jc w:val="left"/>
      </w:pPr>
      <w:r>
        <w:t xml:space="preserve">The studio by the coast became more than just a workspace; it was a sanctuary, a place where I could commune with my memories, where I could process my emotions, and where I could translate them into music that resonated not just with myself, but with others who had walked a similar path. I started incorporating elements from my past into my compositions – a recurring motif based on the melody of a lullaby my grandmother used to sing, a chord </w:t>
        <w:br/>
        <w:t>progression that mirrored the rising and falling rhythm of my own heartbeat during those dark times, the lyrics themselves echoing the sentiments I had struggled to articulate in the past.</w:t>
      </w:r>
    </w:p>
    <w:p>
      <w:pPr>
        <w:autoSpaceDN w:val="0"/>
        <w:autoSpaceDE w:val="0"/>
        <w:widowControl/>
        <w:spacing w:line="264" w:lineRule="exact" w:before="264" w:after="0"/>
        <w:ind w:left="0" w:right="576" w:firstLine="0"/>
        <w:jc w:val="left"/>
      </w:pPr>
      <w:r>
        <w:t>One song, titled "Echoes of Yesterday," became particularly significant. It didn't shy away from the pain, but embraced it, weaving it into a tapestry of hope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872" w:firstLine="0"/>
        <w:jc w:val="left"/>
      </w:pPr>
      <w:r>
        <w:t xml:space="preserve">(Verse 1) </w:t>
        <w:br/>
        <w:t xml:space="preserve">The ocean whispers secrets old, </w:t>
        <w:br/>
        <w:t>Of sun-drenched shores, and stories told. Of laughter shared, and promises made, Now echoes faint, in shadows laid.</w:t>
      </w:r>
    </w:p>
    <w:p>
      <w:pPr>
        <w:autoSpaceDN w:val="0"/>
        <w:autoSpaceDE w:val="0"/>
        <w:widowControl/>
        <w:spacing w:line="264" w:lineRule="exact" w:before="264" w:after="0"/>
        <w:ind w:left="0" w:right="2304" w:firstLine="0"/>
        <w:jc w:val="left"/>
      </w:pPr>
      <w:r>
        <w:t xml:space="preserve">(Chorus) </w:t>
        <w:br/>
        <w:t>Echoes of yesterday, they softly call, Reminding me of joy and fall.</w:t>
      </w:r>
    </w:p>
    <w:p>
      <w:pPr>
        <w:autoSpaceDN w:val="0"/>
        <w:autoSpaceDE w:val="0"/>
        <w:widowControl/>
        <w:spacing w:line="264" w:lineRule="exact" w:before="60" w:after="0"/>
        <w:ind w:left="0" w:right="1872" w:firstLine="0"/>
        <w:jc w:val="left"/>
      </w:pPr>
      <w:r>
        <w:t>Of tears that fell, and wounds that mend, A journey's end, a faithful friend.</w:t>
      </w:r>
    </w:p>
    <w:p>
      <w:pPr>
        <w:autoSpaceDN w:val="0"/>
        <w:autoSpaceDE w:val="0"/>
        <w:widowControl/>
        <w:spacing w:line="264" w:lineRule="exact" w:before="264" w:after="0"/>
        <w:ind w:left="0" w:right="2448" w:firstLine="0"/>
        <w:jc w:val="left"/>
      </w:pPr>
      <w:r>
        <w:t xml:space="preserve">(Verse 2) </w:t>
        <w:br/>
        <w:t>The wind it sighs, a mournful tune, Beneath a pale and silver moon.</w:t>
      </w:r>
    </w:p>
    <w:p>
      <w:pPr>
        <w:autoSpaceDN w:val="0"/>
        <w:autoSpaceDE w:val="0"/>
        <w:widowControl/>
        <w:spacing w:line="264" w:lineRule="exact" w:before="60" w:after="0"/>
        <w:ind w:left="0" w:right="1584" w:firstLine="0"/>
        <w:jc w:val="left"/>
      </w:pPr>
      <w:r>
        <w:t>Of hopes that soared, and dreams that died, Where memories linger, deep inside.</w:t>
      </w:r>
    </w:p>
    <w:p>
      <w:pPr>
        <w:autoSpaceDN w:val="0"/>
        <w:autoSpaceDE w:val="0"/>
        <w:widowControl/>
        <w:spacing w:line="264" w:lineRule="exact" w:before="264" w:after="0"/>
        <w:ind w:left="0" w:right="2304" w:firstLine="0"/>
        <w:jc w:val="left"/>
      </w:pPr>
      <w:r>
        <w:t xml:space="preserve">(Chorus) </w:t>
        <w:br/>
        <w:t>Echoes of yesterday, they softly call, Reminding me of joy and fall.</w:t>
      </w:r>
    </w:p>
    <w:p>
      <w:pPr>
        <w:autoSpaceDN w:val="0"/>
        <w:autoSpaceDE w:val="0"/>
        <w:widowControl/>
        <w:spacing w:line="264" w:lineRule="exact" w:before="58" w:after="0"/>
        <w:ind w:left="0" w:right="1872" w:firstLine="0"/>
        <w:jc w:val="left"/>
      </w:pPr>
      <w:r>
        <w:t>Of tears that fell, and wounds that mend, A journey's end, a faithful friend.</w:t>
      </w:r>
    </w:p>
    <w:p>
      <w:pPr>
        <w:autoSpaceDN w:val="0"/>
        <w:autoSpaceDE w:val="0"/>
        <w:widowControl/>
        <w:spacing w:line="264" w:lineRule="exact" w:before="264" w:after="0"/>
        <w:ind w:left="0" w:right="1584" w:firstLine="0"/>
        <w:jc w:val="left"/>
      </w:pPr>
      <w:r>
        <w:t xml:space="preserve">(Bridge) </w:t>
        <w:br/>
        <w:t>Though shadows dance, and darkness falls, A gentle light through sorrow calls.</w:t>
      </w:r>
    </w:p>
    <w:p>
      <w:pPr>
        <w:autoSpaceDN w:val="0"/>
        <w:autoSpaceDE w:val="0"/>
        <w:widowControl/>
        <w:spacing w:line="264" w:lineRule="exact" w:before="58" w:after="0"/>
        <w:ind w:left="0" w:right="2016" w:firstLine="0"/>
        <w:jc w:val="left"/>
      </w:pPr>
      <w:r>
        <w:t>Forgiveness found, in grace's embrace, A peaceful heart, in time and space.</w:t>
      </w:r>
    </w:p>
    <w:p>
      <w:pPr>
        <w:autoSpaceDN w:val="0"/>
        <w:autoSpaceDE w:val="0"/>
        <w:widowControl/>
        <w:spacing w:line="264" w:lineRule="exact" w:before="266" w:after="0"/>
        <w:ind w:left="0" w:right="2304" w:firstLine="0"/>
        <w:jc w:val="left"/>
      </w:pPr>
      <w:r>
        <w:t xml:space="preserve">(Chorus) </w:t>
        <w:br/>
        <w:t>Echoes of yesterday, they softly call, Reminding me of joy and fall.</w:t>
      </w:r>
    </w:p>
    <w:p>
      <w:pPr>
        <w:autoSpaceDN w:val="0"/>
        <w:autoSpaceDE w:val="0"/>
        <w:widowControl/>
        <w:spacing w:line="264" w:lineRule="exact" w:before="60" w:after="0"/>
        <w:ind w:left="0" w:right="1872" w:firstLine="0"/>
        <w:jc w:val="left"/>
      </w:pPr>
      <w:r>
        <w:t>Of tears that fell, and wounds that mend, A journey's end, a faithful friend.</w:t>
      </w:r>
    </w:p>
    <w:p>
      <w:pPr>
        <w:autoSpaceDN w:val="0"/>
        <w:autoSpaceDE w:val="0"/>
        <w:widowControl/>
        <w:spacing w:line="264" w:lineRule="exact" w:before="264" w:after="0"/>
        <w:ind w:left="0" w:right="2448" w:firstLine="0"/>
        <w:jc w:val="left"/>
      </w:pPr>
      <w:r>
        <w:t xml:space="preserve">(Outro) </w:t>
        <w:br/>
        <w:t>The past unfolds, a whispered plea, To cherish moments, wild and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600" w:firstLine="0"/>
        <w:jc w:val="left"/>
      </w:pPr>
      <w:r>
        <w:t xml:space="preserve">In echoes faint, a wisdom lies, </w:t>
        <w:br/>
        <w:t>Reflected now, in clearer skies.</w:t>
      </w:r>
    </w:p>
    <w:p>
      <w:pPr>
        <w:autoSpaceDN w:val="0"/>
        <w:autoSpaceDE w:val="0"/>
        <w:widowControl/>
        <w:spacing w:line="264" w:lineRule="exact" w:before="264" w:after="0"/>
        <w:ind w:left="0" w:right="0" w:firstLine="0"/>
        <w:jc w:val="left"/>
      </w:pPr>
      <w:r>
        <w:t xml:space="preserve">This song became a cathartic release, a way to process the emotions that had haunted me for so long. The act of creating the music, of shaping the melody and lyrics, was in itself a form of healing. It was a way to transform pain into something beautiful, something </w:t>
        <w:br/>
        <w:t>meaningful, something that could offer solace to others.</w:t>
      </w:r>
    </w:p>
    <w:p>
      <w:pPr>
        <w:autoSpaceDN w:val="0"/>
        <w:autoSpaceDE w:val="0"/>
        <w:widowControl/>
        <w:spacing w:line="264" w:lineRule="exact" w:before="264" w:after="0"/>
        <w:ind w:left="0" w:right="0" w:firstLine="0"/>
        <w:jc w:val="left"/>
      </w:pPr>
      <w:r>
        <w:t xml:space="preserve">The setting itself played a vital role in this process. The quiet </w:t>
        <w:br/>
        <w:t>solitude of the coast, the boundless expanse of the ocean, the ever-changing patterns of light and shadow – these all contributed to a sense of tranquility and introspection. I spent hours by the water's edge, watching the sun rise and set, letting the rhythm of the waves wash over me, allowing myself to simply be. The ocean became a mirror, reflecting the ebb and flow of my emotions, the depths of my sorrow, and the eventual emergence of peace.</w:t>
      </w:r>
    </w:p>
    <w:p>
      <w:pPr>
        <w:autoSpaceDN w:val="0"/>
        <w:autoSpaceDE w:val="0"/>
        <w:widowControl/>
        <w:spacing w:line="264" w:lineRule="exact" w:before="264" w:after="0"/>
        <w:ind w:left="0" w:right="144" w:firstLine="0"/>
        <w:jc w:val="left"/>
      </w:pPr>
      <w:r>
        <w:t xml:space="preserve">The memories, once so painful, began to transform. They didn't disappear; they remained a part of me. But their power to wound lessened, their sharp edges softened by the passage of time, by the gentle acceptance I had cultivated within myself. They became a source of strength, a reminder of how far I had come, and a </w:t>
        <w:br/>
        <w:t>guidepost on my continuing journey.</w:t>
      </w:r>
    </w:p>
    <w:p>
      <w:pPr>
        <w:autoSpaceDN w:val="0"/>
        <w:autoSpaceDE w:val="0"/>
        <w:widowControl/>
        <w:spacing w:line="264" w:lineRule="exact" w:before="264" w:after="0"/>
        <w:ind w:left="0" w:right="0" w:firstLine="0"/>
        <w:jc w:val="left"/>
      </w:pPr>
      <w:r>
        <w:t xml:space="preserve">My life wasn't about erasing the past, but about integrating it, about finding meaning in the experiences that had shaped me. It was about recognizing that the pain, the loss, the heartbreak, were all part of a larger narrative – a story of resilience, of growth, of </w:t>
        <w:br/>
        <w:t xml:space="preserve">profound transformation. And as I embraced this story, as I allowed myself to cherish the memories, both good and bad, I found a deep sense of peace, a quiet contentment that permeated every aspect of my life. The sun-drenched days and starlit nights held a new </w:t>
        <w:br/>
        <w:t>significance, reflecting the harmony I had found within myself, a harmony born from the ashes of despair. I no longer experienced lost in paradise; I had found my place, my purpose, my peace, in the quiet beauty of the ordinary. The new beginning wasn't a dramatic shift, a sudden transformation, but a slow, gentle unfolding, a subtle revelation of the resilience and strength I had within me all along.</w:t>
      </w:r>
    </w:p>
    <w:p>
      <w:pPr>
        <w:autoSpaceDN w:val="0"/>
        <w:autoSpaceDE w:val="0"/>
        <w:widowControl/>
        <w:spacing w:line="324" w:lineRule="exact" w:before="0" w:after="0"/>
        <w:ind w:left="0" w:right="0" w:firstLine="0"/>
        <w:jc w:val="left"/>
      </w:pPr>
      <w:r>
        <w:t>The song "Peaceful Present" remained a constant companion,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gentle reminder of the journey's end and the promise of a future filled with gratitude and contentment. The melody, once a symbol of my own personal healing, now echoed through the community, a shared expression of hope and serenity. The music, once a vessel for my sorrow, had transformed into a beacon of peace, reflecting the quiet beauty of acceptance and the enduring strength of the human spirit. And as the sun set each evening, casting its golden glow upon the ocean, I knew that my journey, though fraught with challenges, had led me to a place of profound peace, a new beginning woven from the threads of my past. It was a testament to the power of cherishing memories, not as burdens, but as gifts, shaping me into the person I am today, stronger, wiser, and eternally grateful. The past, once a formidable opponent, now serves as a compass, guiding my path towards a future filled with the quiet joy of being present, in the peaceful embrace of the present moment, and in the enduring strength of my own resilient spirit. The ocean's rhythm continues, a constant reminder of the fluidity of life, the cyclical nature of change,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salty tang of the air no longer stung; it kissed my skin, a gentle caress after a long, arduous storm. The sunrise, once a stark </w:t>
        <w:br/>
        <w:t>reminder of the emptiness I carried, now painted the sky in vibrant hues, a breathtaking masterpiece heralding a new day, a new beginning. I found myself drawn to the studio, not with the weight of past sorrows pressing down on me, but with a lightness in my step, a newfound sense of purpose. The instruments, once silent witnesses to my despair, now seemed to hum with a vibrant energy, eager to participate in the creation of something new, something hopeful.</w:t>
      </w:r>
    </w:p>
    <w:p>
      <w:pPr>
        <w:autoSpaceDN w:val="0"/>
        <w:autoSpaceDE w:val="0"/>
        <w:widowControl/>
        <w:spacing w:line="322" w:lineRule="exact" w:before="206" w:after="0"/>
        <w:ind w:left="0" w:right="0" w:firstLine="0"/>
        <w:jc w:val="left"/>
      </w:pPr>
      <w:r>
        <w:t>The lyrics flowed freely, unburdened by the shadows of the past.</w:t>
      </w:r>
    </w:p>
    <w:p>
      <w:pPr>
        <w:autoSpaceDN w:val="0"/>
        <w:autoSpaceDE w:val="0"/>
        <w:widowControl/>
        <w:spacing w:line="264" w:lineRule="exact" w:before="58" w:after="0"/>
        <w:ind w:left="0" w:right="0" w:firstLine="0"/>
        <w:jc w:val="left"/>
      </w:pPr>
      <w:r>
        <w:t>They were no longer elegies of loss, but anthems of resilience, melodies of anticipation. The melody I composed, tentatively titled "Sunrise Serenade," captured the essence of this transformation. It was a song of hope, a testament to the enduring power of the human spirit to overcome adversity and embrace the future with open arms.</w:t>
      </w:r>
    </w:p>
    <w:p>
      <w:pPr>
        <w:autoSpaceDN w:val="0"/>
        <w:autoSpaceDE w:val="0"/>
        <w:widowControl/>
        <w:spacing w:line="264" w:lineRule="exact" w:before="264" w:after="0"/>
        <w:ind w:left="0" w:right="3168" w:firstLine="0"/>
        <w:jc w:val="left"/>
      </w:pPr>
      <w:r>
        <w:t xml:space="preserve">(Verse 1) </w:t>
        <w:br/>
        <w:t>The sun ascends, a golden gleam, Chasing shadows, a waking dream. A new day dawns, a fresh embrace, Leaving darkness without a trace.</w:t>
      </w:r>
    </w:p>
    <w:p>
      <w:pPr>
        <w:autoSpaceDN w:val="0"/>
        <w:autoSpaceDE w:val="0"/>
        <w:widowControl/>
        <w:spacing w:line="264" w:lineRule="exact" w:before="264" w:after="0"/>
        <w:ind w:left="0" w:right="3024" w:firstLine="0"/>
        <w:jc w:val="left"/>
      </w:pPr>
      <w:r>
        <w:t xml:space="preserve">(Chorus) </w:t>
        <w:br/>
        <w:t>Sunrise serenade, a hopeful sound, On fertile ground, new life is found.</w:t>
      </w:r>
    </w:p>
    <w:p>
      <w:pPr>
        <w:autoSpaceDN w:val="0"/>
        <w:autoSpaceDE w:val="0"/>
        <w:widowControl/>
        <w:spacing w:line="264" w:lineRule="exact" w:before="60" w:after="0"/>
        <w:ind w:left="0" w:right="2592" w:firstLine="0"/>
        <w:jc w:val="left"/>
      </w:pPr>
      <w:r>
        <w:t>The heart takes flight, on wings of grace, Embracing light, in time and space.</w:t>
      </w:r>
    </w:p>
    <w:p>
      <w:pPr>
        <w:autoSpaceDN w:val="0"/>
        <w:autoSpaceDE w:val="0"/>
        <w:widowControl/>
        <w:spacing w:line="264" w:lineRule="exact" w:before="264" w:after="0"/>
        <w:ind w:left="0" w:right="2592" w:firstLine="0"/>
        <w:jc w:val="left"/>
      </w:pPr>
      <w:r>
        <w:t xml:space="preserve">(Verse 2) </w:t>
        <w:br/>
        <w:t xml:space="preserve">The ocean sighs, a gentle breeze, </w:t>
        <w:br/>
        <w:t>Whispering peace, through rustling trees.</w:t>
      </w:r>
    </w:p>
    <w:p>
      <w:pPr>
        <w:autoSpaceDN w:val="0"/>
        <w:autoSpaceDE w:val="0"/>
        <w:widowControl/>
        <w:spacing w:line="264" w:lineRule="exact" w:before="60" w:after="0"/>
        <w:ind w:left="0" w:right="3456" w:firstLine="0"/>
        <w:jc w:val="left"/>
      </w:pPr>
      <w:r>
        <w:t xml:space="preserve">A quiet strength, within me lies, </w:t>
        <w:br/>
        <w:t>Reflected now, in clearer skies.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024" w:firstLine="0"/>
        <w:jc w:val="left"/>
      </w:pPr>
      <w:r>
        <w:t xml:space="preserve">(Chorus) </w:t>
        <w:br/>
        <w:t>Sunrise serenade, a hopeful sound, On fertile ground, new life is found.</w:t>
      </w:r>
    </w:p>
    <w:p>
      <w:pPr>
        <w:autoSpaceDN w:val="0"/>
        <w:autoSpaceDE w:val="0"/>
        <w:widowControl/>
        <w:spacing w:line="264" w:lineRule="exact" w:before="60" w:after="0"/>
        <w:ind w:left="0" w:right="2592" w:firstLine="0"/>
        <w:jc w:val="left"/>
      </w:pPr>
      <w:r>
        <w:t>The heart takes flight, on wings of grace, Embracing light, in time and space.</w:t>
      </w:r>
    </w:p>
    <w:p>
      <w:pPr>
        <w:autoSpaceDN w:val="0"/>
        <w:autoSpaceDE w:val="0"/>
        <w:widowControl/>
        <w:spacing w:line="264" w:lineRule="exact" w:before="264" w:after="0"/>
        <w:ind w:left="0" w:right="3024" w:firstLine="0"/>
        <w:jc w:val="left"/>
      </w:pPr>
      <w:r>
        <w:t xml:space="preserve">(Bridge) </w:t>
        <w:br/>
        <w:t>The path unfolds, before my eyes, With open hearts, and hopeful cries.</w:t>
      </w:r>
    </w:p>
    <w:p>
      <w:pPr>
        <w:autoSpaceDN w:val="0"/>
        <w:autoSpaceDE w:val="0"/>
        <w:widowControl/>
        <w:spacing w:line="264" w:lineRule="exact" w:before="60" w:after="0"/>
        <w:ind w:left="0" w:right="3456" w:firstLine="0"/>
        <w:jc w:val="left"/>
      </w:pPr>
      <w:r>
        <w:t xml:space="preserve">A future bright, awaits my call, </w:t>
        <w:br/>
        <w:t>Standing tall, beyond the fall.</w:t>
      </w:r>
    </w:p>
    <w:p>
      <w:pPr>
        <w:autoSpaceDN w:val="0"/>
        <w:autoSpaceDE w:val="0"/>
        <w:widowControl/>
        <w:spacing w:line="264" w:lineRule="exact" w:before="264" w:after="0"/>
        <w:ind w:left="0" w:right="3024" w:firstLine="0"/>
        <w:jc w:val="left"/>
      </w:pPr>
      <w:r>
        <w:t xml:space="preserve">(Chorus) </w:t>
        <w:br/>
        <w:t>Sunrise serenade, a hopeful sound, On fertile ground, new life is found.</w:t>
      </w:r>
    </w:p>
    <w:p>
      <w:pPr>
        <w:autoSpaceDN w:val="0"/>
        <w:autoSpaceDE w:val="0"/>
        <w:widowControl/>
        <w:spacing w:line="264" w:lineRule="exact" w:before="60" w:after="0"/>
        <w:ind w:left="0" w:right="2592" w:firstLine="0"/>
        <w:jc w:val="left"/>
      </w:pPr>
      <w:r>
        <w:t>The heart takes flight, on wings of grace, Embracing light, in time and space.</w:t>
      </w:r>
    </w:p>
    <w:p>
      <w:pPr>
        <w:autoSpaceDN w:val="0"/>
        <w:autoSpaceDE w:val="0"/>
        <w:widowControl/>
        <w:spacing w:line="264" w:lineRule="exact" w:before="264" w:after="0"/>
        <w:ind w:left="0" w:right="2880" w:firstLine="0"/>
        <w:jc w:val="left"/>
      </w:pPr>
      <w:r>
        <w:t xml:space="preserve">(Outro) </w:t>
        <w:br/>
        <w:t>The sun's warm kiss, upon my face, A brand new start, in time and space.</w:t>
      </w:r>
    </w:p>
    <w:p>
      <w:pPr>
        <w:autoSpaceDN w:val="0"/>
        <w:autoSpaceDE w:val="0"/>
        <w:widowControl/>
        <w:spacing w:line="264" w:lineRule="exact" w:before="58" w:after="0"/>
        <w:ind w:left="0" w:right="3312" w:firstLine="0"/>
        <w:jc w:val="left"/>
      </w:pPr>
      <w:r>
        <w:t xml:space="preserve">With open arms, I greet the day, </w:t>
        <w:br/>
        <w:t>And walk away, from yesterday.</w:t>
      </w:r>
    </w:p>
    <w:p>
      <w:pPr>
        <w:autoSpaceDN w:val="0"/>
        <w:autoSpaceDE w:val="0"/>
        <w:widowControl/>
        <w:spacing w:line="264" w:lineRule="exact" w:before="264" w:after="0"/>
        <w:ind w:left="0" w:right="0" w:firstLine="0"/>
        <w:jc w:val="left"/>
      </w:pPr>
      <w:r>
        <w:t>This song was not just a musical composition; it was a declaration of intent, a promise to myself to embrace the future with courage and hope. The melody, light and airy yet profoundly moving, resonated deep within my soul, a constant reminder of the strength I had discovered within myself.</w:t>
      </w:r>
    </w:p>
    <w:p>
      <w:pPr>
        <w:autoSpaceDN w:val="0"/>
        <w:autoSpaceDE w:val="0"/>
        <w:widowControl/>
        <w:spacing w:line="264" w:lineRule="exact" w:before="264" w:after="0"/>
        <w:ind w:left="0" w:right="0" w:firstLine="0"/>
        <w:jc w:val="left"/>
      </w:pPr>
      <w:r>
        <w:t>The coastal studio, once a refuge from the storm, now became a creative haven, a place where I could nurture my dreams and translate them into music. The rhythmic crashing of the waves provided a constant backdrop to my creative process, inspiring a sense of tranquility and focus. I found myself spending more time outdoors, walking along the shore, breathing in the fresh, salty air, allowing the vastness of the ocean to fill me with a sense of awe and wonder. The beach became my sanctuary, a place where I could reflect, meditate, and simply be present in the moment. The setting sun casting long shadows over the sand, the gentle lapping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the waves against the shore—these were no longer reminders of loss but symbols of renewal, of a future brimming with untold possibilities.</w:t>
      </w:r>
    </w:p>
    <w:p>
      <w:pPr>
        <w:autoSpaceDN w:val="0"/>
        <w:autoSpaceDE w:val="0"/>
        <w:widowControl/>
        <w:spacing w:line="264" w:lineRule="exact" w:before="264" w:after="0"/>
        <w:ind w:left="0" w:right="0" w:firstLine="0"/>
        <w:jc w:val="left"/>
      </w:pPr>
      <w:r>
        <w:t xml:space="preserve">The sense of hope wasn't just an internal shift; it manifested in tangible ways. I received unexpected invitations to perform my music at local festivals and gatherings. People connected with my music, drawn to its honesty, its vulnerability, its unwavering </w:t>
        <w:br/>
        <w:t>message of hope. The feedback I received was overwhelmingly positive, confirming that my journey, my pain, my eventual healing, resonated with others.</w:t>
      </w:r>
    </w:p>
    <w:p>
      <w:pPr>
        <w:autoSpaceDN w:val="0"/>
        <w:autoSpaceDE w:val="0"/>
        <w:widowControl/>
        <w:spacing w:line="264" w:lineRule="exact" w:before="264" w:after="0"/>
        <w:ind w:left="0" w:right="288" w:firstLine="0"/>
        <w:jc w:val="left"/>
      </w:pPr>
      <w:r>
        <w:t xml:space="preserve">I began to collaborate with other musicians, sharing my </w:t>
        <w:br/>
        <w:t>experiences, my songs, my newfound sense of purpose. These collaborations were not just artistic endeavors; they were acts of connection, forging bonds of friendship and mutual support. The shared creative energy fueled my passion, expanding my musical horizons and reinforcing my belief in the power of music to heal and inspire.</w:t>
      </w:r>
    </w:p>
    <w:p>
      <w:pPr>
        <w:autoSpaceDN w:val="0"/>
        <w:autoSpaceDE w:val="0"/>
        <w:widowControl/>
        <w:spacing w:line="264" w:lineRule="exact" w:before="264" w:after="0"/>
        <w:ind w:left="0" w:right="144" w:firstLine="0"/>
        <w:jc w:val="left"/>
      </w:pPr>
      <w:r>
        <w:t>My days were filled with purpose and creative energy. I found joy in the simple act of creating music, in sharing my stories, in connecting with others. I learned to cherish the present moment, appreciating the beauty of the ordinary, the quiet moments of joy and contentment that were once hidden beneath layers of sorrow. The past was still a part of me, its lessons etched deeply into my soul, but it no longer held me captive.</w:t>
      </w:r>
    </w:p>
    <w:p>
      <w:pPr>
        <w:autoSpaceDN w:val="0"/>
        <w:autoSpaceDE w:val="0"/>
        <w:widowControl/>
        <w:spacing w:line="264" w:lineRule="exact" w:before="264" w:after="0"/>
        <w:ind w:left="0" w:right="144" w:firstLine="0"/>
        <w:jc w:val="left"/>
      </w:pPr>
      <w:r>
        <w:t xml:space="preserve">I discovered a new appreciation for life's simple pleasures – the warmth of the sun on my skin, the taste of salty sea air, the sound of laughter, the comfort of friendship. The small joys, once </w:t>
        <w:br/>
        <w:t>overlooked in the midst of my despair, now brought immense satisfaction. I found myself expressing gratitude for every sunrise, every breath, every opportunity that came my way.</w:t>
      </w:r>
    </w:p>
    <w:p>
      <w:pPr>
        <w:autoSpaceDN w:val="0"/>
        <w:autoSpaceDE w:val="0"/>
        <w:widowControl/>
        <w:spacing w:line="264" w:lineRule="exact" w:before="264" w:after="0"/>
        <w:ind w:left="0" w:right="0" w:firstLine="0"/>
        <w:jc w:val="left"/>
      </w:pPr>
      <w:r>
        <w:t>The future, once a blurry, uncertain prospect, now stretched before me like a vast, unexplored landscape, teeming with possibilities. I experienced a sense.  of anticipation, a healthy eagerness to embark on new adventures, to embrace the challenges that lay ahead, knowing that i had the strength, the resilience, and the unwavering support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those around me to navigate whatever life threw my way.</w:t>
      </w:r>
    </w:p>
    <w:p>
      <w:pPr>
        <w:autoSpaceDN w:val="0"/>
        <w:autoSpaceDE w:val="0"/>
        <w:widowControl/>
        <w:spacing w:line="264" w:lineRule="exact" w:before="264" w:after="0"/>
        <w:ind w:left="0" w:right="0" w:firstLine="0"/>
        <w:jc w:val="left"/>
      </w:pPr>
      <w:r>
        <w:t xml:space="preserve">The ocean, once a mirror reflecting my internal turmoil, now represented the boundless potential of the future. Its vastness symbolized the limitless possibilities that lay ahead, while its rhythmic ebb and flow served as a reminder that life, like the ocean, is constantly changing, ever-moving, ever-evolving. And within that constant motion, I found a profound sense of peace and acceptance. The peaceful present I had found was not a static state, but a dynamic journey, a continuous unfolding of possibilities. It was the acceptance of the unknown, the embrace of the present, and the anticipation of a future filled with grace, resilience, and the enduring strength of the human spirit. My journey had led me to a place of profound peace, not an escape from the pain but an </w:t>
        <w:br/>
        <w:t>integration of it, a transformation that allowed me to move forward with hope and confidence. My past was not a burden but a teacher, a guide, a wellspring of wisdom that continues to shape my path toward a future I embrace with open arms and a grateful heart. The new beginning was not merely a moment in time, but a continuous process of growth, transformation, and the ongoing realization of the powerful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0" w:firstLine="0"/>
        <w:jc w:val="left"/>
      </w:pPr>
      <w:r>
        <w:t xml:space="preserve">The melody of "Sunrise Serenade" lingered in the air, a gentle hum that seemed to resonate with the very essence of the island. It was a song born from sorrow, nurtured by resilience, and finally </w:t>
        <w:br/>
        <w:t>blossomed into a testament to the enduring power of love. Not just romantic love, but the love that binds families, friends, and even strangers in a shared human experience. The love that transcends loss, that endures through heartbreak, that blossoms anew even in the harshest of winters.</w:t>
      </w:r>
    </w:p>
    <w:p>
      <w:pPr>
        <w:autoSpaceDN w:val="0"/>
        <w:autoSpaceDE w:val="0"/>
        <w:widowControl/>
        <w:spacing w:line="264" w:lineRule="exact" w:before="264" w:after="0"/>
        <w:ind w:left="0" w:right="0" w:firstLine="0"/>
        <w:jc w:val="left"/>
      </w:pPr>
      <w:r>
        <w:t xml:space="preserve">My grandmother’s worn photograph, tucked away in a drawer, suddenly experienced less like a relic of the past and more like a vibrant presence. Her smile, captured in faded sepia, seemed to beam with the same unwavering love that had guided me through my darkest hours. It wasn't just her love for me, but the love she shared with my grandfather, a love that weathered storms far greater than any I had faced, a love that resonated through generations, a love that whispered in the gentle sea breeze. Their story, a tapestry woven with threads of joy and sorrow, was a testament to the enduring strength of human connection. Their love story was a legend </w:t>
        <w:br/>
        <w:t>whispered on the island, a beacon of hope that illuminated the darkest corners of my heart. They'd met as teenagers, their love story blossoming amidst the vibrant hues of the island landscape, a love that echoed in the rustling palm trees and the rhythmic crash of waves against the shore.</w:t>
      </w:r>
    </w:p>
    <w:p>
      <w:pPr>
        <w:autoSpaceDN w:val="0"/>
        <w:autoSpaceDE w:val="0"/>
        <w:widowControl/>
        <w:spacing w:line="264" w:lineRule="exact" w:before="264" w:after="0"/>
        <w:ind w:left="0" w:right="144" w:firstLine="0"/>
        <w:jc w:val="left"/>
      </w:pPr>
      <w:r>
        <w:t xml:space="preserve">I began to write new lyrics, inspired by their enduring love, a love story that transcended time and loss. The words poured from me, fueled by memories of their unwavering support, their gentle guidance, their quiet strength. This new song, tentatively titled "Legacy of Love," spoke of the enduring power of human </w:t>
        <w:br/>
        <w:t>connection, of the unwavering bonds that tie us together through the passage of time.</w:t>
      </w:r>
    </w:p>
    <w:p>
      <w:pPr>
        <w:autoSpaceDN w:val="0"/>
        <w:autoSpaceDE w:val="0"/>
        <w:widowControl/>
        <w:spacing w:line="264" w:lineRule="exact" w:before="264" w:after="0"/>
        <w:ind w:left="0" w:right="3024" w:firstLine="0"/>
        <w:jc w:val="left"/>
      </w:pPr>
      <w:r>
        <w:t xml:space="preserve">(Verse 1) </w:t>
        <w:br/>
        <w:t>In faded photographs, a love so true, Across the years, it shines anew.</w:t>
      </w:r>
    </w:p>
    <w:p>
      <w:pPr>
        <w:autoSpaceDN w:val="0"/>
        <w:autoSpaceDE w:val="0"/>
        <w:widowControl/>
        <w:spacing w:line="322" w:lineRule="exact" w:before="0" w:after="0"/>
        <w:ind w:left="0" w:right="0" w:firstLine="0"/>
        <w:jc w:val="left"/>
      </w:pPr>
      <w:r>
        <w:t>A legacy of hearts, entwined as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 timeless bond, beneath the sun.</w:t>
      </w:r>
    </w:p>
    <w:p>
      <w:pPr>
        <w:autoSpaceDN w:val="0"/>
        <w:autoSpaceDE w:val="0"/>
        <w:widowControl/>
        <w:spacing w:line="264" w:lineRule="exact" w:before="264" w:after="0"/>
        <w:ind w:left="0" w:right="2736" w:firstLine="0"/>
        <w:jc w:val="left"/>
      </w:pPr>
      <w:r>
        <w:t xml:space="preserve">(Chorus) </w:t>
        <w:br/>
        <w:t xml:space="preserve">Legacy of love, a sacred flame, </w:t>
        <w:br/>
        <w:t>Burning bright, through joy and pain. Across the miles, the years may fly, But love endures, beneath the sky.</w:t>
      </w:r>
    </w:p>
    <w:p>
      <w:pPr>
        <w:autoSpaceDN w:val="0"/>
        <w:autoSpaceDE w:val="0"/>
        <w:widowControl/>
        <w:spacing w:line="264" w:lineRule="exact" w:before="264" w:after="0"/>
        <w:ind w:left="0" w:right="2448" w:firstLine="0"/>
        <w:jc w:val="left"/>
      </w:pPr>
      <w:r>
        <w:t xml:space="preserve">(Verse 2) </w:t>
        <w:br/>
        <w:t>Through stormy seas, and troubled days, Their love remained, in countless ways.</w:t>
      </w:r>
    </w:p>
    <w:p>
      <w:pPr>
        <w:autoSpaceDN w:val="0"/>
        <w:autoSpaceDE w:val="0"/>
        <w:widowControl/>
        <w:spacing w:line="264" w:lineRule="exact" w:before="60" w:after="0"/>
        <w:ind w:left="0" w:right="3168" w:firstLine="0"/>
        <w:jc w:val="left"/>
      </w:pPr>
      <w:r>
        <w:t xml:space="preserve">A gentle hand, a tender touch, </w:t>
        <w:br/>
        <w:t>A sacred vow, loved oh so much.</w:t>
      </w:r>
    </w:p>
    <w:p>
      <w:pPr>
        <w:autoSpaceDN w:val="0"/>
        <w:autoSpaceDE w:val="0"/>
        <w:widowControl/>
        <w:spacing w:line="264" w:lineRule="exact" w:before="264" w:after="0"/>
        <w:ind w:left="0" w:right="2736" w:firstLine="0"/>
        <w:jc w:val="left"/>
      </w:pPr>
      <w:r>
        <w:t xml:space="preserve">(Chorus) </w:t>
        <w:br/>
        <w:t xml:space="preserve">Legacy of love, a sacred flame, </w:t>
        <w:br/>
        <w:t>Burning bright, through joy and pain. Across the miles, the years may fly, But love endures, beneath the sky.</w:t>
      </w:r>
    </w:p>
    <w:p>
      <w:pPr>
        <w:autoSpaceDN w:val="0"/>
        <w:autoSpaceDE w:val="0"/>
        <w:widowControl/>
        <w:spacing w:line="264" w:lineRule="exact" w:before="264" w:after="0"/>
        <w:ind w:left="0" w:right="3024" w:firstLine="0"/>
        <w:jc w:val="left"/>
      </w:pPr>
      <w:r>
        <w:t xml:space="preserve">(Bridge) </w:t>
        <w:br/>
        <w:t>A whispered word, a loving gaze, Reflecting love, in countless ways.</w:t>
      </w:r>
    </w:p>
    <w:p>
      <w:pPr>
        <w:autoSpaceDN w:val="0"/>
        <w:autoSpaceDE w:val="0"/>
        <w:widowControl/>
        <w:spacing w:line="264" w:lineRule="exact" w:before="58" w:after="0"/>
        <w:ind w:left="0" w:right="2304" w:firstLine="0"/>
        <w:jc w:val="left"/>
      </w:pPr>
      <w:r>
        <w:t xml:space="preserve">A legacy of hope, a guiding light, </w:t>
        <w:br/>
        <w:t>Showing us the path, both day and night.</w:t>
      </w:r>
    </w:p>
    <w:p>
      <w:pPr>
        <w:autoSpaceDN w:val="0"/>
        <w:autoSpaceDE w:val="0"/>
        <w:widowControl/>
        <w:spacing w:line="264" w:lineRule="exact" w:before="264" w:after="0"/>
        <w:ind w:left="0" w:right="2736" w:firstLine="0"/>
        <w:jc w:val="left"/>
      </w:pPr>
      <w:r>
        <w:t xml:space="preserve">(Chorus) </w:t>
        <w:br/>
        <w:t xml:space="preserve">Legacy of love, a sacred flame, </w:t>
        <w:br/>
        <w:t>Burning bright, through joy and pain. Across the miles, the years may fly, But love endures, beneath the sky.</w:t>
      </w:r>
    </w:p>
    <w:p>
      <w:pPr>
        <w:autoSpaceDN w:val="0"/>
        <w:autoSpaceDE w:val="0"/>
        <w:widowControl/>
        <w:spacing w:line="264" w:lineRule="exact" w:before="266" w:after="0"/>
        <w:ind w:left="0" w:right="2736" w:firstLine="0"/>
        <w:jc w:val="left"/>
      </w:pPr>
      <w:r>
        <w:t xml:space="preserve">(Outro) </w:t>
        <w:br/>
        <w:t>The echoes ring, of love's sweet song, Forever strong, where we belong.</w:t>
      </w:r>
    </w:p>
    <w:p>
      <w:pPr>
        <w:autoSpaceDN w:val="0"/>
        <w:autoSpaceDE w:val="0"/>
        <w:widowControl/>
        <w:spacing w:line="264" w:lineRule="exact" w:before="60" w:after="0"/>
        <w:ind w:left="0" w:right="3312" w:firstLine="0"/>
        <w:jc w:val="left"/>
      </w:pPr>
      <w:r>
        <w:t xml:space="preserve">A legacy of love, forever true, </w:t>
        <w:br/>
        <w:t>A timeless gift, for me and you.</w:t>
      </w:r>
    </w:p>
    <w:p>
      <w:pPr>
        <w:autoSpaceDN w:val="0"/>
        <w:autoSpaceDE w:val="0"/>
        <w:widowControl/>
        <w:spacing w:line="264" w:lineRule="exact" w:before="264" w:after="0"/>
        <w:ind w:left="0" w:right="0" w:firstLine="0"/>
        <w:jc w:val="center"/>
      </w:pPr>
      <w:r>
        <w:t>The act of writing became a form of healing, a way to process the pain of loss and celebrate the enduring power of love. The studio,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once a sanctuary of solitude, now buzzed with creative energy. I found myself collaborating with other musicians, sharing my music and my stories, forging new bonds of friendship and mutual </w:t>
        <w:br/>
        <w:t xml:space="preserve">support. The collaborations were transformative, not just </w:t>
        <w:br/>
        <w:t>artistically, but emotionally. The shared creativity, the mutual vulnerability, created a sense of community, a sense of belonging that had been missing from my life. The music became a language of shared experience, a bridge connecting me to others who had navigated similar paths of sorrow and healing.</w:t>
      </w:r>
    </w:p>
    <w:p>
      <w:pPr>
        <w:autoSpaceDN w:val="0"/>
        <w:autoSpaceDE w:val="0"/>
        <w:widowControl/>
        <w:spacing w:line="264" w:lineRule="exact" w:before="264" w:after="0"/>
        <w:ind w:left="0" w:right="0" w:firstLine="0"/>
        <w:jc w:val="left"/>
      </w:pPr>
      <w:r>
        <w:t xml:space="preserve">I began to understand that love isn't merely a feeling, but a force – a force that sustains us, guides us, heals us. It’s a force that doesn't dissipate with loss, but transforms, evolving into a deeper </w:t>
        <w:br/>
        <w:t>appreciation for the connections we have, the bonds we cherish, the memories we hold dear. It was a love that went beyond romantic partnerships; a love for family, for friends, for the natural world, for humanity itself. It was in the gentle lapping of waves against the shore, the warmth of the sun on my skin, the beauty of a sunrise. It was in the quiet moments of reflection, the shared laughter with friends, the comforting embrace of loved ones. It was in the simple acts of kindness, the unexpected gestures of support, the enduring power of human connection. It was a love that was both profound and pervasive, a love that encompassed all that was good and beautiful in the world.</w:t>
      </w:r>
    </w:p>
    <w:p>
      <w:pPr>
        <w:autoSpaceDN w:val="0"/>
        <w:autoSpaceDE w:val="0"/>
        <w:widowControl/>
        <w:spacing w:line="264" w:lineRule="exact" w:before="264" w:after="0"/>
        <w:ind w:left="0" w:right="0" w:firstLine="0"/>
        <w:jc w:val="left"/>
      </w:pPr>
      <w:r>
        <w:t>The island itself, once a symbol of my isolation, now experienced like a haven, a place where the enduring power of love was palpable. The vibrant colors of the landscape, the rich tapestry of the island’s history, the warmth and generosity of its people—all spoke of a deep connection, a collective human experience woven into the fabric of the island's existence. Every sunrise, every sunset, became a celebration of this enduring love, a reminder that even in the face of loss, life continues, love endures, and hope remains.</w:t>
      </w:r>
    </w:p>
    <w:p>
      <w:pPr>
        <w:autoSpaceDN w:val="0"/>
        <w:autoSpaceDE w:val="0"/>
        <w:widowControl/>
        <w:spacing w:line="264" w:lineRule="exact" w:before="264" w:after="0"/>
        <w:ind w:left="0" w:right="0" w:firstLine="0"/>
        <w:jc w:val="left"/>
      </w:pPr>
      <w:r>
        <w:t xml:space="preserve">I realized that the healing process wasn't about escaping the pain, but about integrating it into the narrative of my life. The scars I carried, the lessons I learned, the memories I cherished—all </w:t>
        <w:br/>
        <w:t>contributed to the richness of my experience, shaping me into the person I had become. My journey was not a linear progression from despair to joy but a cyclical dance between loss and renewal,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testament to the enduring human capacity to love, heal, and grow.</w:t>
      </w:r>
    </w:p>
    <w:p>
      <w:pPr>
        <w:autoSpaceDN w:val="0"/>
        <w:autoSpaceDE w:val="0"/>
        <w:widowControl/>
        <w:spacing w:line="264" w:lineRule="exact" w:before="264" w:after="0"/>
        <w:ind w:left="0" w:right="0" w:firstLine="0"/>
        <w:jc w:val="left"/>
      </w:pPr>
      <w:r>
        <w:t xml:space="preserve">The future stretched before me, not as a daunting unknown, but as a canvas awaiting creation. Filled with hope and a profound </w:t>
        <w:br/>
        <w:t xml:space="preserve">appreciation for the enduring power of love, I knew I was ready to face whatever challenges lay ahead. My music, my art, my life would reflect the lessons I had learned, the strength I had </w:t>
        <w:br/>
        <w:t xml:space="preserve">discovered, the hope that burned bright within me. The ocean, once a mirror reflecting my internal turmoil, now symbolized the </w:t>
        <w:br/>
        <w:t xml:space="preserve">boundless potential of the future, its rhythmic pulse a reminder of the continuous flow of life, the eternal cycle of loss and renewal, the unwavering power of love that transcends time and space. And in that constant flow, in that continuous evolution, I found a </w:t>
        <w:br/>
        <w:t>profound sense of peace and acceptance, a deep understanding that my journey, like the ocean, was constantly changing, ever-moving, ever-evolving, but always beautiful, always enduring.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Wish for Healing</w:t>
      </w:r>
    </w:p>
    <w:p>
      <w:pPr>
        <w:autoSpaceDN w:val="0"/>
        <w:autoSpaceDE w:val="0"/>
        <w:widowControl/>
        <w:spacing w:line="264" w:lineRule="exact" w:before="286" w:after="0"/>
        <w:ind w:left="0" w:right="0" w:firstLine="0"/>
        <w:jc w:val="left"/>
      </w:pPr>
      <w:r>
        <w:t xml:space="preserve">The final notes of "Legacy of Love" faded into the gentle lapping of waves against the shore. The sun dipped below the horizon, </w:t>
        <w:br/>
        <w:t>painting the sky in vibrant hues of orange, pink, and purple, a breathtaking spectacle that mirrored the complex emotions swirling within me. I sat on the beach, the sand cool and comforting beneath my bare feet, the salty air filling my lungs. A sense of profound peace settled over me, a stillness that had been absent for so long.</w:t>
      </w:r>
    </w:p>
    <w:p>
      <w:pPr>
        <w:autoSpaceDN w:val="0"/>
        <w:autoSpaceDE w:val="0"/>
        <w:widowControl/>
        <w:spacing w:line="264" w:lineRule="exact" w:before="58" w:after="0"/>
        <w:ind w:left="0" w:right="432" w:firstLine="0"/>
        <w:jc w:val="left"/>
      </w:pPr>
      <w:r>
        <w:t>The island, once a refuge for my despair, had become a crucible where my sorrow had been tempered into resilience, my pain transmuted into art.</w:t>
      </w:r>
    </w:p>
    <w:p>
      <w:pPr>
        <w:autoSpaceDN w:val="0"/>
        <w:autoSpaceDE w:val="0"/>
        <w:widowControl/>
        <w:spacing w:line="264" w:lineRule="exact" w:before="264" w:after="0"/>
        <w:ind w:left="0" w:right="0" w:firstLine="0"/>
        <w:jc w:val="left"/>
      </w:pPr>
      <w:r>
        <w:t>The journey hadn't been easy. The scars remained, etched deeply into my soul, reminders of the heartbreak and loss that had defined a significant portion of my life. But the scars, I realized, were not blemishes, but rather a testament to my strength, a map charting the arduous path I had travelled. They were a chronicle of my resilience, evidence of my capacity to endure, to heal, to love again.</w:t>
      </w:r>
    </w:p>
    <w:p>
      <w:pPr>
        <w:autoSpaceDN w:val="0"/>
        <w:autoSpaceDE w:val="0"/>
        <w:widowControl/>
        <w:spacing w:line="264" w:lineRule="exact" w:before="264" w:after="0"/>
        <w:ind w:left="0" w:right="0" w:firstLine="0"/>
        <w:jc w:val="left"/>
      </w:pPr>
      <w:r>
        <w:t>My wish now, as the last rays of sunlight faded into the twilight, wasn’t just for my own healing, but for the healing of all those who had walked similar paths. For those who had known the crushing weight of grief, the agonizing pain of loss, the isolating darkness of despair. My heart went out to them, to the countless souls who had wrestled with their own inner demons, who had grappled with their own personal paradises lost.</w:t>
      </w:r>
    </w:p>
    <w:p>
      <w:pPr>
        <w:autoSpaceDN w:val="0"/>
        <w:autoSpaceDE w:val="0"/>
        <w:widowControl/>
        <w:spacing w:line="264" w:lineRule="exact" w:before="264" w:after="0"/>
        <w:ind w:left="0" w:right="0" w:firstLine="0"/>
        <w:jc w:val="left"/>
      </w:pPr>
      <w:r>
        <w:t xml:space="preserve">This wasn't a simple wish for a miraculous cure, a sudden erasure of pain. It was a wish for the courage to face the darkness, the strength to persevere, the wisdom to learn from the shadows. It was a wish for the understanding that healing is not a destination, but a </w:t>
        <w:br/>
        <w:t xml:space="preserve">journey, a continuous process of growth, of self-discovery, of </w:t>
        <w:br/>
        <w:t>acceptance. A journey that weaves through the labyrinth of sorrow, eventually leading to a clearing where hope, peace, and self-</w:t>
        <w:br/>
        <w:t>compassion can bloom.</w:t>
      </w:r>
    </w:p>
    <w:p>
      <w:pPr>
        <w:autoSpaceDN w:val="0"/>
        <w:autoSpaceDE w:val="0"/>
        <w:widowControl/>
        <w:spacing w:line="264" w:lineRule="exact" w:before="264" w:after="0"/>
        <w:ind w:left="0" w:right="0" w:firstLine="0"/>
        <w:jc w:val="left"/>
      </w:pPr>
      <w:r>
        <w:t>The melody of "Sunrise Serenade" echoed in my mind, a reminder of the fragility of life and the enduring power of love. The song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been my companion through the darkest hours, a beacon guiding me through the storm. Now, it served as a testament to my ability to transform pain into beauty, to find solace in creative expression. It was a reminder that the human spirit possesses an extraordinary capacity for resilience and renewal, a powerful engine that propels us forward, even when hope seems distant and elusive.</w:t>
      </w:r>
    </w:p>
    <w:p>
      <w:pPr>
        <w:autoSpaceDN w:val="0"/>
        <w:autoSpaceDE w:val="0"/>
        <w:widowControl/>
        <w:spacing w:line="264" w:lineRule="exact" w:before="264" w:after="0"/>
        <w:ind w:left="0" w:right="0" w:firstLine="0"/>
        <w:jc w:val="left"/>
      </w:pPr>
      <w:r>
        <w:t xml:space="preserve">The lyrics I had written, born from the depths of my despair, had found their way into the hearts of others. Messages arrived from strangers across the globe, sharing their own stories of heartbreak, loss, and the enduring human spirit. These messages became a powerful affirmation, a testament to the universal nature of human experience, the shared journey through pain and the common desire for healing and peace. Each message was a reminder that I was not alone, that my pain was a shared experience, that even in the </w:t>
        <w:br/>
        <w:t>depths of despair, connection is possible, solace can be found, and hope can bloom.</w:t>
      </w:r>
    </w:p>
    <w:p>
      <w:pPr>
        <w:autoSpaceDN w:val="0"/>
        <w:autoSpaceDE w:val="0"/>
        <w:widowControl/>
        <w:spacing w:line="264" w:lineRule="exact" w:before="264" w:after="0"/>
        <w:ind w:left="0" w:right="0" w:firstLine="0"/>
        <w:jc w:val="left"/>
      </w:pPr>
      <w:r>
        <w:t xml:space="preserve">The island's serenity became a powerful balm, soothing my </w:t>
        <w:br/>
        <w:t>wounded soul. The gentle rhythm of the waves, the whispering breeze rustling through the palm trees, the vibrant hues of the sunset – all combined to create a symphony of peace, a lullaby that eased the turbulence within my heart. The rhythmic pulse of the ocean, the constant ebb and flow of the tide, mirrored the cyclical nature of life, the continuous journey through loss and renewal, the inescapable dance between sorrow and joy.</w:t>
      </w:r>
    </w:p>
    <w:p>
      <w:pPr>
        <w:autoSpaceDN w:val="0"/>
        <w:autoSpaceDE w:val="0"/>
        <w:widowControl/>
        <w:spacing w:line="264" w:lineRule="exact" w:before="264" w:after="0"/>
        <w:ind w:left="0" w:right="0" w:firstLine="0"/>
        <w:jc w:val="left"/>
      </w:pPr>
      <w:r>
        <w:t>The ocean, once a reflection of my inner turmoil, now became a symbol of hope and renewal. Its boundless expanse mirrored the limitless potential of the future, its ceaseless movement a reminder of the continuous flow of life, the eternal cycle of growth and change. In the gentle lapping of the waves, I detected the promise of healing, the assurance that even the deepest wounds can mend, that even the darkest nights give way to dawn.</w:t>
      </w:r>
    </w:p>
    <w:p>
      <w:pPr>
        <w:autoSpaceDN w:val="0"/>
        <w:autoSpaceDE w:val="0"/>
        <w:widowControl/>
        <w:spacing w:line="264" w:lineRule="exact" w:before="264" w:after="0"/>
        <w:ind w:left="0" w:right="0" w:firstLine="0"/>
        <w:jc w:val="left"/>
      </w:pPr>
      <w:r>
        <w:t xml:space="preserve">I envisioned a future filled with music, with creativity, with </w:t>
        <w:br/>
        <w:t xml:space="preserve">connection. A future where my art could serve as a bridge, </w:t>
        <w:br/>
        <w:t>connecting me to others, offering solace, fostering understanding, inspiring hope. A future where my pain could become a catalyst for empathy, a reminder that we are all interconnected, bound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by shared experiences of joy, sorrow, loss, and love.</w:t>
      </w:r>
    </w:p>
    <w:p>
      <w:pPr>
        <w:autoSpaceDN w:val="0"/>
        <w:autoSpaceDE w:val="0"/>
        <w:widowControl/>
        <w:spacing w:line="264" w:lineRule="exact" w:before="264" w:after="0"/>
        <w:ind w:left="0" w:right="288" w:firstLine="0"/>
        <w:jc w:val="left"/>
      </w:pPr>
      <w:r>
        <w:t>The stars emerged, glittering like diamonds scattered across the velvet night sky. They seemed to twinkle with a compassionate understanding, their distant light a silent witness to my journey. The moon, a celestial beacon, cast a gentle glow on the ocean, its silvery light a soothing balm on my soul.</w:t>
      </w:r>
    </w:p>
    <w:p>
      <w:pPr>
        <w:autoSpaceDN w:val="0"/>
        <w:autoSpaceDE w:val="0"/>
        <w:widowControl/>
        <w:spacing w:line="264" w:lineRule="exact" w:before="264" w:after="0"/>
        <w:ind w:left="0" w:right="0" w:firstLine="0"/>
        <w:jc w:val="left"/>
      </w:pPr>
      <w:r>
        <w:t xml:space="preserve">My heart overflowed with gratitude. Gratitude for the lessons </w:t>
        <w:br/>
        <w:t xml:space="preserve">learned, for the strength discovered, for the love that had carried me through the darkest hours. Gratitude for the unwavering support of friends and family, for the unexpected kindness of strangers, for the transformative power of music and art. Gratitude for the island, for its beauty, its serenity, its healing embrace. And gratitude, above all, for the profound realization that healing is not about erasing the pain, but about integrating it into the narrative of my life, transforming it into a source of strength, empathy, and </w:t>
        <w:br/>
        <w:t>wisdom.</w:t>
      </w:r>
    </w:p>
    <w:p>
      <w:pPr>
        <w:autoSpaceDN w:val="0"/>
        <w:autoSpaceDE w:val="0"/>
        <w:widowControl/>
        <w:spacing w:line="264" w:lineRule="exact" w:before="264" w:after="0"/>
        <w:ind w:left="0" w:right="0" w:firstLine="0"/>
        <w:jc w:val="left"/>
      </w:pPr>
      <w:r>
        <w:t>The wish for healing, for myself and for others, became a quiet prayer, a whispered hope carried on the gentle sea breeze. A prayer for the courage to face the unknown, the resilience to overcome obstacles, the compassion to understand and support others on their own journeys of healing. A prayer for peace, not just the absence of conflict, but a deep, abiding sense of inner harmony, an acceptance of life’s complexities, an understanding that even amidst the pain, beauty and love endure.</w:t>
      </w:r>
    </w:p>
    <w:p>
      <w:pPr>
        <w:autoSpaceDN w:val="0"/>
        <w:autoSpaceDE w:val="0"/>
        <w:widowControl/>
        <w:spacing w:line="264" w:lineRule="exact" w:before="264" w:after="0"/>
        <w:ind w:left="0" w:right="0" w:firstLine="0"/>
        <w:jc w:val="left"/>
      </w:pPr>
      <w:r>
        <w:t xml:space="preserve">As I stood on the shore, the ocean’s vastness a comforting presence, I knew that the journey wasn't over, that there would be future challenges, future storms. But I also knew that I possessed the strength, the resilience, and the hope to face them, armed with the lessons learned and the unwavering power of love. The island had offered me sanctuary, healing, and a renewed sense of purpose. And as I appeared towards the horizon, I witnessed not an ending, but a new beginning, a future brimming with possibilities, illuminated by the enduring light of hope, compassion, and the profound power of human connection. The future, like the ocean, was vast and </w:t>
        <w:br/>
        <w:t>unknown, yet it held the promise of a new dawn, a new song, a new chapter in the ongoing narrative of my life. A life infused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deeper understanding of love, loss, and the enduring capacity of the human spirit to heal and renew.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family and friends, whose unwavering love and support sustained me through the darkest hours. Your belief in me, even when I doubted myself, was the anchor that kept me afloat. To my editor, [Editor's Name], for your insightful guidance and </w:t>
        <w:br/>
        <w:t>unwavering belief in this story. Your patience and keen eye helped shape this narrative into something I am truly proud of. To the countless strangers who shared their stories of loss and healing, your vulnerability inspired and strengthened me. This book is dedicated to you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the complete lyrics to the songs mentioned in the narrative: "Legacy of Love" and "Sunrise Serenade." These songs are not just fictional components of the story, but served as a crucial part of my own healing process. It is my hope that they resonate with readers as deeply as they did with me.</w:t>
      </w:r>
    </w:p>
    <w:p>
      <w:pPr>
        <w:autoSpaceDN w:val="0"/>
        <w:autoSpaceDE w:val="0"/>
        <w:widowControl/>
        <w:spacing w:line="330" w:lineRule="exact" w:before="204" w:after="0"/>
        <w:ind w:left="0" w:right="0" w:firstLine="0"/>
        <w:jc w:val="left"/>
      </w:pPr>
      <w:r>
        <w:t>(Lyrics for "Legacy of Love" would be inserted here)</w:t>
      </w:r>
    </w:p>
    <w:p>
      <w:pPr>
        <w:autoSpaceDN w:val="0"/>
        <w:autoSpaceDE w:val="0"/>
        <w:widowControl/>
        <w:spacing w:line="328" w:lineRule="exact" w:before="200" w:after="0"/>
        <w:ind w:left="0" w:right="0" w:firstLine="0"/>
        <w:jc w:val="left"/>
      </w:pPr>
      <w:r>
        <w:t>(Lyrics for "Sunrise Serenade" would be inserted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terms and phrases that may be unfamiliar to some readers. While many terms are used figuratively, these definitions offer a deeper understanding of their application within the context of the narrative.</w:t>
      </w:r>
    </w:p>
    <w:p>
      <w:pPr>
        <w:autoSpaceDN w:val="0"/>
        <w:autoSpaceDE w:val="0"/>
        <w:widowControl/>
        <w:spacing w:line="260" w:lineRule="exact" w:before="272" w:after="0"/>
        <w:ind w:left="0" w:right="288" w:firstLine="0"/>
        <w:jc w:val="left"/>
      </w:pPr>
      <w:r>
        <w:t>Cruel Wanting: A state of longing marked by an awareness of its own destructiveness, a yearning that inflicts pain on both the wanting and the wanted.</w:t>
      </w:r>
    </w:p>
    <w:p>
      <w:pPr>
        <w:autoSpaceDN w:val="0"/>
        <w:autoSpaceDE w:val="0"/>
        <w:widowControl/>
        <w:spacing w:line="262" w:lineRule="exact" w:before="66" w:after="0"/>
        <w:ind w:left="0" w:right="0" w:firstLine="0"/>
        <w:jc w:val="left"/>
      </w:pPr>
      <w:r>
        <w:t xml:space="preserve">Lost in Paradise: A metaphor for the experience of feeling </w:t>
        <w:br/>
        <w:t>profoundly alone and lost despite an outwardly idyllic or beautiful existence. It captures the dissonance between external appearances and internal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is primarily a fictional exploration of personal experience, the themes explored – grief, loss, healing – draw upon a vast body of research.  in psychology and the humanities. the </w:t>
        <w:br/>
        <w:t>following resources were consulted during the writing process and informed the emotional depth and psychological accuracy of the narrative:</w:t>
      </w:r>
    </w:p>
    <w:p>
      <w:pPr>
        <w:autoSpaceDN w:val="0"/>
        <w:autoSpaceDE w:val="0"/>
        <w:widowControl/>
        <w:spacing w:line="264" w:lineRule="exact" w:before="264" w:after="0"/>
        <w:ind w:left="0" w:right="288" w:firstLine="0"/>
        <w:jc w:val="left"/>
      </w:pPr>
      <w:r>
        <w:t>[List relevant academic resources or books on grief, loss, trauma, and healing. Include authors and titles.]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young adult author and songwriter whose work explores the complexities of human emotion with raw honesty and lyrical intensity. A lifelong lover of music and storytelling, [Author's Name] draws upon personal experiences to craft </w:t>
        <w:br/>
        <w:t>narratives that resonate with readers on a deeply emotional level.</w:t>
      </w:r>
    </w:p>
    <w:p>
      <w:pPr>
        <w:autoSpaceDN w:val="0"/>
        <w:autoSpaceDE w:val="0"/>
        <w:widowControl/>
        <w:spacing w:line="264" w:lineRule="exact" w:before="58" w:after="0"/>
        <w:ind w:left="0" w:right="0" w:firstLine="0"/>
        <w:jc w:val="left"/>
      </w:pPr>
      <w:r>
        <w:t xml:space="preserve">Their work often delves into themes of loss, healing, and the </w:t>
        <w:br/>
        <w:t>enduring power of the human spirit. Beyond writing, [Author's Name] is a passionate advocate for mental health awareness and uses their platform to promote dialogue and support for those struggling with grief and emotional pain. [Optional: Include links to author's website or social media.]</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