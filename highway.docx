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Highway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This book is dedicated to the restless souls, the wanderers, the dreamers who dare to trade the predictable comfort of routine for the unpredictable thrill of the open road. It’s for those who feel the pull of the horizon, the whisper of adventure in the wind, the siren song of possibility echoing in their hearts. This is for those who understand that the true journey lies not in the destination, but in the relentless, sometimes arduous, often exhilarating, always </w:t>
        <w:br/>
        <w:t>transformative process of getting there. It’s for the ones who know that the cracks in the pavement, the unexpected detours, the flat tires, and the breakdowns are not setbacks, but rather integral parts of the map that leads to self-discovery.</w:t>
      </w:r>
    </w:p>
    <w:p>
      <w:pPr>
        <w:autoSpaceDN w:val="0"/>
        <w:autoSpaceDE w:val="0"/>
        <w:widowControl/>
        <w:spacing w:line="264" w:lineRule="exact" w:before="264" w:after="0"/>
        <w:ind w:left="0" w:right="144" w:firstLine="0"/>
        <w:jc w:val="left"/>
      </w:pPr>
      <w:r>
        <w:t>This dedication is also for the quiet moments, the breathtaking sunrises and star-studded nights that paint the canvas of the road.</w:t>
      </w:r>
    </w:p>
    <w:p>
      <w:pPr>
        <w:autoSpaceDN w:val="0"/>
        <w:autoSpaceDE w:val="0"/>
        <w:widowControl/>
        <w:spacing w:line="264" w:lineRule="exact" w:before="60" w:after="0"/>
        <w:ind w:left="0" w:right="0" w:firstLine="0"/>
        <w:jc w:val="left"/>
      </w:pPr>
      <w:r>
        <w:t xml:space="preserve">It's for the unexpected kindness of strangers, the shared laughter around crackling campfires under vast, indifferent skies, and the weight of solitude that allows for the profound introspection </w:t>
        <w:br/>
        <w:t>necessary for growth. It’s a dedication to the grit and grace, the resilience and vulnerability, the moments of doubt and the bursts of unwavering certainty that make up the tapestry of a life lived on the edge, a life embraced fully with open eyes and an open heart.</w:t>
      </w:r>
    </w:p>
    <w:p>
      <w:pPr>
        <w:autoSpaceDN w:val="0"/>
        <w:autoSpaceDE w:val="0"/>
        <w:widowControl/>
        <w:spacing w:line="264" w:lineRule="exact" w:before="60" w:after="0"/>
        <w:ind w:left="0" w:right="0" w:firstLine="0"/>
        <w:jc w:val="left"/>
      </w:pPr>
      <w:r>
        <w:t xml:space="preserve">It’s for those who understand that the highway, in all its </w:t>
        <w:br/>
        <w:t>unforgiving beauty, is a mirror reflecting not just the landscape, but the landscapes of the soul, a journey inward as profound as the miles traveled outward. It’s for those who choose to live their truth, to embrace uncertainty, and to find the song within the silence. To you, wanderers of the heart, this story is for you. May it resonate with the rhythm of your own restless spirit. May it fuel the fires of your own unique journey. May it serve as a reminder that the most rewarding paths are often the ones least traveled, the ones that demand courage, resilience, and the unwavering belief in the power of the open road to lead you home to yourself.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Free</w:t>
      </w:r>
    </w:p>
    <w:p>
      <w:pPr>
        <w:autoSpaceDN w:val="0"/>
        <w:autoSpaceDE w:val="0"/>
        <w:widowControl/>
        <w:spacing w:line="264" w:lineRule="exact" w:before="286" w:after="0"/>
        <w:ind w:left="0" w:right="0" w:firstLine="0"/>
        <w:jc w:val="left"/>
      </w:pPr>
      <w:r>
        <w:t>The air in Havenwood hung heavy, thick with the scent of damp earth and woodsmoke, a familiar aroma that had once soothed but now experienced suffocating. Every brick house, every neatly trimmed lawn, every friendly wave from a neighbor felt like a gentle hand on a shoulder, guiding, restricting. For thirty years, Elias had lived this rhythm: wake, work at the mill, eat supper with his parents, watch the same news reports, sleep. Repeat. The predictability was a comfortable blanket, once, but now, it was a suffocating shroud.</w:t>
      </w:r>
    </w:p>
    <w:p>
      <w:pPr>
        <w:autoSpaceDN w:val="0"/>
        <w:autoSpaceDE w:val="0"/>
        <w:widowControl/>
        <w:spacing w:line="264" w:lineRule="exact" w:before="264" w:after="0"/>
        <w:ind w:left="0" w:right="144" w:firstLine="0"/>
        <w:jc w:val="left"/>
      </w:pPr>
      <w:r>
        <w:t>Havenwood, a town so small it barely registered on most maps, held him captive with its quietude, its predictable routines, and its suffocating expectations. He knew the cracks in the sidewalks, the exact shade of paint on every house, the precise time the bakery's bread was delivered. He knew the gossip before it left Mrs.</w:t>
      </w:r>
    </w:p>
    <w:p>
      <w:pPr>
        <w:autoSpaceDN w:val="0"/>
        <w:autoSpaceDE w:val="0"/>
        <w:widowControl/>
        <w:spacing w:line="264" w:lineRule="exact" w:before="60" w:after="0"/>
        <w:ind w:left="0" w:right="144" w:firstLine="0"/>
        <w:jc w:val="left"/>
      </w:pPr>
      <w:r>
        <w:t>Henderson's lips, the anxieties that clung to Mr. Fitzwilliam's stooped shoulders like a second skin, the unspoken desires hiding behind the pleasantries exchanged on Main Street. He knew it all, too well. And it was killing him.</w:t>
      </w:r>
    </w:p>
    <w:p>
      <w:pPr>
        <w:autoSpaceDN w:val="0"/>
        <w:autoSpaceDE w:val="0"/>
        <w:widowControl/>
        <w:spacing w:line="264" w:lineRule="exact" w:before="264" w:after="0"/>
        <w:ind w:left="0" w:right="144" w:firstLine="0"/>
        <w:jc w:val="left"/>
      </w:pPr>
      <w:r>
        <w:t>The mill, a monument to Havenwood's dwindling prosperity, stood as a physical manifestation of Elias's own stagnation. The rhythmic whirring of the machinery, the scent of sawdust and grease, the repetitive motions – it was a mirror of his life, a relentless cycle of sameness. Each day bled into the next, indistinguishable, leaving Elias feeling like a cog in a well-oiled, but ultimately lifeless, machine. His hands, calloused and stained from years of work, experienced strangely foreign, as if they belonged to someone else, someone who had settled for a life he didn't want.</w:t>
      </w:r>
    </w:p>
    <w:p>
      <w:pPr>
        <w:autoSpaceDN w:val="0"/>
        <w:autoSpaceDE w:val="0"/>
        <w:widowControl/>
        <w:spacing w:line="264" w:lineRule="exact" w:before="264" w:after="0"/>
        <w:ind w:left="0" w:right="0" w:firstLine="0"/>
        <w:jc w:val="left"/>
      </w:pPr>
      <w:r>
        <w:t xml:space="preserve">The weight of expectation pressed down upon him, a burden carried silently, invisibly, yet crushing nonetheless. His parents, well-meaning but firmly rooted in the traditions of Havenwood, had planned his life for him: a steady job at the mill, marriage to </w:t>
        <w:br/>
        <w:t>someone "suitable," a life mirroring their own. They’d never openly expressed their dissatisfaction with his lack of a wife and family. Their silence was a pressure, a constant, low hum of disapproval that reverberated through Elias’s quiet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His friends, those he'd grown up with, were equally bound by these invisible tethers. They spoke of their families, their jobs, their mortgages – all the milestones that Havenwood deemed essential to a fulfilling life. Elias listened, politely nodding, but inside, a sense of profound disconnect gnawed at him. He experienced like an outsider looking in, a ghost haunting his own life, a spectator rather than a participant. He envied their contentment, their predictable </w:t>
        <w:br/>
        <w:t>happiness; a happiness he knew he couldn’t achieve within these four walls.</w:t>
      </w:r>
    </w:p>
    <w:p>
      <w:pPr>
        <w:autoSpaceDN w:val="0"/>
        <w:autoSpaceDE w:val="0"/>
        <w:widowControl/>
        <w:spacing w:line="264" w:lineRule="exact" w:before="264" w:after="0"/>
        <w:ind w:left="0" w:right="0" w:firstLine="0"/>
        <w:jc w:val="left"/>
      </w:pPr>
      <w:r>
        <w:t xml:space="preserve">The pivotal moment arrived, not with a bang, but a whisper. It wasn't a dramatic argument, a public scandal, or a sudden, earth-shattering revelation. It was the quiet, gut-wrenching realization that he’d spent another Saturday night watching reruns of old westerns, the familiar creak of the floorboards under his feet the soundtrack to another wasted evening. He appeared at his reflection in the darkened television screen: a gaunt, tired-looking man, a </w:t>
        <w:br/>
        <w:t xml:space="preserve">stranger in his own home. That night, the weight of his routine finally cracked, a single, perfect fracture in the smooth, </w:t>
        <w:br/>
        <w:t>unblemished surface of his predictable life.</w:t>
      </w:r>
    </w:p>
    <w:p>
      <w:pPr>
        <w:autoSpaceDN w:val="0"/>
        <w:autoSpaceDE w:val="0"/>
        <w:widowControl/>
        <w:spacing w:line="264" w:lineRule="exact" w:before="264" w:after="0"/>
        <w:ind w:left="0" w:right="0" w:firstLine="0"/>
        <w:jc w:val="left"/>
      </w:pPr>
      <w:r>
        <w:t xml:space="preserve">The next morning, the decision experienced both terrifying and exhilarating. He announced his departure not with a dramatic speech, but with a simple, quiet statement at the breakfast table. His parents, initially shocked into silence, reacted with a mixture of disbelief and </w:t>
        <w:br/>
        <w:t xml:space="preserve">disappointment. Their faces, etched with the lines of years spent in Havenwood, reflected their own unexpressed dreams, dreams they’d traded for security and familiarity. He witnessed a flicker of </w:t>
        <w:br/>
        <w:t>understanding in his mother's eyes, a fleeting acknowledgment of the unspoken sacrifices that bound them to the town. His father’s silence, however, was a wall.</w:t>
      </w:r>
    </w:p>
    <w:p>
      <w:pPr>
        <w:autoSpaceDN w:val="0"/>
        <w:autoSpaceDE w:val="0"/>
        <w:widowControl/>
        <w:spacing w:line="264" w:lineRule="exact" w:before="264" w:after="0"/>
        <w:ind w:left="0" w:right="0" w:firstLine="0"/>
        <w:jc w:val="left"/>
      </w:pPr>
      <w:r>
        <w:t>His departure was methodical, almost clinical. He sold his meager possessions, the proceeds barely enough to cover the cost of a beat-up pickup truck and some basic supplies. There was no grand sale, no farewell party. Just the quiet stripping away of his material possessions, each item a small piece of the life he was leaving behind. Each object he handled, a worn photograph, a chipped teacup, a well-loved book, experienced like a tangible memory, a piece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his past, now being carefully detached from his future.</w:t>
      </w:r>
    </w:p>
    <w:p>
      <w:pPr>
        <w:autoSpaceDN w:val="0"/>
        <w:autoSpaceDE w:val="0"/>
        <w:widowControl/>
        <w:spacing w:line="264" w:lineRule="exact" w:before="264" w:after="0"/>
        <w:ind w:left="0" w:right="0" w:firstLine="0"/>
        <w:jc w:val="left"/>
      </w:pPr>
      <w:r>
        <w:t xml:space="preserve">The empty house was a hollow echo of his past self. He experienced a pang of regret, a momentary wave of doubt, but the larger feeling was one of liberating relief. He spent the final day cleaning, </w:t>
        <w:br/>
        <w:t xml:space="preserve">meticulously wiping down surfaces, arranging things as if expecting someone to return. Yet, in that quiet act, he understood he was not only cleaning, but preparing for a future that was as uncertain as it was exciting. He left behind the ghosts of expectations and </w:t>
        <w:br/>
        <w:t xml:space="preserve">embraced the unknown, even if that unknown threatened </w:t>
        <w:br/>
        <w:t>everything he’d ever known.</w:t>
      </w:r>
    </w:p>
    <w:p>
      <w:pPr>
        <w:autoSpaceDN w:val="0"/>
        <w:autoSpaceDE w:val="0"/>
        <w:widowControl/>
        <w:spacing w:line="264" w:lineRule="exact" w:before="264" w:after="0"/>
        <w:ind w:left="0" w:right="0" w:firstLine="0"/>
        <w:jc w:val="left"/>
      </w:pPr>
      <w:r>
        <w:t>The first miles were both thrilling and terrifying. The familiar countryside, initially a comfort, slowly transformed into something alien and unsettling as the distance grew. As he drove, the horizon stretched out before him, a vast, uncharted territory of potential. Havenwood, with its predictable routines, shrank in his rearview mirror, becoming smaller, less significant, eventually disappearing altogether.</w:t>
      </w:r>
    </w:p>
    <w:p>
      <w:pPr>
        <w:autoSpaceDN w:val="0"/>
        <w:autoSpaceDE w:val="0"/>
        <w:widowControl/>
        <w:spacing w:line="264" w:lineRule="exact" w:before="264" w:after="0"/>
        <w:ind w:left="0" w:right="0" w:firstLine="0"/>
        <w:jc w:val="left"/>
      </w:pPr>
      <w:r>
        <w:t>The sun beat down on the dusty road, a stark contrast to the subdued greys of Havenwood. The air itself experienced different – crisp, clean, carrying the scent of pine and dust, of freedom and wild possibility. Every mile was a step away from the life he’d known, every mile a step toward the life he would discover. He listened to the hum of the engine, the rhythmic pulse of the tires on the asphalt, each sound a beat in the newfound music of his life. He played old tapes, the songs now holding new meaning, each line telling a story of freedom, of resilience, of the road less traveled. The journey had begun, and the uncertainty was both thrilling and terrifying. He knew nothing except that the road stretched on, endless and beckoning, just as the possibilities of his new life were endless and uncertain. He had broken free. And now, the weight of the road was his own to carry.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Preparing for Departure</w:t>
      </w:r>
    </w:p>
    <w:p>
      <w:pPr>
        <w:autoSpaceDN w:val="0"/>
        <w:autoSpaceDE w:val="0"/>
        <w:widowControl/>
        <w:spacing w:line="324" w:lineRule="exact" w:before="226" w:after="0"/>
        <w:ind w:left="0" w:right="0" w:firstLine="0"/>
        <w:jc w:val="left"/>
      </w:pPr>
      <w:r>
        <w:t>The weight of the past settled on him like dust, thick and clinging.</w:t>
      </w:r>
    </w:p>
    <w:p>
      <w:pPr>
        <w:autoSpaceDN w:val="0"/>
        <w:autoSpaceDE w:val="0"/>
        <w:widowControl/>
        <w:spacing w:line="264" w:lineRule="exact" w:before="60" w:after="0"/>
        <w:ind w:left="0" w:right="0" w:firstLine="0"/>
        <w:jc w:val="left"/>
      </w:pPr>
      <w:r>
        <w:t xml:space="preserve">He’d sold most of his belongings, a process that experienced strangely </w:t>
        <w:br/>
        <w:t xml:space="preserve">clinical, more akin to dismantling a machine than clearing out a home. The small amount of money he’d received hardly covered the cost of the battered pickup truck, a rusty old Ford that had seen better days, but it was sturdy, a perfect metaphor for the journey ahead. He’d chosen it for its reliability, a silent promise of </w:t>
        <w:br/>
        <w:t>perseverance in the face of the unknown. He wasn’t escaping; he was preparing.</w:t>
      </w:r>
    </w:p>
    <w:p>
      <w:pPr>
        <w:autoSpaceDN w:val="0"/>
        <w:autoSpaceDE w:val="0"/>
        <w:widowControl/>
        <w:spacing w:line="264" w:lineRule="exact" w:before="264" w:after="0"/>
        <w:ind w:left="0" w:right="0" w:firstLine="0"/>
        <w:jc w:val="left"/>
      </w:pPr>
      <w:r>
        <w:t xml:space="preserve">The remaining possessions were packed into cardboard boxes, each one carefully labeled and secured with thick twine. Inside were the things that couldn’t be sold, the things that carried the weight of memories: a worn leather-bound journal, filled with half-formed poems and sketches; a collection of vinyl records, their covers scratched and faded, each a soundtrack to a particular phase of his life; his grandfather's old pocket watch, its ticking a steady rhythm against the quiet stillness of the empty house. Each item </w:t>
        <w:br/>
        <w:t>represented a piece of his past, a piece he couldn't bear to abandon entirely, even as he left it behind.</w:t>
      </w:r>
    </w:p>
    <w:p>
      <w:pPr>
        <w:autoSpaceDN w:val="0"/>
        <w:autoSpaceDE w:val="0"/>
        <w:widowControl/>
        <w:spacing w:line="264" w:lineRule="exact" w:before="264" w:after="0"/>
        <w:ind w:left="0" w:right="0" w:firstLine="0"/>
        <w:jc w:val="left"/>
      </w:pPr>
      <w:r>
        <w:t>He handled each object with a reverent touch, tracing the worn edges of photographs, remembering the faces, the events, the emotions captured within. He ran his fingers across the spine of his favorite book, the pages worn smooth from years of reading, the scent of old paper and ink filling his senses. These were not just possessions; they were touchstones, anchors to a life he was leaving behind, and their presence in his meticulously packed boxes served as a reminder that the past would always be a part of him.</w:t>
      </w:r>
    </w:p>
    <w:p>
      <w:pPr>
        <w:autoSpaceDN w:val="0"/>
        <w:autoSpaceDE w:val="0"/>
        <w:widowControl/>
        <w:spacing w:line="264" w:lineRule="exact" w:before="264" w:after="0"/>
        <w:ind w:left="0" w:right="144" w:firstLine="0"/>
        <w:jc w:val="left"/>
      </w:pPr>
      <w:r>
        <w:t>The silence of the empty house pressed down on him, heavy and suffocating. He moved through the rooms, his footsteps echoing in the stillness, each one a reverberation of his decision. He walked through the kitchen, the space where he’d shared countless silent meals with his parents, where he'd watched their faces, marked with fatigue and the unspoken burden of expectations, reflected in the cold, polished surface of the table. He ran a hand along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worn countertop, feeling the familiar smoothness, a tactile memory that clung to his fingertips even as he let it go.</w:t>
      </w:r>
    </w:p>
    <w:p>
      <w:pPr>
        <w:autoSpaceDN w:val="0"/>
        <w:autoSpaceDE w:val="0"/>
        <w:widowControl/>
        <w:spacing w:line="264" w:lineRule="exact" w:before="264" w:after="0"/>
        <w:ind w:left="0" w:right="0" w:firstLine="0"/>
        <w:jc w:val="left"/>
      </w:pPr>
      <w:r>
        <w:t>Upstairs, in the bedroom, the bare walls experienced cold and impersonal, a stark contrast to the cluttered warmth it had held only days before.</w:t>
      </w:r>
    </w:p>
    <w:p>
      <w:pPr>
        <w:autoSpaceDN w:val="0"/>
        <w:autoSpaceDE w:val="0"/>
        <w:widowControl/>
        <w:spacing w:line="264" w:lineRule="exact" w:before="58" w:after="0"/>
        <w:ind w:left="0" w:right="0" w:firstLine="0"/>
        <w:jc w:val="left"/>
      </w:pPr>
      <w:r>
        <w:t xml:space="preserve">He stood by the window, gazing at the familiar landscape of </w:t>
        <w:br/>
        <w:t>Havenwood, the small town that had cradled him since birth, now receding into the distance, a fading memory on the horizon. He wasn't angry, not really. There was sadness, a quiet resignation, a feeling of leaving a part of himself behind, but beneath that was a burgeoning sense of excitement, a thrilling anticipation of the road ahead.</w:t>
      </w:r>
    </w:p>
    <w:p>
      <w:pPr>
        <w:autoSpaceDN w:val="0"/>
        <w:autoSpaceDE w:val="0"/>
        <w:widowControl/>
        <w:spacing w:line="264" w:lineRule="exact" w:before="264" w:after="0"/>
        <w:ind w:left="0" w:right="0" w:firstLine="0"/>
        <w:jc w:val="left"/>
      </w:pPr>
      <w:r>
        <w:t>He spent the final hours methodically preparing the truck. He checked the oil, tightened bolts, cleaned the windshield, his actions a physical manifestation of his commitment, each task meticulously performed, a silent affirmation of his decision. He filled a cooler with water and canned goods, packed a small tent and sleeping bag, and carefully laid out a map, tracing the route with a finger, each bend in the road a symbol of the uncertainty and the boundless possibilities of the future. He didn’t know exactly where he was going, but he knew the direction.</w:t>
      </w:r>
    </w:p>
    <w:p>
      <w:pPr>
        <w:autoSpaceDN w:val="0"/>
        <w:autoSpaceDE w:val="0"/>
        <w:widowControl/>
        <w:spacing w:line="264" w:lineRule="exact" w:before="264" w:after="0"/>
        <w:ind w:left="0" w:right="144" w:firstLine="0"/>
        <w:jc w:val="left"/>
      </w:pPr>
      <w:r>
        <w:t xml:space="preserve">Saying goodbye to his parents was the hardest part. There were no dramatic pronouncements, no tearful farewells, only a quiet </w:t>
        <w:br/>
        <w:t>exchange of glances, an unspoken understanding hanging heavy in the air. His mother hugged him, her touch gentle and frail, a silent blessing, a farewell embrace that seemed to carry the weight of a lifetime of unspoken words. His father stood silently, his face unreadable, a mask of stoic resignation, his silence a barrier he couldn’t, or wouldn’t, break. He knew they weren't happy, not really, but there was also a strange acceptance, a quiet recognition that his departure was necessary, both for him and for them.</w:t>
      </w:r>
    </w:p>
    <w:p>
      <w:pPr>
        <w:autoSpaceDN w:val="0"/>
        <w:autoSpaceDE w:val="0"/>
        <w:widowControl/>
        <w:spacing w:line="264" w:lineRule="exact" w:before="264" w:after="0"/>
        <w:ind w:left="0" w:right="0" w:firstLine="0"/>
        <w:jc w:val="left"/>
      </w:pPr>
      <w:r>
        <w:t xml:space="preserve">He drove away, the rising sun casting long shadows on the road, as the town disappeared behind him, a shrinking speck in the rearview mirror. He didn't look back. He didn’t need to. The image of </w:t>
        <w:br/>
        <w:t>Havenwood, of its quiet routines and suffocating expectations, was etched in his mind. He carried it with him, not as a burden, but as a memory, a reminder of where he'd come from,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courage it took to leave it behind. The weight of the past remained, a subtle presence in the quiet rumble of the engine, the steady hum of the tires on the road, but it was a weight he now chose to carry, a weight that fueled him, pushed him onward, towards an uncertain but deeply liberating future. The road stretched out before him, an endless ribbon of possibility, winding towards a destination he could not yet see, a future he was determined to create. The journey had truly begun.</w:t>
      </w:r>
    </w:p>
    <w:p>
      <w:pPr>
        <w:autoSpaceDN w:val="0"/>
        <w:autoSpaceDE w:val="0"/>
        <w:widowControl/>
        <w:spacing w:line="264" w:lineRule="exact" w:before="264" w:after="0"/>
        <w:ind w:left="0" w:right="0" w:firstLine="0"/>
        <w:jc w:val="left"/>
      </w:pPr>
      <w:r>
        <w:t>The first few days were a blur of sun-drenched highways, dusty roadside diners, and endless stretches of asphalt that seemed to stretch on forever. He listened to the radio, the songs blending with the rhythmic pulse of the engine, a constant soundtrack to his journey. Each mile was a step further away from the life he had known, a step closer to the life he was creating. He started writing again, his journal filling with observations, thoughts, and emotions, the words flowing as smoothly as the open road itself. He wrote about the landscapes, the people he encountered, the unexpected kindnesses of strangers. He wrote about the quiet joy of solitude, the freedom of being unbound by expectation.</w:t>
      </w:r>
    </w:p>
    <w:p>
      <w:pPr>
        <w:autoSpaceDN w:val="0"/>
        <w:autoSpaceDE w:val="0"/>
        <w:widowControl/>
        <w:spacing w:line="264" w:lineRule="exact" w:before="264" w:after="0"/>
        <w:ind w:left="0" w:right="288" w:firstLine="0"/>
        <w:jc w:val="left"/>
      </w:pPr>
      <w:r>
        <w:t xml:space="preserve">He stopped in small towns, the names of which he'd forget before they faded from the rearview mirror. He ate in family-run </w:t>
        <w:br/>
        <w:t>restaurants, where the food was simple but flavorful, where the conversations were slow and deliberate, where the laughter experienced genuine. He slept in his tent under the vast expanse of the starlit sky, the silence broken only by the chirping of crickets and the gentle rustle of leaves. He learned to trust his intuition, to follow the winding roads less travelled, guided by nothing more than a sense of curiosity and a thirst for adventure.</w:t>
      </w:r>
    </w:p>
    <w:p>
      <w:pPr>
        <w:autoSpaceDN w:val="0"/>
        <w:autoSpaceDE w:val="0"/>
        <w:widowControl/>
        <w:spacing w:line="264" w:lineRule="exact" w:before="264" w:after="0"/>
        <w:ind w:left="0" w:right="0" w:firstLine="0"/>
        <w:jc w:val="left"/>
      </w:pPr>
      <w:r>
        <w:t>He faced challenges, of course. Mechanical issues with the truck tested his patience and ingenuity. The harsh realities of life on the road taught him the value of resourcefulness, and how little is truly needed for survival. There were moments of loneliness and self-doubt, times when the weight of his past threatened to overwhelm him, times when the road ahead seemed bleak and impossible. But he pushed on, driven by an unwavering determination to forge his own path, to live a life that was authentically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found solace in the music, playing his old records on a battered portable player, the familiar sounds anchoring him to a sense of comfort and continuity. Each song was a story, a reflection of his own journey, an affirmation of the human spirit’s resilience. He met people along the way, some who understood his need for escape, others who just observed with curious fascination. But every </w:t>
        <w:br/>
        <w:t>encounter enriched his experience, broadened his perspective, and reinforced his decision. He learned that life on the road wasn’t about escaping reality, but confronting it, engaging with it, and ultimately, embracing it.</w:t>
      </w:r>
    </w:p>
    <w:p>
      <w:pPr>
        <w:autoSpaceDN w:val="0"/>
        <w:autoSpaceDE w:val="0"/>
        <w:widowControl/>
        <w:spacing w:line="264" w:lineRule="exact" w:before="264" w:after="0"/>
        <w:ind w:left="0" w:right="0" w:firstLine="0"/>
        <w:jc w:val="left"/>
      </w:pPr>
      <w:r>
        <w:t xml:space="preserve">As the weeks turned into months, he began to see a shift within himself. The weight of routine, of expectation, of the past began to lift. He experienced lighter, freer, more alive. He wasn't sure where the road would lead, but he was no longer afraid to find out. He had traded the predictable comfort of Havenwood for the exhilarating </w:t>
        <w:br/>
        <w:t xml:space="preserve">uncertainty of the open road, a journey that was as much a physical one as a metaphorical one. He was shedding layers, uncovering a deeper understanding of himself, a truer self that had been hidden beneath the weight of expectations. He had found his own rhythm, a new tempo to his life, a music played to the rhythm of his own heart, beating to the pulse of the open road, a symphony of </w:t>
        <w:br/>
        <w:t>resilience and hope, an ode to freedom and self-discovery. The journey was far from over, but he knew, with a certainty that settled deep within his soul, that he was exactly where he was meant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Miles</w:t>
      </w:r>
    </w:p>
    <w:p>
      <w:pPr>
        <w:autoSpaceDN w:val="0"/>
        <w:autoSpaceDE w:val="0"/>
        <w:widowControl/>
        <w:spacing w:line="264" w:lineRule="exact" w:before="286" w:after="0"/>
        <w:ind w:left="0" w:right="0" w:firstLine="0"/>
        <w:jc w:val="left"/>
      </w:pPr>
      <w:r>
        <w:t xml:space="preserve">The first miles were a strange mixture of exhilaration and a </w:t>
        <w:br/>
        <w:t xml:space="preserve">gnawing unease. The familiar landscape of Havenwood, with its predictable rhythm of daily life, quickly fell away. The town, once a comforting presence, shrunk in the rearview mirror, becoming a tiny smudge against the vast expanse of the horizon. It was a </w:t>
        <w:br/>
        <w:t xml:space="preserve">strange feeling, a liberation tinged with a deep-seated </w:t>
        <w:br/>
        <w:t>apprehension. He'd anticipated a sense of triumph, a joyous release from the weight of expectation, but the reality was more nuanced, more complex. The open road, initially promising, experienced vast and unforgiving, a reflection of the uncertainty that lay ahead.</w:t>
      </w:r>
    </w:p>
    <w:p>
      <w:pPr>
        <w:autoSpaceDN w:val="0"/>
        <w:autoSpaceDE w:val="0"/>
        <w:widowControl/>
        <w:spacing w:line="264" w:lineRule="exact" w:before="264" w:after="0"/>
        <w:ind w:left="0" w:right="0" w:firstLine="0"/>
        <w:jc w:val="left"/>
      </w:pPr>
      <w:r>
        <w:t>The highway hummed beneath the tires of his old Ford, a steady thrum that resonated with the nervous beat of his heart. Each mile was a step further away from everything he’d known, a physical manifestation of the drastic change he'd undertaken. He drove past fields of amber wheat swaying gently in the breeze, their golden heads bowing in the wind like a silent blessing. The sun beat down, warm and comforting on his skin, creating the illusion of ease, masking the subtle tremor of anxiety that coursed through his veins.</w:t>
      </w:r>
    </w:p>
    <w:p>
      <w:pPr>
        <w:autoSpaceDN w:val="0"/>
        <w:autoSpaceDE w:val="0"/>
        <w:widowControl/>
        <w:spacing w:line="264" w:lineRule="exact" w:before="264" w:after="0"/>
        <w:ind w:left="0" w:right="0" w:firstLine="0"/>
        <w:jc w:val="left"/>
      </w:pPr>
      <w:r>
        <w:t>He played a worn-out Hank Williams record, the singer’s gravelly voice filling the cab, a familiar comfort in the face of the unknown.</w:t>
      </w:r>
    </w:p>
    <w:p>
      <w:pPr>
        <w:autoSpaceDN w:val="0"/>
        <w:autoSpaceDE w:val="0"/>
        <w:widowControl/>
        <w:spacing w:line="264" w:lineRule="exact" w:before="60" w:after="0"/>
        <w:ind w:left="0" w:right="0" w:firstLine="0"/>
        <w:jc w:val="left"/>
      </w:pPr>
      <w:r>
        <w:t xml:space="preserve">The melody, melancholic yet resonant, seemed to echo his own emotional landscape: a mix of sadness for what he left behind, and a cautious optimism for what the future might hold. The lyrics spoke of heartbreak and resilience, themes that mirrored his current internal state. It was a reminder that even in the midst of </w:t>
        <w:br/>
        <w:t>uncertainty, there was beauty, there was strength, and there was a certain grace in the acceptance of things beyond his control.</w:t>
      </w:r>
    </w:p>
    <w:p>
      <w:pPr>
        <w:autoSpaceDN w:val="0"/>
        <w:autoSpaceDE w:val="0"/>
        <w:widowControl/>
        <w:spacing w:line="264" w:lineRule="exact" w:before="264" w:after="0"/>
        <w:ind w:left="0" w:right="0" w:firstLine="0"/>
        <w:jc w:val="left"/>
      </w:pPr>
      <w:r>
        <w:t xml:space="preserve">As the sun dipped towards the horizon, painting the sky in vibrant hues of orange and purple, the landscape began to subtly alter. The familiar fields gave way to rolling hills, the flat expanse of farmland replaced by a more rugged, untamed terrain. The road climbed higher, winding through valleys and across ridges, the view </w:t>
        <w:br/>
        <w:t>becoming increasingly panoramic. Each curve revealed a new vista, a fresh perspective, a potent reminder of the vastness of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the smallness of his place within it.</w:t>
      </w:r>
    </w:p>
    <w:p>
      <w:pPr>
        <w:autoSpaceDN w:val="0"/>
        <w:autoSpaceDE w:val="0"/>
        <w:widowControl/>
        <w:spacing w:line="264" w:lineRule="exact" w:before="264" w:after="0"/>
        <w:ind w:left="0" w:right="0" w:firstLine="0"/>
        <w:jc w:val="left"/>
      </w:pPr>
      <w:r>
        <w:t xml:space="preserve">He found himself slowing down, pulled by an almost irresistible urge to linger in the beauty of the moment. He stopped at a </w:t>
        <w:br/>
        <w:t>desolate overlook, the wind whipping around him, carrying the scent of pine and earth. He stepped out of the truck, the coolness of the evening air a welcome contrast to the heat of the day. Below him stretched a valley, bathed in the soft glow of the setting sun, a landscape of tranquil beauty that stole his breath. It was in that moment of utter stillness and solitude that he experienced the first true stirrings of peace. The fear did not entirely disappear, but it began to lose its edge, its sharp teeth dulled by the awe of the landscape unfolding before him.</w:t>
      </w:r>
    </w:p>
    <w:p>
      <w:pPr>
        <w:autoSpaceDN w:val="0"/>
        <w:autoSpaceDE w:val="0"/>
        <w:widowControl/>
        <w:spacing w:line="264" w:lineRule="exact" w:before="264" w:after="0"/>
        <w:ind w:left="0" w:right="0" w:firstLine="0"/>
        <w:jc w:val="left"/>
      </w:pPr>
      <w:r>
        <w:t xml:space="preserve">The weight of routine, the relentless pressure of expectations, seemed to lift, however slightly, as he stood there, dwarfed by the immensity of nature. He pulled out his journal, its worn leather cover familiar and reassuring, and began to write. The words </w:t>
        <w:br/>
        <w:t>flowed easily, unburdened by the constraints of self-doubt. He wrote about the beauty of the valley, the calming quiet of the wind, the feeling of being utterly alone yet utterly connected to something larger than himself. It was a cathartic experience, a way to process the overwhelming emotions swirling within him.</w:t>
      </w:r>
    </w:p>
    <w:p>
      <w:pPr>
        <w:autoSpaceDN w:val="0"/>
        <w:autoSpaceDE w:val="0"/>
        <w:widowControl/>
        <w:spacing w:line="264" w:lineRule="exact" w:before="264" w:after="0"/>
        <w:ind w:left="0" w:right="0" w:firstLine="0"/>
        <w:jc w:val="left"/>
      </w:pPr>
      <w:r>
        <w:t>He spent the night under the stars, the vast expanse of the night sky a breathtaking backdrop to his makeshift campsite. The silence was broken only by the rustling of leaves and the occasional howl of a distant coyote. It was a stark contrast to the quiet hum of his former life, the constant undercurrent of expectation and pressure. He experienced a sense of profound peace, a connection to the natural world that he’d never experienced before.</w:t>
      </w:r>
    </w:p>
    <w:p>
      <w:pPr>
        <w:autoSpaceDN w:val="0"/>
        <w:autoSpaceDE w:val="0"/>
        <w:widowControl/>
        <w:spacing w:line="264" w:lineRule="exact" w:before="264" w:after="0"/>
        <w:ind w:left="0" w:right="144" w:firstLine="0"/>
        <w:jc w:val="left"/>
      </w:pPr>
      <w:r>
        <w:t>The following days continued in a similar fashion: a mixture of apprehension and exhilarating discovery. The landscape continued to change, the familiar giving way to the unfamiliar. He passed through small towns, each with its own unique character and charm. He met people along the way, some kind and helpful, some indifferent, and a few who seemed to mirror his own sense of displacement and longing. He learned to trust his intuition, to follow the winding roads less travelled, driven by a thirst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experience that transcended any specific destination.</w:t>
      </w:r>
    </w:p>
    <w:p>
      <w:pPr>
        <w:autoSpaceDN w:val="0"/>
        <w:autoSpaceDE w:val="0"/>
        <w:widowControl/>
        <w:spacing w:line="264" w:lineRule="exact" w:before="264" w:after="0"/>
        <w:ind w:left="0" w:right="0" w:firstLine="0"/>
        <w:jc w:val="left"/>
      </w:pPr>
      <w:r>
        <w:t xml:space="preserve">He encountered challenges, of course. The old truck sputtered and coughed, demanding attention and repairs. He faced moments of self-doubt, times when the vastness of the road seemed </w:t>
        <w:br/>
        <w:t>overwhelming, when the weight of his past threatened to crush him. But he pressed on, driven by a determination to forge his own path. He learned to rely on his own ingenuity, to fix the broken parts, to navigate the unexpected detours, and to embrace the uncertainty as an integral part of the journey.</w:t>
      </w:r>
    </w:p>
    <w:p>
      <w:pPr>
        <w:autoSpaceDN w:val="0"/>
        <w:autoSpaceDE w:val="0"/>
        <w:widowControl/>
        <w:spacing w:line="264" w:lineRule="exact" w:before="264" w:after="0"/>
        <w:ind w:left="0" w:right="0" w:firstLine="0"/>
        <w:jc w:val="left"/>
      </w:pPr>
      <w:r>
        <w:t>He discovered a rhythm to his days, a cyclical pattern dictated by the sun, the road, and the landscape. He woke with the sunrise, drove while the sun was high, found a place to rest as the stars emerged. He ate simple meals, listened to music, wrote in his journal, and slept beneath the open sky. The routine was simple, but it was his own, born of necessity and a deepening sense of self-reliance. It was a routine that fostered a quiet contentment, a satisfaction in the simple act of surviving and thriving in the face of the unknown. He was learning to live with the present, in the present, finding solace in the everyday acts of staying alive and making progress on the road that stretched endlessly before him. The very act of continuing to drive, to write, to breathe and exist, seemed like a monumental achievement.</w:t>
      </w:r>
    </w:p>
    <w:p>
      <w:pPr>
        <w:autoSpaceDN w:val="0"/>
        <w:autoSpaceDE w:val="0"/>
        <w:widowControl/>
        <w:spacing w:line="264" w:lineRule="exact" w:before="264" w:after="0"/>
        <w:ind w:left="0" w:right="0" w:firstLine="0"/>
        <w:jc w:val="left"/>
      </w:pPr>
      <w:r>
        <w:t xml:space="preserve">As the miles accumulated, the initial anxiety gradually began to give way to a quiet confidence. He was finding himself on the road, becoming more adept at the challenges, more adept at living a life outside of the structured expectations of his past. The landscape, once daunting, became familiar, a tapestry of textures and colors that whispered stories of resilience and determination. He experienced a burgeoning sense of hope, a belief that the journey, however </w:t>
        <w:br/>
        <w:t>challenging, would ultimately lead him to a place of peace and understanding. The road was his teacher, and he was an eager student. The open road, initially viewed as a symbol of escape, was now revealed as a conduit to self-discovery, a path leading him towards an understanding of himself that was both profound and thrilling. He was more than merely surviving; he was truly living.</w:t>
      </w:r>
    </w:p>
    <w:p>
      <w:pPr>
        <w:autoSpaceDN w:val="0"/>
        <w:autoSpaceDE w:val="0"/>
        <w:widowControl/>
        <w:spacing w:line="264" w:lineRule="exact" w:before="60" w:after="0"/>
        <w:ind w:left="0" w:right="144" w:firstLine="0"/>
        <w:jc w:val="left"/>
      </w:pPr>
      <w:r>
        <w:t>The weight of routine may have been left behind in Havenwood, but the weight of experience was filling its place, heavier, yes,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also much more meaningful. The first miles were a trial by fire, but he had emerged, singed but not broken, and ready for the miles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Encounters</w:t>
      </w:r>
    </w:p>
    <w:p>
      <w:pPr>
        <w:autoSpaceDN w:val="0"/>
        <w:autoSpaceDE w:val="0"/>
        <w:widowControl/>
        <w:spacing w:line="264" w:lineRule="exact" w:before="286" w:after="0"/>
        <w:ind w:left="0" w:right="0" w:firstLine="0"/>
        <w:jc w:val="left"/>
      </w:pPr>
      <w:r>
        <w:t>The rhythmic thrum of the tires on the highway was punctuated by the occasional rumble of a passing eighteen-wheeler, a fleeting reminder of the shared space, the interconnectedness of lives unfolding along this ribbon of asphalt. It was in these moments, in the fleeting encounters with other travelers, that the solitude of the road began to soften, revealing a mosaic of human experience woven into the landscape.</w:t>
      </w:r>
    </w:p>
    <w:p>
      <w:pPr>
        <w:autoSpaceDN w:val="0"/>
        <w:autoSpaceDE w:val="0"/>
        <w:widowControl/>
        <w:spacing w:line="264" w:lineRule="exact" w:before="264" w:after="0"/>
        <w:ind w:left="0" w:right="0" w:firstLine="0"/>
        <w:jc w:val="left"/>
      </w:pPr>
      <w:r>
        <w:t xml:space="preserve">One afternoon, while topping off the gas tank at a dilapidated station somewhere in the Arizona desert, a grizzled old man with eyes that held the weight of a thousand sunsets watched him from beneath a faded baseball cap. He didn’t speak, but his gaze, </w:t>
        <w:br/>
        <w:t>weathered and knowing, conveyed a silent understanding, a shared appreciation for the open road and the unpredictable nature of life’s journey. There was a unspoken camaraderie, a bond forged not in words but in the shared experience of traversing this vast and unforgiving landscape. It was a fleeting moment, but it planted a seed, a quiet acknowledgment that he wasn't alone in this solitary pursuit.</w:t>
      </w:r>
    </w:p>
    <w:p>
      <w:pPr>
        <w:autoSpaceDN w:val="0"/>
        <w:autoSpaceDE w:val="0"/>
        <w:widowControl/>
        <w:spacing w:line="264" w:lineRule="exact" w:before="264" w:after="0"/>
        <w:ind w:left="0" w:right="0" w:firstLine="0"/>
        <w:jc w:val="left"/>
      </w:pPr>
      <w:r>
        <w:t xml:space="preserve">Later that week, near a small town nestled in the foothills of the Rockies, he stopped at a roadside diner, its neon sign flickering weakly in the twilight. Inside, the air hung heavy with the aroma of coffee and frying bacon, a symphony of smells that spoke of simple pleasures and weary travelers. He shared a booth with a young woman, her face etched with a mixture of determination and </w:t>
        <w:br/>
        <w:t>weariness. She spoke of a broken heart and a desperate need for change, her voice raspy with emotion, mirroring his own inner turmoil. They talked for hours, exchanging stories and hopes, finding solace in shared vulnerability. Her journey, though vastly different from his, experienced intimately connected, a testament to the universal search for meaning and belonging. Her tale was one of loss, but it was laced with quiet resilience.</w:t>
      </w:r>
    </w:p>
    <w:p>
      <w:pPr>
        <w:autoSpaceDN w:val="0"/>
        <w:autoSpaceDE w:val="0"/>
        <w:widowControl/>
        <w:spacing w:line="264" w:lineRule="exact" w:before="264" w:after="0"/>
        <w:ind w:left="0" w:right="0" w:firstLine="0"/>
        <w:jc w:val="left"/>
      </w:pPr>
      <w:r>
        <w:t>Her story spoke of a life derailed by sudden loss, of a relationship shattered and.  a future uncertain. yet, in her eyes, there was a flicker of defiance, a spark of hope that burned brightly despite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darkness that had enveloped her. She spoke of the road as a refuge, a place to find herself amidst the chaos, a sanctuary where the weight of expectation could be shed in exchange for the raw </w:t>
        <w:br/>
        <w:t xml:space="preserve">honesty of self-discovery. Her journey, she explained, was not about escape, but about confronting her past, facing her fears, and </w:t>
        <w:br/>
        <w:t xml:space="preserve">ultimately finding her way back to herself. It was a revelation, a poignant reminder that journeys are as diverse as the individuals who undertake them, each path unique, each destination </w:t>
        <w:br/>
        <w:t>meaningful in its own right. Her experiences experienced like a mirror, reflecting his own struggles, providing validation and strength.</w:t>
      </w:r>
    </w:p>
    <w:p>
      <w:pPr>
        <w:autoSpaceDN w:val="0"/>
        <w:autoSpaceDE w:val="0"/>
        <w:widowControl/>
        <w:spacing w:line="264" w:lineRule="exact" w:before="264" w:after="0"/>
        <w:ind w:left="0" w:right="0" w:firstLine="0"/>
        <w:jc w:val="left"/>
      </w:pPr>
      <w:r>
        <w:t xml:space="preserve">In a small town in New Mexico, he encountered a traveling </w:t>
        <w:br/>
        <w:t xml:space="preserve">musician, a young man with a worn guitar case and eyes that </w:t>
        <w:br/>
        <w:t xml:space="preserve">sparkled with passion. They spent an evening sharing stories and music under the vast expanse of the starlit sky. His music was raw and honest, reflecting a spirit both playful and melancholic, it spoke of the joys and sorrows of the open road. He sang of heartbreak, longing, and the simple beauty of life's everyday moments. His songs echoed his own sentiments, adding a layer of understanding, and enriching the emotional journey he found himself navigating. Their shared love of music created a bond, a connection founded on mutual understanding and shared experiences. The stories </w:t>
        <w:br/>
        <w:t xml:space="preserve">exchanged were like fleeting brushstrokes that added to the </w:t>
        <w:br/>
        <w:t>landscape of his journey.</w:t>
      </w:r>
    </w:p>
    <w:p>
      <w:pPr>
        <w:autoSpaceDN w:val="0"/>
        <w:autoSpaceDE w:val="0"/>
        <w:widowControl/>
        <w:spacing w:line="264" w:lineRule="exact" w:before="264" w:after="0"/>
        <w:ind w:left="0" w:right="0" w:firstLine="0"/>
        <w:jc w:val="left"/>
      </w:pPr>
      <w:r>
        <w:t xml:space="preserve">Further down the road, he met a couple traveling in a vintage camper van, their faces creased with laughter lines, their spirits light and adventurous. Their tale was one of freedom and </w:t>
        <w:br/>
        <w:t xml:space="preserve">exploration, a testament to the power of shared dreams and </w:t>
        <w:br/>
        <w:t xml:space="preserve">unwavering commitment. They spoke of the beauty of the </w:t>
        <w:br/>
        <w:t>unexpected, the joy of embracing the unknown, and the profound satisfaction of forging a life on their own terms. Their story, woven with tales of hardship and delight, resonated with him, reassuring him of the many paths life offers, and the infinite possibilities that await those courageous enough to venture off the beaten track. They painted a vivid picture of enduring love, resilience, and the joy of exploring the world together.</w:t>
      </w:r>
    </w:p>
    <w:p>
      <w:pPr>
        <w:autoSpaceDN w:val="0"/>
        <w:autoSpaceDE w:val="0"/>
        <w:widowControl/>
        <w:spacing w:line="264" w:lineRule="exact" w:before="264" w:after="0"/>
        <w:ind w:left="0" w:right="288" w:firstLine="0"/>
        <w:jc w:val="left"/>
      </w:pPr>
      <w:r>
        <w:t>He also encountered individuals who were more guarded, their faces masked by a weariness that suggested deep-seated pain or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profound sense of isolation. These encounters were more muted, the exchanges brief and lacking in depth. They offered a glimpse into different lives, different struggles, but the connections were fleeting, mere brushstrokes in the broad tapestry of the journey. Yet, even these brief encounters, these silent observations, contributed to his sense of shared experience, serving as reminders of the complex tapestry of human life. He encountered those who found refuge in isolation, choosing solitude over connection. Their faces, etched with an unyielding sadness, were a solemn reminder that the road isn't always a path to salvation, but also a refuge for those burdened by the complexities of life.</w:t>
      </w:r>
    </w:p>
    <w:p>
      <w:pPr>
        <w:autoSpaceDN w:val="0"/>
        <w:autoSpaceDE w:val="0"/>
        <w:widowControl/>
        <w:spacing w:line="264" w:lineRule="exact" w:before="264" w:after="0"/>
        <w:ind w:left="0" w:right="144" w:firstLine="0"/>
        <w:jc w:val="left"/>
      </w:pPr>
      <w:r>
        <w:t xml:space="preserve">Each encounter, no matter how brief or profound, altered the landscape of his internal world. They were not just moments of human interaction, but catalysts for self-reflection, little mirrors reflecting his own changing perceptions and emotional evolution. The kindness of strangers, the shared vulnerabilities, the stories of resilience and loss—these were the treasures found along the way, enriching his journey in unexpected and profound ways. The faces he met on the road, like the ever-changing landscape itself, </w:t>
        <w:br/>
        <w:t>constantly evolved, revealing new textures and colors, leaving behind impressions that slowly but surely shaped his newfound perspective.</w:t>
      </w:r>
    </w:p>
    <w:p>
      <w:pPr>
        <w:autoSpaceDN w:val="0"/>
        <w:autoSpaceDE w:val="0"/>
        <w:widowControl/>
        <w:spacing w:line="264" w:lineRule="exact" w:before="264" w:after="0"/>
        <w:ind w:left="0" w:right="0" w:firstLine="0"/>
        <w:jc w:val="left"/>
      </w:pPr>
      <w:r>
        <w:t xml:space="preserve">As the miles continued to accumulate, these encounters woven into his consciousness, enriching his growing understanding of life on the road. The transient nature of these interactions resonated with his own transient state; a reminder that connections can be </w:t>
        <w:br/>
        <w:t xml:space="preserve">profound even when short-lived. Each encounter was a chance to learn, to empathize, to understand. And each person, despite their differences, contributed to a larger narrative - the collective human experience. The open road was indeed a mirror, reflecting not only the vastness of the landscape but the boundless potential and </w:t>
        <w:br/>
        <w:t>complexities of human connection. His journey was no longer solely about escape, but a profound exploration of himself and the world around him. The weight of routine may have been left behind, but the weight of experience, enriched by these unexpected encounters, was now the driving force of his journey, shaping his understanding of himself and the world around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w:t>
      </w:r>
    </w:p>
    <w:p>
      <w:pPr>
        <w:autoSpaceDN w:val="0"/>
        <w:autoSpaceDE w:val="0"/>
        <w:widowControl/>
        <w:spacing w:line="264" w:lineRule="exact" w:before="286" w:after="0"/>
        <w:ind w:left="0" w:right="144" w:firstLine="0"/>
        <w:jc w:val="left"/>
      </w:pPr>
      <w:r>
        <w:t xml:space="preserve">The vastness of the desert began to work its magic. Days bled into nights, marked only by the shifting hues of the sky and the </w:t>
        <w:br/>
        <w:t>rhythmic pulse of the engine. The initial anxiety, the gnawing unease that had fueled his departure, started to dissipate, replaced by a quiet sense of awe. The relentless sun, beating down on the endless expanse of sand and scrub, was initially oppressive, but gradually, it became a source of solace. Its warmth, so intense during the day, melted away the tension held captive within him, leaving behind a quiet emptiness that was strangely comforting.</w:t>
      </w:r>
    </w:p>
    <w:p>
      <w:pPr>
        <w:autoSpaceDN w:val="0"/>
        <w:autoSpaceDE w:val="0"/>
        <w:widowControl/>
        <w:spacing w:line="264" w:lineRule="exact" w:before="264" w:after="0"/>
        <w:ind w:left="0" w:right="0" w:firstLine="0"/>
        <w:jc w:val="left"/>
      </w:pPr>
      <w:r>
        <w:t xml:space="preserve">One evening, as the sun dipped below the horizon, painting the sky in a breathtaking spectacle of fiery oranges, deep reds, and soft purples, he pulled over to the side of the road. The silence was profound, broken only by the whisper of the wind across the </w:t>
        <w:br/>
        <w:t xml:space="preserve">parched earth. He sat there, mesmerized, as the colors shifted and danced, a kaleidoscope of light that seemed to erase the worries that had clung to him like a shadow. The sunset was more than just a visual feast; it was a balm for the soul, a reminder of the </w:t>
        <w:br/>
        <w:t xml:space="preserve">ephemeral nature of things, the beauty of impermanence. In that moment, surrounded by the silent grandeur of the desert, he experienced a sense of peace he hadn't experienced in years. The weight of </w:t>
        <w:br/>
        <w:t xml:space="preserve">routine, the crushing pressure of expectation, seemed to lift, </w:t>
        <w:br/>
        <w:t>replaced by the weightless expanse of the sky above.</w:t>
      </w:r>
    </w:p>
    <w:p>
      <w:pPr>
        <w:autoSpaceDN w:val="0"/>
        <w:autoSpaceDE w:val="0"/>
        <w:widowControl/>
        <w:spacing w:line="264" w:lineRule="exact" w:before="264" w:after="0"/>
        <w:ind w:left="0" w:right="0" w:firstLine="0"/>
        <w:jc w:val="left"/>
      </w:pPr>
      <w:r>
        <w:t xml:space="preserve">The nights offered a different kind of solace. Far from city lights, the sky blazed with a million stars, a celestial tapestry woven across the inky blackness. He lay on a makeshift bed beneath the vast expanse, feeling insignificant yet strangely connected to something far larger than himself. The Milky Way arced overhead, a river of light flowing through the darkness, its silent presence a comfort against the solitude. He’d often find himself tracing the </w:t>
        <w:br/>
        <w:t>constellations, finding solace in the ancient patterns, the enduring mysteries of the universe. The stars, unwavering and constant, offered a sense of permanence, a counterpoint to the transient nature of his journey, and indeed, of life itself.</w:t>
      </w:r>
    </w:p>
    <w:p>
      <w:pPr>
        <w:autoSpaceDN w:val="0"/>
        <w:autoSpaceDE w:val="0"/>
        <w:widowControl/>
        <w:spacing w:line="324" w:lineRule="exact" w:before="204" w:after="0"/>
        <w:ind w:left="0" w:right="0" w:firstLine="0"/>
        <w:jc w:val="left"/>
      </w:pPr>
      <w:r>
        <w:t>The sounds of the night also played their part in his growing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peace. The chirping of crickets, the lonely howl of a coyote in the distance, the rustle of desert creatures in the undergrowth—these sounds, initially unnerving in their strangeness, gradually became a soothing soundtrack to his solitude. They were the sounds of a world untouched by human interference, a world that continued on, indifferent to his anxieties and struggles. In their natural rhythm, he found a pattern, a reassurance that life, in all its chaos, possessed an underlying order.</w:t>
      </w:r>
    </w:p>
    <w:p>
      <w:pPr>
        <w:autoSpaceDN w:val="0"/>
        <w:autoSpaceDE w:val="0"/>
        <w:widowControl/>
        <w:spacing w:line="264" w:lineRule="exact" w:before="264" w:after="0"/>
        <w:ind w:left="0" w:right="0" w:firstLine="0"/>
        <w:jc w:val="left"/>
      </w:pPr>
      <w:r>
        <w:t>Further north, as the landscape shifted from arid desert to lush mountains, the solace found in nature intensified. The towering pines, their branches reaching towards the sky, created a sense of enveloping peace. The scent of pine needles, sharp and clean, invigorated his senses, banishing the lingering residue of city smog and stress. He spent hours hiking amidst the towering peaks, the physical exertion clearing his mind, allowing the worries and anxieties to fade into the background. The simple act of walking, of feeling the earth beneath his feet, grounded him, reconnecting him to a sense of primal strength and resilience.</w:t>
      </w:r>
    </w:p>
    <w:p>
      <w:pPr>
        <w:autoSpaceDN w:val="0"/>
        <w:autoSpaceDE w:val="0"/>
        <w:widowControl/>
        <w:spacing w:line="264" w:lineRule="exact" w:before="264" w:after="0"/>
        <w:ind w:left="0" w:right="0" w:firstLine="0"/>
        <w:jc w:val="left"/>
      </w:pPr>
      <w:r>
        <w:t xml:space="preserve">The roar of a mountain stream, cascading down rocky slopes, </w:t>
        <w:br/>
        <w:t>provided a constant, soothing rhythm. He would often sit by its banks, watching the water flow, its relentless movement a metaphor for the journey of life itself. The clear water, reflecting the sky and the surrounding trees, was a mirror to his inner state, revealing a calmness he hadn't realized he was capable of experiencing. He would sometimes toss smooth, grey stones into the water, watching the ripples spread, then slowly subside, each ripple a symbol of the challenges he'd faced, the anxieties he'd overcome. The stream's persistent flow was a reminder that even in the face of obstacles, life, like water, finds a way.</w:t>
      </w:r>
    </w:p>
    <w:p>
      <w:pPr>
        <w:autoSpaceDN w:val="0"/>
        <w:autoSpaceDE w:val="0"/>
        <w:widowControl/>
        <w:spacing w:line="264" w:lineRule="exact" w:before="264" w:after="0"/>
        <w:ind w:left="0" w:right="0" w:firstLine="0"/>
        <w:jc w:val="left"/>
      </w:pPr>
      <w:r>
        <w:t>The wildlife he encountered along the way added another layer to his growing sense of connection with nature. A majestic bald eagle circling high above, a family of deer grazing peacefully in a sun-dappled meadow, a playful squirrel scampering up a tree—each encounter was a small moment of wonder, a reminder of the beauty and resilience of the natural world. These creatures, living their lives unburdened by human anxieties, offered a powerful lesson in simplicity and acceptance. They were a reflection of the peace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harmony he was slowly discovering within himself.</w:t>
      </w:r>
    </w:p>
    <w:p>
      <w:pPr>
        <w:autoSpaceDN w:val="0"/>
        <w:autoSpaceDE w:val="0"/>
        <w:widowControl/>
        <w:spacing w:line="264" w:lineRule="exact" w:before="264" w:after="0"/>
        <w:ind w:left="0" w:right="0" w:firstLine="0"/>
        <w:jc w:val="left"/>
      </w:pPr>
      <w:r>
        <w:t>He began to keep a journal, filling its pages with observations about the landscapes he traversed and the emotions they evoked. He found himself writing poetry, capturing the essence of the moments that moved him, the sunsets that stole his breath away, the starlit nights that filled him with awe. He learned to appreciate the small details: the delicate petals of a wildflower, the intricate patterns of a spider's web, the silent majesty of a snow-capped mountain.</w:t>
      </w:r>
    </w:p>
    <w:p>
      <w:pPr>
        <w:autoSpaceDN w:val="0"/>
        <w:autoSpaceDE w:val="0"/>
        <w:widowControl/>
        <w:spacing w:line="264" w:lineRule="exact" w:before="60" w:after="0"/>
        <w:ind w:left="0" w:right="576" w:firstLine="0"/>
        <w:jc w:val="left"/>
      </w:pPr>
      <w:r>
        <w:t>Nature, in its infinite variety and breathtaking beauty, was providing him not just with physical solace, but also with the inspiration and creative energy he needed to heal.</w:t>
      </w:r>
    </w:p>
    <w:p>
      <w:pPr>
        <w:autoSpaceDN w:val="0"/>
        <w:autoSpaceDE w:val="0"/>
        <w:widowControl/>
        <w:spacing w:line="264" w:lineRule="exact" w:before="264" w:after="0"/>
        <w:ind w:left="0" w:right="0" w:firstLine="0"/>
        <w:jc w:val="left"/>
      </w:pPr>
      <w:r>
        <w:t xml:space="preserve">The solitude, once a source of apprehension, gradually transformed into a sanctuary. He learned to relish the silence, to appreciate the absence of noise and distraction. In the quiet moments, he was able to listen to the whispers of his own heart, to confront his anxieties and fears without the interference of external pressures. The </w:t>
        <w:br/>
        <w:t xml:space="preserve">journey, which had begun as an escape from routine, was becoming a journey of self-discovery, a pilgrimage towards a deeper </w:t>
        <w:br/>
        <w:t xml:space="preserve">understanding of himself and his place in the world. The landscapes he traversed were not just geographical locations; they were mirrors reflecting his inner world, revealing hidden depths and unexpected strengths. The weight of routine had indeed been lifted, replaced by a different weight altogether – the weight of experience, of </w:t>
        <w:br/>
        <w:t>newfound clarity, of profound peace. The road stretched ahead, still uncertain, yet no longer daunting. He was changing, transforming, becoming more himself with each passing mile, each breathtaking sunset, and each star-filled night. The journey, far from being merely an escape, was becoming a profound and transformative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Mechanical Failure</w:t>
      </w:r>
    </w:p>
    <w:p>
      <w:pPr>
        <w:autoSpaceDN w:val="0"/>
        <w:autoSpaceDE w:val="0"/>
        <w:widowControl/>
        <w:spacing w:line="264" w:lineRule="exact" w:before="286" w:after="0"/>
        <w:ind w:left="0" w:right="144" w:firstLine="0"/>
        <w:jc w:val="left"/>
      </w:pPr>
      <w:r>
        <w:t xml:space="preserve">The rhythmic thrum of the engine, once a comforting companion, sputtered and died, leaving an unnerving silence in its wake. The sun beat down mercilessly on the hood of the aging pickup truck, turning the metal into a shimmering, almost unbearable heat source. I was stranded. Miles and miles of desolate highway </w:t>
        <w:br/>
        <w:t>stretched out before me, a ribbon of asphalt snaking through a landscape as unforgiving as it was beautiful. The vastness that had once filled me with a sense of awe now pressed down, heavy and suffocating. This was the harsh reality of the open road, a stark contrast to the romanticized vision I’d carried in my heart.</w:t>
      </w:r>
    </w:p>
    <w:p>
      <w:pPr>
        <w:autoSpaceDN w:val="0"/>
        <w:autoSpaceDE w:val="0"/>
        <w:widowControl/>
        <w:spacing w:line="264" w:lineRule="exact" w:before="264" w:after="0"/>
        <w:ind w:left="0" w:right="0" w:firstLine="0"/>
        <w:jc w:val="left"/>
      </w:pPr>
      <w:r>
        <w:t xml:space="preserve">The problem, as I discovered after a cursory inspection, was the fuel pump. A critical component, nestled deep within the engine's </w:t>
        <w:br/>
        <w:t xml:space="preserve">innards, had decided to give up the ghost in the most inconvenient location imaginable. No cell service, no passing cars, just the </w:t>
        <w:br/>
        <w:t>endless expanse of desert and the scorching sun. My meticulously crafted plan, my carefully constructed escape, experienced ludicrously naive in the face of this mechanical betrayal. The carefully planned route, the anticipated detours, the romantic notion of solitude – all of it felt like a cruel joke played by fate.</w:t>
      </w:r>
    </w:p>
    <w:p>
      <w:pPr>
        <w:autoSpaceDN w:val="0"/>
        <w:autoSpaceDE w:val="0"/>
        <w:widowControl/>
        <w:spacing w:line="264" w:lineRule="exact" w:before="264" w:after="0"/>
        <w:ind w:left="0" w:right="0" w:firstLine="0"/>
        <w:jc w:val="left"/>
      </w:pPr>
      <w:r>
        <w:t xml:space="preserve">The initial panic subsided, replaced by a grim determination. I wasn't going to let this setback derail my journey. I'd faced </w:t>
        <w:br/>
        <w:t xml:space="preserve">challenges before, and this, however inconvenient, was just another one to conquer. I unearthed my toolkit, a collection of well-worn implements, each bearing the mark of countless repairs and </w:t>
        <w:br/>
        <w:t>roadside fixes. The tools, like old friends, offered a sense of comfort amidst the daunting reality of my situation.</w:t>
      </w:r>
    </w:p>
    <w:p>
      <w:pPr>
        <w:autoSpaceDN w:val="0"/>
        <w:autoSpaceDE w:val="0"/>
        <w:widowControl/>
        <w:spacing w:line="264" w:lineRule="exact" w:before="264" w:after="0"/>
        <w:ind w:left="0" w:right="0" w:firstLine="0"/>
        <w:jc w:val="left"/>
      </w:pPr>
      <w:r>
        <w:t>The repair manual, a dog-eared, grease-stained bible of mechanical knowledge, became my guide. Its pages, filled with diagrams and technical jargon, were less daunting now than they'd have seemed only a few months ago. The journey had transformed me, instilling a practical grit I hadn't known I possessed. The meticulous care with which I followed the instructions, the almost meditative focus on each step, was a stark contrast to the frantic energy of the initial panic. Each nut and bolt, each carefully aligned component,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small victory against the encroaching despair.</w:t>
      </w:r>
    </w:p>
    <w:p>
      <w:pPr>
        <w:autoSpaceDN w:val="0"/>
        <w:autoSpaceDE w:val="0"/>
        <w:widowControl/>
        <w:spacing w:line="264" w:lineRule="exact" w:before="264" w:after="0"/>
        <w:ind w:left="0" w:right="0" w:firstLine="0"/>
        <w:jc w:val="left"/>
      </w:pPr>
      <w:r>
        <w:t>Hours bled into one another, the sun relentlessly baking the desert landscape. Sweat streamed down my face, mingling with the grime and grease from the engine. My hands, raw and blistered, worked tirelessly, fueled by a stubborn refusal to be defeated. The silence of the desert, once a source of solace, now experienced heavy, oppressive. It was a silence pregnant with potential disaster.</w:t>
      </w:r>
    </w:p>
    <w:p>
      <w:pPr>
        <w:autoSpaceDN w:val="0"/>
        <w:autoSpaceDE w:val="0"/>
        <w:widowControl/>
        <w:spacing w:line="264" w:lineRule="exact" w:before="264" w:after="0"/>
        <w:ind w:left="0" w:right="0" w:firstLine="0"/>
        <w:jc w:val="left"/>
      </w:pPr>
      <w:r>
        <w:t>As the sun began its descent, painting the sky in hues of fiery orange and deep purple, I finally completed the repair. The tension I’d carried for hours eased as I carefully reassembled the last components. The engine sputtered, coughed, and then roared back to life, a triumphant sound in the vast stillness. The relief was overwhelming; a wave of exhaustion washed over me, but with it came a surge of exhilaration. I’d overcome a major obstacle, and that resilience experienced monumental.</w:t>
      </w:r>
    </w:p>
    <w:p>
      <w:pPr>
        <w:autoSpaceDN w:val="0"/>
        <w:autoSpaceDE w:val="0"/>
        <w:widowControl/>
        <w:spacing w:line="264" w:lineRule="exact" w:before="264" w:after="0"/>
        <w:ind w:left="0" w:right="0" w:firstLine="0"/>
        <w:jc w:val="left"/>
      </w:pPr>
      <w:r>
        <w:t>The night fell swiftly, and the stars emerged with a brilliance only the desert sky could offer. The celestial tapestry spread above, a breathtaking reminder of the universe's vastness, and my place within it. But the feeling of vulnerability lingered. The isolation, heightened by the breakdown, experienced profound. It wasn’t just the physical isolation, the absence of human contact; it was a deeper sense of vulnerability, a stark awareness of my own fragility. The desert, once a symbol of freedom and self-discovery, now felt like a silent judge of my preparedness, a test of my resilience.</w:t>
      </w:r>
    </w:p>
    <w:p>
      <w:pPr>
        <w:autoSpaceDN w:val="0"/>
        <w:autoSpaceDE w:val="0"/>
        <w:widowControl/>
        <w:spacing w:line="264" w:lineRule="exact" w:before="264" w:after="0"/>
        <w:ind w:left="0" w:right="144" w:firstLine="0"/>
        <w:jc w:val="left"/>
      </w:pPr>
      <w:r>
        <w:t>I lay in my sleeping bag, listening to the sounds of the desert night– the rustling of unseen creatures, the distant howl of a coyote.</w:t>
      </w:r>
    </w:p>
    <w:p>
      <w:pPr>
        <w:autoSpaceDN w:val="0"/>
        <w:autoSpaceDE w:val="0"/>
        <w:widowControl/>
        <w:spacing w:line="264" w:lineRule="exact" w:before="60" w:after="0"/>
        <w:ind w:left="0" w:right="0" w:firstLine="0"/>
        <w:jc w:val="left"/>
      </w:pPr>
      <w:r>
        <w:t>These sounds, once comforting, now carried an undercurrent of danger. The beauty of the stars, the vastness of the night sky, didn’t diminish the feeling of being utterly alone. It emphasized it. It made the fragility of my existence brutally clear.</w:t>
      </w:r>
    </w:p>
    <w:p>
      <w:pPr>
        <w:autoSpaceDN w:val="0"/>
        <w:autoSpaceDE w:val="0"/>
        <w:widowControl/>
        <w:spacing w:line="264" w:lineRule="exact" w:before="264" w:after="0"/>
        <w:ind w:left="0" w:right="0" w:firstLine="0"/>
        <w:jc w:val="left"/>
      </w:pPr>
      <w:r>
        <w:t xml:space="preserve">The following days were filled with a heightened sense of </w:t>
        <w:br/>
        <w:t>awareness. Every creak, every groan from the truck, was amplified.</w:t>
      </w:r>
    </w:p>
    <w:p>
      <w:pPr>
        <w:autoSpaceDN w:val="0"/>
        <w:autoSpaceDE w:val="0"/>
        <w:widowControl/>
        <w:spacing w:line="264" w:lineRule="exact" w:before="60" w:after="0"/>
        <w:ind w:left="0" w:right="20" w:firstLine="0"/>
        <w:jc w:val="both"/>
      </w:pPr>
      <w:r>
        <w:t>The landscape, once a source of wonder, now seemed to harbor potential threats around every bend. The beauty was still there, undeniable and breathtaking, but overlaid with a cautious respect,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recognition of the power and unpredictability of nature.</w:t>
      </w:r>
    </w:p>
    <w:p>
      <w:pPr>
        <w:autoSpaceDN w:val="0"/>
        <w:autoSpaceDE w:val="0"/>
        <w:widowControl/>
        <w:spacing w:line="264" w:lineRule="exact" w:before="264" w:after="0"/>
        <w:ind w:left="0" w:right="0" w:firstLine="0"/>
        <w:jc w:val="left"/>
      </w:pPr>
      <w:r>
        <w:t xml:space="preserve">This renewed sense of vulnerability wasn't entirely negative. It deepened my appreciation for the journey's inherent risks. It </w:t>
        <w:br/>
        <w:t>brought a sharper clarity to my understanding of independence and resilience. It was a stark reminder that the road, while offering freedom, demanded preparedness, resourcefulness, and a relentless grit to overcome its challenges. I began to see the landscape not just as a geographical entity, but as a teacher, a harsh but effective instructor in the art of self-reliance.</w:t>
      </w:r>
    </w:p>
    <w:p>
      <w:pPr>
        <w:autoSpaceDN w:val="0"/>
        <w:autoSpaceDE w:val="0"/>
        <w:widowControl/>
        <w:spacing w:line="264" w:lineRule="exact" w:before="264" w:after="0"/>
        <w:ind w:left="0" w:right="0" w:firstLine="0"/>
        <w:jc w:val="left"/>
      </w:pPr>
      <w:r>
        <w:t>The experience forced me to examine my romanticized notion of the open road. The solitude, while sometimes profoundly peaceful, could also be intensely isolating and unnerving. The freedom it represented wasn't without its price. The constant risk, the potential for unexpected setbacks, were an integral part of the experience.</w:t>
      </w:r>
    </w:p>
    <w:p>
      <w:pPr>
        <w:autoSpaceDN w:val="0"/>
        <w:autoSpaceDE w:val="0"/>
        <w:widowControl/>
        <w:spacing w:line="264" w:lineRule="exact" w:before="60" w:after="0"/>
        <w:ind w:left="0" w:right="288" w:firstLine="0"/>
        <w:jc w:val="left"/>
      </w:pPr>
      <w:r>
        <w:t>And facing these challenges head-on, overcoming them with my own hands and ingenuity, had.  forged within me a sense of self-reliance that ran deeper than any philosophy or life-coaching seminar could provide.</w:t>
      </w:r>
    </w:p>
    <w:p>
      <w:pPr>
        <w:autoSpaceDN w:val="0"/>
        <w:autoSpaceDE w:val="0"/>
        <w:widowControl/>
        <w:spacing w:line="264" w:lineRule="exact" w:before="264" w:after="0"/>
        <w:ind w:left="0" w:right="0" w:firstLine="0"/>
        <w:jc w:val="left"/>
      </w:pPr>
      <w:r>
        <w:t xml:space="preserve">My journey wasn't just a physical one; it was a psychological one, a relentless exploration of my own capabilities and limitations. The breakdown in that remote location hadn’t simply delayed my progress; it had accelerated a crucial part of my evolution. It had stripped away layers of illusion, revealing the raw, unvarnished reality of the open road, and in doing so, revealed a strength and determination I hadn't known I possessed. The road continued to stretch ahead, still challenging, still unpredictable, but the </w:t>
        <w:br/>
        <w:t>challenges now seemed less daunting, more like opportunities for growth, for self-discovery, for honing the resilience that had been forged in the crucible of a broken fuel pump and a relentless desert sun.</w:t>
      </w:r>
    </w:p>
    <w:p>
      <w:pPr>
        <w:autoSpaceDN w:val="0"/>
        <w:autoSpaceDE w:val="0"/>
        <w:widowControl/>
        <w:spacing w:line="264" w:lineRule="exact" w:before="264" w:after="0"/>
        <w:ind w:left="0" w:right="0" w:firstLine="0"/>
        <w:jc w:val="left"/>
      </w:pPr>
      <w:r>
        <w:t xml:space="preserve">The desert, once a place of awe and solace, now experienced like a </w:t>
        <w:br/>
        <w:t xml:space="preserve">battleground – a place where I’d not only tested my physical and mechanical skills, but also the strength of my character. The </w:t>
        <w:br/>
        <w:t xml:space="preserve">solitude, once a source of comfort, had been a crucible in which my spirit had been refined and tested. The challenges faced, the </w:t>
        <w:br/>
        <w:t>mechanical failure, the isolation, had become integral components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the journey, shaping my understanding of the road and, more importantly, shaping my understanding of myself. The road ahead remained uncertain, its twists and turns still shrouded in the </w:t>
        <w:br/>
        <w:t xml:space="preserve">unknown, but I faced it with a newfound confidence and a deeper appreciation for the transformative power of the open road. The journey was far from over; it had merely entered a new, more challenging, and more rewarding phase. The unexpected breakdown had revealed the unexpected strength within myself, and that was a discovery far more profound than any landscape I had yet </w:t>
        <w:br/>
        <w:t>encountered.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Kindness</w:t>
      </w:r>
    </w:p>
    <w:p>
      <w:pPr>
        <w:autoSpaceDN w:val="0"/>
        <w:autoSpaceDE w:val="0"/>
        <w:widowControl/>
        <w:spacing w:line="264" w:lineRule="exact" w:before="286" w:after="0"/>
        <w:ind w:left="0" w:right="0" w:firstLine="0"/>
        <w:jc w:val="left"/>
      </w:pPr>
      <w:r>
        <w:t xml:space="preserve">The sun, a malevolent eye in the vast, empty sky, beat down </w:t>
        <w:br/>
        <w:t xml:space="preserve">relentlessly. The silence of the desert, broken only by the occasional whisper of wind across the parched earth, was a stark contrast to the turmoil within me. My exhaustion was a physical weight, </w:t>
        <w:br/>
        <w:t>pressing down on me, mirroring the crushing weight of my solitude. I’d conquered the mechanical failure, a small but significant victory, but the isolation remained, a gnawing emptiness that no amount of self-reliance could fully fill. Hope, a flickering candle in the vast darkness of my despair, had begun to dwindle.</w:t>
      </w:r>
    </w:p>
    <w:p>
      <w:pPr>
        <w:autoSpaceDN w:val="0"/>
        <w:autoSpaceDE w:val="0"/>
        <w:widowControl/>
        <w:spacing w:line="264" w:lineRule="exact" w:before="264" w:after="0"/>
        <w:ind w:left="0" w:right="144" w:firstLine="0"/>
        <w:jc w:val="left"/>
      </w:pPr>
      <w:r>
        <w:t xml:space="preserve">Then, a sound. A distant rumble, barely audible at first, that </w:t>
        <w:br/>
        <w:t>gradually grew in intensity. A vehicle, a lifeline in this desolate expanse. My heart leaped, a sudden, frantic bird trapped in my chest. I strained my eyes, squinting against the glare, searching the horizon. A tiny speck, growing larger with each passing moment, finally resolving into a battered pickup truck, its paint faded and scratched, its chrome gleaming dully under the harsh sun.</w:t>
      </w:r>
    </w:p>
    <w:p>
      <w:pPr>
        <w:autoSpaceDN w:val="0"/>
        <w:autoSpaceDE w:val="0"/>
        <w:widowControl/>
        <w:spacing w:line="264" w:lineRule="exact" w:before="264" w:after="0"/>
        <w:ind w:left="0" w:right="0" w:firstLine="0"/>
        <w:jc w:val="left"/>
      </w:pPr>
      <w:r>
        <w:t>As it drew closer, I could make out the driver, a weathered woman with kind eyes and a smile that crinkled the corners of her face. Her silver hair was pulled back in a practical braid, and her hands, gnarled and strong, gripped the steering wheel with a practiced ease. She stopped a short distance away, her truck kicking up a small cloud of dust that momentarily obscured the already limited visibility.</w:t>
      </w:r>
    </w:p>
    <w:p>
      <w:pPr>
        <w:autoSpaceDN w:val="0"/>
        <w:autoSpaceDE w:val="0"/>
        <w:widowControl/>
        <w:spacing w:line="264" w:lineRule="exact" w:before="264" w:after="0"/>
        <w:ind w:left="0" w:right="0" w:firstLine="0"/>
        <w:jc w:val="left"/>
      </w:pPr>
      <w:r>
        <w:t>She emerged from the truck, moving with a deliberate grace that belied her age. She didn't rush, didn't speak, simply approached me with a quiet dignity that instantly put me at ease. Her presence, like a warm blanket on a cold night, chased away some of the isolation that had been clinging to me like a shroud.</w:t>
      </w:r>
    </w:p>
    <w:p>
      <w:pPr>
        <w:autoSpaceDN w:val="0"/>
        <w:autoSpaceDE w:val="0"/>
        <w:widowControl/>
        <w:spacing w:line="264" w:lineRule="exact" w:before="264" w:after="0"/>
        <w:ind w:left="0" w:right="0" w:firstLine="0"/>
        <w:jc w:val="left"/>
      </w:pPr>
      <w:r>
        <w:t xml:space="preserve">"Trouble?" she asked, her voice soft but strong, carrying the </w:t>
        <w:br/>
        <w:t>weathered resonance of a life lived fully on the open road. The question wasn't accusatory, nor did it carry any undercurrent of judgment. It was simply a statement of concern, an offering of help.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 explained my situation, the broken fuel pump, the hours spent wrestling with the engine in the relentless heat. I spoke, not just of the mechanical failure, but also of the overwhelming sense of isolation, the crushing weight of the vast emptiness surrounding me. I poured out my frustration, my fear, my exhaustion, to a complete stranger, and she listened patiently, her gaze steady and unwavering.</w:t>
      </w:r>
    </w:p>
    <w:p>
      <w:pPr>
        <w:autoSpaceDN w:val="0"/>
        <w:autoSpaceDE w:val="0"/>
        <w:widowControl/>
        <w:spacing w:line="264" w:lineRule="exact" w:before="264" w:after="0"/>
        <w:ind w:left="0" w:right="0" w:firstLine="0"/>
        <w:jc w:val="left"/>
      </w:pPr>
      <w:r>
        <w:t>She didn't interrupt, didn't offer platitudes. She simply listened, her silence more comforting than any words could have been. Her empathy was palpable, a tangible warmth in the harsh, unforgiving landscape. She understood the isolation, the vulnerability, the fear of being utterly alone in such a vast and unforgiving place. She knew the road, knew its challenges, its unforgiving nature, its capacity to test the limits of human endurance.</w:t>
      </w:r>
    </w:p>
    <w:p>
      <w:pPr>
        <w:autoSpaceDN w:val="0"/>
        <w:autoSpaceDE w:val="0"/>
        <w:widowControl/>
        <w:spacing w:line="264" w:lineRule="exact" w:before="264" w:after="0"/>
        <w:ind w:left="0" w:right="0" w:firstLine="0"/>
        <w:jc w:val="left"/>
      </w:pPr>
      <w:r>
        <w:t>"I've been there," she said finally, her voice barely a whisper. "Many times." There was an unmistakable sincerity in that statement.</w:t>
      </w:r>
    </w:p>
    <w:p>
      <w:pPr>
        <w:autoSpaceDN w:val="0"/>
        <w:autoSpaceDE w:val="0"/>
        <w:widowControl/>
        <w:spacing w:line="264" w:lineRule="exact" w:before="264" w:after="0"/>
        <w:ind w:left="0" w:right="0" w:firstLine="0"/>
        <w:jc w:val="left"/>
      </w:pPr>
      <w:r>
        <w:t xml:space="preserve">Her words, simple and direct, held a profound depth of </w:t>
        <w:br/>
        <w:t xml:space="preserve">understanding. It wasn't a superficial sympathy, a quick nod of acknowledgment; it was a shared experience, a bond forged in the crucible of the open road. She offered me water, cool and refreshing against my parched throat. She shared her lunch – a simple </w:t>
        <w:br/>
        <w:t>sandwich and some fruit – and as we ate together, sharing small talk about the road, the weather, the strange beauty of the desert landscape, the bond between us deepened.</w:t>
      </w:r>
    </w:p>
    <w:p>
      <w:pPr>
        <w:autoSpaceDN w:val="0"/>
        <w:autoSpaceDE w:val="0"/>
        <w:widowControl/>
        <w:spacing w:line="264" w:lineRule="exact" w:before="264" w:after="0"/>
        <w:ind w:left="0" w:right="164" w:firstLine="0"/>
        <w:jc w:val="both"/>
      </w:pPr>
      <w:r>
        <w:t>She had a small tool kit in her truck, much smaller than my own, but her deft hands moved with a practiced efficiency that put my own clumsy efforts to shame. Together, we examined the engine, not as experts, but as companions navigating a common challenge.</w:t>
      </w:r>
    </w:p>
    <w:p>
      <w:pPr>
        <w:autoSpaceDN w:val="0"/>
        <w:autoSpaceDE w:val="0"/>
        <w:widowControl/>
        <w:spacing w:line="264" w:lineRule="exact" w:before="60" w:after="0"/>
        <w:ind w:left="0" w:right="864" w:firstLine="0"/>
        <w:jc w:val="left"/>
      </w:pPr>
      <w:r>
        <w:t>Her knowledge proved invaluable, her practical advice and assistance invaluable in getting me back on my feet.</w:t>
      </w:r>
    </w:p>
    <w:p>
      <w:pPr>
        <w:autoSpaceDN w:val="0"/>
        <w:autoSpaceDE w:val="0"/>
        <w:widowControl/>
        <w:spacing w:line="264" w:lineRule="exact" w:before="264" w:after="0"/>
        <w:ind w:left="0" w:right="0" w:firstLine="0"/>
        <w:jc w:val="left"/>
      </w:pPr>
      <w:r>
        <w:t xml:space="preserve">We spent the rest of the afternoon working together, her </w:t>
        <w:br/>
        <w:t xml:space="preserve">experienced hands guiding me, her gentle instructions offering both encouragement.  and practical assistance. the sun beat down </w:t>
        <w:br/>
        <w:t>mercilessly, but the presence of another human being, her quiet support and shared expertise, transformed the landscape from 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of isolation and despair to one of shared experience and mutual support.</w:t>
      </w:r>
    </w:p>
    <w:p>
      <w:pPr>
        <w:autoSpaceDN w:val="0"/>
        <w:autoSpaceDE w:val="0"/>
        <w:widowControl/>
        <w:spacing w:line="264" w:lineRule="exact" w:before="264" w:after="0"/>
        <w:ind w:left="0" w:right="0" w:firstLine="0"/>
        <w:jc w:val="left"/>
      </w:pPr>
      <w:r>
        <w:t>It wasn't just the mechanical assistance that mattered; it was the human connection, the unexpected kindness in the heart of the vast wilderness. Her generosity, her quiet empathy, her willingness to offer help without expectation, were acts of profound kindness, reminders of the essential goodness that exists, even in the most desolate of places. Her unexpected appearance experienced like a miracle, a divine intervention in the face of my despair.</w:t>
      </w:r>
    </w:p>
    <w:p>
      <w:pPr>
        <w:autoSpaceDN w:val="0"/>
        <w:autoSpaceDE w:val="0"/>
        <w:widowControl/>
        <w:spacing w:line="264" w:lineRule="exact" w:before="264" w:after="0"/>
        <w:ind w:left="0" w:right="0" w:firstLine="0"/>
        <w:jc w:val="left"/>
      </w:pPr>
      <w:r>
        <w:t>As the sun began its descent, painting the sky in vivid hues of orange and purple, she helped me secure my truck, making sure it was in good enough condition for me to reach the next town. As the stars began to appear in the darkening sky, she pointed out various constellations, sharing her intimate knowledge of the night sky and the myths and legends connected to the stars.</w:t>
      </w:r>
    </w:p>
    <w:p>
      <w:pPr>
        <w:autoSpaceDN w:val="0"/>
        <w:autoSpaceDE w:val="0"/>
        <w:widowControl/>
        <w:spacing w:line="264" w:lineRule="exact" w:before="264" w:after="0"/>
        <w:ind w:left="0" w:right="0" w:firstLine="0"/>
        <w:jc w:val="left"/>
      </w:pPr>
      <w:r>
        <w:t>She gave me directions to the nearest town, and advice on where I could find a reliable mechanic. As I prepared to leave, she gave me a warm smile, a hug that experienced as comforting as the warm desert sand. Her kindness was a beacon in the vast darkness that had previously been my overwhelming reality.</w:t>
      </w:r>
    </w:p>
    <w:p>
      <w:pPr>
        <w:autoSpaceDN w:val="0"/>
        <w:autoSpaceDE w:val="0"/>
        <w:widowControl/>
        <w:spacing w:line="264" w:lineRule="exact" w:before="264" w:after="0"/>
        <w:ind w:left="0" w:right="0" w:firstLine="0"/>
        <w:jc w:val="left"/>
      </w:pPr>
      <w:r>
        <w:t>"The road can be unforgiving," she said, her voice soft but firm. "But it can also be kind. Remember that." The weight of those words hung in the air between them.</w:t>
      </w:r>
    </w:p>
    <w:p>
      <w:pPr>
        <w:autoSpaceDN w:val="0"/>
        <w:autoSpaceDE w:val="0"/>
        <w:widowControl/>
        <w:spacing w:line="264" w:lineRule="exact" w:before="264" w:after="0"/>
        <w:ind w:left="0" w:right="144" w:firstLine="0"/>
        <w:jc w:val="left"/>
      </w:pPr>
      <w:r>
        <w:t>Her words resonated deeply within me. The kindness of strangers, the unexpected generosity, the shared empathy – these were as essential to the journey as fuel and a functioning engine. The road wasn't just about mechanical resilience; it was also about the resilience of the human spirit, the ability to find kindness and support in the most unlikely of places.</w:t>
      </w:r>
    </w:p>
    <w:p>
      <w:pPr>
        <w:autoSpaceDN w:val="0"/>
        <w:autoSpaceDE w:val="0"/>
        <w:widowControl/>
        <w:spacing w:line="264" w:lineRule="exact" w:before="264" w:after="0"/>
        <w:ind w:left="0" w:right="0" w:firstLine="0"/>
        <w:jc w:val="left"/>
      </w:pPr>
      <w:r>
        <w:t xml:space="preserve">I drove away, leaving her behind in the vast stillness of the desert, but her presence remained with me, a warm ember in the darkness, a reminder that even in the most desolate.  places, humanity and kindness can flourish, changing the very essence of a journey. the road stretched ahead, uncertain and unpredictable, but the </w:t>
        <w:br/>
        <w:t>unexpected encounter filled me with a renewed sense of hope,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reaffirmation of the resilience not only of my spirit, but of the human spirit itself. The vastness of the desert no longer experienced so terrifying; it felt like a canvas upon which unexpected acts of kindness were painted, reminding me of the connectedness of humanity even amidst isolation. The journey was far from over, but it had been immeasurably enriched by an encounter that </w:t>
        <w:br/>
        <w:t>transcended the merely mechanical, and touched the very core of my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to Adapt</w:t>
      </w:r>
    </w:p>
    <w:p>
      <w:pPr>
        <w:autoSpaceDN w:val="0"/>
        <w:autoSpaceDE w:val="0"/>
        <w:widowControl/>
        <w:spacing w:line="264" w:lineRule="exact" w:before="286" w:after="0"/>
        <w:ind w:left="0" w:right="144" w:firstLine="0"/>
        <w:jc w:val="left"/>
      </w:pPr>
      <w:r>
        <w:t xml:space="preserve">The desert, in its unforgiving vastness, became my teacher. My initial naivete, fueled by romantic notions of freedom and self-reliance, quickly evaporated under the relentless sun. The </w:t>
        <w:br/>
        <w:t>mechanical failures, while initially daunting, became opportunities for learning. That first breakdown, though terrifying, had been a relatively minor inconvenience compared to what followed.</w:t>
      </w:r>
    </w:p>
    <w:p>
      <w:pPr>
        <w:autoSpaceDN w:val="0"/>
        <w:autoSpaceDE w:val="0"/>
        <w:widowControl/>
        <w:spacing w:line="264" w:lineRule="exact" w:before="264" w:after="0"/>
        <w:ind w:left="0" w:right="144" w:firstLine="0"/>
        <w:jc w:val="left"/>
      </w:pPr>
      <w:r>
        <w:t>A week later, a searing midday heat warped the asphalt ahead, a shimmering mirage that momentarily obscured the road. Then, the unmistakable crunch of metal against rock jolted me awake. My tire, shredded against a hidden boulder, lay useless, a testament to my inexperience and the unforgiving nature of the terrain. Jacking up the vehicle in the scorching heat experienced like an act of masochism, the metal scorching my hands despite the use of gloves. The spare tire, a testament to careful preparation, felt heavy, almost too heavy, as I wrestled it into place. But I didn’t give up; the heat and exhaustion were a challenge, not a defeat. The experience became an unexpected masterclass in patience, resilience and attention to detail.</w:t>
      </w:r>
    </w:p>
    <w:p>
      <w:pPr>
        <w:autoSpaceDN w:val="0"/>
        <w:autoSpaceDE w:val="0"/>
        <w:widowControl/>
        <w:spacing w:line="264" w:lineRule="exact" w:before="264" w:after="0"/>
        <w:ind w:left="0" w:right="0" w:firstLine="0"/>
        <w:jc w:val="left"/>
      </w:pPr>
      <w:r>
        <w:t xml:space="preserve">The subsequent breakdowns, each different but equally challenging, further refined my mechanical skills. I learned to diagnose </w:t>
        <w:br/>
        <w:t xml:space="preserve">problems, to identify the root cause rather than just treating </w:t>
        <w:br/>
        <w:t xml:space="preserve">symptoms. The roadside repairs, performed under the watchful eye of the indifferent sun, sharpened my ingenuity, forcing me to </w:t>
        <w:br/>
        <w:t xml:space="preserve">improvise and adapt with whatever tools were at hand. A broken fan belt became a manageable challenge solved with a sturdy length of wire found in my toolbox. A frayed cable, threatening a complete electrical shutdown, was meticulously re-taped, each layer applied with painstaking care. These seemingly small victories experienced </w:t>
        <w:br/>
        <w:t>monumental, each one adding a layer of confidence to my growing knowledge.</w:t>
      </w:r>
    </w:p>
    <w:p>
      <w:pPr>
        <w:autoSpaceDN w:val="0"/>
        <w:autoSpaceDE w:val="0"/>
        <w:widowControl/>
        <w:spacing w:line="264" w:lineRule="exact" w:before="264" w:after="0"/>
        <w:ind w:left="0" w:right="0" w:firstLine="0"/>
        <w:jc w:val="left"/>
      </w:pPr>
      <w:r>
        <w:t>Beyond the mechanical, the desert taught me about resource management. Water, once taken for granted, became a precious commodity, each drop carefully measured and conserved. I learned the subtle signs of dehydration, the subtle changes in my body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perception that warned of approaching danger. Learning to ration my supplies forced me to confront my inner demons. I learned that fear is not a weakness; it's a survival mechanism that alerts us to threats. I learned that fear can be managed, controlled, even harnessed to drive forward my will to survive. The constant alertness, the careful observation, became a heightened sense of awareness that allowed me to appreciate the environment in a way that I’d never have imagined in the comfortable, predictable </w:t>
        <w:br/>
        <w:t>confines of my former life.</w:t>
      </w:r>
    </w:p>
    <w:p>
      <w:pPr>
        <w:autoSpaceDN w:val="0"/>
        <w:autoSpaceDE w:val="0"/>
        <w:widowControl/>
        <w:spacing w:line="264" w:lineRule="exact" w:before="264" w:after="0"/>
        <w:ind w:left="0" w:right="0" w:firstLine="0"/>
        <w:jc w:val="left"/>
      </w:pPr>
      <w:r>
        <w:t xml:space="preserve">The nights were as challenging as the days, bringing with them a different set of survival challenges. The desert darkness, filled with the cries of unseen creatures, was initially frightening. However, I learned to observe the movements of the stars, identifying </w:t>
        <w:br/>
        <w:t xml:space="preserve">constellations, and using them as a guide, a compass in the absence of technological aids. I learned to build rudimentary shelters, using whatever materials the landscape provided – scraps of cloth, </w:t>
        <w:br/>
        <w:t>branches, and the ingenuity of my hands. Sleep became a precious and hard-won commodity. The nights, initially filled with fear and paranoia, gradually became periods of contemplation, as I learned to listen to the stillness. This unexpected learning process helped me appreciate the simple rhythm of the natural world and to understand how intimately I was connected to it.</w:t>
      </w:r>
    </w:p>
    <w:p>
      <w:pPr>
        <w:autoSpaceDN w:val="0"/>
        <w:autoSpaceDE w:val="0"/>
        <w:widowControl/>
        <w:spacing w:line="264" w:lineRule="exact" w:before="264" w:after="0"/>
        <w:ind w:left="0" w:right="0" w:firstLine="0"/>
        <w:jc w:val="left"/>
      </w:pPr>
      <w:r>
        <w:t xml:space="preserve">Hunger, another harsh teacher, refined my skills as a resourceful scavenger. I learned to identify edible plants, to distinguish between those that offered sustenance and those that held deadly secrets. My diet, initially based on pre-packaged convenience foods, became a more organic and diverse range of sustenance that I managed to gather from the land itself. This new approach allowed me to </w:t>
        <w:br/>
        <w:t>reduce the amount of food I had to carry, and to experience the delicate interaction between human and environment.</w:t>
      </w:r>
    </w:p>
    <w:p>
      <w:pPr>
        <w:autoSpaceDN w:val="0"/>
        <w:autoSpaceDE w:val="0"/>
        <w:widowControl/>
        <w:spacing w:line="264" w:lineRule="exact" w:before="264" w:after="0"/>
        <w:ind w:left="0" w:right="144" w:firstLine="0"/>
        <w:jc w:val="left"/>
      </w:pPr>
      <w:r>
        <w:t xml:space="preserve">One evening, while attempting to navigate a particularly tricky section of winding road, I encountered a herd of wild horses. Their wildness, their freedom, sparked a kinship in my heart. Observing them taught me about the balance between the wilderness and the tamed. It also taught me about the power of survival and </w:t>
        <w:br/>
        <w:t>cooperation within groups. This experience further deepened my connection to the earth and made me more mindful of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place within the cycle of nature.</w:t>
      </w:r>
    </w:p>
    <w:p>
      <w:pPr>
        <w:autoSpaceDN w:val="0"/>
        <w:autoSpaceDE w:val="0"/>
        <w:widowControl/>
        <w:spacing w:line="264" w:lineRule="exact" w:before="264" w:after="0"/>
        <w:ind w:left="0" w:right="0" w:firstLine="0"/>
        <w:jc w:val="left"/>
      </w:pPr>
      <w:r>
        <w:t>The encounters with other travelers became equally valuable lessons. One evening I shared a meager meal with a weathered rancher, his face etched by years of sun and hardship. He told me stories of the land, of its beauty and its cruelty, of its capacity to both nurture and destroy. He spoke of the balance, an equilibrium that was both delicate and crucial to survival. He advised on routes to avoid, of the treacherous pitfalls of the uncharted and uncertain regions. His insights, like a treasure trove of wisdom, proved to be invaluable as I progressed through my journey.</w:t>
      </w:r>
    </w:p>
    <w:p>
      <w:pPr>
        <w:autoSpaceDN w:val="0"/>
        <w:autoSpaceDE w:val="0"/>
        <w:widowControl/>
        <w:spacing w:line="264" w:lineRule="exact" w:before="264" w:after="0"/>
        <w:ind w:left="0" w:right="0" w:firstLine="0"/>
        <w:jc w:val="left"/>
      </w:pPr>
      <w:r>
        <w:t>Another traveler, a young woman traveling alone, taught me the art of fire-starting, using only the materials at hand and a precise combination of skill and understanding. The warmth of that shared fire was a symbol of human connection, of the solidarity that can exist between individuals even amidst isolation. These seemingly casual encounters were far more than mere events – they were lessons, moments that enriched my experiences and transformed my journey.</w:t>
      </w:r>
    </w:p>
    <w:p>
      <w:pPr>
        <w:autoSpaceDN w:val="0"/>
        <w:autoSpaceDE w:val="0"/>
        <w:widowControl/>
        <w:spacing w:line="264" w:lineRule="exact" w:before="264" w:after="0"/>
        <w:ind w:left="0" w:right="0" w:firstLine="0"/>
        <w:jc w:val="left"/>
      </w:pPr>
      <w:r>
        <w:t xml:space="preserve">The desert, in its unforgiving nature, forced me to confront my limitations, to acknowledge my vulnerability, and to develop a level of resilience that I never knew I possessed. It was a crucible, forging me into something stronger, more adaptable, and more deeply connected to the natural world and the humanity that sometimes emerges within the vast, unpredictable wilderness. The lessons learned were not just about mechanical repair and resource </w:t>
        <w:br/>
        <w:t>management, but also about self-reliance, mental fortitude, the power of human connection, and the resilience of the human spirit. The road ahead remained uncertain, but I was ready. I had adapted, I had learned, I had grown. And somehow, that uncertainty now experienced less frightening, more like a potential for continued 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Reflective Moments</w:t>
      </w:r>
    </w:p>
    <w:p>
      <w:pPr>
        <w:autoSpaceDN w:val="0"/>
        <w:autoSpaceDE w:val="0"/>
        <w:widowControl/>
        <w:spacing w:line="264" w:lineRule="exact" w:before="286" w:after="0"/>
        <w:ind w:left="0" w:right="144" w:firstLine="0"/>
        <w:jc w:val="left"/>
      </w:pPr>
      <w:r>
        <w:t>The silence of the desert, once a source of fear, now became a sanctuary. The endless expanse of sand and sky, under the vast, star-studded canopy, offered a stark contrast to the noise and distractions of my former life. Days bled into nights, marked only by the rising and setting of the sun, the shifting patterns of the stars, and the rhythm of my own breathing. It was in this solitude that the true journey began, not just the physical traversing of miles, but the internal exploration of my own soul.</w:t>
      </w:r>
    </w:p>
    <w:p>
      <w:pPr>
        <w:autoSpaceDN w:val="0"/>
        <w:autoSpaceDE w:val="0"/>
        <w:widowControl/>
        <w:spacing w:line="264" w:lineRule="exact" w:before="264" w:after="0"/>
        <w:ind w:left="0" w:right="144" w:firstLine="0"/>
        <w:jc w:val="left"/>
      </w:pPr>
      <w:r>
        <w:t>The quiet forced a confrontation with my past. Faces from my former life flickered in my memory, like ghosts in the desert heat.</w:t>
      </w:r>
    </w:p>
    <w:p>
      <w:pPr>
        <w:autoSpaceDN w:val="0"/>
        <w:autoSpaceDE w:val="0"/>
        <w:widowControl/>
        <w:spacing w:line="264" w:lineRule="exact" w:before="60" w:after="0"/>
        <w:ind w:left="0" w:right="0" w:firstLine="0"/>
        <w:jc w:val="left"/>
      </w:pPr>
      <w:r>
        <w:t xml:space="preserve">Regret, a familiar companion, whispered insidious doubts in my ear. There was the girl with the laughing eyes, Sarah, whose heart I'd carelessly broken years ago. The memory of her tear-stained face, her heartbroken whisper, stung with a sharp, unexpected pain. I had justified my actions then, blaming circumstance, immaturity, the pull of ambition. But here, under the vast indifference of the desert sky, my excuses experienced hollow, pathetic. The silence, the </w:t>
        <w:br/>
        <w:t xml:space="preserve">unblinking gaze of the stars, laid bare the truth of my past actions. It was a harsh, unflinching judgment, but one I needed. I realized that true freedom wasn't just about escaping the confines of a predictable life, but about confronting and accepting the </w:t>
        <w:br/>
        <w:t>consequences of my choices.</w:t>
      </w:r>
    </w:p>
    <w:p>
      <w:pPr>
        <w:autoSpaceDN w:val="0"/>
        <w:autoSpaceDE w:val="0"/>
        <w:widowControl/>
        <w:spacing w:line="264" w:lineRule="exact" w:before="264" w:after="0"/>
        <w:ind w:left="0" w:right="0" w:firstLine="0"/>
        <w:jc w:val="left"/>
      </w:pPr>
      <w:r>
        <w:t xml:space="preserve">Another ghost emerged from the depths of my memory: my father, a man of few words, a stoic figure etched into the landscape of my childhood. His silence had always been a barrier, a wall I had struggled to penetrate. He had taught me the value of hard work, of perseverance, but he had failed to express his affection, his love. The unspoken words, the unacknowledged emotions, hung between us like a perpetual tension, a silent chasm that had shaped my own reticence. In the solitude of the desert, I understood that his silence wasn't a rejection, but rather a reflection of his own internal </w:t>
        <w:br/>
        <w:t>struggles, his inability to express the emotions that lay buried deep within him. His taciturn nature was not a testament to coldness but to a quiet, undemonstrative affection. I witnessed now the unspoken language of his love in his tireless work ethic, in the sacrifices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had made. His stoicism was not an absence of emotion, but a stoic expression of it. Forgiving him, in the quiet stillness of the desert night, freed me from the weight of unspoken resentments.</w:t>
      </w:r>
    </w:p>
    <w:p>
      <w:pPr>
        <w:autoSpaceDN w:val="0"/>
        <w:autoSpaceDE w:val="0"/>
        <w:widowControl/>
        <w:spacing w:line="264" w:lineRule="exact" w:before="264" w:after="0"/>
        <w:ind w:left="0" w:right="0" w:firstLine="0"/>
        <w:jc w:val="left"/>
      </w:pPr>
      <w:r>
        <w:t xml:space="preserve">The vastness of the desert landscape mirrored the vastness of my own inner world. The seemingly endless horizon expanded my perspective, allowing me to see beyond the immediate confines of my self-imposed limitations. The sunrise and sunset, a daily </w:t>
        <w:br/>
        <w:t xml:space="preserve">spectacle of color and light, became a source of profound </w:t>
        <w:br/>
        <w:t xml:space="preserve">inspiration, a reminder of the cyclical nature of life, of birth, death and renewal. The shifting sands, ever changing, yet always </w:t>
        <w:br/>
        <w:t>returning to a sense of equilibrium, reflected the transient nature of life’s challenges and triumphs. The resilience of the desert flora, clinging to life in the harsh conditions, was an inspiration to my own determination. Each cactus, each scraggly bush, held a lesson about endurance and hope in the face of adversity.</w:t>
      </w:r>
    </w:p>
    <w:p>
      <w:pPr>
        <w:autoSpaceDN w:val="0"/>
        <w:autoSpaceDE w:val="0"/>
        <w:widowControl/>
        <w:spacing w:line="264" w:lineRule="exact" w:before="264" w:after="0"/>
        <w:ind w:left="0" w:right="0" w:firstLine="0"/>
        <w:jc w:val="left"/>
      </w:pPr>
      <w:r>
        <w:t xml:space="preserve">The nights were filled with contemplation. I would lie awake for hours, watching the stars, feeling the cool desert air on my skin. My thoughts drifted, circling around the major events of my life – the broken promises, the missed opportunities, the dreams that had slipped through my fingers. There was a gnawing sense of "what if," of the roads not taken. However, these reflections did not lead to despair, but to a profound sense of acceptance. The past couldn’t be changed, but it could be understood, and ultimately, forgiven. The act of introspection, rather than consuming me, helped to </w:t>
        <w:br/>
        <w:t>illuminate the path ahead.</w:t>
      </w:r>
    </w:p>
    <w:p>
      <w:pPr>
        <w:autoSpaceDN w:val="0"/>
        <w:autoSpaceDE w:val="0"/>
        <w:widowControl/>
        <w:spacing w:line="264" w:lineRule="exact" w:before="264" w:after="0"/>
        <w:ind w:left="0" w:right="144" w:firstLine="0"/>
        <w:jc w:val="left"/>
      </w:pPr>
      <w:r>
        <w:t>One night, under a sky ablaze with a million stars, I picked up my guitar. The melody that flowed from my fingertips was a raw, unfiltered expression of my emotions, a soundtrack to my journey.</w:t>
      </w:r>
    </w:p>
    <w:p>
      <w:pPr>
        <w:autoSpaceDN w:val="0"/>
        <w:autoSpaceDE w:val="0"/>
        <w:widowControl/>
        <w:spacing w:line="264" w:lineRule="exact" w:before="58" w:after="0"/>
        <w:ind w:left="0" w:right="144" w:firstLine="0"/>
        <w:jc w:val="left"/>
      </w:pPr>
      <w:r>
        <w:t>The songs I wrote in the stillness of the desert nights were not merely songs; they were prayers, confessions, and celebrations of survival. They were an acknowledgment of my mistakes, my regrets, but also my strengths, my resilience, my capacity for growth. The melodies, born from solitude, were filled with the melancholy beauty of the desert night, the echoes of the past, and the hope for a future yet to be written.</w:t>
      </w:r>
    </w:p>
    <w:p>
      <w:pPr>
        <w:autoSpaceDN w:val="0"/>
        <w:autoSpaceDE w:val="0"/>
        <w:widowControl/>
        <w:spacing w:line="322" w:lineRule="exact" w:before="206" w:after="0"/>
        <w:ind w:left="0" w:right="0" w:firstLine="0"/>
        <w:jc w:val="center"/>
      </w:pPr>
      <w:r>
        <w:t>The rhythm of the road, the relentless sun, the unforgiving terrain—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all these elements contributed to my introspection. They became catalysts for self-examination. The isolation forced me to confront my fears, my anxieties, and my deepest insecurities. It stripped away the superficial layers of my personality, revealing the core of who I truly was. The road, in its endless expanse, was a mirror reflecting my own internal landscape.</w:t>
      </w:r>
    </w:p>
    <w:p>
      <w:pPr>
        <w:autoSpaceDN w:val="0"/>
        <w:autoSpaceDE w:val="0"/>
        <w:widowControl/>
        <w:spacing w:line="264" w:lineRule="exact" w:before="264" w:after="0"/>
        <w:ind w:left="0" w:right="0" w:firstLine="0"/>
        <w:jc w:val="left"/>
      </w:pPr>
      <w:r>
        <w:t xml:space="preserve">The desert was a crucible, forging my character, shaping my </w:t>
        <w:br/>
        <w:t xml:space="preserve">understanding of life. The challenges I faced were not </w:t>
        <w:br/>
        <w:t xml:space="preserve">insurmountable; they became opportunities for learning, for </w:t>
        <w:br/>
        <w:t xml:space="preserve">growth, for self-discovery. Each mechanical breakdown, each sleepless night, each moment of self-doubt, contributed to a gradual transformation. I was no longer the same person who had started this journey. I was stronger, more resilient, more aware of my own strengths and limitations. I had learned to trust my instincts, to rely on my own ingenuity, and to find solace in the quietude of the natural world. The desert, once a symbol of harshness and </w:t>
        <w:br/>
        <w:t>uncertainty, became a symbol of transformation and renewal.</w:t>
      </w:r>
    </w:p>
    <w:p>
      <w:pPr>
        <w:autoSpaceDN w:val="0"/>
        <w:autoSpaceDE w:val="0"/>
        <w:widowControl/>
        <w:spacing w:line="264" w:lineRule="exact" w:before="264" w:after="0"/>
        <w:ind w:left="0" w:right="0" w:firstLine="0"/>
        <w:jc w:val="left"/>
      </w:pPr>
      <w:r>
        <w:t xml:space="preserve">The lessons learned were far more profound than simply how to change a tire or conserve water. The desert had taught me the importance of self-reliance, the power of resilience, and the beauty of solitude. The silence had allowed me to hear the whispers of my own soul. I realized that the journey wasn't just about reaching a destination; it was about the process itself, the unfolding of my own evolution. The road stretched endlessly ahead, still uncertain, yet now, the uncertainty didn't feel as frightening. It experienced like an </w:t>
        <w:br/>
        <w:t xml:space="preserve">invitation, an opportunity for further exploration, both of the landscape and my own inner world. The desert, in its vast </w:t>
        <w:br/>
        <w:t>emptiness, had filled me with a profound sense of peace and a quiet determination to continue on this path of self-discovery, one mile, one song, one reflective moment at a time. The road was a teacher, and I was finally ready to truly listen.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Repairs and Renewals</w:t>
      </w:r>
    </w:p>
    <w:p>
      <w:pPr>
        <w:autoSpaceDN w:val="0"/>
        <w:autoSpaceDE w:val="0"/>
        <w:widowControl/>
        <w:spacing w:line="264" w:lineRule="exact" w:before="286" w:after="0"/>
        <w:ind w:left="0" w:right="0" w:firstLine="0"/>
        <w:jc w:val="left"/>
      </w:pPr>
      <w:r>
        <w:t>The sun beat down mercilessly, turning the metal of my old truck into a shimmering mirage. The engine, which had sputtered and coughed its way across countless miles of desolate highway, had finally given up the ghost, leaving me stranded in the heart of nowhere. For a moment, despair threatened to engulf me. The vast emptiness of the desert, once a source of solace, now experienced like a suffocating blanket. But then, a familiar resolve settled over me. This wasn't the end; it was another challenge, another test of my resilience.</w:t>
      </w:r>
    </w:p>
    <w:p>
      <w:pPr>
        <w:autoSpaceDN w:val="0"/>
        <w:autoSpaceDE w:val="0"/>
        <w:widowControl/>
        <w:spacing w:line="264" w:lineRule="exact" w:before="264" w:after="0"/>
        <w:ind w:left="0" w:right="0" w:firstLine="0"/>
        <w:jc w:val="left"/>
      </w:pPr>
      <w:r>
        <w:t xml:space="preserve">I surveyed the damage. The engine block, cracked and scarred, told a tale of relentless miles and overexertion. Dust, fine and pervasive, coated every surface, a testament to the unforgiving landscape. I had always been mechanically inclined, a skill honed during my childhood alongside my father. It was a knowledge he’d passed down not through explicit instruction, but through the silent </w:t>
        <w:br/>
        <w:t>language of shared labor. We never spoke much, but there was a profound understanding that existed between us, forged in the sweat and grime of fixing farm equipment. Now, under this harsh sun, that shared heritage was my lifeline.</w:t>
      </w:r>
    </w:p>
    <w:p>
      <w:pPr>
        <w:autoSpaceDN w:val="0"/>
        <w:autoSpaceDE w:val="0"/>
        <w:widowControl/>
        <w:spacing w:line="264" w:lineRule="exact" w:before="264" w:after="0"/>
        <w:ind w:left="0" w:right="0" w:firstLine="0"/>
        <w:jc w:val="left"/>
      </w:pPr>
      <w:r>
        <w:t xml:space="preserve">I retrieved my tools from the battered toolbox in the back – a collection of worn wrenches, a grease-stained screwdriver, and a well-used hammer – each tool a tangible link to my past, a </w:t>
        <w:br/>
        <w:t>testament to the skills passed down through generations. The toolbox itself was a relic, its paint chipped and faded, a mirror to the vehicle I was about to repair. These tools were more than just instruments; they were companions, witnesses to countless roadside repairs, silent partners in my solitary journey.</w:t>
      </w:r>
    </w:p>
    <w:p>
      <w:pPr>
        <w:autoSpaceDN w:val="0"/>
        <w:autoSpaceDE w:val="0"/>
        <w:widowControl/>
        <w:spacing w:line="264" w:lineRule="exact" w:before="264" w:after="0"/>
        <w:ind w:left="0" w:right="0" w:firstLine="0"/>
        <w:jc w:val="left"/>
      </w:pPr>
      <w:r>
        <w:t>The air shimmered with heat as I began the painstaking process of dismantling the engine. Each bolt and nut removed was a step closer to understanding the problem, a step closer to reclaiming my mobility, my independence. It wasn't just about fixing a broken engine; it was about repairing a broken part of myself – the part that had faltered under the weight of doubt and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desert, in its stark beauty, offered a strange form of comfort. The silence, once oppressive, was now a backdrop to the rhythmic clang of my hammer, the methodical turning of wrenches, the quiet satisfaction of making progress. I worked with a focus and intensity I hadn’t experienced in years. It was a meditative act, the repetitive motions clearing my mind, allowing me to lose myself in the practical task at hand. It was a way to channel my anxiety into constructive action, to transform the feeling of being lost into the feeling of being in control.</w:t>
      </w:r>
    </w:p>
    <w:p>
      <w:pPr>
        <w:autoSpaceDN w:val="0"/>
        <w:autoSpaceDE w:val="0"/>
        <w:widowControl/>
        <w:spacing w:line="264" w:lineRule="exact" w:before="264" w:after="0"/>
        <w:ind w:left="0" w:right="0" w:firstLine="0"/>
        <w:jc w:val="left"/>
      </w:pPr>
      <w:r>
        <w:t xml:space="preserve">Days melted into nights, the desert stars my only companions as I labored over the engine. I found myself humming old work songs, my father's voice echoing faintly in my memory. These simple tunes were an unexpected source of strength, a connection to my past, a reminder of the resilience that had been instilled in me. The melody seemed to infuse my work with a renewed purpose. It was as </w:t>
        <w:br/>
        <w:t xml:space="preserve">though the songs were guiding my hands, shaping the metal, </w:t>
        <w:br/>
        <w:t>guiding the repairs.</w:t>
      </w:r>
    </w:p>
    <w:p>
      <w:pPr>
        <w:autoSpaceDN w:val="0"/>
        <w:autoSpaceDE w:val="0"/>
        <w:widowControl/>
        <w:spacing w:line="264" w:lineRule="exact" w:before="264" w:after="0"/>
        <w:ind w:left="0" w:right="0" w:firstLine="0"/>
        <w:jc w:val="left"/>
      </w:pPr>
      <w:r>
        <w:t xml:space="preserve">The repairs weren’t just physical; they were a form of self-repair. With every piece I reassembled, I experienced a sense of growing confidence, a renewed sense of purpose. The rhythmic work served as a </w:t>
        <w:br/>
        <w:t xml:space="preserve">meditative process, allowing me to connect with my past, my </w:t>
        <w:br/>
        <w:t>heritage, and my capacity for resilience. It was a reminder that, like the old truck, I too could be repaired, renewed, and made ready for the journey ahead.</w:t>
      </w:r>
    </w:p>
    <w:p>
      <w:pPr>
        <w:autoSpaceDN w:val="0"/>
        <w:autoSpaceDE w:val="0"/>
        <w:widowControl/>
        <w:spacing w:line="264" w:lineRule="exact" w:before="264" w:after="0"/>
        <w:ind w:left="0" w:right="144" w:firstLine="0"/>
        <w:jc w:val="left"/>
      </w:pPr>
      <w:r>
        <w:t xml:space="preserve">Finally, after days of tireless work, I stood back and admired my handiwork. The engine block, though bearing the scars of its past, was whole once more. I replaced worn parts with salvaged pieces I had scavenged from other abandoned vehicles along the way. The engine hummed with a renewed energy, the sound a symphony of triumph over adversity. The truck, once a symbol of my </w:t>
        <w:br/>
        <w:t>vulnerability, was transformed. It was a reflection of my own internal transformation.</w:t>
      </w:r>
    </w:p>
    <w:p>
      <w:pPr>
        <w:autoSpaceDN w:val="0"/>
        <w:autoSpaceDE w:val="0"/>
        <w:widowControl/>
        <w:spacing w:line="264" w:lineRule="exact" w:before="264" w:after="0"/>
        <w:ind w:left="0" w:right="0" w:firstLine="0"/>
        <w:jc w:val="left"/>
      </w:pPr>
      <w:r>
        <w:t>The next morning, the sun rose in a blaze of glory, illuminating the dusty landscape. I climbed into the driver’s seat, the worn leather still holding the imprint of my body, the familiar scent of dust and oil lingering in the air. I turned the key and the engine roared back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 life, its sound a powerful declaration of my tenacity. The sound was a declaration of independence, a song of renewal, a testament to the power of perseverance.</w:t>
      </w:r>
    </w:p>
    <w:p>
      <w:pPr>
        <w:autoSpaceDN w:val="0"/>
        <w:autoSpaceDE w:val="0"/>
        <w:widowControl/>
        <w:spacing w:line="264" w:lineRule="exact" w:before="264" w:after="0"/>
        <w:ind w:left="0" w:right="0" w:firstLine="0"/>
        <w:jc w:val="left"/>
      </w:pPr>
      <w:r>
        <w:t xml:space="preserve">I drove off into the sunrise, the truck responding to my touch with a newfound vigor. The old vehicle had been rejuvenated, not just mechanically, but symbolically. It was a reflection of my own resurgence, a testament to my ability to overcome adversity. The road stretched before me, still uncertain, still challenging, but no longer daunting. I was ready. I was stronger. I had faced my </w:t>
        <w:br/>
        <w:t>demons, repaired the damage, and emerged renewed. The desert had tested me, pushed me to my limits, but it had also revealed a strength I didn’t know I possessed.</w:t>
      </w:r>
    </w:p>
    <w:p>
      <w:pPr>
        <w:autoSpaceDN w:val="0"/>
        <w:autoSpaceDE w:val="0"/>
        <w:widowControl/>
        <w:spacing w:line="322" w:lineRule="exact" w:before="206" w:after="0"/>
        <w:ind w:left="0" w:right="0" w:firstLine="0"/>
        <w:jc w:val="center"/>
      </w:pPr>
      <w:r>
        <w:t>The transformation extended beyond the simple mechanical repairs.</w:t>
      </w:r>
    </w:p>
    <w:p>
      <w:pPr>
        <w:autoSpaceDN w:val="0"/>
        <w:autoSpaceDE w:val="0"/>
        <w:widowControl/>
        <w:spacing w:line="264" w:lineRule="exact" w:before="58" w:after="0"/>
        <w:ind w:left="0" w:right="0" w:firstLine="0"/>
        <w:jc w:val="left"/>
      </w:pPr>
      <w:r>
        <w:t xml:space="preserve">The truck, now bearing a fresh coat of paint—a vibrant turquoise that seemed to catch the desert light – had become a symbol of hope, a testament to the resilience of the human spirit, its ability to overcome adversity and find beauty even in the harshest </w:t>
        <w:br/>
        <w:t xml:space="preserve">environments. The act of repairing the truck was itself a form of self-repair, a process of rebuilding confidence and reaffirming my belief in my own abilities. The desert, once a symbol of isolation and despair, now held a new meaning: it was a place where I </w:t>
        <w:br/>
        <w:t xml:space="preserve">discovered a strength I never knew I had. The journey had </w:t>
        <w:br/>
        <w:t>transformed the landscape itself, imbuing even the desolate expanse of the desert with a sense of hope and possibility.</w:t>
      </w:r>
    </w:p>
    <w:p>
      <w:pPr>
        <w:autoSpaceDN w:val="0"/>
        <w:autoSpaceDE w:val="0"/>
        <w:widowControl/>
        <w:spacing w:line="264" w:lineRule="exact" w:before="264" w:after="0"/>
        <w:ind w:left="0" w:right="144" w:firstLine="0"/>
        <w:jc w:val="left"/>
      </w:pPr>
      <w:r>
        <w:t>The desert's vastness, initially a source of fear, now held a sense of profound peace. The silence, once oppressive, now seemed to whisper encouragement, a reminder of the inner strength that had enabled me to overcome the mechanical breakdown. My mended vehicle was a reflection of this inner transformation, its renewed state mirroring my own strengthened spirit.</w:t>
      </w:r>
    </w:p>
    <w:p>
      <w:pPr>
        <w:autoSpaceDN w:val="0"/>
        <w:autoSpaceDE w:val="0"/>
        <w:widowControl/>
        <w:spacing w:line="264" w:lineRule="exact" w:before="264" w:after="0"/>
        <w:ind w:left="0" w:right="0" w:firstLine="0"/>
        <w:jc w:val="left"/>
      </w:pPr>
      <w:r>
        <w:t xml:space="preserve">As the days turned into weeks, the truck continued to perform flawlessly, a testament not just to my mechanical skills but to my newfound sense of self-reliance. Each mile driven was a </w:t>
        <w:br/>
        <w:t xml:space="preserve">confirmation of the resilience I had discovered in the solitude of the desert, a reminder of my capacity to adapt and overcome </w:t>
        <w:br/>
        <w:t>challenges. The landscape itself shifted as my inner vision changed.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 began to see not just desolation, but also incredible resilience in the sparse vegetation that clung to life, the way the sun cast dramatic shadows on the sand dunes. The beauty of the desert had not been fully apparent to me before, hidden beneath a layer of anxiety and self-doubt.</w:t>
      </w:r>
    </w:p>
    <w:p>
      <w:pPr>
        <w:autoSpaceDN w:val="0"/>
        <w:autoSpaceDE w:val="0"/>
        <w:widowControl/>
        <w:spacing w:line="264" w:lineRule="exact" w:before="264" w:after="0"/>
        <w:ind w:left="0" w:right="0" w:firstLine="0"/>
        <w:jc w:val="left"/>
      </w:pPr>
      <w:r>
        <w:t>My relationship with the truck had evolved. It was no longer simply a means of transportation, but an extension of myself, a symbol of my indomitable spirit. The scars on the vehicle mirrored my own personal battles, and its mended condition spoke of the strength I had found within myself to rise above those challenges. The journey was far from over, the road ahead still long and uncertain, but I experienced a renewed sense of hope, a sense of purpose that was as robust as the repaired engine. The truck, and the desert, had taught me profound lessons about myself, lessons that extended far beyond the mechanics of fixing an engine, reaching into the very core of my being. The journey had been transformative. I was no longer just a traveler on the highway; I was a pilgrim on a journey of self-</w:t>
        <w:br/>
        <w:t>discovery. The road stretched out before me, both physically and metaphorically, promising an adventure that held both excitement and uncertainty, but I embraced it with a newfound confidence and a renewed understanding of the strength and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Chance Meeting</w:t>
      </w:r>
    </w:p>
    <w:p>
      <w:pPr>
        <w:autoSpaceDN w:val="0"/>
        <w:autoSpaceDE w:val="0"/>
        <w:widowControl/>
        <w:spacing w:line="264" w:lineRule="exact" w:before="286" w:after="0"/>
        <w:ind w:left="0" w:right="0" w:firstLine="0"/>
        <w:jc w:val="left"/>
      </w:pPr>
      <w:r>
        <w:t>The sun dipped below the horizon, painting the sky in hues of fiery orange and deep violet. The air, still carrying the day’s heat, began to cool, a gentle breeze whispering through the sparse desert brush. I was preparing to settle in for the night, the repaired engine of my truck a comforting presence, when headlights appeared in the distance, cutting through the gathering darkness. A beat-up Ford pickup, not unlike my own, rumbled to a stop a short distance away.</w:t>
      </w:r>
    </w:p>
    <w:p>
      <w:pPr>
        <w:autoSpaceDN w:val="0"/>
        <w:autoSpaceDE w:val="0"/>
        <w:widowControl/>
        <w:spacing w:line="264" w:lineRule="exact" w:before="264" w:after="0"/>
        <w:ind w:left="0" w:right="0" w:firstLine="0"/>
        <w:jc w:val="left"/>
      </w:pPr>
      <w:r>
        <w:t>A figure emerged, silhouetted against the fading light. He was tall and lean, his silhouette suggesting a man weathered by the sun and wind, his movements deliberate and unhurried. He approached cautiously, his boots crunching on the gravel. As he drew closer, I could make out the details: deep-set eyes, a weathered face etched with the lines of a life lived outdoors, and a quiet confidence that radiated from his presence. He wore a worn denim jacket, its color faded by years of exposure to the elements, and a hat that shaded his eyes, concealing any hint of emotion.</w:t>
      </w:r>
    </w:p>
    <w:p>
      <w:pPr>
        <w:autoSpaceDN w:val="0"/>
        <w:autoSpaceDE w:val="0"/>
        <w:widowControl/>
        <w:spacing w:line="264" w:lineRule="exact" w:before="264" w:after="0"/>
        <w:ind w:left="0" w:right="0" w:firstLine="0"/>
        <w:jc w:val="left"/>
      </w:pPr>
      <w:r>
        <w:t xml:space="preserve">He didn't speak immediately, simply stood there for a moment, taking in my truck, the tools scattered around, the way I sat </w:t>
        <w:br/>
        <w:t>perched on a makeshift stool fashioned from an overturned oil can.</w:t>
      </w:r>
    </w:p>
    <w:p>
      <w:pPr>
        <w:autoSpaceDN w:val="0"/>
        <w:autoSpaceDE w:val="0"/>
        <w:widowControl/>
        <w:spacing w:line="264" w:lineRule="exact" w:before="60" w:after="0"/>
        <w:ind w:left="0" w:right="144" w:firstLine="0"/>
        <w:jc w:val="left"/>
      </w:pPr>
      <w:r>
        <w:t xml:space="preserve">There was a shared understanding between us, a silent </w:t>
        <w:br/>
        <w:t>acknowledgment of the shared experience of the open road, of the quiet solitude and unexpected challenges it presented.</w:t>
      </w:r>
    </w:p>
    <w:p>
      <w:pPr>
        <w:autoSpaceDN w:val="0"/>
        <w:autoSpaceDE w:val="0"/>
        <w:widowControl/>
        <w:spacing w:line="264" w:lineRule="exact" w:before="264" w:after="0"/>
        <w:ind w:left="0" w:right="144" w:firstLine="0"/>
        <w:jc w:val="left"/>
      </w:pPr>
      <w:r>
        <w:t>Finally, he spoke, his voice low and gravelly, carrying the rasp of years spent breathing dust and wind. "Engine trouble?" he asked, the question more of an observation than an inquiry.</w:t>
      </w:r>
    </w:p>
    <w:p>
      <w:pPr>
        <w:autoSpaceDN w:val="0"/>
        <w:autoSpaceDE w:val="0"/>
        <w:widowControl/>
        <w:spacing w:line="264" w:lineRule="exact" w:before="264" w:after="0"/>
        <w:ind w:left="0" w:right="720" w:firstLine="0"/>
        <w:jc w:val="left"/>
      </w:pPr>
      <w:r>
        <w:t>"She gave up the ghost a few days back," I replied, gesturing towards my truck. "But she's singing again now." His voice trembled slightly.</w:t>
      </w:r>
    </w:p>
    <w:p>
      <w:pPr>
        <w:autoSpaceDN w:val="0"/>
        <w:autoSpaceDE w:val="0"/>
        <w:widowControl/>
        <w:spacing w:line="264" w:lineRule="exact" w:before="264" w:after="0"/>
        <w:ind w:left="0" w:right="444" w:firstLine="0"/>
        <w:jc w:val="both"/>
      </w:pPr>
      <w:r>
        <w:t>He nodded, a slow, deliberate movement. "I know the song," he said, a wry smile playing on his lips. "Been singing it myself for longer than I care to remember."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 introduced himself as Silas. His name experienced as ancient and weathered as the landscape itself, fitting for a man who seemed to be one with the desert. He told me he was a travelling musician, a wandering troubadour, his repertoire filled with songs of the open road, tales of heartbreak and resilience, of dreams pursued and lessons learned. He carried his guitar in a worn leather case, its simple elegance a stark contrast to the rough-hewn landscape.</w:t>
      </w:r>
    </w:p>
    <w:p>
      <w:pPr>
        <w:autoSpaceDN w:val="0"/>
        <w:autoSpaceDE w:val="0"/>
        <w:widowControl/>
        <w:spacing w:line="264" w:lineRule="exact" w:before="264" w:after="0"/>
        <w:ind w:left="0" w:right="0" w:firstLine="0"/>
        <w:jc w:val="left"/>
      </w:pPr>
      <w:r>
        <w:t xml:space="preserve">As we talked, the stars began to emerge, their brilliance intensified by the absence of city lights. We sat there, sharing stories under the vast, star-studded expanse, the silence filled only with the crackling of a small fire Silas had built. He spoke of his travels, his voice a low murmur against the backdrop of the night. He'd been on the road for years, he said, chasing melodies and escaping the </w:t>
        <w:br/>
        <w:t>constraints of a life he experienced was not his own. He'd played in smoky bars and dusty honky-tonks, on dusty street corners and in grand concert halls. Each performance, a small moment of connection, a brief glimpse into the lives of others.</w:t>
      </w:r>
    </w:p>
    <w:p>
      <w:pPr>
        <w:autoSpaceDN w:val="0"/>
        <w:autoSpaceDE w:val="0"/>
        <w:widowControl/>
        <w:spacing w:line="264" w:lineRule="exact" w:before="264" w:after="0"/>
        <w:ind w:left="0" w:right="0" w:firstLine="0"/>
        <w:jc w:val="left"/>
      </w:pPr>
      <w:r>
        <w:t xml:space="preserve">His music, he explained, wasn't just about entertainment; it was a form of communication, a way to connect with others, to share experiences, to find common ground. His songs were chronicles of his journey, each verse a testament to the hardships and triumphs of the open road. He spoke of heartbreak and loss, of moments of intense beauty, of fleeting connections with fellow travelers. His stories painted vivid pictures, echoing the experiences I had </w:t>
        <w:br/>
        <w:t>encountered on my own journey. His experiences, although very different from my own, contained a common thread of resilience, of determination to follow one’s path, despite the inherent challenges.</w:t>
      </w:r>
    </w:p>
    <w:p>
      <w:pPr>
        <w:autoSpaceDN w:val="0"/>
        <w:autoSpaceDE w:val="0"/>
        <w:widowControl/>
        <w:spacing w:line="264" w:lineRule="exact" w:before="264" w:after="0"/>
        <w:ind w:left="0" w:right="144" w:firstLine="0"/>
        <w:jc w:val="left"/>
      </w:pPr>
      <w:r>
        <w:t>I, in turn, shared my own story, the reasons behind my escape, the weight of expectations I had left behind, the search for something more profound than the predictable routine I had once known. My confession experienced natural in the presence of this stranger, this fellow traveler who seemed to understand the unspoken language of the road. He listened patiently, his eyes reflecting the starlight, his silence a testament to his understanding.</w:t>
      </w:r>
    </w:p>
    <w:p>
      <w:pPr>
        <w:autoSpaceDN w:val="0"/>
        <w:autoSpaceDE w:val="0"/>
        <w:widowControl/>
        <w:spacing w:line="264" w:lineRule="exact" w:before="264" w:after="0"/>
        <w:ind w:left="0" w:right="0" w:firstLine="0"/>
        <w:jc w:val="center"/>
      </w:pPr>
      <w:r>
        <w:t>We talked for hours, sharing stories, laughter, and quiet moments of reflection. The night air grew cooler, but the warmth of the fire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companionship kept us comfortable. We spoke of our families, our pasts, our hopes, and our dreams. His tales were filled with a bittersweet melancholy, a nostalgic longing for times gone by. He spoke of loves lost and friendships faded, yet his voice held a quiet strength, a resilience that had been forged in the fires of adversity.</w:t>
      </w:r>
    </w:p>
    <w:p>
      <w:pPr>
        <w:autoSpaceDN w:val="0"/>
        <w:autoSpaceDE w:val="0"/>
        <w:widowControl/>
        <w:spacing w:line="264" w:lineRule="exact" w:before="264" w:after="0"/>
        <w:ind w:left="0" w:right="144" w:firstLine="0"/>
        <w:jc w:val="left"/>
      </w:pPr>
      <w:r>
        <w:t>Silas's story intertwined with mine, creating a tapestry of shared experiences, of journeys taken, of the common threads that bound human beings together despite their differences. His tales of resilience and perseverance resonated deep within me, reinforcing the strength I had discovered during my own solitary journey. His presence experienced both familiar and new, a reminder that even in the vast loneliness of the desert, human connection could blossom.</w:t>
      </w:r>
    </w:p>
    <w:p>
      <w:pPr>
        <w:autoSpaceDN w:val="0"/>
        <w:autoSpaceDE w:val="0"/>
        <w:widowControl/>
        <w:spacing w:line="264" w:lineRule="exact" w:before="264" w:after="0"/>
        <w:ind w:left="0" w:right="0" w:firstLine="0"/>
        <w:jc w:val="left"/>
      </w:pPr>
      <w:r>
        <w:t>As the first light of dawn painted the eastern horizon, Silas prepared to leave. He offered to help me with any remaining repairs on my truck, but I insisted that I was capable of handling the rest. He smiled, a knowing look in his eyes. "The road will test you," he said, "but it will also reveal your strength."</w:t>
      </w:r>
    </w:p>
    <w:p>
      <w:pPr>
        <w:autoSpaceDN w:val="0"/>
        <w:autoSpaceDE w:val="0"/>
        <w:widowControl/>
        <w:spacing w:line="264" w:lineRule="exact" w:before="264" w:after="0"/>
        <w:ind w:left="0" w:right="144" w:firstLine="0"/>
        <w:jc w:val="left"/>
      </w:pPr>
      <w:r>
        <w:t xml:space="preserve">He picked up his guitar and began to play a farewell song, a gentle melody that echoed through the silence, carrying with it a </w:t>
        <w:br/>
        <w:t>sentiment of shared understanding and quiet farewell. The simple notes resonated a deeper meaning, acknowledging the shared journey, the ephemeral connection of two souls crossing paths on the vast expanse of the open road. His music was a fitting epitaph to our encounter.</w:t>
      </w:r>
    </w:p>
    <w:p>
      <w:pPr>
        <w:autoSpaceDN w:val="0"/>
        <w:autoSpaceDE w:val="0"/>
        <w:widowControl/>
        <w:spacing w:line="264" w:lineRule="exact" w:before="264" w:after="0"/>
        <w:ind w:left="0" w:right="0" w:firstLine="0"/>
        <w:jc w:val="left"/>
      </w:pPr>
      <w:r>
        <w:t>As he drove away, his headlights disappearing into the rising sun, I experienced a profound sense of gratitude. Our encounter, fleeting as it was, had enriched my journey in ways I could not have anticipated.</w:t>
      </w:r>
    </w:p>
    <w:p>
      <w:pPr>
        <w:autoSpaceDN w:val="0"/>
        <w:autoSpaceDE w:val="0"/>
        <w:widowControl/>
        <w:spacing w:line="264" w:lineRule="exact" w:before="58" w:after="0"/>
        <w:ind w:left="0" w:right="0" w:firstLine="0"/>
        <w:jc w:val="left"/>
      </w:pPr>
      <w:r>
        <w:t xml:space="preserve">Silas, the wandering troubadour, had become a fleeting but </w:t>
        <w:br/>
        <w:t>significant companion on my journey, his presence a reminder that even in the solitude of the open road, unexpected connections can bring moments of shared understanding and profound connection. His tale was a reminder that our journeys, unique as they are, are often interwoven with others, their paths intersecting to create a tapestry of human experience and resilience. The desert had once again surprised me, revealing another facet of the unexpected magic it holds.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Diverging Paths</w:t>
      </w:r>
    </w:p>
    <w:p>
      <w:pPr>
        <w:autoSpaceDN w:val="0"/>
        <w:autoSpaceDE w:val="0"/>
        <w:widowControl/>
        <w:spacing w:line="264" w:lineRule="exact" w:before="286" w:after="0"/>
        <w:ind w:left="0" w:right="0" w:firstLine="0"/>
        <w:jc w:val="left"/>
      </w:pPr>
      <w:r>
        <w:t>The sun climbed higher, casting long shadows that stretched and danced across the desolate landscape. Silas's Ford pickup was a distant speck on the horizon, swallowed by the immensity of the desert. A strange mix of emotions washed over me – a profound sense of loss mingled with a quiet gratitude. The brief encounter, a fleeting intersection of two solitary journeys, had left an indelible mark. The vast emptiness of the desert, which had previously experienced isolating, now seemed charged with a strange, lingering warmth. It was the warmth of shared experience, of a connection forged in the crucible of shared solitude.</w:t>
      </w:r>
    </w:p>
    <w:p>
      <w:pPr>
        <w:autoSpaceDN w:val="0"/>
        <w:autoSpaceDE w:val="0"/>
        <w:widowControl/>
        <w:spacing w:line="264" w:lineRule="exact" w:before="264" w:after="0"/>
        <w:ind w:left="0" w:right="0" w:firstLine="0"/>
        <w:jc w:val="left"/>
      </w:pPr>
      <w:r>
        <w:t>I watched until the truck vanished, its dust trail blurring into the shimmering heat haze. Then, turning back to my own truck, I experienced a pang of loneliness, more acute now that the comforting presence of another human being had receded. The quiet of the desert returned, heavier this time, burdened by the echo of Silas’s departing melody.</w:t>
      </w:r>
    </w:p>
    <w:p>
      <w:pPr>
        <w:autoSpaceDN w:val="0"/>
        <w:autoSpaceDE w:val="0"/>
        <w:widowControl/>
        <w:spacing w:line="264" w:lineRule="exact" w:before="60" w:after="0"/>
        <w:ind w:left="0" w:right="0" w:firstLine="0"/>
        <w:jc w:val="left"/>
      </w:pPr>
      <w:r>
        <w:t>It wasn't simply the absence of his physical presence; it was the absence of the unspoken.  understanding we had shared, a silent dialogue conducted through shared glances and the language of the open road.</w:t>
      </w:r>
    </w:p>
    <w:p>
      <w:pPr>
        <w:autoSpaceDN w:val="0"/>
        <w:autoSpaceDE w:val="0"/>
        <w:widowControl/>
        <w:spacing w:line="264" w:lineRule="exact" w:before="264" w:after="0"/>
        <w:ind w:left="0" w:right="0" w:firstLine="0"/>
        <w:jc w:val="left"/>
      </w:pPr>
      <w:r>
        <w:t xml:space="preserve">It was more than just a chance encounter; it was a reminder that even in the pursuit of solitude, human connection remains an essential element of the human spirit. His stories, his songs, his quiet strength – they all had resonated deeply within me. His </w:t>
        <w:br/>
        <w:t>journey, though divergent from my own, had somehow mirrored my own internal struggles, the silent battles fought within the confines of one's own mind. He had understood the unspoken language of the road, the silent pact between travelers who share the same yearning for something beyond the predictable confines of ordinary life.</w:t>
      </w:r>
    </w:p>
    <w:p>
      <w:pPr>
        <w:autoSpaceDN w:val="0"/>
        <w:autoSpaceDE w:val="0"/>
        <w:widowControl/>
        <w:spacing w:line="264" w:lineRule="exact" w:before="264" w:after="0"/>
        <w:ind w:left="0" w:right="0" w:firstLine="0"/>
        <w:jc w:val="left"/>
      </w:pPr>
      <w:r>
        <w:t xml:space="preserve">I spent the rest of the morning working on my truck, the familiar tasks – tightening bolts, checking fluid levels – a comforting routine in the wake of the emotional turmoil. But my hands moved </w:t>
        <w:br/>
        <w:t>mechanically, my mind still occupied with Silas’s tales. I replayed our conversation in my head, his voice – gravelly yet resonant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echoing in the silent expanse of the desert. His songs, fragments of melodies drifting through my memory, were a testament to a life lived fully, a life dedicated to the pursuit of artistic expression, despite the inevitable hardships.</w:t>
      </w:r>
    </w:p>
    <w:p>
      <w:pPr>
        <w:autoSpaceDN w:val="0"/>
        <w:autoSpaceDE w:val="0"/>
        <w:widowControl/>
        <w:spacing w:line="264" w:lineRule="exact" w:before="264" w:after="0"/>
        <w:ind w:left="0" w:right="0" w:firstLine="0"/>
        <w:jc w:val="left"/>
      </w:pPr>
      <w:r>
        <w:t xml:space="preserve">He had spoken of heartbreak and loss, of dreams deferred and opportunities missed. Yet, his voice had never wavered. There was a quiet strength in his narrative, a resilience born from years of </w:t>
        <w:br/>
        <w:t xml:space="preserve">navigating the unpredictable path of life on the road. He had </w:t>
        <w:br/>
        <w:t xml:space="preserve">spoken of the transient nature of connections, the fleeting </w:t>
        <w:br/>
        <w:t xml:space="preserve">encounters with fellow travellers, the ephemeral moments of shared joy and understanding. He’d talked about places he’d been, people he’d known. He described a lifetime of tiny, seemingly </w:t>
        <w:br/>
        <w:t xml:space="preserve">inconsequential moments that somehow woven together created a rich tapestry of his life. Each anecdote had been a microcosm of the larger journey, showcasing the enduring power of human </w:t>
        <w:br/>
        <w:t>connection, resilience, and ultimately, hope.</w:t>
      </w:r>
    </w:p>
    <w:p>
      <w:pPr>
        <w:autoSpaceDN w:val="0"/>
        <w:autoSpaceDE w:val="0"/>
        <w:widowControl/>
        <w:spacing w:line="264" w:lineRule="exact" w:before="264" w:after="0"/>
        <w:ind w:left="0" w:right="0" w:firstLine="0"/>
        <w:jc w:val="left"/>
      </w:pPr>
      <w:r>
        <w:t xml:space="preserve">His life, lived on the open road, seemed both enviable and </w:t>
        <w:br/>
        <w:t>daunting. The freedom of the open road is something everyone dreams of, yet the reality for most of us is much different. It wasn’t about the destination but the journey, he’d said. It was about the constant state of flux, the unending cycle of change, the continuous process of adaptation and resilience. And despite the loneliness, the hardships, and the uncertainty, he seemed to have found a kind of peace in his nomadic existence.</w:t>
      </w:r>
    </w:p>
    <w:p>
      <w:pPr>
        <w:autoSpaceDN w:val="0"/>
        <w:autoSpaceDE w:val="0"/>
        <w:widowControl/>
        <w:spacing w:line="264" w:lineRule="exact" w:before="264" w:after="0"/>
        <w:ind w:left="0" w:right="144" w:firstLine="0"/>
        <w:jc w:val="left"/>
      </w:pPr>
      <w:r>
        <w:t xml:space="preserve">The contrast between his journey and mine was stark, yet the underlying themes were strikingly similar. We both sought escape from the confines of expectation, from the pressure to conform, from the constraints of a predetermined path. We both sought self-discovery. Our methods, however, were diametrically opposed. He embraced the nomadic lifestyle, constantly moving, always </w:t>
        <w:br/>
        <w:t>searching for new experiences and artistic inspiration. I, on the other hand, sought solitude, using the open road as a sanctuary for introspection and self-reflection.</w:t>
      </w:r>
    </w:p>
    <w:p>
      <w:pPr>
        <w:autoSpaceDN w:val="0"/>
        <w:autoSpaceDE w:val="0"/>
        <w:widowControl/>
        <w:spacing w:line="264" w:lineRule="exact" w:before="264" w:after="0"/>
        <w:ind w:left="0" w:right="144" w:firstLine="0"/>
        <w:jc w:val="left"/>
      </w:pPr>
      <w:r>
        <w:t>As the day wore on, the desert heat intensified. The landscape shimmered, the horizon blurred, the air thick with the scent of dry earth and sagebrush. The solitude, once a source of comfort, began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weigh heavily on me. The silence, once peaceful, now experienced </w:t>
        <w:br/>
        <w:t>deafening. It was the absence of Silas’s presence, his stories and his presence, the profound lack of companionship, which had created a chasm. My experience of solitude, once a source of peace and self-reflection, was now colored with a profound sense of loneliness.</w:t>
      </w:r>
    </w:p>
    <w:p>
      <w:pPr>
        <w:autoSpaceDN w:val="0"/>
        <w:autoSpaceDE w:val="0"/>
        <w:widowControl/>
        <w:spacing w:line="264" w:lineRule="exact" w:before="264" w:after="0"/>
        <w:ind w:left="0" w:right="0" w:firstLine="0"/>
        <w:jc w:val="left"/>
      </w:pPr>
      <w:r>
        <w:t xml:space="preserve">That evening, I found myself unable to sleep. The stars, once </w:t>
        <w:br/>
        <w:t xml:space="preserve">symbols of hope and possibility, now seemed distant and cold. The vastness of the night sky mirrored the vastness of my own </w:t>
        <w:br/>
        <w:t>emotional landscape. The silence was broken only by the occasional howl of a coyote, a mournful cry that echoed my own feelings of isolation.</w:t>
      </w:r>
    </w:p>
    <w:p>
      <w:pPr>
        <w:autoSpaceDN w:val="0"/>
        <w:autoSpaceDE w:val="0"/>
        <w:widowControl/>
        <w:spacing w:line="264" w:lineRule="exact" w:before="264" w:after="0"/>
        <w:ind w:left="0" w:right="0" w:firstLine="0"/>
        <w:jc w:val="left"/>
      </w:pPr>
      <w:r>
        <w:t>The divergence of our paths was inevitable. We were two solitary souls, bound only by the transient connection forged in the shared experience of the open road. Yet, the memory of our encounter remained vivid, a beacon of warmth in the vastness of my solitude. The encounter was bittersweet. Although brief, Silas's presence had a lasting impact; the memory of his kind eyes, his weathered face, and the gentle melody of his farewell song were as clear as if they were playing out before me. His impact on me had been profound.</w:t>
      </w:r>
    </w:p>
    <w:p>
      <w:pPr>
        <w:autoSpaceDN w:val="0"/>
        <w:autoSpaceDE w:val="0"/>
        <w:widowControl/>
        <w:spacing w:line="264" w:lineRule="exact" w:before="58" w:after="0"/>
        <w:ind w:left="0" w:right="0" w:firstLine="0"/>
        <w:jc w:val="left"/>
      </w:pPr>
      <w:r>
        <w:t>The encounter was only a fleeting moment, but the memory will always be with me. His music and stories painted a picture, the picture of a man finding peace and purpose on the road. The picture and the songs themselves were more than just words and music. They were a mirror, reflecting my own path.</w:t>
      </w:r>
    </w:p>
    <w:p>
      <w:pPr>
        <w:autoSpaceDN w:val="0"/>
        <w:autoSpaceDE w:val="0"/>
        <w:widowControl/>
        <w:spacing w:line="264" w:lineRule="exact" w:before="264" w:after="0"/>
        <w:ind w:left="0" w:right="144" w:firstLine="0"/>
        <w:jc w:val="left"/>
      </w:pPr>
      <w:r>
        <w:t>The following days passed in a blur of driving, fueled by a strange mixture of solitude and the echo of Silas’s presence. The road stretched endlessly before me, a ribbon of asphalt winding through the vastness of the American landscape. But the journey was no longer simply a physical one; it was an internal one, a continuous process of self-discovery, of grappling with the complexities of human connection and the enduring power of resilience. The landscape itself had transformed, taking on new dimensions, reflecting my own internal transformation.</w:t>
      </w:r>
    </w:p>
    <w:p>
      <w:pPr>
        <w:autoSpaceDN w:val="0"/>
        <w:autoSpaceDE w:val="0"/>
        <w:widowControl/>
        <w:spacing w:line="264" w:lineRule="exact" w:before="264" w:after="0"/>
        <w:ind w:left="0" w:right="288" w:firstLine="0"/>
        <w:jc w:val="left"/>
      </w:pPr>
      <w:r>
        <w:t>Silas's story had become interwoven with my own, a constant reminder that even in the midst of solitude, we are connected to others, bound by shared experiences, shared aspirations,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common human desire to find meaning and purpose in our lives. His departure was a reminder that the greatest connections are not defined by their duration, but by their depth. It was a testament to the transient nature of relationships and the beauty to be found in fleeting moments of human connection. The road continues, and so does the journey of life. Each step forward brings new perspectives and new experiences. This is the essence of the journey itself: the continuous discovery and acceptance of both the triumphs and challenges it inevitably presents. Silas’s impact on my journey is a reminder of this profound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Difficult Decisions</w:t>
      </w:r>
    </w:p>
    <w:p>
      <w:pPr>
        <w:autoSpaceDN w:val="0"/>
        <w:autoSpaceDE w:val="0"/>
        <w:widowControl/>
        <w:spacing w:line="264" w:lineRule="exact" w:before="286" w:after="0"/>
        <w:ind w:left="0" w:right="0" w:firstLine="0"/>
        <w:jc w:val="left"/>
      </w:pPr>
      <w:r>
        <w:t xml:space="preserve">The desert stretched before me, a relentless expanse of ochre and rust, mirroring the turmoil within. Silas’s parting words, a </w:t>
        <w:br/>
        <w:t>melancholic melody fading into the distance, echoed in my ears – a haunting reminder of the choices we make, the paths we choose, and the consequences that inevitably follow. His departure had left a void, a stark contrast to the comforting companionship of just a few days prior. Now, the solitude pressed in, heavy and suffocating, amplifying the internal conflict that had begun to simmer.</w:t>
      </w:r>
    </w:p>
    <w:p>
      <w:pPr>
        <w:autoSpaceDN w:val="0"/>
        <w:autoSpaceDE w:val="0"/>
        <w:widowControl/>
        <w:spacing w:line="264" w:lineRule="exact" w:before="264" w:after="0"/>
        <w:ind w:left="0" w:right="144" w:firstLine="0"/>
        <w:jc w:val="left"/>
      </w:pPr>
      <w:r>
        <w:t xml:space="preserve">My journey, initially conceived as a flight from expectation and a pursuit of solitude, had unexpectedly intersected with another’s journey, a brief but intense connection that had illuminated the complexities of human connection. Silas, with his weathered face, his soulful eyes, and his music that spoke of resilience and </w:t>
        <w:br/>
        <w:t xml:space="preserve">perseverance, had shown me a different kind of freedom – a freedom found not in isolation, but in the shared experience of the open road. His departure forced me to confront a difficult choice: continue alone on this path of self-imposed isolation, or alter course, embrace the uncertainty of connection, and risk the </w:t>
        <w:br/>
        <w:t>potential for heartbreak.</w:t>
      </w:r>
    </w:p>
    <w:p>
      <w:pPr>
        <w:autoSpaceDN w:val="0"/>
        <w:autoSpaceDE w:val="0"/>
        <w:widowControl/>
        <w:spacing w:line="264" w:lineRule="exact" w:before="264" w:after="0"/>
        <w:ind w:left="0" w:right="0" w:firstLine="0"/>
        <w:jc w:val="left"/>
      </w:pPr>
      <w:r>
        <w:t xml:space="preserve">The sun beat down mercilessly, the heat shimmering off the asphalt. I pulled over, seeking refuge beneath the meager shade offered by a scraggly mesquite tree. The air hung heavy with the scent of dust and sagebrush, a fragrance that did little to soothe the unease that gnawed at me. I reached for my guitar, its worn wood cool against my skin, a familiar comfort in this overwhelming landscape. I started to play, the music spilling out, a raw and unfiltered </w:t>
        <w:br/>
        <w:t>expression of my inner turmoil. The melody was hesitant, unsure, a reflection of my own indecision.</w:t>
      </w:r>
    </w:p>
    <w:p>
      <w:pPr>
        <w:autoSpaceDN w:val="0"/>
        <w:autoSpaceDE w:val="0"/>
        <w:widowControl/>
        <w:spacing w:line="264" w:lineRule="exact" w:before="264" w:after="0"/>
        <w:ind w:left="0" w:right="0" w:firstLine="0"/>
        <w:jc w:val="left"/>
      </w:pPr>
      <w:r>
        <w:t>The notes seemed to capture the essence of my struggle: the allure of solitude, the comfort of isolation, the fear of vulnerability, and the yearning for connection. The music poured out, unburdening some of the weight, but leaving me more exposed, more vulnerable to the stark reality of my difficult decision. Should I continue down this solitary path, forging ahead toward an unknown destination,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should I venture into the unpredictable territory of connection?</w:t>
      </w:r>
    </w:p>
    <w:p>
      <w:pPr>
        <w:autoSpaceDN w:val="0"/>
        <w:autoSpaceDE w:val="0"/>
        <w:widowControl/>
        <w:spacing w:line="264" w:lineRule="exact" w:before="264" w:after="0"/>
        <w:ind w:left="0" w:right="0" w:firstLine="0"/>
        <w:jc w:val="left"/>
      </w:pPr>
      <w:r>
        <w:t>The thought of continuing alone was both appealing and terrifying. The appeal lay in the predictable consistency of the solitude. It was familiar and comfortable. There was no risk of hurt or rejection. However, even as the idea settled over me, I experienced a growing sense of emptiness. The emptiness I’d felt before Silas arrived was different.</w:t>
      </w:r>
    </w:p>
    <w:p>
      <w:pPr>
        <w:autoSpaceDN w:val="0"/>
        <w:autoSpaceDE w:val="0"/>
        <w:widowControl/>
        <w:spacing w:line="264" w:lineRule="exact" w:before="58" w:after="0"/>
        <w:ind w:left="0" w:right="0" w:firstLine="0"/>
        <w:jc w:val="left"/>
      </w:pPr>
      <w:r>
        <w:t>It was the emptiness of something missing. It was a hollowness within the soul. It was a feeling of incompleteness. A loneliness that was a profound emptiness, a void in the fabric of my being.</w:t>
      </w:r>
    </w:p>
    <w:p>
      <w:pPr>
        <w:autoSpaceDN w:val="0"/>
        <w:autoSpaceDE w:val="0"/>
        <w:widowControl/>
        <w:spacing w:line="264" w:lineRule="exact" w:before="264" w:after="0"/>
        <w:ind w:left="0" w:right="144" w:firstLine="0"/>
        <w:jc w:val="left"/>
      </w:pPr>
      <w:r>
        <w:t xml:space="preserve">But the thought of connection, of reaching out, of risking </w:t>
        <w:br/>
        <w:t xml:space="preserve">vulnerability, filled me with a different kind of fear. The fear of rejection, the fear of hurt, the fear of opening myself up to the possibility of pain. These fears were not new; they were deeply ingrained, woven into the fabric of my being. However, they were fears that I had begun to confront during my journey, thanks in no small part to Silas. The thought of potentially experiencing </w:t>
        <w:br/>
        <w:t>emotional pain now held less power than it once did.</w:t>
      </w:r>
    </w:p>
    <w:p>
      <w:pPr>
        <w:autoSpaceDN w:val="0"/>
        <w:autoSpaceDE w:val="0"/>
        <w:widowControl/>
        <w:spacing w:line="264" w:lineRule="exact" w:before="264" w:after="0"/>
        <w:ind w:left="0" w:right="0" w:firstLine="0"/>
        <w:jc w:val="left"/>
      </w:pPr>
      <w:r>
        <w:t>I spent hours there, beneath the mesquite tree, wrestling with this internal conflict. The desert stretched out before me, a vast and indifferent expanse, a perfect metaphor for the uncertainty that lay ahead. Each passing hour brought with it a relentless barrage of thoughts, emotions, and memories – fragments of my past, visions of the future, and the lingering echo of Silas’s presence. His music played endlessly in my head. It was the soundtrack to my internal debate. Each note was a testament to his strength, his fortitude, and his unwavering determination to live his life authentically. It was inspiration, and a challenge. A challenge to change my path and embrace the future.</w:t>
      </w:r>
    </w:p>
    <w:p>
      <w:pPr>
        <w:autoSpaceDN w:val="0"/>
        <w:autoSpaceDE w:val="0"/>
        <w:widowControl/>
        <w:spacing w:line="264" w:lineRule="exact" w:before="264" w:after="0"/>
        <w:ind w:left="0" w:right="0" w:firstLine="0"/>
        <w:jc w:val="left"/>
      </w:pPr>
      <w:r>
        <w:t xml:space="preserve">As the sun began to dip below the horizon, casting long shadows across the desert floor, a sense of clarity began to emerge from the chaos. The decision wasn't about choosing one path over the other, it was about accepting the inherent duality of the journey – the solitude and the connection, the independence and the </w:t>
        <w:br/>
        <w:t>vulnerability. The road, I realized, was not a straight line, but a winding path, full of unexpected turns and crossroads. It was about embracing the unpredictability, the uncertainty, and the potential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 both joy and heartbreak.</w:t>
      </w:r>
    </w:p>
    <w:p>
      <w:pPr>
        <w:autoSpaceDN w:val="0"/>
        <w:autoSpaceDE w:val="0"/>
        <w:widowControl/>
        <w:spacing w:line="264" w:lineRule="exact" w:before="264" w:after="0"/>
        <w:ind w:left="0" w:right="94" w:firstLine="0"/>
        <w:jc w:val="both"/>
      </w:pPr>
      <w:r>
        <w:t>The solitude, I realized, had been a necessary part of my journey, a time for self-reflection, for healing, for understanding the depths of my own being. But it was not meant to be a permanent state.</w:t>
      </w:r>
    </w:p>
    <w:p>
      <w:pPr>
        <w:autoSpaceDN w:val="0"/>
        <w:autoSpaceDE w:val="0"/>
        <w:widowControl/>
        <w:spacing w:line="264" w:lineRule="exact" w:before="58" w:after="0"/>
        <w:ind w:left="0" w:right="288" w:firstLine="0"/>
        <w:jc w:val="left"/>
      </w:pPr>
      <w:r>
        <w:t>Connection, I realized, was an essential element of the human experience, a source of strength and resilience, a balm for the wounds of solitude. It was the balance between the two, the understanding that both isolation and connection were essential parts of the journey.</w:t>
      </w:r>
    </w:p>
    <w:p>
      <w:pPr>
        <w:autoSpaceDN w:val="0"/>
        <w:autoSpaceDE w:val="0"/>
        <w:widowControl/>
        <w:spacing w:line="264" w:lineRule="exact" w:before="264" w:after="0"/>
        <w:ind w:left="0" w:right="0" w:firstLine="0"/>
        <w:jc w:val="left"/>
      </w:pPr>
      <w:r>
        <w:t xml:space="preserve">The desert night settled in, the stars blazing brilliantly in the inky sky. I experienced a profound sense of peace, a calm that had been absent for days. The decision had not been made so much as accepted. The decision was a realization. It wasn’t a decision to completely </w:t>
        <w:br/>
        <w:t xml:space="preserve">abandon solitude, but rather to embrace a more balanced approach. To embrace both the solitude and the companionship. To embrace the entire spectrum of experiences that life had to offer. I felt a renewed sense of purpose, a sense of direction that had been </w:t>
        <w:br/>
        <w:t xml:space="preserve">lacking. I would continue my journey, open to the possibilities that lay ahead, embracing both the solitude and the connections, the quiet moments of reflection and the shared experiences of </w:t>
        <w:br/>
        <w:t>connection with others.</w:t>
      </w:r>
    </w:p>
    <w:p>
      <w:pPr>
        <w:autoSpaceDN w:val="0"/>
        <w:autoSpaceDE w:val="0"/>
        <w:widowControl/>
        <w:spacing w:line="264" w:lineRule="exact" w:before="264" w:after="0"/>
        <w:ind w:left="0" w:right="0" w:firstLine="0"/>
        <w:jc w:val="left"/>
      </w:pPr>
      <w:r>
        <w:t xml:space="preserve">I packed up my belongings, feeling lighter, less burdened by the internal conflict that had weighed me down. The road stretched before me, still vast and unpredictable, but now imbued with a new sense of hope, a newfound sense of possibility. The road ahead was not defined, and that was precisely what made it so appealing. It was this very uncertainty that held the potential for growth, </w:t>
        <w:br/>
        <w:t>transformation, and the discovery of self. I wasn’t sure where I was going, but I knew I was ready to face whatever came my way. I knew that the journey was not just about reaching a destination, it was about the journey itself.</w:t>
      </w:r>
    </w:p>
    <w:p>
      <w:pPr>
        <w:autoSpaceDN w:val="0"/>
        <w:autoSpaceDE w:val="0"/>
        <w:widowControl/>
        <w:spacing w:line="264" w:lineRule="exact" w:before="264" w:after="0"/>
        <w:ind w:left="0" w:right="0" w:firstLine="0"/>
        <w:jc w:val="left"/>
      </w:pPr>
      <w:r>
        <w:t>The next morning, I drove on, the desert landscape transforming, reflecting the changes within. The solitude remained, a comforting presence, but it was no longer a burden. It was the space in which I could breathe and appreciate the quiet moments. The silence was no longer deafening; it was the gentle hum of self-reflection,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quiet melody of my own soul. I was ready to engage with the world and the people that crossed my path. My journey was a continuing process of self-discovery, of embracing both the beauty and the struggles of life on the road. Silas’s music, his stories, and his lessons echoed in my heart. My journey would continue to evolve.</w:t>
      </w:r>
    </w:p>
    <w:p>
      <w:pPr>
        <w:autoSpaceDN w:val="0"/>
        <w:autoSpaceDE w:val="0"/>
        <w:widowControl/>
        <w:spacing w:line="264" w:lineRule="exact" w:before="58" w:after="0"/>
        <w:ind w:left="0" w:right="144" w:firstLine="0"/>
        <w:jc w:val="left"/>
      </w:pPr>
      <w:r>
        <w:t>The road stretches out before me, and I will traverse it with a newfound sense of peace, a sense of acceptance, and a resilient hope for the future. The journey continues, and I am ready. The open road was both a refuge and a stage upon which the drama of life was continuously played out.</w:t>
      </w:r>
    </w:p>
    <w:p>
      <w:pPr>
        <w:autoSpaceDN w:val="0"/>
        <w:autoSpaceDE w:val="0"/>
        <w:widowControl/>
        <w:spacing w:line="264" w:lineRule="exact" w:before="264" w:after="0"/>
        <w:ind w:left="0" w:right="0" w:firstLine="0"/>
        <w:jc w:val="left"/>
      </w:pPr>
      <w:r>
        <w:t xml:space="preserve">The days that followed blurred into a continuous cycle of driving, sleeping, and reflecting. The landscape shifted from desert to mountain, from prairie to forest, mirroring the ever-changing terrain of my inner world. The road was both a reflection of my journey and a teacher. The road would never end. And my journey would continue alongside it. It was a journey that embraced the complexities of human nature, the highs and lows of human </w:t>
        <w:br/>
        <w:t xml:space="preserve">experience, the beauty and the ugliness, the love and the </w:t>
        <w:br/>
        <w:t xml:space="preserve">heartbreak, the solitude and the companionship. The road was a crucible, shaping and molding me into a stronger, more resilient individual. And as I drove, I sang. I sang songs of hope, of </w:t>
        <w:br/>
        <w:t xml:space="preserve">perseverance, of resilience. My songs became a testament to the journey, a way to capture the essence of life on the road. The songs were not just a soundtrack to my journey, they were an essential part of it. They were a form of self-expression, a way to connect with the world, and a way to make sense of the chaos and </w:t>
        <w:br/>
        <w:t>uncertainty that was an inevitable part of life. The journey was a symphony of experiences, and I was conducting it with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Direction</w:t>
      </w:r>
    </w:p>
    <w:p>
      <w:pPr>
        <w:autoSpaceDN w:val="0"/>
        <w:autoSpaceDE w:val="0"/>
        <w:widowControl/>
        <w:spacing w:line="264" w:lineRule="exact" w:before="286" w:after="0"/>
        <w:ind w:left="0" w:right="0" w:firstLine="0"/>
        <w:jc w:val="left"/>
      </w:pPr>
      <w:r>
        <w:t>The decision, when it finally came, wasn't a dramatic, earth-</w:t>
        <w:br/>
        <w:t xml:space="preserve">shattering revelation. It wasn't a sudden epiphany under a blazing sun or a whispered secret in the dead of night. It was a gradual dawning, a slow shift in perspective, as subtle as the changing light on the desert landscape. It began with a single breath, a conscious choice to let go of the rigid self-imposed exile and embrace the unpredictable currents of human connection. It wasn't a rejection of solitude, but rather an acceptance of its role as a necessary </w:t>
        <w:br/>
        <w:t>counterpoint to the vibrancy of shared experience.</w:t>
      </w:r>
    </w:p>
    <w:p>
      <w:pPr>
        <w:autoSpaceDN w:val="0"/>
        <w:autoSpaceDE w:val="0"/>
        <w:widowControl/>
        <w:spacing w:line="264" w:lineRule="exact" w:before="264" w:after="0"/>
        <w:ind w:left="0" w:right="0" w:firstLine="0"/>
        <w:jc w:val="left"/>
      </w:pPr>
      <w:r>
        <w:t xml:space="preserve">The turning point, fittingly, occurred at a crossroads. Not a literal one, marked by weathered signs and diverging paths, but a </w:t>
        <w:br/>
        <w:t xml:space="preserve">metaphorical intersection etched into the landscape of my soul. It was a small town, nestled in a valley cradled by the imposing shadow of the Sangre de Cristo Mountains. The town, named </w:t>
        <w:br/>
        <w:t xml:space="preserve">Harmony, ironically enough, was anything but harmonious. It was a place where weathered buildings stood shoulder-to-shoulder, each bearing the scars of time and hardship. Yet, within the cracks and crevices of this aging facade, there was a quiet resilience, a </w:t>
        <w:br/>
        <w:t>stubborn refusal to yield to the relentless passage of time. It was in this setting, amidst the muted melodies of everyday life, that I found the courage to alter my course.</w:t>
      </w:r>
    </w:p>
    <w:p>
      <w:pPr>
        <w:autoSpaceDN w:val="0"/>
        <w:autoSpaceDE w:val="0"/>
        <w:widowControl/>
        <w:spacing w:line="264" w:lineRule="exact" w:before="264" w:after="0"/>
        <w:ind w:left="0" w:right="144" w:firstLine="0"/>
        <w:jc w:val="left"/>
      </w:pPr>
      <w:r>
        <w:t xml:space="preserve">The air in Harmony was thick with the scent of woodsmoke and brewing coffee. A faint melody drifted from an open doorway, a mournful yet hopeful tune played on a battered harmonica. The rhythm was unsteady, hesitant, reflecting perhaps, the uncertain path of the town's inhabitants. It was a soundtrack to their </w:t>
        <w:br/>
        <w:t xml:space="preserve">struggles, their resilience, their unwavering spirit. The town itself seemed to exhale a sigh of weary acceptance, a silent </w:t>
        <w:br/>
        <w:t>acknowledgment of the ebb and flow of life's unpredictable currents. This sense of quiet fortitude, this understanding of life's inherent uncertainty, resonated deeply within me.</w:t>
      </w:r>
    </w:p>
    <w:p>
      <w:pPr>
        <w:autoSpaceDN w:val="0"/>
        <w:autoSpaceDE w:val="0"/>
        <w:widowControl/>
        <w:spacing w:line="264" w:lineRule="exact" w:before="264" w:after="0"/>
        <w:ind w:left="0" w:right="144" w:firstLine="0"/>
        <w:jc w:val="left"/>
      </w:pPr>
      <w:r>
        <w:t>I found myself drawn to a small cafe, its windows fogged with condensation, the interior warmed by the glow of a wood-burning stove. The cafe, like the town itself, was a reflection of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hardship and resilience. The chipped paint, the worn furniture, the faded photographs adorning the walls, all spoke of a history etched in perseverance. I sat at a corner table, observing the slow, </w:t>
        <w:br/>
        <w:t>deliberate movements of the patrons – farmers with calloused hands, their faces etched with the wisdom of years spent under the relentless sun; a young couple sharing a whispered conversation, their faces luminous with unspoken affection; an elderly woman, knitting needles clicking rhythmically, her eyes reflecting the tranquility of a life lived fully, despite its hardships.</w:t>
      </w:r>
    </w:p>
    <w:p>
      <w:pPr>
        <w:autoSpaceDN w:val="0"/>
        <w:autoSpaceDE w:val="0"/>
        <w:widowControl/>
        <w:spacing w:line="264" w:lineRule="exact" w:before="264" w:after="0"/>
        <w:ind w:left="0" w:right="0" w:firstLine="0"/>
        <w:jc w:val="left"/>
      </w:pPr>
      <w:r>
        <w:t>It was there, amidst the gentle hum of conversation and the clinking of mugs, that I met Elias. He was a weathered man with eyes that held the vastness of the open sky, and a smile that hinted at a life lived fully, despite its inherent complexities. He wasn't a musician, not in the way Silas was. He was a storyteller, a weaver of tales spun from the rich tapestry of his experiences. His words were as comforting as a warm blanket on a cold night. His stories, though often rooted in hardship, were filled with an underlying current of hope, resilience, and an unwavering belief in the human spirit's ability to overcome adversity.</w:t>
      </w:r>
    </w:p>
    <w:p>
      <w:pPr>
        <w:autoSpaceDN w:val="0"/>
        <w:autoSpaceDE w:val="0"/>
        <w:widowControl/>
        <w:spacing w:line="264" w:lineRule="exact" w:before="264" w:after="0"/>
        <w:ind w:left="0" w:right="0" w:firstLine="0"/>
        <w:jc w:val="left"/>
      </w:pPr>
      <w:r>
        <w:t xml:space="preserve">Elias’s stories weren’t grand epics or heroic sagas. They were quiet narratives, intimate glimpses into the everyday lives of ordinary people – farmers wrestling with drought, families navigating loss, friends forging bonds of friendship amidst adversity. They were stories that resonated with the quiet strength of the town itself, mirroring its own blend of hardship and hope. These stories became the bedrock upon which I built my new course. His stories </w:t>
        <w:br/>
        <w:t xml:space="preserve">whispered of the beauty and pain that existed in connection. He spoke of the simple joys, the shared laughter, the quiet moments of understanding. He spoke of the shared griefs and struggles. And he helped me to understand the balance between isolation and </w:t>
        <w:br/>
        <w:t>connection. The two were not opposites, he explained, but two sides of the same coin. Two necessary elements of a well-balanced life.</w:t>
      </w:r>
    </w:p>
    <w:p>
      <w:pPr>
        <w:autoSpaceDN w:val="0"/>
        <w:autoSpaceDE w:val="0"/>
        <w:widowControl/>
        <w:spacing w:line="264" w:lineRule="exact" w:before="264" w:after="0"/>
        <w:ind w:left="0" w:right="144" w:firstLine="0"/>
        <w:jc w:val="left"/>
      </w:pPr>
      <w:r>
        <w:t>His stories illuminated the path forward, clearing away the doubts and uncertainties that had clouded my judgment. It wasn't about abandoning my solitary journey, but about integrating connection into its fabric, about weaving the threads of solitude and shared experience into a richer, more vibrant tapestry. It was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acceptance of life's inherent duality, the understanding that both isolation and connection were essential ingredients in the recipe of a life lived fully. It was about recognizing the importance of </w:t>
        <w:br/>
        <w:t>allowing vulnerability to coexist with independence.</w:t>
      </w:r>
    </w:p>
    <w:p>
      <w:pPr>
        <w:autoSpaceDN w:val="0"/>
        <w:autoSpaceDE w:val="0"/>
        <w:widowControl/>
        <w:spacing w:line="264" w:lineRule="exact" w:before="264" w:after="0"/>
        <w:ind w:left="0" w:right="144" w:firstLine="0"/>
        <w:jc w:val="left"/>
      </w:pPr>
      <w:r>
        <w:t xml:space="preserve">I spent days in Harmony, listening to Elias’s stories, absorbing the quiet rhythm of the town, and feeling the slow, deliberate shift within myself. The town, like the crossroads in my soul, became a metaphor for the journey itself. The weathered buildings </w:t>
        <w:br/>
        <w:t>represented the scars of past experiences, the hardships endured, the lessons learned. The quiet strength of the inhabitants mirrored the resilience required to navigate life's unpredictable currents.</w:t>
      </w:r>
    </w:p>
    <w:p>
      <w:pPr>
        <w:autoSpaceDN w:val="0"/>
        <w:autoSpaceDE w:val="0"/>
        <w:widowControl/>
        <w:spacing w:line="264" w:lineRule="exact" w:before="58" w:after="0"/>
        <w:ind w:left="0" w:right="576" w:firstLine="0"/>
        <w:jc w:val="left"/>
      </w:pPr>
      <w:r>
        <w:t>Harmony, in all its imperfection, became a symbol of my own evolving understanding of the balance between solitude and connection.</w:t>
      </w:r>
    </w:p>
    <w:p>
      <w:pPr>
        <w:autoSpaceDN w:val="0"/>
        <w:autoSpaceDE w:val="0"/>
        <w:widowControl/>
        <w:spacing w:line="264" w:lineRule="exact" w:before="264" w:after="0"/>
        <w:ind w:left="0" w:right="0" w:firstLine="0"/>
        <w:jc w:val="left"/>
      </w:pPr>
      <w:r>
        <w:t xml:space="preserve">Leaving Harmony was bittersweet. It was a departure from a place that had become an unexpected haven, a sanctuary of quiet </w:t>
        <w:br/>
        <w:t xml:space="preserve">understanding. But it was also a step forward, a confident stride toward a new phase of my journey, one that embraced the </w:t>
        <w:br/>
        <w:t xml:space="preserve">uncertainty of the open road while recognizing the transformative power of human connection. The road beckoned, no longer a </w:t>
        <w:br/>
        <w:t>symbol of solitary exile, but a path shared, a journey to be traveled alongside others. My guitar, once a tool for expressing solitude, now became an instrument to share my experiences, to connect with others, to weave my melodies into the fabric of shared human experience.</w:t>
      </w:r>
    </w:p>
    <w:p>
      <w:pPr>
        <w:autoSpaceDN w:val="0"/>
        <w:autoSpaceDE w:val="0"/>
        <w:widowControl/>
        <w:spacing w:line="264" w:lineRule="exact" w:before="264" w:after="0"/>
        <w:ind w:left="0" w:right="0" w:firstLine="0"/>
        <w:jc w:val="left"/>
      </w:pPr>
      <w:r>
        <w:t xml:space="preserve">The desert landscape, once a reflection of my internal turmoil, now transformed into a canvas of vibrant colors. The sun, once a symbol of relentless heat and isolation, now cast a warm, inviting glow. The road stretched ahead, no longer a symbol of my self-imposed exile, but rather a path waiting to be shared. The next leg of my journey was not about escaping but about embracing. It was not about solitude, but about the unexpected connections. It was not a </w:t>
        <w:br/>
        <w:t xml:space="preserve">rejection of my past, but rather, a reconciliation with its </w:t>
        <w:br/>
        <w:t xml:space="preserve">experiences. It was about embracing the future, with both </w:t>
        <w:br/>
        <w:t xml:space="preserve">confidence and a healthy dose of uncertainty. The journey </w:t>
        <w:br/>
        <w:t>continues, and I am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Change</w:t>
      </w:r>
    </w:p>
    <w:p>
      <w:pPr>
        <w:autoSpaceDN w:val="0"/>
        <w:autoSpaceDE w:val="0"/>
        <w:widowControl/>
        <w:spacing w:line="264" w:lineRule="exact" w:before="286" w:after="0"/>
        <w:ind w:left="0" w:right="0" w:firstLine="0"/>
        <w:jc w:val="left"/>
      </w:pPr>
      <w:r>
        <w:t xml:space="preserve">The dust swirled behind my tires, a miniature whirlwind mirroring the internal shift within me. Leaving Harmony experienced like shedding a layer of skin, a shedding of old anxieties and self-imposed </w:t>
        <w:br/>
        <w:t>limitations. The town, a brief but potent interlude, had served as a crucible, forging a new perspective, a more nuanced understanding of the balance between solitude and connection. I carried its quiet strength within me, a quiet hum that resonated with the rhythm of the open road.</w:t>
      </w:r>
    </w:p>
    <w:p>
      <w:pPr>
        <w:autoSpaceDN w:val="0"/>
        <w:autoSpaceDE w:val="0"/>
        <w:widowControl/>
        <w:spacing w:line="264" w:lineRule="exact" w:before="264" w:after="0"/>
        <w:ind w:left="0" w:right="0" w:firstLine="0"/>
        <w:jc w:val="left"/>
      </w:pPr>
      <w:r>
        <w:t xml:space="preserve">The initial exhilaration of the open road, the unbridled freedom of the endless horizon, was now tempered by a newfound appreciation for the unexpected encounters along the way. The landscape was the same – vast, unforgiving, breathtaking – but my perception of it had changed. The sun no longer beat down with oppressive </w:t>
        <w:br/>
        <w:t>intensity; instead, its warmth experienced like a comforting embrace. The wind, once a symbol of relentless isolation, now whispered stories of the journeys of others, unseen yet intimately felt.</w:t>
      </w:r>
    </w:p>
    <w:p>
      <w:pPr>
        <w:autoSpaceDN w:val="0"/>
        <w:autoSpaceDE w:val="0"/>
        <w:widowControl/>
        <w:spacing w:line="264" w:lineRule="exact" w:before="264" w:after="0"/>
        <w:ind w:left="0" w:right="0" w:firstLine="0"/>
        <w:jc w:val="left"/>
      </w:pPr>
      <w:r>
        <w:t>My guitar, my constant companion, became an instrument of shared experience. I found myself stopping more frequently at roadside diners, gas stations, and small-town gatherings, sharing songs and stories with fellow travelers. These spontaneous performances weren't meticulously crafted concerts; they were raw, unfiltered expressions of the journey, infused with the emotional resonance of the miles travelled. The songs spoke of loss, longing, resilience, and the unwavering hope that sustains us through life’s inevitable storms. Each note, each chord, became a bridge, connecting me to the shared human experience.</w:t>
      </w:r>
    </w:p>
    <w:p>
      <w:pPr>
        <w:autoSpaceDN w:val="0"/>
        <w:autoSpaceDE w:val="0"/>
        <w:widowControl/>
        <w:spacing w:line="264" w:lineRule="exact" w:before="264" w:after="0"/>
        <w:ind w:left="0" w:right="0" w:firstLine="0"/>
        <w:jc w:val="left"/>
      </w:pPr>
      <w:r>
        <w:t>The faces I encountered along the way were a tapestry of human emotion. A weathered farmer, his hands calloused from years of toil, hummed along to a mournful tune, his eyes conveying a depth of understanding that words could never fully capture. A young mother, her face etched with both exhaustion and love, shared a tearful story of resilience, her voice cracking with emotion. A group of bikers, their faces weathered and their smiles genuine, joined in a chorus of laughter, creating a moment of fleeting camaraderie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warmed my soul. These brief encounters became fragments of a larger mosaic, a beautiful yet imperfect reflection of humanity itself.</w:t>
      </w:r>
    </w:p>
    <w:p>
      <w:pPr>
        <w:autoSpaceDN w:val="0"/>
        <w:autoSpaceDE w:val="0"/>
        <w:widowControl/>
        <w:spacing w:line="264" w:lineRule="exact" w:before="264" w:after="0"/>
        <w:ind w:left="0" w:right="0" w:firstLine="0"/>
        <w:jc w:val="left"/>
      </w:pPr>
      <w:r>
        <w:t xml:space="preserve">I discovered a new rhythm to my journey, one that incorporated both the solitude I craved and the connection I had learned to appreciate. I would spend days immersed in the silent expanse of the desert, allowing the vast emptiness to fill me with a profound sense of peace and reflection. Then, I would seek out human </w:t>
        <w:br/>
        <w:t>interaction, sharing my songs and stories, absorbing the narratives of others, feeling the comforting weight of shared experience. This delicate balance became the compass that guided me, ensuring that neither solitude nor connection eclipsed the other.</w:t>
      </w:r>
    </w:p>
    <w:p>
      <w:pPr>
        <w:autoSpaceDN w:val="0"/>
        <w:autoSpaceDE w:val="0"/>
        <w:widowControl/>
        <w:spacing w:line="264" w:lineRule="exact" w:before="264" w:after="0"/>
        <w:ind w:left="0" w:right="0" w:firstLine="0"/>
        <w:jc w:val="left"/>
      </w:pPr>
      <w:r>
        <w:t xml:space="preserve">One evening, I found myself at a dusty rodeo outside a small town in Arizona. The air was alive with the anticipation of the crowd, the smells of popcorn and barbeque filling the night air. The rough-and-tumble atmosphere, the rawness of the human experience on full display, experienced invigorating, a stark contrast to the quiet introspection of my previous days. I joined a group of locals, their laughter </w:t>
        <w:br/>
        <w:t>echoing through the night, their faces radiant with the shared joy of community. I found myself singing along to the classic country tunes, my voice joining the chorus of voices rising and falling in the starlit night.</w:t>
      </w:r>
    </w:p>
    <w:p>
      <w:pPr>
        <w:autoSpaceDN w:val="0"/>
        <w:autoSpaceDE w:val="0"/>
        <w:widowControl/>
        <w:spacing w:line="264" w:lineRule="exact" w:before="264" w:after="0"/>
        <w:ind w:left="0" w:right="0" w:firstLine="0"/>
        <w:jc w:val="left"/>
      </w:pPr>
      <w:r>
        <w:t xml:space="preserve">That night, I met a woman named Clara, a former rodeo champion with a heart as vast as the desert sky. Her stories were as wild and unpredictable as the untamed horses she had once tamed, filled with grit, resilience, and a quiet dignity that resonated deep within me. She spoke of losses and setbacks, of triumphs and hard-fought victories. Her stories were a testament to the strength of the human spirit, a beacon of hope shining brightly amidst the shadows of adversity. She listened patiently as I shared my own journey, offering words of encouragement and understanding, a quiet </w:t>
        <w:br/>
        <w:t xml:space="preserve">acknowledgment of the shared human experience. We shared laughter, tears, and a profound sense of connection that </w:t>
        <w:br/>
        <w:t>transcended words.</w:t>
      </w:r>
    </w:p>
    <w:p>
      <w:pPr>
        <w:autoSpaceDN w:val="0"/>
        <w:autoSpaceDE w:val="0"/>
        <w:widowControl/>
        <w:spacing w:line="264" w:lineRule="exact" w:before="264" w:after="0"/>
        <w:ind w:left="0" w:right="432" w:firstLine="0"/>
        <w:jc w:val="left"/>
      </w:pPr>
      <w:r>
        <w:t>Clara's presence in my life was unexpected, a serendipitous encounter that enriched my journey in ways I could have never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foreseen. She became a confidante, a friend, a fellow traveler on this winding road of life. She understood the duality of my </w:t>
        <w:br/>
        <w:t>existence, the need for solitude and the profound joy of human connection. She reminded me that vulnerability wasn't weakness, but rather, a testament to the courage it takes to truly live. Through her, I learned to embrace the unexpected turns in the road, the unexpected connections that shaped and enriched my experience.</w:t>
      </w:r>
    </w:p>
    <w:p>
      <w:pPr>
        <w:autoSpaceDN w:val="0"/>
        <w:autoSpaceDE w:val="0"/>
        <w:widowControl/>
        <w:spacing w:line="264" w:lineRule="exact" w:before="264" w:after="0"/>
        <w:ind w:left="0" w:right="144" w:firstLine="0"/>
        <w:jc w:val="left"/>
      </w:pPr>
      <w:r>
        <w:t>The journey continued, mile after mile, song after song, story after story. The landscape blurred into a kaleidoscope of colors – the fiery sunsets of the desert, the rolling hills of the Midwest, the snow-capped peaks of the Rockies. But it wasn't the scenery that defined my journey; it was the people, the fleeting encounters, the unexpected connections, that infused it with meaning and depth.</w:t>
      </w:r>
    </w:p>
    <w:p>
      <w:pPr>
        <w:autoSpaceDN w:val="0"/>
        <w:autoSpaceDE w:val="0"/>
        <w:widowControl/>
        <w:spacing w:line="264" w:lineRule="exact" w:before="58" w:after="0"/>
        <w:ind w:left="0" w:right="288" w:firstLine="0"/>
        <w:jc w:val="left"/>
      </w:pPr>
      <w:r>
        <w:t xml:space="preserve">My songs became reflections of these encounters, each chord resonating with the echoes of laughter, tears, and shared </w:t>
        <w:br/>
        <w:t>experiences. The road, once a symbol of isolation, now became a tapestry woven with the threads of human connection, a living testament to the transformative power of shared experiences.</w:t>
      </w:r>
    </w:p>
    <w:p>
      <w:pPr>
        <w:autoSpaceDN w:val="0"/>
        <w:autoSpaceDE w:val="0"/>
        <w:widowControl/>
        <w:spacing w:line="264" w:lineRule="exact" w:before="264" w:after="0"/>
        <w:ind w:left="0" w:right="0" w:firstLine="0"/>
        <w:jc w:val="left"/>
      </w:pPr>
      <w:r>
        <w:t xml:space="preserve">I learned to embrace the uncertainties, the unexpected detours, the unplanned encounters. They were all part of the journey, shaping me, teaching me, enriching me. The road stretched ahead, a path less ordinary, a path less predictable, a path of continuous evolution and discovery. The song wasn't over; it was merely transitioning into a new verse, a new chapter, a new melody. The journey </w:t>
        <w:br/>
        <w:t xml:space="preserve">continues, and with it, the ever-evolving song of life, a symphony played out against the vast, unending canvas of the open road. The road became a metaphor for life itself – unpredictable, challenging, yet undeniably beautiful, filled with the promise of adventure and the potential for self-discovery. The key was embracing it all. The successes, failures, connections, and solitude, all essential </w:t>
        <w:br/>
        <w:t>components of a truly lived life.</w:t>
      </w:r>
    </w:p>
    <w:p>
      <w:pPr>
        <w:autoSpaceDN w:val="0"/>
        <w:autoSpaceDE w:val="0"/>
        <w:widowControl/>
        <w:spacing w:line="264" w:lineRule="exact" w:before="264" w:after="0"/>
        <w:ind w:left="0" w:right="0" w:firstLine="0"/>
        <w:jc w:val="left"/>
      </w:pPr>
      <w:r>
        <w:t xml:space="preserve">The lessons learned along the way weren’t neatly packaged or easily summarized; they were woven into the fabric of my being, shaping my perspective, altering my course, and enriching my </w:t>
        <w:br/>
        <w:t>understanding of the human experience. The road continued to unfold, each mile presenting new challenges, new opportunities, new connections. The road, I realized, was not just a physical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journey, but a metaphorical one, a constant process of growth, transformation, and self-discovery. The journey itself was the destination, the process of becoming the reward. And with each passing day, I experienced a deeper understanding of the song of the open road, and my place within it. The song was not a static melody; it was an evolving composition, constantly changing, shifting, and adapting to the unpredictable rhythms of life itself. It was the ultimate improvisation, a testament to the power of resilience, adaptability, and the unyielding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Unforeseen Obstacles</w:t>
      </w:r>
    </w:p>
    <w:p>
      <w:pPr>
        <w:autoSpaceDN w:val="0"/>
        <w:autoSpaceDE w:val="0"/>
        <w:widowControl/>
        <w:spacing w:line="264" w:lineRule="exact" w:before="286" w:after="0"/>
        <w:ind w:left="0" w:right="0" w:firstLine="0"/>
        <w:jc w:val="left"/>
      </w:pPr>
      <w:r>
        <w:t xml:space="preserve">The rhythmic thrum of the tires on the asphalt, once a soothing lullaby, began to feel like a relentless drumbeat, a constant </w:t>
        <w:br/>
        <w:t xml:space="preserve">reminder of the miles still stretching ahead. The initial euphoria of escape had faded, replaced by a gnawing fatigue that settled deep in my bones. The endless horizon, once a symbol of limitless </w:t>
        <w:br/>
        <w:t xml:space="preserve">possibility, now seemed to mock my dwindling energy. The desert, once a canvas of breathtaking beauty, now experienced like a vast, </w:t>
        <w:br/>
        <w:t>unforgiving expanse, its silence amplifying the anxieties that clawed their way to the surface.</w:t>
      </w:r>
    </w:p>
    <w:p>
      <w:pPr>
        <w:autoSpaceDN w:val="0"/>
        <w:autoSpaceDE w:val="0"/>
        <w:widowControl/>
        <w:spacing w:line="264" w:lineRule="exact" w:before="264" w:after="0"/>
        <w:ind w:left="0" w:right="144" w:firstLine="0"/>
        <w:jc w:val="left"/>
      </w:pPr>
      <w:r>
        <w:t xml:space="preserve">My guitar, my faithful companion, experienced heavy in its case. The songs that flowed so freely before now seemed to catch in my throat, the melodies tangled like the thorny brush that lined the roadside. The words, once vibrant and full of life, now felt stale, inadequate to express the depth of my weariness. The joy of spontaneous </w:t>
        <w:br/>
        <w:t>performances had dwindled, replaced by a quiet dread, a fear that my well of inspiration had run dry.</w:t>
      </w:r>
    </w:p>
    <w:p>
      <w:pPr>
        <w:autoSpaceDN w:val="0"/>
        <w:autoSpaceDE w:val="0"/>
        <w:widowControl/>
        <w:spacing w:line="264" w:lineRule="exact" w:before="264" w:after="0"/>
        <w:ind w:left="0" w:right="0" w:firstLine="0"/>
        <w:jc w:val="left"/>
      </w:pPr>
      <w:r>
        <w:t xml:space="preserve">The mechanical problems started subtly. A persistent rattle in the engine, a slow leak in the radiator, a flickering headlight – small annoyances that gradually escalated into major concerns. Each minor breakdown experienced like a symbolic representation of the internal struggles I was facing. The car, my mobile sanctuary, was faltering, mirroring my own waning strength and resolve. Each repair, each roadside fix, became a test of my resourcefulness, a reminder of my vulnerability. I learned to rely on the kindness of strangers, </w:t>
        <w:br/>
        <w:t>mechanics and fellow travelers who offered help with a genuine understanding of the challenges of the open road. Their generosity filled me with unexpected warmth, reminding me that even in moments of hardship, hope and humanity persisted.</w:t>
      </w:r>
    </w:p>
    <w:p>
      <w:pPr>
        <w:autoSpaceDN w:val="0"/>
        <w:autoSpaceDE w:val="0"/>
        <w:widowControl/>
        <w:spacing w:line="264" w:lineRule="exact" w:before="264" w:after="0"/>
        <w:ind w:left="0" w:right="0" w:firstLine="0"/>
        <w:jc w:val="left"/>
      </w:pPr>
      <w:r>
        <w:t xml:space="preserve">One sweltering afternoon, the engine gave a final, shuddering gasp and died completely, leaving me stranded on a desolate stretch of highway, miles from the nearest town. The sun beat down </w:t>
        <w:br/>
        <w:t>mercilessly, the heat radiating off the asphalt like a furnace. Despair threatened to consume me, a cold, suffocating blanket that stifled my hope. The vast emptiness of the landscape mirrored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008" w:firstLine="0"/>
        <w:jc w:val="left"/>
      </w:pPr>
      <w:r>
        <w:t>emptiness I experienced within, a profound sense of loneliness and helplessness.</w:t>
      </w:r>
    </w:p>
    <w:p>
      <w:pPr>
        <w:autoSpaceDN w:val="0"/>
        <w:autoSpaceDE w:val="0"/>
        <w:widowControl/>
        <w:spacing w:line="264" w:lineRule="exact" w:before="264" w:after="0"/>
        <w:ind w:left="0" w:right="0" w:firstLine="0"/>
        <w:jc w:val="left"/>
      </w:pPr>
      <w:r>
        <w:t>The hours that followed were a blur of simmering frustration and bone-deep exhaustion. I walked for miles, the heat blurring my vision, the thirst gnawing at my throat. Hope flickered like a dying ember, threatening to extinguish completely. The beauty of the desert landscape, once a source of solace and inspiration, now experienced like a cruel joke, a mockery of my plight. The silence, once a source of peace and reflection, now amplified my isolation and fear.</w:t>
      </w:r>
    </w:p>
    <w:p>
      <w:pPr>
        <w:autoSpaceDN w:val="0"/>
        <w:autoSpaceDE w:val="0"/>
        <w:widowControl/>
        <w:spacing w:line="264" w:lineRule="exact" w:before="264" w:after="0"/>
        <w:ind w:left="0" w:right="144" w:firstLine="0"/>
        <w:jc w:val="left"/>
      </w:pPr>
      <w:r>
        <w:t>Just as despair began to overwhelm me, a battered pickup truck rumbled into view, a beacon of hope in the desolate expanse. The driver, a grizzled old man with eyes that held the wisdom of years spent battling the harsh realities of the open road, stopped and offered me a ride. He didn't ask questions, didn't pry into my story.</w:t>
      </w:r>
    </w:p>
    <w:p>
      <w:pPr>
        <w:autoSpaceDN w:val="0"/>
        <w:autoSpaceDE w:val="0"/>
        <w:widowControl/>
        <w:spacing w:line="264" w:lineRule="exact" w:before="58" w:after="0"/>
        <w:ind w:left="0" w:right="0" w:firstLine="0"/>
        <w:jc w:val="left"/>
      </w:pPr>
      <w:r>
        <w:t>He simply offered help, a silent understanding of the unspoken struggles that bind travelers together. His quiet act of kindness rekindled the ember of hope within me, proving that even in the darkest moments, humanity's capacity for compassion and empathy prevails.</w:t>
      </w:r>
    </w:p>
    <w:p>
      <w:pPr>
        <w:autoSpaceDN w:val="0"/>
        <w:autoSpaceDE w:val="0"/>
        <w:widowControl/>
        <w:spacing w:line="264" w:lineRule="exact" w:before="264" w:after="0"/>
        <w:ind w:left="0" w:right="0" w:firstLine="0"/>
        <w:jc w:val="left"/>
      </w:pPr>
      <w:r>
        <w:t xml:space="preserve">He towed my car to a nearby town, a dusty little place with a </w:t>
        <w:br/>
        <w:t>population barely exceeding a hundred. The mechanic, a burly man with grease-stained overalls and a heart of gold, worked tirelessly to repair my engine, his hands moving with practiced skill and quiet determination. He too, understood the unspoken pact between those who travel the long and winding road, offering his services with a generosity that surpassed any monetary transaction. The time spent in this small town, far from the hurried pace of the world, was a poignant reminder of the unexpected kindness that exists even in the most forgotten corners of the country.</w:t>
      </w:r>
    </w:p>
    <w:p>
      <w:pPr>
        <w:autoSpaceDN w:val="0"/>
        <w:autoSpaceDE w:val="0"/>
        <w:widowControl/>
        <w:spacing w:line="264" w:lineRule="exact" w:before="264" w:after="0"/>
        <w:ind w:left="0" w:right="0" w:firstLine="0"/>
        <w:jc w:val="left"/>
      </w:pPr>
      <w:r>
        <w:t xml:space="preserve">But the mechanical repairs were only the beginning of my </w:t>
        <w:br/>
        <w:t>challenges. The financial strain began to take its toll. The dwindling funds in my wallet added to the pressure, creating a new level of anxiety. Each meal became a calculated decision, each purchase a careful consideration of the shrinking balance. The romanticism of the open road was being replaced by the harsh realities of survival.</w:t>
      </w:r>
    </w:p>
    <w:p>
      <w:pPr>
        <w:autoSpaceDN w:val="0"/>
        <w:autoSpaceDE w:val="0"/>
        <w:widowControl/>
        <w:spacing w:line="322" w:lineRule="exact" w:before="0" w:after="0"/>
        <w:ind w:left="0" w:right="0" w:firstLine="0"/>
        <w:jc w:val="left"/>
      </w:pPr>
      <w:r>
        <w:t>The songs, once a source of joy and expression, now carried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weight of my financial worries, adding layers of depth and complexity to the lyrics.</w:t>
      </w:r>
    </w:p>
    <w:p>
      <w:pPr>
        <w:autoSpaceDN w:val="0"/>
        <w:autoSpaceDE w:val="0"/>
        <w:widowControl/>
        <w:spacing w:line="264" w:lineRule="exact" w:before="264" w:after="0"/>
        <w:ind w:left="0" w:right="0" w:firstLine="0"/>
        <w:jc w:val="left"/>
      </w:pPr>
      <w:r>
        <w:t xml:space="preserve">The loneliness, too, became a heavier burden. The fleeting </w:t>
        <w:br/>
        <w:t xml:space="preserve">connections made along the way, while heartwarming, were </w:t>
        <w:br/>
        <w:t>temporary. The isolation of the road, once a chosen solitude, now experienced oppressive, a constant companion that cast a long shadow over my days. The silence amplified my anxieties, the endless horizon no longer a symbol of freedom, but a constant reminder of the distance between myself and the familiar comforts of home.</w:t>
      </w:r>
    </w:p>
    <w:p>
      <w:pPr>
        <w:autoSpaceDN w:val="0"/>
        <w:autoSpaceDE w:val="0"/>
        <w:widowControl/>
        <w:spacing w:line="264" w:lineRule="exact" w:before="264" w:after="0"/>
        <w:ind w:left="0" w:right="0" w:firstLine="0"/>
        <w:jc w:val="left"/>
      </w:pPr>
      <w:r>
        <w:t>Yet, amidst these challenges, a new strength began to emerge, a resilience forged in the crucible of hardship. I learned to rely on my own resourcefulness, to adapt and improvise. The struggles I faced became opportunities for growth, each challenge a lesson learned. The songs I wrote reflected this evolving narrative, their melodies infused with a newfound depth and complexity. The rhythm of the road began to mirror the complexities of the human experience, filled with ebbs and flows of solitude and human connection.</w:t>
      </w:r>
    </w:p>
    <w:p>
      <w:pPr>
        <w:autoSpaceDN w:val="0"/>
        <w:autoSpaceDE w:val="0"/>
        <w:widowControl/>
        <w:spacing w:line="264" w:lineRule="exact" w:before="264" w:after="0"/>
        <w:ind w:left="0" w:right="0" w:firstLine="0"/>
        <w:jc w:val="left"/>
      </w:pPr>
      <w:r>
        <w:t xml:space="preserve">One evening, I found myself playing in a small, smoky bar in a forgotten town. The crowd was sparse, but their attention was undivided. They listened intently as I sang of the challenges I faced, the struggles I overcame, the lessons I learned. In their eyes, I witnessed a reflection of my own experiences, a shared understanding of the triumphs and setbacks that define the human journey. They didn’t see a weary traveler, but a resilient soul, a testament to the </w:t>
        <w:br/>
        <w:t xml:space="preserve">enduring strength of the human spirit. It was in those moments, in those shared experiences, that I found a deeper connection to myself and to the world around me. The simple act of sharing my songs, of bearing my soul, became the anchor that kept me </w:t>
        <w:br/>
        <w:t xml:space="preserve">grounded amidst the turbulent tides of life on the road. The road, the journey, and my art all began to become inextricably </w:t>
        <w:br/>
        <w:t xml:space="preserve">intertwined, creating a narrative of resilience, discovery, and </w:t>
        <w:br/>
        <w:t xml:space="preserve">transformation. The song wasn't ending; it was just evolving. Each setback on the road simply laid another note in the evolving </w:t>
        <w:br/>
        <w:t>composition of life itself. The road stretched onward, into the unknown. The future was uncertain, but in that uncertainty, I found a new clarity, a new purpose, a new song to 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Doubt</w:t>
      </w:r>
    </w:p>
    <w:p>
      <w:pPr>
        <w:autoSpaceDN w:val="0"/>
        <w:autoSpaceDE w:val="0"/>
        <w:widowControl/>
        <w:spacing w:line="264" w:lineRule="exact" w:before="286" w:after="0"/>
        <w:ind w:left="0" w:right="0" w:firstLine="0"/>
        <w:jc w:val="left"/>
      </w:pPr>
      <w:r>
        <w:t xml:space="preserve">The battered pickup truck, a lifeline in the desolate landscape, deposited me in Harmony Creek, a town so small it barely </w:t>
        <w:br/>
        <w:t>registered on the map. The mechanic, a man named Silas with hands that spoke volumes of a life lived wrestling with engines and fate, fixed my car, but the repairs couldn't mend the cracks that had begun to spiderweb across my own spirit. The initial exhilaration of leaving everything behind had evaporated, leaving a residue of uncertainty and doubt.</w:t>
      </w:r>
    </w:p>
    <w:p>
      <w:pPr>
        <w:autoSpaceDN w:val="0"/>
        <w:autoSpaceDE w:val="0"/>
        <w:widowControl/>
        <w:spacing w:line="264" w:lineRule="exact" w:before="264" w:after="0"/>
        <w:ind w:left="0" w:right="0" w:firstLine="0"/>
        <w:jc w:val="left"/>
      </w:pPr>
      <w:r>
        <w:t>The desert, once a symbol of boundless freedom, now experienced like a vast, echoing chamber magnifying my anxieties. The silence, once a source of meditative clarity, now pressed down on me, a suffocating weight. I found myself staring at my reflection in the dusty motel mirror, a stranger looking back. The eyes that had once sparkled with adventure were now shadowed with a deep weariness, a reflection of the inner turmoil that gnawed at me.</w:t>
      </w:r>
    </w:p>
    <w:p>
      <w:pPr>
        <w:autoSpaceDN w:val="0"/>
        <w:autoSpaceDE w:val="0"/>
        <w:widowControl/>
        <w:spacing w:line="264" w:lineRule="exact" w:before="264" w:after="0"/>
        <w:ind w:left="0" w:right="144" w:firstLine="0"/>
        <w:jc w:val="left"/>
      </w:pPr>
      <w:r>
        <w:t>The songs, my constant companions, experienced hollow. The words, once tumbling from my soul like a rushing river, now seemed forced, strained, devoid of the vibrant energy they once possessed. I’d sit for hours with my guitar, the strings gathering dust, the familiar comfort now a source of frustration. The melodies that had sprung forth so effortlessly now eluded me, the creative well seemingly running dry.</w:t>
      </w:r>
    </w:p>
    <w:p>
      <w:pPr>
        <w:autoSpaceDN w:val="0"/>
        <w:autoSpaceDE w:val="0"/>
        <w:widowControl/>
        <w:spacing w:line="264" w:lineRule="exact" w:before="264" w:after="0"/>
        <w:ind w:left="0" w:right="0" w:firstLine="0"/>
        <w:jc w:val="left"/>
      </w:pPr>
      <w:r>
        <w:t>One evening, I found myself sitting alone in the desolate expanse of the desert outside of Harmony Creek, the moon casting long, eerie shadows across the parched earth. The vastness of the night sky, usually a source of wonder and inspiration, experienced overwhelming, a cold, indifferent expanse that mirrored the emptiness I felt within. The silence was deafening, broken only by the occasional mournful howl of a coyote, a sound that seemed to echo my own inner turmoil.</w:t>
      </w:r>
    </w:p>
    <w:p>
      <w:pPr>
        <w:autoSpaceDN w:val="0"/>
        <w:autoSpaceDE w:val="0"/>
        <w:widowControl/>
        <w:spacing w:line="264" w:lineRule="exact" w:before="264" w:after="0"/>
        <w:ind w:left="0" w:right="194" w:firstLine="0"/>
        <w:jc w:val="both"/>
      </w:pPr>
      <w:r>
        <w:t>“What am I doing?” I whispered to the wind, my voice barely audible above the rustle of the desert brush. “Why did I leave everything behind? Was it all just a foolish dream?” The questions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hung in the air, unanswered, unanswered accusations that cut me to my core. The weight of self-doubt pressed heavily upon my chest, a crushing burden that threatened to overwhelm me.</w:t>
      </w:r>
    </w:p>
    <w:p>
      <w:pPr>
        <w:autoSpaceDN w:val="0"/>
        <w:autoSpaceDE w:val="0"/>
        <w:widowControl/>
        <w:spacing w:line="264" w:lineRule="exact" w:before="264" w:after="0"/>
        <w:ind w:left="0" w:right="0" w:firstLine="0"/>
        <w:jc w:val="left"/>
      </w:pPr>
      <w:r>
        <w:t>The memories started flooding back, the life I'd left behind, the comfortable predictability, the familiar faces. It had seemed so stifling, so restrictive, but now, in the harsh realities of the open road, the comforts of home, once taken for granted, seemed like a distant, unattainable paradise. Regret, bitter and insidious, began to creep into my thoughts, a venomous serpent coiling around my heart.</w:t>
      </w:r>
    </w:p>
    <w:p>
      <w:pPr>
        <w:autoSpaceDN w:val="0"/>
        <w:autoSpaceDE w:val="0"/>
        <w:widowControl/>
        <w:spacing w:line="264" w:lineRule="exact" w:before="264" w:after="0"/>
        <w:ind w:left="0" w:right="0" w:firstLine="0"/>
        <w:jc w:val="left"/>
      </w:pPr>
      <w:r>
        <w:t>Doubt wasn't a sudden cataclysm; it was a slow, insidious erosion. It started with small things: the missed connections, the loneliness that burrowed deep into my soul, the constant worry about money.</w:t>
      </w:r>
    </w:p>
    <w:p>
      <w:pPr>
        <w:autoSpaceDN w:val="0"/>
        <w:autoSpaceDE w:val="0"/>
        <w:widowControl/>
        <w:spacing w:line="264" w:lineRule="exact" w:before="58" w:after="0"/>
        <w:ind w:left="0" w:right="0" w:firstLine="0"/>
        <w:jc w:val="left"/>
      </w:pPr>
      <w:r>
        <w:t xml:space="preserve">These small pebbles of doubt gradually grew into boulders, </w:t>
        <w:br/>
        <w:t>obstructing my path, threatening to bury me beneath their crushing weight. The songs themselves seemed to reflect this, growing darker, more introspective, grappling with themes of despair and uncertainty.</w:t>
      </w:r>
    </w:p>
    <w:p>
      <w:pPr>
        <w:autoSpaceDN w:val="0"/>
        <w:autoSpaceDE w:val="0"/>
        <w:widowControl/>
        <w:spacing w:line="264" w:lineRule="exact" w:before="264" w:after="0"/>
        <w:ind w:left="0" w:right="0" w:firstLine="0"/>
        <w:jc w:val="left"/>
      </w:pPr>
      <w:r>
        <w:t>Silas, the mechanic, became an unlikely confidante. We spent hours talking over cups of strong coffee in his dimly lit garage, the air thick with the scent of oil and gasoline. He didn’t offer platitudes or empty reassurances. He listened patiently, his silence a testament to his deep understanding. He knew the road, the challenges, the loneliness. He understood the moments of doubt that could cripple even the strongest soul.</w:t>
      </w:r>
    </w:p>
    <w:p>
      <w:pPr>
        <w:autoSpaceDN w:val="0"/>
        <w:autoSpaceDE w:val="0"/>
        <w:widowControl/>
        <w:spacing w:line="264" w:lineRule="exact" w:before="264" w:after="0"/>
        <w:ind w:left="0" w:right="0" w:firstLine="0"/>
        <w:jc w:val="left"/>
      </w:pPr>
      <w:r>
        <w:t>"The road ain’t always pretty, son," he said one evening, his voice gravelly but kind. "It tests you, pushes you to your limits. Makes you question everything you thought you knew." His words, though spoken simply, cut through the layers of my self-doubt, reminding me that the struggles I faced were not unique, that they were part of the inherent human experience.</w:t>
      </w:r>
    </w:p>
    <w:p>
      <w:pPr>
        <w:autoSpaceDN w:val="0"/>
        <w:autoSpaceDE w:val="0"/>
        <w:widowControl/>
        <w:spacing w:line="264" w:lineRule="exact" w:before="264" w:after="0"/>
        <w:ind w:left="0" w:right="0" w:firstLine="0"/>
        <w:jc w:val="left"/>
      </w:pPr>
      <w:r>
        <w:t xml:space="preserve">He spoke of his own doubts, his own moments of despair on the road, his own near-misses with disaster. His stories, far from </w:t>
        <w:br/>
        <w:t>depressing, were filled with a hard-won wisdom, a testament to resilience and the enduring strength of the human spirit.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stories that acknowledged the struggle, but also celebrated the small victories, the acts of kindness, the unexpected moments of grace that punctuated the journey.</w:t>
      </w:r>
    </w:p>
    <w:p>
      <w:pPr>
        <w:autoSpaceDN w:val="0"/>
        <w:autoSpaceDE w:val="0"/>
        <w:widowControl/>
        <w:spacing w:line="264" w:lineRule="exact" w:before="264" w:after="0"/>
        <w:ind w:left="0" w:right="0" w:firstLine="0"/>
        <w:jc w:val="left"/>
      </w:pPr>
      <w:r>
        <w:t>His words gave me a new perspective, a sense of camaraderie. My doubts hadn’t vanished, but they no longer experienced so isolating. I wasn’t alone in my struggles. The weight on my chest lightened slightly, replaced by a quiet resolve, a renewed determination to continue, to push forward, even in the face of overwhelming uncertainty.</w:t>
      </w:r>
    </w:p>
    <w:p>
      <w:pPr>
        <w:autoSpaceDN w:val="0"/>
        <w:autoSpaceDE w:val="0"/>
        <w:widowControl/>
        <w:spacing w:line="264" w:lineRule="exact" w:before="264" w:after="0"/>
        <w:ind w:left="0" w:right="0" w:firstLine="0"/>
        <w:jc w:val="left"/>
      </w:pPr>
      <w:r>
        <w:t>The next few weeks were a blur of roadside repairs, gas station coffee, and solitary nights under the vast expanse of the desert sky.</w:t>
      </w:r>
    </w:p>
    <w:p>
      <w:pPr>
        <w:autoSpaceDN w:val="0"/>
        <w:autoSpaceDE w:val="0"/>
        <w:widowControl/>
        <w:spacing w:line="264" w:lineRule="exact" w:before="58" w:after="0"/>
        <w:ind w:left="0" w:right="0" w:firstLine="0"/>
        <w:jc w:val="left"/>
      </w:pPr>
      <w:r>
        <w:t xml:space="preserve">The songs I wrote during this period were a raw reflection of my inner turmoil, a stark contrast to the earlier, more optimistic </w:t>
        <w:br/>
        <w:t>melodies. They spoke of isolation, of fear, of the crushing weight of self-doubt, but they also held threads of hope, resilience, the quiet determination to persevere.</w:t>
      </w:r>
    </w:p>
    <w:p>
      <w:pPr>
        <w:autoSpaceDN w:val="0"/>
        <w:autoSpaceDE w:val="0"/>
        <w:widowControl/>
        <w:spacing w:line="264" w:lineRule="exact" w:before="264" w:after="0"/>
        <w:ind w:left="0" w:right="0" w:firstLine="0"/>
        <w:jc w:val="left"/>
      </w:pPr>
      <w:r>
        <w:t>One night, playing in a small, dusty bar in a forgotten town, I sang one of these new songs, a melancholic ballad about the weight of expectations and the fear of failure. A hush fell over the small crowd, their faces reflecting a shared understanding of the struggle, a recognition of the fragility of the human spirit. In their eyes, I didn't see judgment, but empathy, a silent acknowledgement that life is a journey filled with twists and turns, setbacks and triumphs.</w:t>
      </w:r>
    </w:p>
    <w:p>
      <w:pPr>
        <w:autoSpaceDN w:val="0"/>
        <w:autoSpaceDE w:val="0"/>
        <w:widowControl/>
        <w:spacing w:line="264" w:lineRule="exact" w:before="264" w:after="0"/>
        <w:ind w:left="0" w:right="0" w:firstLine="0"/>
        <w:jc w:val="left"/>
      </w:pPr>
      <w:r>
        <w:t xml:space="preserve">The applause that followed wasn't thunderous, but it was genuine, heartfelt. It was the kind of applause that comes from the shared experience of hardship, of facing adversity and finding strength in the face of uncertainty. It was in those moments of shared </w:t>
        <w:br/>
        <w:t>vulnerability, in the recognition of our collective human experience, that I found a renewed sense of purpose, a renewed belief in the power of my own story. My songs, though initially born out of despair, became a testament to resilience, a reflection of the human spirit's capacity to endure, to adapt, to overcome.</w:t>
      </w:r>
    </w:p>
    <w:p>
      <w:pPr>
        <w:autoSpaceDN w:val="0"/>
        <w:autoSpaceDE w:val="0"/>
        <w:widowControl/>
        <w:spacing w:line="264" w:lineRule="exact" w:before="264" w:after="0"/>
        <w:ind w:left="0" w:right="144" w:firstLine="0"/>
        <w:jc w:val="left"/>
      </w:pPr>
      <w:r>
        <w:t>The road, as Silas had said, wasn't always pretty. It was filled with challenges, with setbacks, with moments of profound self-doubt.</w:t>
      </w:r>
    </w:p>
    <w:p>
      <w:pPr>
        <w:autoSpaceDN w:val="0"/>
        <w:autoSpaceDE w:val="0"/>
        <w:widowControl/>
        <w:spacing w:line="264" w:lineRule="exact" w:before="58" w:after="0"/>
        <w:ind w:left="0" w:right="0" w:firstLine="0"/>
        <w:jc w:val="left"/>
      </w:pPr>
      <w:r>
        <w:t>But it was also filled with unexpected kindness, with unexpected beauty, with the unwavering human spirit's capacity to find hope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face of despair. My journey was far from over, the road </w:t>
        <w:br/>
        <w:t xml:space="preserve">stretching endlessly ahead. But now, instead of viewing those miles with dread, I witnessed them as opportunities, as challenges to be </w:t>
        <w:br/>
        <w:t xml:space="preserve">overcome, as new songs yet to be sung. The moments of doubt had been transformative. They had stripped away the illusions, </w:t>
        <w:br/>
        <w:t xml:space="preserve">revealing the strength that had always been there, waiting to be discovered, waiting to be shared through the music that poured from my soul. The shifting sands of the desert, mirroring the </w:t>
        <w:br/>
        <w:t>shifting sands of my own emotional landscape, had ultimately paved a new path forward, one that was more authentic, more powerful, and more profoundly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Strength</w:t>
      </w:r>
    </w:p>
    <w:p>
      <w:pPr>
        <w:autoSpaceDN w:val="0"/>
        <w:autoSpaceDE w:val="0"/>
        <w:widowControl/>
        <w:spacing w:line="264" w:lineRule="exact" w:before="286" w:after="0"/>
        <w:ind w:left="0" w:right="288" w:firstLine="0"/>
        <w:jc w:val="left"/>
      </w:pPr>
      <w:r>
        <w:t>The desert air, crisp and cold under the vast, star-studded sky, seemed to mirror the clarity that was slowly dawning within me.</w:t>
      </w:r>
    </w:p>
    <w:p>
      <w:pPr>
        <w:autoSpaceDN w:val="0"/>
        <w:autoSpaceDE w:val="0"/>
        <w:widowControl/>
        <w:spacing w:line="264" w:lineRule="exact" w:before="60" w:after="0"/>
        <w:ind w:left="0" w:right="0" w:firstLine="0"/>
        <w:jc w:val="left"/>
      </w:pPr>
      <w:r>
        <w:t xml:space="preserve">Silas's words, simple yet profound, had chipped away at the </w:t>
        <w:br/>
        <w:t xml:space="preserve">hardened shell of self-doubt that had encased my heart. He hadn't offered easy answers, no magical cures for the anxieties that </w:t>
        <w:br/>
        <w:t>gnawed at me. Instead, he'd offered something far more valuable: a shared experience, a recognition that the struggles I faced were not unique, that they were part of the universal human condition.</w:t>
      </w:r>
    </w:p>
    <w:p>
      <w:pPr>
        <w:autoSpaceDN w:val="0"/>
        <w:autoSpaceDE w:val="0"/>
        <w:widowControl/>
        <w:spacing w:line="264" w:lineRule="exact" w:before="264" w:after="0"/>
        <w:ind w:left="0" w:right="0" w:firstLine="0"/>
        <w:jc w:val="left"/>
      </w:pPr>
      <w:r>
        <w:t xml:space="preserve">That night, under the watchful gaze of the moon, I didn't fight the memories that flooded back. I let them wash over me, </w:t>
        <w:br/>
        <w:t>acknowledging the pain, the regrets, the missed opportunities. I thought of my grandmother, her hands gnarled and worn from years of hard work, her spirit unbroken by hardship. She’d always told me stories of her own struggles during the Dust Bowl, stories of resilience and unwavering determination in the face of seemingly insurmountable odds. She'd lost everything – her home, her crops, her hope – yet she'd rebuilt her life, brick by painstaking brick. Her strength wasn’t born of denial or avoidance, but of confronting adversity head-on, of finding the will to carry on, even when the weight of the world pressed down on her shoulders.</w:t>
      </w:r>
    </w:p>
    <w:p>
      <w:pPr>
        <w:autoSpaceDN w:val="0"/>
        <w:autoSpaceDE w:val="0"/>
        <w:widowControl/>
        <w:spacing w:line="264" w:lineRule="exact" w:before="264" w:after="0"/>
        <w:ind w:left="0" w:right="0" w:firstLine="0"/>
        <w:jc w:val="left"/>
      </w:pPr>
      <w:r>
        <w:t xml:space="preserve">It wasn’t a sudden epiphany, a dramatic shift from despair to </w:t>
        <w:br/>
        <w:t>elation. It was a gradual dawning, a slow, steady rise from the depths of self-doubt. The memory of my grandmother’s strength became a beacon, a guiding light in the darkness. I realised that her resilience wasn't some inherent trait, some magical quality reserved for a select few. It was a learned behavior, forged in the crucible of hardship, honed by perseverance, nurtured by an unwavering belief in oneself.</w:t>
      </w:r>
    </w:p>
    <w:p>
      <w:pPr>
        <w:autoSpaceDN w:val="0"/>
        <w:autoSpaceDE w:val="0"/>
        <w:widowControl/>
        <w:spacing w:line="264" w:lineRule="exact" w:before="264" w:after="0"/>
        <w:ind w:left="0" w:right="0" w:firstLine="0"/>
        <w:jc w:val="left"/>
      </w:pPr>
      <w:r>
        <w:t>And within that realization, I found a new strength, a strength born not from denying the challenges, but from facing them head-on, from embracing the struggle as an integral part of the journey. The road hadn't become easier, the challenges hadn’t vanished. The loneliness still lingered, the financial worries still gnawed at my edges. But now, they experienced different. They no longer felt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insurmountable. They were simply obstacles, challenges to be overcome, stepping stones on the path to something greater.</w:t>
      </w:r>
    </w:p>
    <w:p>
      <w:pPr>
        <w:autoSpaceDN w:val="0"/>
        <w:autoSpaceDE w:val="0"/>
        <w:widowControl/>
        <w:spacing w:line="264" w:lineRule="exact" w:before="264" w:after="0"/>
        <w:ind w:left="0" w:right="0" w:firstLine="0"/>
        <w:jc w:val="left"/>
      </w:pPr>
      <w:r>
        <w:t xml:space="preserve">The songs I wrote began to reflect this shift. They still carried the weight of my experiences, the rawness of my emotions, but they were infused with a newfound resolve, a quiet strength that </w:t>
        <w:br/>
        <w:t xml:space="preserve">resonated with a deeper truth. They spoke of resilience, of </w:t>
        <w:br/>
        <w:t>perseverance, of the enduring human capacity to find hope amidst despair. They were songs born not from a place of self-pity or resignation, but from a place of acceptance, of understanding, of the quiet knowledge that the journey, however arduous, was ultimately worth the struggle.</w:t>
      </w:r>
    </w:p>
    <w:p>
      <w:pPr>
        <w:autoSpaceDN w:val="0"/>
        <w:autoSpaceDE w:val="0"/>
        <w:widowControl/>
        <w:spacing w:line="264" w:lineRule="exact" w:before="264" w:after="0"/>
        <w:ind w:left="0" w:right="0" w:firstLine="0"/>
        <w:jc w:val="left"/>
      </w:pPr>
      <w:r>
        <w:t>I started playing in smaller bars and cafes, sharing my music with people who seemed to instinctively understand the unspoken language of the road, the shared experience of hardship and hope. Their responses were not always enthusiastic, but they were always genuine. Their eyes, often weathered and lined with the passage of time, reflected a recognition of the universal truths that my songs conveyed – the struggles, the triumphs, the quiet moments of grace that punctuated the journey.</w:t>
      </w:r>
    </w:p>
    <w:p>
      <w:pPr>
        <w:autoSpaceDN w:val="0"/>
        <w:autoSpaceDE w:val="0"/>
        <w:widowControl/>
        <w:spacing w:line="264" w:lineRule="exact" w:before="264" w:after="0"/>
        <w:ind w:left="0" w:right="0" w:firstLine="0"/>
        <w:jc w:val="left"/>
      </w:pPr>
      <w:r>
        <w:t xml:space="preserve">One evening, after a particularly moving performance in a dimly lit bar in a small, forgotten town, an older woman approached me, her eyes twinkling with understanding. She shared her own story, a story of loss and heartbreak, of unexpected setbacks and unexpected blessings. Her words, filled with a hard-won wisdom, were a </w:t>
        <w:br/>
        <w:t>testament to the enduring strength of the human spirit. She didn't offer solutions or platitudes. She simply shared her experience, validating my own journey, reminding me that I wasn’t alone in the struggles I faced.</w:t>
      </w:r>
    </w:p>
    <w:p>
      <w:pPr>
        <w:autoSpaceDN w:val="0"/>
        <w:autoSpaceDE w:val="0"/>
        <w:widowControl/>
        <w:spacing w:line="264" w:lineRule="exact" w:before="264" w:after="0"/>
        <w:ind w:left="0" w:right="144" w:firstLine="0"/>
        <w:jc w:val="left"/>
      </w:pPr>
      <w:r>
        <w:t>The connection I made with her, and with countless others on the road, became a source of strength, a tangible reminder that my journey wasn't solitary. It was a shared human experience, a tapestry woven from threads of individual stories, each unique yet intertwined. The feeling of isolation began to recede, replaced by a sense of camaraderie, a feeling of belonging to a wider community of kindred spirits.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 relationship with my guitar also changed. It was no longer just an instrument; it became a conduit, a medium for expressing the complexities of my emotions, a tool for translating the unspoken into something tangible and meaningful. The melodies that had once eluded me now flowed effortlessly, born from a place of deeper understanding, a place of acceptance, a place of quiet strength.</w:t>
      </w:r>
    </w:p>
    <w:p>
      <w:pPr>
        <w:autoSpaceDN w:val="0"/>
        <w:autoSpaceDE w:val="0"/>
        <w:widowControl/>
        <w:spacing w:line="264" w:lineRule="exact" w:before="264" w:after="0"/>
        <w:ind w:left="0" w:right="0" w:firstLine="0"/>
        <w:jc w:val="left"/>
      </w:pPr>
      <w:r>
        <w:t>The shifting sands of the desert, the ever-changing landscape of my emotional journey, had taught me something profound. They had shown me the resilience of the human spirit, the enduring power of hope, the transformative effect of sharing our vulnerabilities. The road ahead was still long and uncertain, but the path was clearer now, the steps more assured. The doubts still surfaced occasionally, small pebbles of uncertainty against the backdrop of a strengthened self-belief. But they no longer held the power to overwhelm me.</w:t>
      </w:r>
    </w:p>
    <w:p>
      <w:pPr>
        <w:autoSpaceDN w:val="0"/>
        <w:autoSpaceDE w:val="0"/>
        <w:widowControl/>
        <w:spacing w:line="264" w:lineRule="exact" w:before="58" w:after="0"/>
        <w:ind w:left="0" w:right="144" w:firstLine="0"/>
        <w:jc w:val="left"/>
      </w:pPr>
      <w:r>
        <w:t>They were simply part of the journey, part of the landscape, reminders of the strength I'd discovered within myself, within the stories I shared, within the music that flowed from my soul.</w:t>
      </w:r>
    </w:p>
    <w:p>
      <w:pPr>
        <w:autoSpaceDN w:val="0"/>
        <w:autoSpaceDE w:val="0"/>
        <w:widowControl/>
        <w:spacing w:line="264" w:lineRule="exact" w:before="264" w:after="0"/>
        <w:ind w:left="0" w:right="0" w:firstLine="0"/>
        <w:jc w:val="left"/>
      </w:pPr>
      <w:r>
        <w:t>I continued my travels, the songs evolving, reflecting the ever-shifting sands of my experiences. The desert, once a symbol of isolation, now experienced like a testament to resilience. The vast expanse of the night sky, once a source of overwhelming emptiness, now felt like a limitless canvas, a space for dreams to take flight. The road, once a symbol of uncertainty, now felt like a path towards self-discovery, a journey of endless possibilities.</w:t>
      </w:r>
    </w:p>
    <w:p>
      <w:pPr>
        <w:autoSpaceDN w:val="0"/>
        <w:autoSpaceDE w:val="0"/>
        <w:widowControl/>
        <w:spacing w:line="264" w:lineRule="exact" w:before="264" w:after="0"/>
        <w:ind w:left="0" w:right="0" w:firstLine="0"/>
        <w:jc w:val="left"/>
      </w:pPr>
      <w:r>
        <w:t>The mechanical whir of the engine became the rhythm of my life, the open road a constant companion, the landscape an ever-</w:t>
        <w:br/>
        <w:t>changing canvas of light and shadow, reflecting the complexities of the human spirit. And with every mile traveled, with every song sung, I experienced a growing sense of purpose, a renewed appreciation for the beauty and fragility of life, a deeper understanding of the enduring strength that resides within each and every one of us, waiting to be discovered, waiting to be shared.</w:t>
      </w:r>
    </w:p>
    <w:p>
      <w:pPr>
        <w:autoSpaceDN w:val="0"/>
        <w:autoSpaceDE w:val="0"/>
        <w:widowControl/>
        <w:spacing w:line="264" w:lineRule="exact" w:before="264" w:after="0"/>
        <w:ind w:left="0" w:right="0" w:firstLine="0"/>
        <w:jc w:val="left"/>
      </w:pPr>
      <w:r>
        <w:t>The journey, as I'd realised, wasn't about escaping the past; it was about integrating.  it, learning from it, embracing its lessons. the pain, the struggles, the doubts – these were not things to be avoided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acknowledged, understood, and ultimately, transmuted into something meaningful, something beautiful, something that resonated with the universal human experience. The road ahead remained unknown, filled with uncertainties and challenges. But now, I faced it not with fear, but with a quiet confidence, a deep-seated knowing that within me, within the strength I had </w:t>
        <w:br/>
        <w:t>discovered, lay the resilience to meet whatever lay ahead. The shifting sands of the desert had taught me more than just survival; they had taught me to truly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Pushing Forward</w:t>
      </w:r>
    </w:p>
    <w:p>
      <w:pPr>
        <w:autoSpaceDN w:val="0"/>
        <w:autoSpaceDE w:val="0"/>
        <w:widowControl/>
        <w:spacing w:line="264" w:lineRule="exact" w:before="286" w:after="0"/>
        <w:ind w:left="0" w:right="0" w:firstLine="0"/>
        <w:jc w:val="left"/>
      </w:pPr>
      <w:r>
        <w:t xml:space="preserve">The tires hummed a steady rhythm against the cracked asphalt, a counterpoint to the relentless beat of my own heart. Days bled into weeks, weeks into months. The landscape outside my window shifted – from the stark beauty of the desert to the lush greenery of the mountains, from the sprawling plains to the winding coastal highways. Each mile devoured experienced like a victory, a testament to my stubborn refusal to give in to the whispers of doubt that still </w:t>
        <w:br/>
        <w:t>occasionally snaked their way into my thoughts.</w:t>
      </w:r>
    </w:p>
    <w:p>
      <w:pPr>
        <w:autoSpaceDN w:val="0"/>
        <w:autoSpaceDE w:val="0"/>
        <w:widowControl/>
        <w:spacing w:line="264" w:lineRule="exact" w:before="264" w:after="0"/>
        <w:ind w:left="0" w:right="0" w:firstLine="0"/>
        <w:jc w:val="left"/>
      </w:pPr>
      <w:r>
        <w:t>There were days when the weight of the journey pressed down on me, when the loneliness became a suffocating blanket, when the constant uncertainty chipped away at my resolve. These were the days when the songs experienced strained, forced, a mere imitation of the raw emotion that had once flowed so effortlessly. On these days, I would pull over to the side of the road, park under the shade of a sprawling oak tree, or beside a rushing stream, and simply sit. I'd let the silence wash over me, allowing the frustration and exhaustion to seep out, to find its release in the quiet stillness.</w:t>
      </w:r>
    </w:p>
    <w:p>
      <w:pPr>
        <w:autoSpaceDN w:val="0"/>
        <w:autoSpaceDE w:val="0"/>
        <w:widowControl/>
        <w:spacing w:line="264" w:lineRule="exact" w:before="264" w:after="0"/>
        <w:ind w:left="0" w:right="0" w:firstLine="0"/>
        <w:jc w:val="left"/>
      </w:pPr>
      <w:r>
        <w:t xml:space="preserve">I learned to listen to the rhythm of the road, the subtle nuances of the landscape, the whispering secrets of the wind. I learned to find solace in the solitude, to appreciate the quiet moments of reflection, the space to simply be. I began to understand that the journey wasn't just about reaching a destination; it was about the </w:t>
        <w:br/>
        <w:t>transformation that took place along the way. It was about the peeling away of layers, the unveiling of hidden truths, the discovery of strength I never knew I possessed.</w:t>
      </w:r>
    </w:p>
    <w:p>
      <w:pPr>
        <w:autoSpaceDN w:val="0"/>
        <w:autoSpaceDE w:val="0"/>
        <w:widowControl/>
        <w:spacing w:line="264" w:lineRule="exact" w:before="264" w:after="0"/>
        <w:ind w:left="0" w:right="0" w:firstLine="0"/>
        <w:jc w:val="left"/>
      </w:pPr>
      <w:r>
        <w:t>The financial worries, once a constant source of anxiety, began to recede into the background. I found ways to supplement my meager income – odd jobs here and there, busking in town squares, playing in local bars and cafes. The money was barely enough to keep me going, but it was enough. It was enough to keep the engine running, to keep the journey alive. And more importantly, it was enough to keep the music flowing.</w:t>
      </w:r>
    </w:p>
    <w:p>
      <w:pPr>
        <w:autoSpaceDN w:val="0"/>
        <w:autoSpaceDE w:val="0"/>
        <w:widowControl/>
        <w:spacing w:line="324" w:lineRule="exact" w:before="204" w:after="0"/>
        <w:ind w:left="0" w:right="0" w:firstLine="0"/>
        <w:jc w:val="left"/>
      </w:pPr>
      <w:r>
        <w:t>The music became my lifeline, my solace, my connection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world. The songs I wrote were no longer simply reflections of my own experiences; they became a conduit, a bridge to connect with others, to share the common threads of human experience. They spoke of resilience, of hope, of the enduring power of the human spirit, themes that seemed to resonate deeply with those who had walked a similar path.</w:t>
      </w:r>
    </w:p>
    <w:p>
      <w:pPr>
        <w:autoSpaceDN w:val="0"/>
        <w:autoSpaceDE w:val="0"/>
        <w:widowControl/>
        <w:spacing w:line="264" w:lineRule="exact" w:before="264" w:after="0"/>
        <w:ind w:left="0" w:right="0" w:firstLine="0"/>
        <w:jc w:val="left"/>
      </w:pPr>
      <w:r>
        <w:t xml:space="preserve">I met countless people along the way – truck drivers with </w:t>
        <w:br/>
        <w:t>weathered faces and stories etched into their eyes, fellow musicians chasing their dreams, weary travelers seeking solace on the open road. Each encounter was a small piece of the larger puzzle, a confirmation that I wasn't alone in my journey, that the challenges I faced were shared by others, that the triumphs I celebrated were equally meaningful.</w:t>
      </w:r>
    </w:p>
    <w:p>
      <w:pPr>
        <w:autoSpaceDN w:val="0"/>
        <w:autoSpaceDE w:val="0"/>
        <w:widowControl/>
        <w:spacing w:line="264" w:lineRule="exact" w:before="264" w:after="0"/>
        <w:ind w:left="0" w:right="144" w:firstLine="0"/>
        <w:jc w:val="left"/>
      </w:pPr>
      <w:r>
        <w:t>There were moments of intense loneliness, moments when the vastness of the landscape mirrored the emptiness within my heart.</w:t>
      </w:r>
    </w:p>
    <w:p>
      <w:pPr>
        <w:autoSpaceDN w:val="0"/>
        <w:autoSpaceDE w:val="0"/>
        <w:widowControl/>
        <w:spacing w:line="264" w:lineRule="exact" w:before="58" w:after="0"/>
        <w:ind w:left="0" w:right="0" w:firstLine="0"/>
        <w:jc w:val="left"/>
      </w:pPr>
      <w:r>
        <w:t xml:space="preserve">But these moments became increasingly less frequent, gradually replaced by a growing sense of connection, a sense of belonging to a larger community of kindred spirits. The road, once a symbol of isolation, was slowly transforming into a pathway of shared </w:t>
        <w:br/>
        <w:t>experience.</w:t>
      </w:r>
    </w:p>
    <w:p>
      <w:pPr>
        <w:autoSpaceDN w:val="0"/>
        <w:autoSpaceDE w:val="0"/>
        <w:widowControl/>
        <w:spacing w:line="264" w:lineRule="exact" w:before="264" w:after="0"/>
        <w:ind w:left="0" w:right="0" w:firstLine="0"/>
        <w:jc w:val="left"/>
      </w:pPr>
      <w:r>
        <w:t xml:space="preserve">One evening, in a dusty roadside diner, I met a woman named Martha. She was a retired school teacher, her eyes filled with a lifetime of stories, her hands calloused from years of gardening. She listened intently as I shared my music, her silence more powerful than any words of praise. Afterwards, she shared her own story – a tale of hardship and resilience, of loss and unexpected joy. Her words were filled with a quiet wisdom, a hard-earned </w:t>
        <w:br/>
        <w:t xml:space="preserve">understanding of life's complexities. She spoke of the importance of perseverance, of finding beauty in unexpected places, of the </w:t>
        <w:br/>
        <w:t>enduring strength that resides within the human heart. Her story became a source of inspiration, a reminder that the journey wasn't just mine alone.</w:t>
      </w:r>
    </w:p>
    <w:p>
      <w:pPr>
        <w:autoSpaceDN w:val="0"/>
        <w:autoSpaceDE w:val="0"/>
        <w:widowControl/>
        <w:spacing w:line="264" w:lineRule="exact" w:before="264" w:after="0"/>
        <w:ind w:left="0" w:right="0" w:firstLine="0"/>
        <w:jc w:val="left"/>
      </w:pPr>
      <w:r>
        <w:t>The landscape continued to shift, mirroring the changing tides of my own emotional journey. The desert's harsh beauty taught me to appreciate the resilience of the human spirit, the capacity to endure even when everything seems lost. The mountains' majestic heights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inspired me to reach for my own dreams, to climb higher, to strive for something greater. The ocean's vastness reminded me of the interconnectedness of life, of the shared human experience that linked me to others across continents.</w:t>
      </w:r>
    </w:p>
    <w:p>
      <w:pPr>
        <w:autoSpaceDN w:val="0"/>
        <w:autoSpaceDE w:val="0"/>
        <w:widowControl/>
        <w:spacing w:line="264" w:lineRule="exact" w:before="264" w:after="0"/>
        <w:ind w:left="0" w:right="0" w:firstLine="0"/>
        <w:jc w:val="left"/>
      </w:pPr>
      <w:r>
        <w:t>I played in bars and cafes, small concert halls, even some larger venues along the way. Sometimes, my music resonated deeply with the audience; sometimes, it fell flat. But with every performance, I learned something new, refined my craft, honed my skills. The experience wasn’t solely about success, it was about the learning process, about growing as an artist, connecting with my audience.</w:t>
      </w:r>
    </w:p>
    <w:p>
      <w:pPr>
        <w:autoSpaceDN w:val="0"/>
        <w:autoSpaceDE w:val="0"/>
        <w:widowControl/>
        <w:spacing w:line="264" w:lineRule="exact" w:before="58" w:after="0"/>
        <w:ind w:left="0" w:right="0" w:firstLine="0"/>
        <w:jc w:val="left"/>
      </w:pPr>
      <w:r>
        <w:t>The feedback, both positive and negative, helped me shape my musical direction, find my voice, and communicate my experiences with authenticity.</w:t>
      </w:r>
    </w:p>
    <w:p>
      <w:pPr>
        <w:autoSpaceDN w:val="0"/>
        <w:autoSpaceDE w:val="0"/>
        <w:widowControl/>
        <w:spacing w:line="264" w:lineRule="exact" w:before="264" w:after="0"/>
        <w:ind w:left="0" w:right="0" w:firstLine="0"/>
        <w:jc w:val="left"/>
      </w:pPr>
      <w:r>
        <w:t>The songs themselves began to reflect this evolution. They grew richer, deeper, more textured. They still carried the raw honesty of my earlier work but now there was a newfound maturity, a depth of understanding that was born from the miles traveled, the challenges overcome, the connections made along the way. The music became a reflection of the journey itself – a dynamic, ever-changing tapestry of sound that mirrored the shifting sands of my own emotional landscape.</w:t>
      </w:r>
    </w:p>
    <w:p>
      <w:pPr>
        <w:autoSpaceDN w:val="0"/>
        <w:autoSpaceDE w:val="0"/>
        <w:widowControl/>
        <w:spacing w:line="264" w:lineRule="exact" w:before="264" w:after="0"/>
        <w:ind w:left="0" w:right="288" w:firstLine="0"/>
        <w:jc w:val="left"/>
      </w:pPr>
      <w:r>
        <w:t>The journey wasn't always easy. There were moments of intense doubt, moments when the weight of the road seemed unbearable.</w:t>
      </w:r>
    </w:p>
    <w:p>
      <w:pPr>
        <w:autoSpaceDN w:val="0"/>
        <w:autoSpaceDE w:val="0"/>
        <w:widowControl/>
        <w:spacing w:line="264" w:lineRule="exact" w:before="58" w:after="0"/>
        <w:ind w:left="0" w:right="0" w:firstLine="0"/>
        <w:jc w:val="left"/>
      </w:pPr>
      <w:r>
        <w:t>But with each challenge, I discovered a new layer of strength, a newfound resilience that I never knew I possessed. I learned to lean on the kindness of strangers, the support of unexpected allies, the enduring power of human connection.</w:t>
      </w:r>
    </w:p>
    <w:p>
      <w:pPr>
        <w:autoSpaceDN w:val="0"/>
        <w:autoSpaceDE w:val="0"/>
        <w:widowControl/>
        <w:spacing w:line="264" w:lineRule="exact" w:before="264" w:after="0"/>
        <w:ind w:left="0" w:right="0" w:firstLine="0"/>
        <w:jc w:val="left"/>
      </w:pPr>
      <w:r>
        <w:t xml:space="preserve">The open road became my teacher, my confidante, my constant companion. It taught me to embrace uncertainty, to find beauty in imperfection, to trust in the journey, even when the path ahead remained unclear. It taught me to see the strength that lies within, the enduring power of the human spirit, the capacity to find hope even in the darkest of times. And it taught me, unequivocally, the profound value of perseverance. The shifting sands may have tested me, but they also transformed me, molding me into someone </w:t>
        <w:br/>
        <w:t>stronger, more resilient, more deeply connected to myself and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world around me. The journey continues, and with every turn of the wheel, I know I am on the right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Newfound Perspective</w:t>
      </w:r>
    </w:p>
    <w:p>
      <w:pPr>
        <w:autoSpaceDN w:val="0"/>
        <w:autoSpaceDE w:val="0"/>
        <w:widowControl/>
        <w:spacing w:line="264" w:lineRule="exact" w:before="286" w:after="0"/>
        <w:ind w:left="0" w:right="0" w:firstLine="0"/>
        <w:jc w:val="left"/>
      </w:pPr>
      <w:r>
        <w:t>The cracked pavement blurred past, a ribbon unwinding beneath the tires. The rhythm of the road, once a relentless drumbeat of anxiety, now lulled me into a state of quiet contemplation. The desert heat had given way to the cool dampness of coastal air; the endless plains had yielded to the intricate tapestry of redwood forests. The landscape mirrored the internal shift within me – a subtle but profound change in perspective, a quiet recalibration of my understanding of life's rhythm.</w:t>
      </w:r>
    </w:p>
    <w:p>
      <w:pPr>
        <w:autoSpaceDN w:val="0"/>
        <w:autoSpaceDE w:val="0"/>
        <w:widowControl/>
        <w:spacing w:line="264" w:lineRule="exact" w:before="264" w:after="0"/>
        <w:ind w:left="0" w:right="0" w:firstLine="0"/>
        <w:jc w:val="left"/>
      </w:pPr>
      <w:r>
        <w:t xml:space="preserve">It wasn't a sudden epiphany, a dramatic moment of clarity. It was a gradual dawning, a slow accumulation of small victories, tiny triumphs that, when viewed collectively, illuminated a path </w:t>
        <w:br/>
        <w:t>forward. The fear that had once gripped me, the relentless anxiety about finances, about the future, about the very viability of this impulsive, reckless journey, gradually faded into the background, replaced by a quiet confidence, a nascent sense of self-reliance.</w:t>
      </w:r>
    </w:p>
    <w:p>
      <w:pPr>
        <w:autoSpaceDN w:val="0"/>
        <w:autoSpaceDE w:val="0"/>
        <w:widowControl/>
        <w:spacing w:line="264" w:lineRule="exact" w:before="264" w:after="0"/>
        <w:ind w:left="0" w:right="0" w:firstLine="0"/>
        <w:jc w:val="left"/>
      </w:pPr>
      <w:r>
        <w:t>This wasn't about the absence of fear; the fear remained, a faint tremor beneath the surface. But I learned to live alongside it, to acknowledge its presence without allowing it to dictate my actions. I learned to see the fear not as a crippling force, but as a shadow, a subtle counterpoint to the brighter hues of my newfound resolve.</w:t>
      </w:r>
    </w:p>
    <w:p>
      <w:pPr>
        <w:autoSpaceDN w:val="0"/>
        <w:autoSpaceDE w:val="0"/>
        <w:widowControl/>
        <w:spacing w:line="264" w:lineRule="exact" w:before="264" w:after="0"/>
        <w:ind w:left="0" w:right="0" w:firstLine="0"/>
        <w:jc w:val="left"/>
      </w:pPr>
      <w:r>
        <w:t>The small victories accumulated like pebbles on a beach, each one seemingly insignificant, yet collectively forming a substantial shoreline of accomplishment. Finding a quiet campsite beneath a star-studded sky after a long day on the road experienced like a conquest.</w:t>
      </w:r>
    </w:p>
    <w:p>
      <w:pPr>
        <w:autoSpaceDN w:val="0"/>
        <w:autoSpaceDE w:val="0"/>
        <w:widowControl/>
        <w:spacing w:line="264" w:lineRule="exact" w:before="60" w:after="0"/>
        <w:ind w:left="0" w:right="0" w:firstLine="0"/>
        <w:jc w:val="left"/>
      </w:pPr>
      <w:r>
        <w:t>The successful repair of a broken tail light, accomplished with nothing more than a rusty toolbox and a YouTube tutorial, experienced like a masterwork of engineering. Sharing a meal with a complete stranger, exchanging stories and laughter around a crackling campfire, felt like a profound act of human connection.</w:t>
      </w:r>
    </w:p>
    <w:p>
      <w:pPr>
        <w:autoSpaceDN w:val="0"/>
        <w:autoSpaceDE w:val="0"/>
        <w:widowControl/>
        <w:spacing w:line="264" w:lineRule="exact" w:before="264" w:after="0"/>
        <w:ind w:left="0" w:right="144" w:firstLine="0"/>
        <w:jc w:val="left"/>
      </w:pPr>
      <w:r>
        <w:t>The money remained tight, a constant companion to my journey, but my relationship with it had transformed. It was no longer a source of unrelenting stress, but a challenge to be met with ingenuity and resourcefulness. I bartered my music for meals,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repaired cars for lodging, and traded songs for stories. The transactions were less about monetary exchange and more about the intricate dance of human interaction, the silent agreements forged in shared experiences and mutual understanding.</w:t>
      </w:r>
    </w:p>
    <w:p>
      <w:pPr>
        <w:autoSpaceDN w:val="0"/>
        <w:autoSpaceDE w:val="0"/>
        <w:widowControl/>
        <w:spacing w:line="264" w:lineRule="exact" w:before="264" w:after="0"/>
        <w:ind w:left="0" w:right="0" w:firstLine="0"/>
        <w:jc w:val="left"/>
      </w:pPr>
      <w:r>
        <w:t>The music, too, changed. It was no longer just a soundtrack to my own inner turmoil; it became a reflection of my growing strength, a testament to my resilience. The songs were imbued with a new confidence, a deeper understanding of the human condition. They spoke of the resilience of the human spirit, the quiet beauty of ordinary moments, the enduring power of hope. The lyrics flowed more freely, more authentically, less burdened by the weight of self-doubt.</w:t>
      </w:r>
    </w:p>
    <w:p>
      <w:pPr>
        <w:autoSpaceDN w:val="0"/>
        <w:autoSpaceDE w:val="0"/>
        <w:widowControl/>
        <w:spacing w:line="264" w:lineRule="exact" w:before="264" w:after="0"/>
        <w:ind w:left="0" w:right="0" w:firstLine="0"/>
        <w:jc w:val="left"/>
      </w:pPr>
      <w:r>
        <w:t xml:space="preserve">I played in every kind of venue imaginable: smoky dive bars where the patrons were more interested in their drinks than the music; hushed cafes where a single misplaced note could shatter the quiet intimacy; grander halls where the spotlight was intense and the expectations were high. Each performance, regardless of the </w:t>
        <w:br/>
        <w:t>audience’s size or reaction, was a learning experience, a refining process. I learned to adapt, to adjust, to find my voice within the ever-shifting currents of sound.</w:t>
      </w:r>
    </w:p>
    <w:p>
      <w:pPr>
        <w:autoSpaceDN w:val="0"/>
        <w:autoSpaceDE w:val="0"/>
        <w:widowControl/>
        <w:spacing w:line="264" w:lineRule="exact" w:before="264" w:after="0"/>
        <w:ind w:left="0" w:right="0" w:firstLine="0"/>
        <w:jc w:val="left"/>
      </w:pPr>
      <w:r>
        <w:t xml:space="preserve">The people I met along the way were as diverse as the landscapes themselves. A grizzled old biker with a heart of gold shared stories of life on the road, tales of hardship and unexpected kindness. A young woman, barely out of her teens, shared her dreams of </w:t>
        <w:br/>
        <w:t xml:space="preserve">becoming a writer, her words filled with a raw energy and untamed passion. An elderly couple, traveling in a vintage campervan, spoke of the joy of simple living, of savoring the quiet moments, of </w:t>
        <w:br/>
        <w:t>appreciating the beauty of the natural world. Each encounter, each conversation, enriched my understanding of life's complexity, broadened my perspective, and deepened my appreciation for the shared human experience.</w:t>
      </w:r>
    </w:p>
    <w:p>
      <w:pPr>
        <w:autoSpaceDN w:val="0"/>
        <w:autoSpaceDE w:val="0"/>
        <w:widowControl/>
        <w:spacing w:line="264" w:lineRule="exact" w:before="264" w:after="0"/>
        <w:ind w:left="0" w:right="432" w:firstLine="0"/>
        <w:jc w:val="left"/>
      </w:pPr>
      <w:r>
        <w:t>I began to see the road itself not as a solitary path, but as a vast interconnected network, a tapestry woven from the threads of human.  connection. the loneliness, once a constant companion, diminished; it was replaced by a quiet sense of belonging, a recognition that i was part of something larger, 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profoundly meaningful. The road became a shared space, a pathway connecting me to others, forging invisible bonds of solidarity and understanding.</w:t>
      </w:r>
    </w:p>
    <w:p>
      <w:pPr>
        <w:autoSpaceDN w:val="0"/>
        <w:autoSpaceDE w:val="0"/>
        <w:widowControl/>
        <w:spacing w:line="264" w:lineRule="exact" w:before="264" w:after="0"/>
        <w:ind w:left="0" w:right="0" w:firstLine="0"/>
        <w:jc w:val="left"/>
      </w:pPr>
      <w:r>
        <w:t xml:space="preserve">The shifts in perspective weren't limited to my personal </w:t>
        <w:br/>
        <w:t>relationships; they extended to my perception of time itself. The relentless pressure of deadlines, the constant anxiety about the future, faded into the background. Time, instead of being a scarce commodity to be carefully managed, became an expansive ocean, a vast resource to be explored and experienced.</w:t>
      </w:r>
    </w:p>
    <w:p>
      <w:pPr>
        <w:autoSpaceDN w:val="0"/>
        <w:autoSpaceDE w:val="0"/>
        <w:widowControl/>
        <w:spacing w:line="264" w:lineRule="exact" w:before="264" w:after="0"/>
        <w:ind w:left="0" w:right="0" w:firstLine="0"/>
        <w:jc w:val="left"/>
      </w:pPr>
      <w:r>
        <w:t>The pressure to achieve, to accomplish, to reach predetermined goals, lessened its grip on me. I began to appreciate the value of slow living, of savoring the simple joys, of finding beauty in the unexpected moments. The urgency that had once dominated my life dissipated, replaced by a quiet contentment, a quiet joy in the unfolding present moment. The destination became less important than the journey itself, the destination being the ever-changing process of personal growth and self-discovery.</w:t>
      </w:r>
    </w:p>
    <w:p>
      <w:pPr>
        <w:autoSpaceDN w:val="0"/>
        <w:autoSpaceDE w:val="0"/>
        <w:widowControl/>
        <w:spacing w:line="264" w:lineRule="exact" w:before="264" w:after="0"/>
        <w:ind w:left="0" w:right="0" w:firstLine="0"/>
        <w:jc w:val="left"/>
      </w:pPr>
      <w:r>
        <w:t>The open road, once a symbol of escape, had become a sanctuary, a place of introspection, a space for personal growth. It had stripped away the layers of societal expectations, revealing the core of my being, a resilient and resourceful spirit I never knew I possessed. The shifting sands of life, once a source of fear and uncertainty, had become a catalyst for transformation, shaping me into someone stronger, more compassionate, more deeply connected to myself and to the world around me. The journey continued, stretching out before me like an endless highway, full of promise and potential. The path was still unclear, the destination still unknown, but for the first time in a long time, I experienced a profound sense of peace, a quiet confidence in my ability to navigate whatever lay ahead. The road, my teacher, my confidante, my constant companion, continued to unfurl before me, and I, finally ready, embraced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Rhythm of the Road</w:t>
      </w:r>
    </w:p>
    <w:p>
      <w:pPr>
        <w:autoSpaceDN w:val="0"/>
        <w:autoSpaceDE w:val="0"/>
        <w:widowControl/>
        <w:spacing w:line="264" w:lineRule="exact" w:before="286" w:after="0"/>
        <w:ind w:left="0" w:right="0" w:firstLine="0"/>
        <w:jc w:val="left"/>
      </w:pPr>
      <w:r>
        <w:t xml:space="preserve">The sun, a molten orange orb, dipped below the horizon each evening, painting the sky in hues of fiery red and deep violet. The ritual was as consistent as the turning of the earth, a comforting regularity in the otherwise unpredictable tapestry of the road. Day after day, I woke with the sunrise, the first sliver of light </w:t>
        <w:br/>
        <w:t>illuminating the dusty interior of my trusty van. Coffee brewed on a portable stove, the aroma a fragrant promise of the day ahead. The checklist was simple: check the tires, fill the water jugs, pack a lunch, and tune my guitar. Each task, performed with practiced ease, became a meditative act, a quiet grounding in the midst of the ceaseless motion.</w:t>
      </w:r>
    </w:p>
    <w:p>
      <w:pPr>
        <w:autoSpaceDN w:val="0"/>
        <w:autoSpaceDE w:val="0"/>
        <w:widowControl/>
        <w:spacing w:line="264" w:lineRule="exact" w:before="264" w:after="0"/>
        <w:ind w:left="0" w:right="0" w:firstLine="0"/>
        <w:jc w:val="left"/>
      </w:pPr>
      <w:r>
        <w:t xml:space="preserve">The miles melted into one another, a blur of asphalt and roadside scenery. The landscape shifted and changed, from arid deserts to lush forests, from rolling plains to jagged mountains. But the </w:t>
        <w:br/>
        <w:t>rhythm of the road remained constant: hours of driving punctuated by brief stops for gas, food, and rest. I’d found small pockets of solace along the way – secluded campsites nestled beside babbling brooks, quiet diners where the aroma of coffee and frying bacon filled the air, libraries in small towns where I could lose myself in a book and recharge my weary soul.</w:t>
      </w:r>
    </w:p>
    <w:p>
      <w:pPr>
        <w:autoSpaceDN w:val="0"/>
        <w:autoSpaceDE w:val="0"/>
        <w:widowControl/>
        <w:spacing w:line="264" w:lineRule="exact" w:before="264" w:after="0"/>
        <w:ind w:left="0" w:right="0" w:firstLine="0"/>
        <w:jc w:val="left"/>
      </w:pPr>
      <w:r>
        <w:t>The open road became my classroom, the world my textbook. I learned to read the signs of an approaching storm, to anticipate the needs of my aging vehicle, to decipher the subtle cues of the human heart. I learned the art of observation, of paying attention to the smallest details—the way the light caught the dust motes dancing in the air, the intricate patterns of the cracks in the pavement, the expressions etched on the faces of the people I encountered.</w:t>
      </w:r>
    </w:p>
    <w:p>
      <w:pPr>
        <w:autoSpaceDN w:val="0"/>
        <w:autoSpaceDE w:val="0"/>
        <w:widowControl/>
        <w:spacing w:line="264" w:lineRule="exact" w:before="264" w:after="0"/>
        <w:ind w:left="0" w:right="0" w:firstLine="0"/>
        <w:jc w:val="left"/>
      </w:pPr>
      <w:r>
        <w:t>The nights were often spent under a canopy of stars, the Milky Way a celestial river flowing across the inky expanse. The silence of the wilderness was a balm to my soul, a soothing counterpoint to the constant hum of the highway. I’d sit by the campfire, guitar in hand, letting the music flow from my fingertips, a spontaneous expression of the emotions that swirled within me. The songs were raw and honest, reflecting the complexities of my journey,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struggles and triumphs, the moments of doubt and the glimmers of hope.</w:t>
      </w:r>
    </w:p>
    <w:p>
      <w:pPr>
        <w:autoSpaceDN w:val="0"/>
        <w:autoSpaceDE w:val="0"/>
        <w:widowControl/>
        <w:spacing w:line="264" w:lineRule="exact" w:before="264" w:after="0"/>
        <w:ind w:left="0" w:right="144" w:firstLine="0"/>
        <w:jc w:val="left"/>
      </w:pPr>
      <w:r>
        <w:t xml:space="preserve">Sometimes, the rhythm of the road would be disrupted by </w:t>
        <w:br/>
        <w:t>unexpected encounters. A flat tire in the middle of nowhere, a sudden downpour that turned the road into a treacherous river, a mechanical breakdown that left me stranded on the side of the highway. These unexpected detours, initially frustrating, became opportunities for growth, forcing me to rely on my resourcefulness and ingenuity.</w:t>
      </w:r>
    </w:p>
    <w:p>
      <w:pPr>
        <w:autoSpaceDN w:val="0"/>
        <w:autoSpaceDE w:val="0"/>
        <w:widowControl/>
        <w:spacing w:line="264" w:lineRule="exact" w:before="264" w:after="0"/>
        <w:ind w:left="0" w:right="0" w:firstLine="0"/>
        <w:jc w:val="left"/>
      </w:pPr>
      <w:r>
        <w:t xml:space="preserve">I remember one particular evening, stranded in a small town in the heart of nowhere. My van, stubbornly refusing to cooperate, </w:t>
        <w:br/>
        <w:t>sputtered and died just outside a mechanic’s shop that appeared more like a rusty shed than a place of repair. The sun had already set, casting long shadows across the dusty landscape. I’d spent the better part of the day attempting to fix the problem myself, my hands covered in grease and grime, my spirit deflated.</w:t>
      </w:r>
    </w:p>
    <w:p>
      <w:pPr>
        <w:autoSpaceDN w:val="0"/>
        <w:autoSpaceDE w:val="0"/>
        <w:widowControl/>
        <w:spacing w:line="264" w:lineRule="exact" w:before="264" w:after="0"/>
        <w:ind w:left="0" w:right="0" w:firstLine="0"/>
        <w:jc w:val="left"/>
      </w:pPr>
      <w:r>
        <w:t xml:space="preserve">The mechanic, a grizzled old man with eyes as blue as the summer sky, emerged from his shop, wiping his hands on a well-worn rag. He didn’t ask many questions, merely assessed the situation with a keen eye and went to work. His expertise was undeniable, and within a couple of hours he’d identified the problem, replaced the faulty part, and sent me on my way. He wouldn't accept payment, only asking that I share a cup of coffee with him. We talked for hours under the soft glow of the moon. He spoke of his own </w:t>
        <w:br/>
        <w:t xml:space="preserve">experiences on the road, of the long lonely nights and the </w:t>
        <w:br/>
        <w:t>unexpected friendships forged along the way. His stories, seasoned with wisdom and humor, filled me with renewed hope and strength.</w:t>
      </w:r>
    </w:p>
    <w:p>
      <w:pPr>
        <w:autoSpaceDN w:val="0"/>
        <w:autoSpaceDE w:val="0"/>
        <w:widowControl/>
        <w:spacing w:line="264" w:lineRule="exact" w:before="264" w:after="0"/>
        <w:ind w:left="0" w:right="0" w:firstLine="0"/>
        <w:jc w:val="left"/>
      </w:pPr>
      <w:r>
        <w:t xml:space="preserve">Other times, the disruptions were less mechanical and more </w:t>
        <w:br/>
        <w:t>emotional. There were days when the loneliness overwhelmed me, when the endless miles stretched before me like a vast, uncharted ocean. There were times when I questioned my choices, when doubt crept in like a persistent shadow. But even in those moments, the rhythm of the road provided a sense of comfort and stability. The routine, the predictable tasks, the beauty of the ever-changing landscape, served as anchors in the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learned to appreciate the value of solitude, the importance of self-reflection. The open road provided a space for introspection, a chance to examine my thoughts and feelings without the </w:t>
        <w:br/>
        <w:t xml:space="preserve">distractions of daily life. It was in these moments of quiet </w:t>
        <w:br/>
        <w:t>contemplation that I began to truly understand myself, to uncover the hidden strengths and resilience that lay within. I learned to accept my imperfections, to embrace my vulnerabilities, to find peace in the present moment.</w:t>
      </w:r>
    </w:p>
    <w:p>
      <w:pPr>
        <w:autoSpaceDN w:val="0"/>
        <w:autoSpaceDE w:val="0"/>
        <w:widowControl/>
        <w:spacing w:line="264" w:lineRule="exact" w:before="264" w:after="0"/>
        <w:ind w:left="0" w:right="0" w:firstLine="0"/>
        <w:jc w:val="left"/>
      </w:pPr>
      <w:r>
        <w:t xml:space="preserve">The music, too, evolved. It became a reflection of my experiences, a tapestry woven from the threads of my journey. The songs were imbued with a deeper understanding of the human condition, a heightened sense of empathy and compassion. They spoke of </w:t>
        <w:br/>
        <w:t>resilience, of hope, of the enduring power of the human spirit. I played in small-town bars, roadside cafes, and even the occasional festival, sharing my music with strangers, connecting with them through the universal language of song.</w:t>
      </w:r>
    </w:p>
    <w:p>
      <w:pPr>
        <w:autoSpaceDN w:val="0"/>
        <w:autoSpaceDE w:val="0"/>
        <w:widowControl/>
        <w:spacing w:line="264" w:lineRule="exact" w:before="264" w:after="0"/>
        <w:ind w:left="0" w:right="0" w:firstLine="0"/>
        <w:jc w:val="left"/>
      </w:pPr>
      <w:r>
        <w:t xml:space="preserve">The road, in its own way, became a form of meditation, a way of clearing my mind and finding my center. The rhythm of the tires on the pavement, the wind rushing past my ears, the sun warming my face – all of these elements combined to create a unique and </w:t>
        <w:br/>
        <w:t>profound sense of peace. It was a rhythm that pulsed within me, syncing with the beat of my own heart, a reminder that even in the midst of uncertainty, there was a constant, grounding presence. The journey wasn't always easy, but it was always meaningful. The open road beckoned, and I, heart full and spirit soaring, continued to answer its call. The rhythm of the road, now a steady heartbeat within me, guided my path, a constant companion on the enduring adventure that was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Unexpected Beauty</w:t>
      </w:r>
    </w:p>
    <w:p>
      <w:pPr>
        <w:autoSpaceDN w:val="0"/>
        <w:autoSpaceDE w:val="0"/>
        <w:widowControl/>
        <w:spacing w:line="264" w:lineRule="exact" w:before="286" w:after="0"/>
        <w:ind w:left="0" w:right="0" w:firstLine="0"/>
        <w:jc w:val="left"/>
      </w:pPr>
      <w:r>
        <w:t xml:space="preserve">The desert stretched before me, a seemingly endless expanse of sand and rock under a sky the color of bleached bone. It was a harsh, unforgiving landscape, yet I found a strange beauty in its stark simplicity. The sun beat down relentlessly, baking the earth to a shimmering haze, but even the oppressive heat held a certain </w:t>
        <w:br/>
        <w:t>magnificence. There was a silence here, broken only by the whisper of the wind and the occasional cry of a hawk circling high above. It was a silence that allowed me to hear the quiet rhythm of my own heart, a deep, steady beat that echoed the pulse of the land itself.</w:t>
      </w:r>
    </w:p>
    <w:p>
      <w:pPr>
        <w:autoSpaceDN w:val="0"/>
        <w:autoSpaceDE w:val="0"/>
        <w:widowControl/>
        <w:spacing w:line="264" w:lineRule="exact" w:before="264" w:after="0"/>
        <w:ind w:left="0" w:right="0" w:firstLine="0"/>
        <w:jc w:val="left"/>
      </w:pPr>
      <w:r>
        <w:t xml:space="preserve">I stopped at a roadside rest area, a mere patch of shade offered by a lone, gnarled mesquite tree. The air hung heavy with the scent of dry earth and sun-baked sagebrush. As I sat there, I noticed the intricate patterns etched into the weathered wood of the mesquite, the delicate tracery of its branches reaching towards the sky like gnarled fingers. Each line, each crack, told a story of resilience, of survival in the face of adversity. It mirrored the struggles I had faced on my journey, the moments when I’d experienced lost and </w:t>
        <w:br/>
        <w:t>overwhelmed, yet somehow managed to persevere.</w:t>
      </w:r>
    </w:p>
    <w:p>
      <w:pPr>
        <w:autoSpaceDN w:val="0"/>
        <w:autoSpaceDE w:val="0"/>
        <w:widowControl/>
        <w:spacing w:line="264" w:lineRule="exact" w:before="264" w:after="0"/>
        <w:ind w:left="0" w:right="0" w:firstLine="0"/>
        <w:jc w:val="left"/>
      </w:pPr>
      <w:r>
        <w:t xml:space="preserve">Later that evening, as the sun dipped below the horizon, painting the sky in fiery hues of orange, red, and purple, I watched as a lone coyote emerged from the shadows. It moved with a grace and fluidity that belied its predatory nature, its silhouette a dark </w:t>
        <w:br/>
        <w:t>smudge against the vibrant canvas of the setting sun. There was a wildness in its eyes, a freedom that I envied. It was a creature unbound by societal constraints, living life on its own terms, a perfect embodiment of the spirit of the open road.</w:t>
      </w:r>
    </w:p>
    <w:p>
      <w:pPr>
        <w:autoSpaceDN w:val="0"/>
        <w:autoSpaceDE w:val="0"/>
        <w:widowControl/>
        <w:spacing w:line="264" w:lineRule="exact" w:before="264" w:after="0"/>
        <w:ind w:left="0" w:right="0" w:firstLine="0"/>
        <w:jc w:val="left"/>
      </w:pPr>
      <w:r>
        <w:t xml:space="preserve">The next day, I drove through a mountain range, the peaks </w:t>
        <w:br/>
        <w:t>shrouded in mist, their rocky faces etched with the scars of time and weather. Towering pines clawed at the sky, their branches laden with needles that shimmered like emeralds in the dappled sunlight. The air was crisp and clean, carrying the scent of pine and damp earth. It experienced as though I were driving through a cathedral of nature, the grandeur of the landscape both humbling and inspiring.</w:t>
      </w:r>
    </w:p>
    <w:p>
      <w:pPr>
        <w:autoSpaceDN w:val="0"/>
        <w:autoSpaceDE w:val="0"/>
        <w:widowControl/>
        <w:spacing w:line="324" w:lineRule="exact" w:before="0" w:after="0"/>
        <w:ind w:left="0" w:right="0" w:firstLine="0"/>
        <w:jc w:val="left"/>
      </w:pPr>
      <w:r>
        <w:t>I stopped at a vista point overlooking a valley carpeted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wildflowers. The colors were vibrant, a riot of purples, yellows, and reds, creating a scene of such breathtaking beauty that it brought tears to my eyes. It was a moment of pure, unadulterated joy, a reminder that even in the harshest of environments, beauty could flourish.</w:t>
      </w:r>
    </w:p>
    <w:p>
      <w:pPr>
        <w:autoSpaceDN w:val="0"/>
        <w:autoSpaceDE w:val="0"/>
        <w:widowControl/>
        <w:spacing w:line="264" w:lineRule="exact" w:before="264" w:after="0"/>
        <w:ind w:left="0" w:right="0" w:firstLine="0"/>
        <w:jc w:val="left"/>
      </w:pPr>
      <w:r>
        <w:t xml:space="preserve">The journey wasn't always easy. There were days when the </w:t>
        <w:br/>
        <w:t>loneliness weighed heavily on me, days when the road seemed to stretch endlessly before me, a seemingly insurmountable barrier between me and my destination. But there were also days when the beauty of the natural world filled me with awe and wonder, days when the simplicity of life on the road brought a profound sense of peace.</w:t>
      </w:r>
    </w:p>
    <w:p>
      <w:pPr>
        <w:autoSpaceDN w:val="0"/>
        <w:autoSpaceDE w:val="0"/>
        <w:widowControl/>
        <w:spacing w:line="264" w:lineRule="exact" w:before="264" w:after="0"/>
        <w:ind w:left="0" w:right="0" w:firstLine="0"/>
        <w:jc w:val="left"/>
      </w:pPr>
      <w:r>
        <w:t xml:space="preserve">I remember one particularly poignant moment, driving through a vast, rolling prairie. The sun was setting, casting long shadows that stretched across the land like paint strokes on a canvas. The sky was ablaze with color, the clouds painted with hues of fiery orange and deep purple. In the distance, I witnessed a herd of bison grazing </w:t>
        <w:br/>
        <w:t>peacefully, their massive forms silhouetted against the setting sun.</w:t>
      </w:r>
    </w:p>
    <w:p>
      <w:pPr>
        <w:autoSpaceDN w:val="0"/>
        <w:autoSpaceDE w:val="0"/>
        <w:widowControl/>
        <w:spacing w:line="264" w:lineRule="exact" w:before="58" w:after="0"/>
        <w:ind w:left="0" w:right="0" w:firstLine="0"/>
        <w:jc w:val="left"/>
      </w:pPr>
      <w:r>
        <w:t>It was a scene of such raw, untamed beauty, it filled me with a sense of profound connection to the earth, to the natural world, and to myself.</w:t>
      </w:r>
    </w:p>
    <w:p>
      <w:pPr>
        <w:autoSpaceDN w:val="0"/>
        <w:autoSpaceDE w:val="0"/>
        <w:widowControl/>
        <w:spacing w:line="264" w:lineRule="exact" w:before="264" w:after="0"/>
        <w:ind w:left="0" w:right="0" w:firstLine="0"/>
        <w:jc w:val="left"/>
      </w:pPr>
      <w:r>
        <w:t xml:space="preserve">In the quiet moments, between the miles of highway and the </w:t>
        <w:br/>
        <w:t xml:space="preserve">bustling towns, I’d often find myself drawn to the smaller details. A single wildflower pushing its way through a crack in the pavement, a spider spinning its intricate web in the corner of my van's </w:t>
        <w:br/>
        <w:t>window, the way the light caught the dew drops clinging to a blade of grass. These small moments, easily overlooked, held a beauty that was both subtle and profound. They were reminders that beauty could be found in the most unexpected places, even in the midst of hardship and uncertainty.</w:t>
      </w:r>
    </w:p>
    <w:p>
      <w:pPr>
        <w:autoSpaceDN w:val="0"/>
        <w:autoSpaceDE w:val="0"/>
        <w:widowControl/>
        <w:spacing w:line="264" w:lineRule="exact" w:before="264" w:after="0"/>
        <w:ind w:left="0" w:right="0" w:firstLine="0"/>
        <w:jc w:val="left"/>
      </w:pPr>
      <w:r>
        <w:t>And it wasn't just the physical beauty that captivated me. The beauty of human connection, the kindness of strangers, the shared smiles and fleeting conversations—these were equally important. A gas station attendant who shared a local story, a waitress who offered a kind word, a fellow traveler who shared a song—all of these interactions, however brief, left their mark. They reminded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me that despite the isolation of the open road, I was not alone.</w:t>
      </w:r>
    </w:p>
    <w:p>
      <w:pPr>
        <w:autoSpaceDN w:val="0"/>
        <w:autoSpaceDE w:val="0"/>
        <w:widowControl/>
        <w:spacing w:line="264" w:lineRule="exact" w:before="264" w:after="0"/>
        <w:ind w:left="0" w:right="0" w:firstLine="0"/>
        <w:jc w:val="left"/>
      </w:pPr>
      <w:r>
        <w:t xml:space="preserve">One evening, as I sat by a campfire under a blanket of stars, I </w:t>
        <w:br/>
        <w:t xml:space="preserve">realized that the true beauty of the open road wasn't just about the destinations, but the journey itself. It was about the unexpected encounters, the challenges overcome, the lessons learned, and the growth that blossomed from the experience. It was about the beauty found in the mundane, the unexpected grace in the ordinary. It was about discovering the resilience within myself, the capacity for joy even in the face of adversity. It was about learning to appreciate the subtle harmonies of life, the quiet whispers of nature, and the profound beauty that unfolds when one opens oneself to the simple wonders of the world. The open road, with its challenges and its splendors, had become my teacher, my confidante, and my muse. It was a transformative journey that unveiled not only the beauty of the landscape but also the unexpected beauty of the human spirit, both mine and those I encountered along the way. And as I </w:t>
        <w:br/>
        <w:t>continued my journey, I knew that the unexpected beauty of the open road would continue to unfold, revealing itself in countless, breathtaking ways. The road stretched on, inviting me to continue my exploration, my heart filled with a quiet sense of anticipation and gratitude. The road was not just a path; it was a journey of self-discovery, a testament to the enduring power of the human spirit, and a canvas upon which the unexpected beauty of life was painted in vibrant and unforgettable strokes.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to Listen</w:t>
      </w:r>
    </w:p>
    <w:p>
      <w:pPr>
        <w:autoSpaceDN w:val="0"/>
        <w:autoSpaceDE w:val="0"/>
        <w:widowControl/>
        <w:spacing w:line="264" w:lineRule="exact" w:before="286" w:after="0"/>
        <w:ind w:left="0" w:right="0" w:firstLine="0"/>
        <w:jc w:val="left"/>
      </w:pPr>
      <w:r>
        <w:t>The desert air, once a stifling blanket, now experienced cool against my skin as the sun dipped below the horizon. The silence, once a stark emptiness, now resonated with a different kind of fullness, a quiet hum that seemed to emanate from the very earth itself. It was in this silence, this solitude, that I began to truly listen. Not just to the external sounds—the whisper of the wind, the distant howl of a coyote—but to the quieter, more subtle sounds within myself.</w:t>
      </w:r>
    </w:p>
    <w:p>
      <w:pPr>
        <w:autoSpaceDN w:val="0"/>
        <w:autoSpaceDE w:val="0"/>
        <w:widowControl/>
        <w:spacing w:line="264" w:lineRule="exact" w:before="264" w:after="0"/>
        <w:ind w:left="0" w:right="144" w:firstLine="0"/>
        <w:jc w:val="left"/>
      </w:pPr>
      <w:r>
        <w:t>For so long, I had been deafened by the noise of expectations, the clamor of societal pressures, the relentless drumbeat of “shoulds”and “oughts.” I’d been so busy trying to meet the expectations of others that I’d forgotten how to listen to my own inner voice, that quiet, persistent whisper that guided me towards what truly resonated with my soul. The open road, in its stark simplicity, had stripped away the layers of noise, revealing the quiet voice within.</w:t>
      </w:r>
    </w:p>
    <w:p>
      <w:pPr>
        <w:autoSpaceDN w:val="0"/>
        <w:autoSpaceDE w:val="0"/>
        <w:widowControl/>
        <w:spacing w:line="264" w:lineRule="exact" w:before="264" w:after="0"/>
        <w:ind w:left="0" w:right="0" w:firstLine="0"/>
        <w:jc w:val="left"/>
      </w:pPr>
      <w:r>
        <w:t xml:space="preserve">It wasn’t a sudden epiphany, a dramatic unveiling of hidden truths. It was a gradual process, a slow and steady unfurling, like a flower blooming in the desert. One day, I found myself pulled towards a side road, a barely visible track that led away from the main </w:t>
        <w:br/>
        <w:t xml:space="preserve">highway. My logical mind cautioned against it, whispering </w:t>
        <w:br/>
        <w:t>warnings of potential danger, of getting lost, of wasting precious time. But a deeper instinct, a feeling more profound than logic, urged me forward. I hesitated, wrestled with the conflicting voices, then surrendered to the pull of intuition.</w:t>
      </w:r>
    </w:p>
    <w:p>
      <w:pPr>
        <w:autoSpaceDN w:val="0"/>
        <w:autoSpaceDE w:val="0"/>
        <w:widowControl/>
        <w:spacing w:line="264" w:lineRule="exact" w:before="264" w:after="0"/>
        <w:ind w:left="0" w:right="0" w:firstLine="0"/>
        <w:jc w:val="left"/>
      </w:pPr>
      <w:r>
        <w:t>The road wound through a canyon, its walls sculpted by centuries of wind and water. The silence here was deeper, more profound, broken only by the occasional chirping of unseen birds. As I drove, I noticed details I’d previously overlooked. The subtle variations in the rock formations, the delicate play of light and shadow, the way the wind sculpted the sand into ephemeral sculptures. It was as if the landscape itself was whispering secrets, sharing its wisdom with anyone who took the time to listen.</w:t>
      </w:r>
    </w:p>
    <w:p>
      <w:pPr>
        <w:autoSpaceDN w:val="0"/>
        <w:autoSpaceDE w:val="0"/>
        <w:widowControl/>
        <w:spacing w:line="264" w:lineRule="exact" w:before="264" w:after="0"/>
        <w:ind w:left="0" w:right="0" w:firstLine="0"/>
        <w:jc w:val="center"/>
      </w:pPr>
      <w:r>
        <w:t>I arrived at a secluded oasis, a hidden spring bubbling from the rock face, creating a small pool of crystal-clear water. A lone cottonwood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tree offered its shade, its leaves rustling softly in the gentle breeze. I sat by the pool, dipping my hands in the cool water, feeling the earth beneath my feet. In that moment, there was a profound sense of peace, a quiet harmony between myself and the natural world. It was a moment of profound connection, a recognition that I was not separate from nature, but a part of it.</w:t>
      </w:r>
    </w:p>
    <w:p>
      <w:pPr>
        <w:autoSpaceDN w:val="0"/>
        <w:autoSpaceDE w:val="0"/>
        <w:widowControl/>
        <w:spacing w:line="264" w:lineRule="exact" w:before="264" w:after="0"/>
        <w:ind w:left="0" w:right="0" w:firstLine="0"/>
        <w:jc w:val="left"/>
      </w:pPr>
      <w:r>
        <w:t xml:space="preserve">This experience became a turning point. I began to make decisions based on intuition, trusting my gut feeling rather than relying solely on logic and reason. It wasn't always easy. There were times when my intuition led me down paths that were challenging, even </w:t>
        <w:br/>
        <w:t xml:space="preserve">frightening. There were moments of doubt, moments when I </w:t>
        <w:br/>
        <w:t>questioned my judgment, when I longed for the security of a more predictable path.</w:t>
      </w:r>
    </w:p>
    <w:p>
      <w:pPr>
        <w:autoSpaceDN w:val="0"/>
        <w:autoSpaceDE w:val="0"/>
        <w:widowControl/>
        <w:spacing w:line="264" w:lineRule="exact" w:before="264" w:after="0"/>
        <w:ind w:left="0" w:right="0" w:firstLine="0"/>
        <w:jc w:val="left"/>
      </w:pPr>
      <w:r>
        <w:t>I remember one instance where my intuition led me to a small, out-of-the-way town, a place I hadn't planned on visiting. The town was dilapidated, seemingly abandoned except for a handful of elderly residents. My logical mind wanted to move on, to stick to my planned route. But something deep within urged me to stay, and I followed that urge.</w:t>
      </w:r>
    </w:p>
    <w:p>
      <w:pPr>
        <w:autoSpaceDN w:val="0"/>
        <w:autoSpaceDE w:val="0"/>
        <w:widowControl/>
        <w:spacing w:line="264" w:lineRule="exact" w:before="264" w:after="0"/>
        <w:ind w:left="0" w:right="0" w:firstLine="0"/>
        <w:jc w:val="left"/>
      </w:pPr>
      <w:r>
        <w:t>In that town, I met an elderly woman who shared stories of her life, stories of hardship, resilience, and unexpected joy. She spoke of a time when she'd lost everything, yet had found strength within herself to rebuild her life. Her story, shared in the quiet intimacy of her small home, resonated deeply within me. It was a story of listening to one's inner voice, of trusting one's intuition even in the face of adversity. It was a story that confirmed the path I was on.</w:t>
      </w:r>
    </w:p>
    <w:p>
      <w:pPr>
        <w:autoSpaceDN w:val="0"/>
        <w:autoSpaceDE w:val="0"/>
        <w:widowControl/>
        <w:spacing w:line="264" w:lineRule="exact" w:before="264" w:after="0"/>
        <w:ind w:left="0" w:right="0" w:firstLine="0"/>
        <w:jc w:val="left"/>
      </w:pPr>
      <w:r>
        <w:t>The journey wasn't always smooth. There were times when I made wrong turns, when I experienced lost and confused. There were moments of intense loneliness, when the vastness of the landscape seemed to mirror the emptiness within myself. But even in those moments of doubt and despair, I continued to listen. I listened to the quiet whispers of my own heart, to the subtle guidance of my intuition. I learned to recognize the difference between fear and intuition, between the voice of doubt and the voice of my true self.</w:t>
      </w:r>
    </w:p>
    <w:p>
      <w:pPr>
        <w:autoSpaceDN w:val="0"/>
        <w:autoSpaceDE w:val="0"/>
        <w:widowControl/>
        <w:spacing w:line="324" w:lineRule="exact" w:before="204" w:after="0"/>
        <w:ind w:left="0" w:right="0" w:firstLine="0"/>
        <w:jc w:val="left"/>
      </w:pPr>
      <w:r>
        <w:t>One particularly challenging moment occurred when my van broke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down in the middle of nowhere. The nearest town was miles away, and the sun was beginning to set. Panic welled up inside me, the fear of being stranded in the vast emptiness of the desert a cold knot in my stomach. But beneath the fear, another voice emerged, a quiet voice of resilience. It reminded me that I had faced challenges before, and that I had the strength to overcome this one as well.</w:t>
      </w:r>
    </w:p>
    <w:p>
      <w:pPr>
        <w:autoSpaceDN w:val="0"/>
        <w:autoSpaceDE w:val="0"/>
        <w:widowControl/>
        <w:spacing w:line="264" w:lineRule="exact" w:before="264" w:after="0"/>
        <w:ind w:left="0" w:right="0" w:firstLine="0"/>
        <w:jc w:val="left"/>
      </w:pPr>
      <w:r>
        <w:t>Instead of succumbing to panic, I focused on the practical aspects of the situation. I checked the van, assessing the damage. I contacted roadside assistance, and while I waited, I found a sheltered spot to spend the night. The stars came out, their brilliance a counterpoint to the darkness, and I found myself at peace.</w:t>
      </w:r>
    </w:p>
    <w:p>
      <w:pPr>
        <w:autoSpaceDN w:val="0"/>
        <w:autoSpaceDE w:val="0"/>
        <w:widowControl/>
        <w:spacing w:line="264" w:lineRule="exact" w:before="264" w:after="0"/>
        <w:ind w:left="0" w:right="0" w:firstLine="0"/>
        <w:jc w:val="left"/>
      </w:pPr>
      <w:r>
        <w:t xml:space="preserve">That night, under the vast expanse of stars, I realized that listening to my intuition wasn't about avoiding challenges but about facing them with courage and clarity. It wasn't about finding a path free of obstacles, but about developing the strength and resilience to navigate them. It was about embracing the unexpected twists and turns of life, knowing that even in the midst of challenges, there was a quiet wisdom guiding me. The open road, with all its </w:t>
        <w:br/>
        <w:t xml:space="preserve">uncertainties, had become my teacher, showing me the power of listening, not just to the external world, but to the deeper wisdom within my own heart. It was a lesson that transcended the </w:t>
        <w:br/>
        <w:t>mechanics of fixing a broken-down vehicle; it was a lesson about navigating the terrain of life itself. And the road, now stretching before me, appeared less daunting, the journey more a partnership than a struggle. The journey was about listening, and through listening, I was learning not just to survive, but to truly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0" w:firstLine="0"/>
        <w:jc w:val="left"/>
      </w:pPr>
      <w:r>
        <w:t xml:space="preserve">The desert yielded to rolling hills, the stark beauty replaced by a gentler, more verdant landscape. The change in scenery mirrored a shift within me. The initial frantic escape, the desperate need to outrun the shadows of my past, began to mellow into something quieter, more profound. The open road, once a symbol of flight, became a path of discovery, a journey not just away from </w:t>
        <w:br/>
        <w:t>something, but towards something else entirely. But what, exactly? That was the question that echoed in the quiet spaces between the miles.</w:t>
      </w:r>
    </w:p>
    <w:p>
      <w:pPr>
        <w:autoSpaceDN w:val="0"/>
        <w:autoSpaceDE w:val="0"/>
        <w:widowControl/>
        <w:spacing w:line="264" w:lineRule="exact" w:before="264" w:after="0"/>
        <w:ind w:left="0" w:right="0" w:firstLine="0"/>
        <w:jc w:val="left"/>
      </w:pPr>
      <w:r>
        <w:t>It wasn't a sudden revelation, a lightning bolt of understanding that illuminated my path. It was a gradual dawning, a slow unfolding of purpose, woven into the fabric of the journey itself. I found myself less preoccupied with the destination and more captivated by the process, the unfolding tapestry of experiences, encounters, and reflections. Each sunrise, each sunset, held its own unique beauty, each mile a lesson learned, each encounter a piece of the puzzle.</w:t>
      </w:r>
    </w:p>
    <w:p>
      <w:pPr>
        <w:autoSpaceDN w:val="0"/>
        <w:autoSpaceDE w:val="0"/>
        <w:widowControl/>
        <w:spacing w:line="264" w:lineRule="exact" w:before="264" w:after="0"/>
        <w:ind w:left="0" w:right="144" w:firstLine="0"/>
        <w:jc w:val="left"/>
      </w:pPr>
      <w:r>
        <w:t>I began to appreciate the small moments—the kindness of a stranger offering a cup of coffee, the breathtaking view from a mountain pass, the simple joy of a campfire under a starlit sky. These moments, previously overlooked in the relentless pursuit of external validation, now held a profound significance. They were the building blocks of my new purpose, the threads that were slowly weaving together a richer, more meaningful life.</w:t>
      </w:r>
    </w:p>
    <w:p>
      <w:pPr>
        <w:autoSpaceDN w:val="0"/>
        <w:autoSpaceDE w:val="0"/>
        <w:widowControl/>
        <w:spacing w:line="264" w:lineRule="exact" w:before="264" w:after="0"/>
        <w:ind w:left="0" w:right="0" w:firstLine="0"/>
        <w:jc w:val="left"/>
      </w:pPr>
      <w:r>
        <w:t>One evening, I found myself in a small town tucked away in a valley. The town square was home to an old-fashioned diner, its neon sign flickering weakly in the twilight. Inside, the air was thick with the aroma of coffee and freshly baked pie. I sat at the counter, nursing a cup of coffee, listening to the locals engage in their quiet, unhurried conversations. Their lives were far removed from the fast-paced, competitive world I had left behind. They were rooted in community, in tradition, in a quiet acceptance of life’s rhythms.</w:t>
      </w:r>
    </w:p>
    <w:p>
      <w:pPr>
        <w:autoSpaceDN w:val="0"/>
        <w:autoSpaceDE w:val="0"/>
        <w:widowControl/>
        <w:spacing w:line="264" w:lineRule="exact" w:before="264" w:after="0"/>
        <w:ind w:left="0" w:right="0" w:firstLine="0"/>
        <w:jc w:val="left"/>
      </w:pPr>
      <w:r>
        <w:t>I struck up a conversation with a weathered rancher, his face etched with the lines of a life lived outdoors. He spoke of the changing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seasons, the challenges of farming, and the simple satisfaction of a job well done. He spoke not of ambition or achievement in the conventional sense, but of a deep connection to the land, a quiet fulfillment derived from a life lived in harmony with nature. His words resonated deeply within me. It was a life far removed from the corporate world I once inhabited, yet it held a certain dignity and integrity that I found deeply inspiring.</w:t>
      </w:r>
    </w:p>
    <w:p>
      <w:pPr>
        <w:autoSpaceDN w:val="0"/>
        <w:autoSpaceDE w:val="0"/>
        <w:widowControl/>
        <w:spacing w:line="264" w:lineRule="exact" w:before="264" w:after="0"/>
        <w:ind w:left="0" w:right="144" w:firstLine="0"/>
        <w:jc w:val="left"/>
      </w:pPr>
      <w:r>
        <w:t>That night, lying under the stars, I realized that my purpose wasn't about achieving some external goal, some measurable success. It was about embracing the journey, about finding meaning and fulfillment in the process itself. It was about creating a life that reflected my values, a life lived authentically and in harmony with my own inner compass.</w:t>
      </w:r>
    </w:p>
    <w:p>
      <w:pPr>
        <w:autoSpaceDN w:val="0"/>
        <w:autoSpaceDE w:val="0"/>
        <w:widowControl/>
        <w:spacing w:line="264" w:lineRule="exact" w:before="264" w:after="0"/>
        <w:ind w:left="0" w:right="0" w:firstLine="0"/>
        <w:jc w:val="left"/>
      </w:pPr>
      <w:r>
        <w:t>The road led me to abandoned mines, their silent shafts whispering stories of past endeavors and dreams left unfulfilled. I witnessed the remnants of lives lived, hopes raised and dashed, and in that, I found a deeper understanding of my own path. It was a reminder that life is a process of constant evolution, a journey of adaptation and change, and that even in failure, there is a certain kind of grace.</w:t>
      </w:r>
    </w:p>
    <w:p>
      <w:pPr>
        <w:autoSpaceDN w:val="0"/>
        <w:autoSpaceDE w:val="0"/>
        <w:widowControl/>
        <w:spacing w:line="264" w:lineRule="exact" w:before="264" w:after="0"/>
        <w:ind w:left="0" w:right="0" w:firstLine="0"/>
        <w:jc w:val="left"/>
      </w:pPr>
      <w:r>
        <w:t xml:space="preserve">I encountered individuals whose lives were as varied and colorful as the landscapes I traversed. A nomadic artist who painted the beauty of the natural world onto canvas, a writer seeking solitude in the vast expanse of the desert, a musician whose songs spoke of </w:t>
        <w:br/>
        <w:t xml:space="preserve">resilience and hope. Their stories, their experiences, enriched my own understanding of life's possibilities, confirming that there are countless ways to find purpose and meaning beyond the </w:t>
        <w:br/>
        <w:t>conventional measures of success.</w:t>
      </w:r>
    </w:p>
    <w:p>
      <w:pPr>
        <w:autoSpaceDN w:val="0"/>
        <w:autoSpaceDE w:val="0"/>
        <w:widowControl/>
        <w:spacing w:line="264" w:lineRule="exact" w:before="264" w:after="0"/>
        <w:ind w:left="0" w:right="0" w:firstLine="0"/>
        <w:jc w:val="left"/>
      </w:pPr>
      <w:r>
        <w:t xml:space="preserve">The journey was not without its challenges. There were times when doubt crept in, when the weight of uncertainty experienced almost </w:t>
        <w:br/>
        <w:t xml:space="preserve">unbearable. There were moments of loneliness, of self-doubt, when the vastness of the landscape seemed to mirror the emptiness within. But even in these moments, I found a strange kind of </w:t>
        <w:br/>
        <w:t>strength, a resilience that surprised even myself.</w:t>
      </w:r>
    </w:p>
    <w:p>
      <w:pPr>
        <w:autoSpaceDN w:val="0"/>
        <w:autoSpaceDE w:val="0"/>
        <w:widowControl/>
        <w:spacing w:line="324" w:lineRule="exact" w:before="204" w:after="0"/>
        <w:ind w:left="0" w:right="0" w:firstLine="0"/>
        <w:jc w:val="left"/>
      </w:pPr>
      <w:r>
        <w:t>I learned to embrace the unexpected detours, the unplanned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encounters, the moments of uncertainty. These were not obstacles to be overcome, but opportunities for growth, for learning, for deeper self-discovery. The journey was teaching me to surrender to the unknown, to embrace the unpredictable nature of life, and to find beauty even in the midst of hardship. It was a lesson in </w:t>
        <w:br/>
        <w:t>acceptance, in letting go of the need to control every aspect of my life, and trusting that even in the midst of chaos, there is a guiding hand, a subtle wisdom that leads me toward my true purpose.</w:t>
      </w:r>
    </w:p>
    <w:p>
      <w:pPr>
        <w:autoSpaceDN w:val="0"/>
        <w:autoSpaceDE w:val="0"/>
        <w:widowControl/>
        <w:spacing w:line="264" w:lineRule="exact" w:before="264" w:after="0"/>
        <w:ind w:left="0" w:right="0" w:firstLine="0"/>
        <w:jc w:val="left"/>
      </w:pPr>
      <w:r>
        <w:t>I started to journal, pouring my thoughts and experiences onto the page. The words flowed freely, as if the act of writing itself was a form of self-expression, a way to make sense of the unfolding journey. It became a form of meditation, a way to quiet the internal chatter, to listen to the quiet voice of my intuition. These journal entries were not simply a record of events; they were a reflection of my growing understanding of myself, of my evolving purpose.</w:t>
      </w:r>
    </w:p>
    <w:p>
      <w:pPr>
        <w:autoSpaceDN w:val="0"/>
        <w:autoSpaceDE w:val="0"/>
        <w:widowControl/>
        <w:spacing w:line="264" w:lineRule="exact" w:before="264" w:after="0"/>
        <w:ind w:left="0" w:right="0" w:firstLine="0"/>
        <w:jc w:val="left"/>
      </w:pPr>
      <w:r>
        <w:t xml:space="preserve">I started to see the road itself as a metaphor for life. It was full of twists and turns, unexpected detours, and moments of breathtaking beauty. There were long stretches of monotonous highway, </w:t>
        <w:br/>
        <w:t>punctuated by sudden bursts of unexpected landscapes, reflecting the ebb and flow of life's experiences. The challenging climbs, the steep descents, the occasional breakdowns - these mirrored life's struggles, its setbacks, its moments of frustration. But there was always a destination, albeit a constantly shifting one, that kept me moving forward.</w:t>
      </w:r>
    </w:p>
    <w:p>
      <w:pPr>
        <w:autoSpaceDN w:val="0"/>
        <w:autoSpaceDE w:val="0"/>
        <w:widowControl/>
        <w:spacing w:line="264" w:lineRule="exact" w:before="264" w:after="0"/>
        <w:ind w:left="0" w:right="0" w:firstLine="0"/>
        <w:jc w:val="left"/>
      </w:pPr>
      <w:r>
        <w:t xml:space="preserve">The sense of purpose I found was not a fixed destination, but a continuous process of becoming. It was about embracing the </w:t>
        <w:br/>
        <w:t xml:space="preserve">journey, learning from every experience, and accepting that life is a never-ending adventure. It wasn't about seeking a particular </w:t>
        <w:br/>
        <w:t xml:space="preserve">outcome, but about appreciating the unfolding beauty of the </w:t>
        <w:br/>
        <w:t>process itself, the gradual unfolding of my true self.</w:t>
      </w:r>
    </w:p>
    <w:p>
      <w:pPr>
        <w:autoSpaceDN w:val="0"/>
        <w:autoSpaceDE w:val="0"/>
        <w:widowControl/>
        <w:spacing w:line="264" w:lineRule="exact" w:before="264" w:after="0"/>
        <w:ind w:left="0" w:right="144" w:firstLine="0"/>
        <w:jc w:val="left"/>
      </w:pPr>
      <w:r>
        <w:t xml:space="preserve">My understanding deepened as I continued to travel. I learned to appreciate the quiet moments, the simple pleasures that I had previously overlooked in my relentless pursuit of external </w:t>
        <w:br/>
        <w:t>validation. I found joy in the act of driving itself, in the feeling of the road beneath my tires, in the wind in my hair. The landscapes became companions, their beauty a constant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vastness of the world and the potential within myself.</w:t>
      </w:r>
    </w:p>
    <w:p>
      <w:pPr>
        <w:autoSpaceDN w:val="0"/>
        <w:autoSpaceDE w:val="0"/>
        <w:widowControl/>
        <w:spacing w:line="264" w:lineRule="exact" w:before="264" w:after="0"/>
        <w:ind w:left="0" w:right="0" w:firstLine="0"/>
        <w:jc w:val="left"/>
      </w:pPr>
      <w:r>
        <w:t xml:space="preserve">The journey became a tapestry woven from countless threads of experience, each one unique and essential to the overall pattern. The challenges, the setbacks, the moments of doubt—they were all integral parts of the process, shaping and refining my understanding of myself and my place in the world. And in that continuous process of shaping and refinement, I found a purpose deeper and more meaningful than any external goal could ever provide. The open road had become a teacher, guiding me towards a life lived </w:t>
        <w:br/>
        <w:t xml:space="preserve">authentically, a life filled with purpose, not in spite of its </w:t>
        <w:br/>
        <w:t xml:space="preserve">uncertainties, but because of them. The journey was, in itself, the destination, and the purpose I sought lay not at some distant </w:t>
        <w:br/>
        <w:t>horizon but within the heart of the unfolding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Growth</w:t>
      </w:r>
    </w:p>
    <w:p>
      <w:pPr>
        <w:autoSpaceDN w:val="0"/>
        <w:autoSpaceDE w:val="0"/>
        <w:widowControl/>
        <w:spacing w:line="264" w:lineRule="exact" w:before="286" w:after="0"/>
        <w:ind w:left="0" w:right="0" w:firstLine="0"/>
        <w:jc w:val="left"/>
      </w:pPr>
      <w:r>
        <w:t>The rhythmic thrum of the tires on the asphalt became a meditative mantra, a constant companion to the ever-changing landscape. The initial fear, the frantic energy of escape, had completely dissipated, replaced by a quiet acceptance, a sense of calm I hadn't known possible. The road, once a symbol of flight, had become a teacher, its lessons etched not in textbooks but in the dust on my windshield and the sunsets that painted the sky each evening.</w:t>
      </w:r>
    </w:p>
    <w:p>
      <w:pPr>
        <w:autoSpaceDN w:val="0"/>
        <w:autoSpaceDE w:val="0"/>
        <w:widowControl/>
        <w:spacing w:line="264" w:lineRule="exact" w:before="264" w:after="0"/>
        <w:ind w:left="0" w:right="0" w:firstLine="0"/>
        <w:jc w:val="left"/>
      </w:pPr>
      <w:r>
        <w:t>I learned to read the subtle cues of the road, to anticipate the dips and climbs, the curves and straightaways. It was a mirroring of life itself, I realized; the unexpected detours, the sudden storms, the moments of serene beauty – all were part of the larger, unfolding narrative. I no longer fought against the unexpected; I embraced it, recognizing it as an opportunity for growth, a chance to test my resilience, to discover hidden strengths I hadn't known I possessed.</w:t>
      </w:r>
    </w:p>
    <w:p>
      <w:pPr>
        <w:autoSpaceDN w:val="0"/>
        <w:autoSpaceDE w:val="0"/>
        <w:widowControl/>
        <w:spacing w:line="264" w:lineRule="exact" w:before="264" w:after="0"/>
        <w:ind w:left="0" w:right="0" w:firstLine="0"/>
        <w:jc w:val="left"/>
      </w:pPr>
      <w:r>
        <w:t>The solitude, once a source of fear, became a sanctuary. In the quiet spaces between towns, between conversations, between the hum of the engine and the whisper of the wind, I found a connection to myself, a deeper understanding of my own thoughts and feelings. I learned to listen to the quiet voice of intuition, that inner compass that had been muted by the noise of expectations and external pressures. It was as if years of accumulated noise had been finally cleared, allowing the quiet wisdom within to emerge.</w:t>
      </w:r>
    </w:p>
    <w:p>
      <w:pPr>
        <w:autoSpaceDN w:val="0"/>
        <w:autoSpaceDE w:val="0"/>
        <w:widowControl/>
        <w:spacing w:line="264" w:lineRule="exact" w:before="264" w:after="0"/>
        <w:ind w:left="0" w:right="0" w:firstLine="0"/>
        <w:jc w:val="left"/>
      </w:pPr>
      <w:r>
        <w:t xml:space="preserve">One evening, under a sky ablaze with stars, I found myself </w:t>
        <w:br/>
        <w:t xml:space="preserve">humming a melody, a tune that seemed to rise spontaneously from the landscape itself. It was a simple tune, melancholic yet hopeful, reflecting the bittersweet beauty of the journey. It wasn't a </w:t>
        <w:br/>
        <w:t xml:space="preserve">conscious act of creation; it was more like the song was already there, waiting to be released. Later, I found myself sitting by the campfire, my fingers instinctively reaching for my guitar. The melody poured out of me, the words forming themselves into verses that spoke of my experiences, my reflections, my evolving </w:t>
        <w:br/>
        <w:t>understanding of life's unpredictable beauty.</w:t>
      </w:r>
    </w:p>
    <w:p>
      <w:pPr>
        <w:autoSpaceDN w:val="0"/>
        <w:autoSpaceDE w:val="0"/>
        <w:widowControl/>
        <w:spacing w:line="324" w:lineRule="exact" w:before="204" w:after="0"/>
        <w:ind w:left="0" w:right="0" w:firstLine="0"/>
        <w:jc w:val="left"/>
      </w:pPr>
      <w:r>
        <w:t>The music became a form of therapy, a way to process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emotions, the experiences, the insights that the road constantly presented. Each song was a chapter in my unfolding narrative, a testament to the transformative power of the journey. The music wasn't just about expressing my feelings; it was about making sense of them, about integrating them into my ever-evolving </w:t>
        <w:br/>
        <w:t>understanding of myself and the world around me. It was a way of connecting with the landscape, with the people I met, and with the deeper truths that were slowly revealing themselves.</w:t>
      </w:r>
    </w:p>
    <w:p>
      <w:pPr>
        <w:autoSpaceDN w:val="0"/>
        <w:autoSpaceDE w:val="0"/>
        <w:widowControl/>
        <w:spacing w:line="264" w:lineRule="exact" w:before="264" w:after="0"/>
        <w:ind w:left="0" w:right="0" w:firstLine="0"/>
        <w:jc w:val="left"/>
      </w:pPr>
      <w:r>
        <w:t xml:space="preserve">My sense of time began to shift. The urgency, the relentless pressure to achieve, to accomplish, to "succeed" – it faded into the </w:t>
        <w:br/>
        <w:t xml:space="preserve">background, replaced by a deeper appreciation for the present moment. I learned to savor the small things, the quiet beauty of a sunrise, the warmth of a campfire, the simple act of breathing the fresh air. Each day became a gift, a precious moment to be </w:t>
        <w:br/>
        <w:t>cherished rather than rushed through. This sense of presence, this mindfulness, was a profound shift; it completely transformed my relationship with the world and with myself. It allowed me to see beauty in unexpected places and to find joy in simple acts that had previously been overlooked in my relentless pursuit of the next achievement.</w:t>
      </w:r>
    </w:p>
    <w:p>
      <w:pPr>
        <w:autoSpaceDN w:val="0"/>
        <w:autoSpaceDE w:val="0"/>
        <w:widowControl/>
        <w:spacing w:line="264" w:lineRule="exact" w:before="264" w:after="0"/>
        <w:ind w:left="0" w:right="0" w:firstLine="0"/>
        <w:jc w:val="left"/>
      </w:pPr>
      <w:r>
        <w:t xml:space="preserve">The people I met along the way became part of the ever-evolving tapestry of my journey. Each encounter, however brief, left its mark, adding another thread to the rich pattern of my experiences. I met a weathered mechanic who spoke of his dedication to the road, his quiet pride in his ability to keep weary travelers moving </w:t>
        <w:br/>
        <w:t>forward. I met a storyteller who shared ancient tales of the land, weaving them into the very fabric of its history and legend. I met an artist whose paintings captured the ethereal beauty of the desert landscapes, and whose profound insights into life and art reflected his own deep understanding of the journey. Each interaction was a miniature adventure, a chance to connect, to learn, to share, and to grow. It was in these interactions that I gained a far more profound sense of the shared human experience and discovered a much-needed sense of community.</w:t>
      </w:r>
    </w:p>
    <w:p>
      <w:pPr>
        <w:autoSpaceDN w:val="0"/>
        <w:autoSpaceDE w:val="0"/>
        <w:widowControl/>
        <w:spacing w:line="264" w:lineRule="exact" w:before="264" w:after="0"/>
        <w:ind w:left="0" w:right="144" w:firstLine="0"/>
        <w:jc w:val="left"/>
      </w:pPr>
      <w:r>
        <w:t>I started to write again, not with the pressured expectation of producing a masterpiece, but with the simple joy of putting words on paper, of expressing the thoughts and feelings that flowed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through me like a river. The writing wasn't polished or refined; it was raw, honest, and unfiltered. It was a form of self-expression, a way to make sense of the journey, to document the evolution of my perspectives. The process itself was as important as the result; it was a reflection of my inward journey, the changing landscapes of my mind and soul reflected in the words on the page.</w:t>
      </w:r>
    </w:p>
    <w:p>
      <w:pPr>
        <w:autoSpaceDN w:val="0"/>
        <w:autoSpaceDE w:val="0"/>
        <w:widowControl/>
        <w:spacing w:line="264" w:lineRule="exact" w:before="264" w:after="0"/>
        <w:ind w:left="0" w:right="0" w:firstLine="0"/>
        <w:jc w:val="left"/>
      </w:pPr>
      <w:r>
        <w:t xml:space="preserve">As the miles accumulated, so did the understanding that there is no single, linear path to happiness or fulfillment. Life is a winding road, full of unexpected turns, unexpected challenges, and </w:t>
        <w:br/>
        <w:t>unexpected joys. The journey itself, with all its complexities and contradictions, became the destination. It was not about arriving at a specific point, but about the continuous process of becoming. The acceptance of the unpredictable, the embrace of the unknown, this was the ultimate lesson the road had taught me.</w:t>
      </w:r>
    </w:p>
    <w:p>
      <w:pPr>
        <w:autoSpaceDN w:val="0"/>
        <w:autoSpaceDE w:val="0"/>
        <w:widowControl/>
        <w:spacing w:line="264" w:lineRule="exact" w:before="264" w:after="0"/>
        <w:ind w:left="0" w:right="0" w:firstLine="0"/>
        <w:jc w:val="left"/>
      </w:pPr>
      <w:r>
        <w:t xml:space="preserve">One particularly memorable day, I found myself on a mountain pass, the air thin and crisp, the view stretching as far as the eye could see. Below, the valley unfolded like a crumpled map, its rivers and roads tracing paths that led to untold destinations. Standing there, surrounded by the majestic beauty of nature, I experienced a profound sense of peace, a deep gratitude for the journey, for the struggles, for the triumphs, for the unexpected turns that had led me to this moment. It was as if the culmination of all the miles, the challenges, the quiet reflections, finally reached a point of perfect </w:t>
        <w:br/>
        <w:t>understanding.</w:t>
      </w:r>
    </w:p>
    <w:p>
      <w:pPr>
        <w:autoSpaceDN w:val="0"/>
        <w:autoSpaceDE w:val="0"/>
        <w:widowControl/>
        <w:spacing w:line="264" w:lineRule="exact" w:before="264" w:after="0"/>
        <w:ind w:left="0" w:right="0" w:firstLine="0"/>
        <w:jc w:val="left"/>
      </w:pPr>
      <w:r>
        <w:t xml:space="preserve">The open road continued to beckon, inviting me further into the unknown. The journey wasn't over; it was merely an ongoing </w:t>
        <w:br/>
        <w:t xml:space="preserve">process, a continuous unfolding. But this time, I wasn't running away; I was traveling towards. Towards a deeper understanding of myself, towards a life lived authentically, towards the ever-evolving destination that is the heart of the human journey. The road, once a symbol of escape, had become a path of self-discovery, a path that led not to a specific point on a map, but to a deeper understanding of the landscape of my own soul. The acceptance of life's </w:t>
        <w:br/>
        <w:t>unpredictable nature, the resilience to overcome its challenges, and the capacity to find joy in its simplest moments – these became the lasting treasures of the journey. The road was not just a journey; it was a metamorphosis.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Resurface</w:t>
      </w:r>
    </w:p>
    <w:p>
      <w:pPr>
        <w:autoSpaceDN w:val="0"/>
        <w:autoSpaceDE w:val="0"/>
        <w:widowControl/>
        <w:spacing w:line="264" w:lineRule="exact" w:before="286" w:after="0"/>
        <w:ind w:left="0" w:right="0" w:firstLine="0"/>
        <w:jc w:val="left"/>
      </w:pPr>
      <w:r>
        <w:t>The rhythmic pulse of the engine faded as I pulled off the highway, the gravel crunching beneath my tires a counterpoint to the sudden silence. The setting sun cast long shadows, painting the desert landscape in hues of burnt orange and deep purple. I hadn't planned this stop, hadn't even noticed the weathered sign pointing towards "Ghost Rock Canyon" until it was too late. Something, a pull I couldn't quite name, had compelled me to turn.</w:t>
      </w:r>
    </w:p>
    <w:p>
      <w:pPr>
        <w:autoSpaceDN w:val="0"/>
        <w:autoSpaceDE w:val="0"/>
        <w:widowControl/>
        <w:spacing w:line="264" w:lineRule="exact" w:before="264" w:after="0"/>
        <w:ind w:left="0" w:right="0" w:firstLine="0"/>
        <w:jc w:val="left"/>
      </w:pPr>
      <w:r>
        <w:t xml:space="preserve">As I walked the dusty trail, the air grew cooler, the scent of </w:t>
        <w:br/>
        <w:t xml:space="preserve">sagebrush and dry earth filling my lungs. The canyon walls, </w:t>
        <w:br/>
        <w:t>sculpted by centuries of wind and water, rose before me like ancient sentinels, their surfaces etched with the stories of time. And then I witnessed it – a small, crumbling stone structure half-hidden amongst the rocks. A forgotten cabin, almost swallowed by the encroaching desert.</w:t>
      </w:r>
    </w:p>
    <w:p>
      <w:pPr>
        <w:autoSpaceDN w:val="0"/>
        <w:autoSpaceDE w:val="0"/>
        <w:widowControl/>
        <w:spacing w:line="264" w:lineRule="exact" w:before="264" w:after="0"/>
        <w:ind w:left="0" w:right="0" w:firstLine="0"/>
        <w:jc w:val="left"/>
      </w:pPr>
      <w:r>
        <w:t>An inexplicable wave of familiarity washed over me, a sense of déjàvu so potent it experienced like a physical presence. It was a feeling I hadn’t experienced since childhood, a strange echo resonating from a past I barely remembered. As I approached the cabin, the rusty hinges groaned a mournful protest as the door creaked open. Dust motes danced in the fading light, illuminating a space that seemed both empty and yet filled with echoes of the past.</w:t>
      </w:r>
    </w:p>
    <w:p>
      <w:pPr>
        <w:autoSpaceDN w:val="0"/>
        <w:autoSpaceDE w:val="0"/>
        <w:widowControl/>
        <w:spacing w:line="264" w:lineRule="exact" w:before="264" w:after="0"/>
        <w:ind w:left="0" w:right="0" w:firstLine="0"/>
        <w:jc w:val="left"/>
      </w:pPr>
      <w:r>
        <w:t>A battered guitar lay on a rickety chair, its strings broken, its wood worn smooth by time. Next to it, a faded photograph, its edges frayed, revealed a younger me, perhaps eight or nine years old, sitting on the same chair, clutching a smaller, simpler guitar. My father stood beside me, his arm around my shoulder, his smile warm and genuine. It was a picture of a different time, a different life, a time before the fractures and the fissures that had shaped my present reality.</w:t>
      </w:r>
    </w:p>
    <w:p>
      <w:pPr>
        <w:autoSpaceDN w:val="0"/>
        <w:autoSpaceDE w:val="0"/>
        <w:widowControl/>
        <w:spacing w:line="264" w:lineRule="exact" w:before="264" w:after="0"/>
        <w:ind w:left="0" w:right="0" w:firstLine="0"/>
        <w:jc w:val="left"/>
      </w:pPr>
      <w:r>
        <w:t xml:space="preserve">The memory, once buried deep beneath layers of resentment and unresolved grief, surged to the surface. It was a flood of </w:t>
        <w:br/>
        <w:t>recollections, vivid and sharp. The memory of my father's calloused hands teaching me my first chords, the patient instructions,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shared laughter. The smell of woodsmoke and campfire, the sounds of crickets chirping under the vast night sky, the comforting </w:t>
        <w:br/>
        <w:t>warmth of family. But it wasn't just the happy memories that returned. The image of my father’s frustration, his occasional silences, the unspoken tensions that hung heavy in the air, all returned too.</w:t>
      </w:r>
    </w:p>
    <w:p>
      <w:pPr>
        <w:autoSpaceDN w:val="0"/>
        <w:autoSpaceDE w:val="0"/>
        <w:widowControl/>
        <w:spacing w:line="264" w:lineRule="exact" w:before="264" w:after="0"/>
        <w:ind w:left="0" w:right="0" w:firstLine="0"/>
        <w:jc w:val="left"/>
      </w:pPr>
      <w:r>
        <w:t>The cabin itself was a silent observer of a family slowly unraveling. There were faded love letters tucked away in a drawer, letters from my mother, full of hope and longing, interspersed with growing despair. I found a small, leather-bound journal, its pages filled with my father’s spidery handwriting—poems, unfinished songs, and entries that spoke of his dreams and disappointments. His words were a raw expression of a life lived on the edge, a life balancing the allure of freedom with the burden of responsibility. There were glimpses of his own struggles, his own demons, struggles he’d never shared with me, his son.</w:t>
      </w:r>
    </w:p>
    <w:p>
      <w:pPr>
        <w:autoSpaceDN w:val="0"/>
        <w:autoSpaceDE w:val="0"/>
        <w:widowControl/>
        <w:spacing w:line="264" w:lineRule="exact" w:before="264" w:after="0"/>
        <w:ind w:left="0" w:right="0" w:firstLine="0"/>
        <w:jc w:val="left"/>
      </w:pPr>
      <w:r>
        <w:t xml:space="preserve">His words revealed a man wrestling with his own inner turmoil, a man who loved deeply but struggled to express it. A man who pursued his artistic passions, only to be continually frustrated by the realities of life. His yearning for a life beyond the confines of expectations, a life of artistic fulfillment that had ultimately </w:t>
        <w:br/>
        <w:t>remained unrealized, was palpable. His words reflected a man desperately trying to balance the need to provide for his family with the unyielding pull of his creative soul.</w:t>
      </w:r>
    </w:p>
    <w:p>
      <w:pPr>
        <w:autoSpaceDN w:val="0"/>
        <w:autoSpaceDE w:val="0"/>
        <w:widowControl/>
        <w:spacing w:line="264" w:lineRule="exact" w:before="264" w:after="0"/>
        <w:ind w:left="0" w:right="144" w:firstLine="0"/>
        <w:jc w:val="left"/>
      </w:pPr>
      <w:r>
        <w:t>The memories weren't just pleasant nostalgia. They were complex, multi-layered, full of both joy and sorrow. The images of my parents arguing, their voices raised, their eyes filled with unshed tears, were as vivid as the memories of shared laughter and family harmony. The harsh reality of their dysfunctional relationship, a relationship I had largely blocked out, forced its way back to the surface, raw and uncomfortable.</w:t>
      </w:r>
    </w:p>
    <w:p>
      <w:pPr>
        <w:autoSpaceDN w:val="0"/>
        <w:autoSpaceDE w:val="0"/>
        <w:widowControl/>
        <w:spacing w:line="264" w:lineRule="exact" w:before="264" w:after="0"/>
        <w:ind w:left="0" w:right="0" w:firstLine="0"/>
        <w:jc w:val="left"/>
      </w:pPr>
      <w:r>
        <w:t>I spent the rest of the evening in the cabin, surrounded by the relics of a past I had tried so hard to forget. The silence was punctuated only by the wind whistling through the cracks in the walls and the occasional hoot of an owl. I sat there, cradling the old guitar, my fingers tracing the worn wood, feeling the weight of years pass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center"/>
      </w:pPr>
      <w:r>
        <w:t>me. I wept openly, tears cleansing years of accumulated pain, sorrow, guilt and unresolved issues. The release was cathartic.</w:t>
      </w:r>
    </w:p>
    <w:p>
      <w:pPr>
        <w:autoSpaceDN w:val="0"/>
        <w:autoSpaceDE w:val="0"/>
        <w:widowControl/>
        <w:spacing w:line="264" w:lineRule="exact" w:before="264" w:after="0"/>
        <w:ind w:left="0" w:right="0" w:firstLine="0"/>
        <w:jc w:val="left"/>
      </w:pPr>
      <w:r>
        <w:t>The songs I wrote that night flowed freely, fueled by a wellspring of emotion I hadn't known existed. They weren’t the upbeat, hopeful tunes of my journey's early stages. These were songs of grief, of reconciliation, of acceptance. They were about the complexities of family, the weight of unspoken words, the pain of loss, and the bittersweet beauty of memories.</w:t>
      </w:r>
    </w:p>
    <w:p>
      <w:pPr>
        <w:autoSpaceDN w:val="0"/>
        <w:autoSpaceDE w:val="0"/>
        <w:widowControl/>
        <w:spacing w:line="264" w:lineRule="exact" w:before="264" w:after="0"/>
        <w:ind w:left="0" w:right="0" w:firstLine="0"/>
        <w:jc w:val="left"/>
      </w:pPr>
      <w:r>
        <w:t xml:space="preserve">I wrote about my father, his dreams, his struggles, and his </w:t>
        <w:br/>
        <w:t>unwavering love. I wrote about my mother, her strength, her resilience, and her quiet despair. I wrote about my own childhood, the innocence lost, the lessons learned, and the scars that still remained. The guitar became an extension of my soul, a conduit for the raw emotion that had been bottled up for far too long. The music was both painful and liberating, allowing me to grapple with the past and begin the process of healing.</w:t>
      </w:r>
    </w:p>
    <w:p>
      <w:pPr>
        <w:autoSpaceDN w:val="0"/>
        <w:autoSpaceDE w:val="0"/>
        <w:widowControl/>
        <w:spacing w:line="264" w:lineRule="exact" w:before="264" w:after="0"/>
        <w:ind w:left="0" w:right="144" w:firstLine="0"/>
        <w:jc w:val="left"/>
      </w:pPr>
      <w:r>
        <w:t xml:space="preserve">As dawn approached, I left the cabin, carrying the faded </w:t>
        <w:br/>
        <w:t>photograph and the worn guitar. The landscape seemed different now, imbued with a new sense of understanding. The past hadn't vanished, but its shadow no longer held the same power. It had found a new context, a new perspective, a new framework within the grand tapestry of my life's journey. The bitterness had faded, replaced by a sense of profound empathy and understanding.</w:t>
      </w:r>
    </w:p>
    <w:p>
      <w:pPr>
        <w:autoSpaceDN w:val="0"/>
        <w:autoSpaceDE w:val="0"/>
        <w:widowControl/>
        <w:spacing w:line="264" w:lineRule="exact" w:before="264" w:after="0"/>
        <w:ind w:left="0" w:right="0" w:firstLine="0"/>
        <w:jc w:val="left"/>
      </w:pPr>
      <w:r>
        <w:t xml:space="preserve">The open road lay ahead, but it no longer experienced like a flight from the past. It felt more like a journey towards integration, towards wholeness. The memories were still there, but they were now part of me, woven into the fabric of my being, shaping my </w:t>
        <w:br/>
        <w:t>understanding of who I am, where I’ve come from, and where I am going. The canyon, once a place of unexpected discovery, had become a site of profound reconciliation.</w:t>
      </w:r>
    </w:p>
    <w:p>
      <w:pPr>
        <w:autoSpaceDN w:val="0"/>
        <w:autoSpaceDE w:val="0"/>
        <w:widowControl/>
        <w:spacing w:line="264" w:lineRule="exact" w:before="264" w:after="0"/>
        <w:ind w:left="0" w:right="0" w:firstLine="0"/>
        <w:jc w:val="left"/>
      </w:pPr>
      <w:r>
        <w:t>The drive back to the highway was slow, meditative. I played a few chords on the old guitar, a simple melody that echoed the emotions of the night before – sorrow, but also acceptance, and ultimately, hope. The songs I’d written in the cabin became a soundtrack for my reflections. They weren't simply songs; they were a conversation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with my past, a dialogue with my inner self, a testament to the healing power of memory.</w:t>
      </w:r>
    </w:p>
    <w:p>
      <w:pPr>
        <w:autoSpaceDN w:val="0"/>
        <w:autoSpaceDE w:val="0"/>
        <w:widowControl/>
        <w:spacing w:line="264" w:lineRule="exact" w:before="264" w:after="0"/>
        <w:ind w:left="0" w:right="144" w:firstLine="0"/>
        <w:jc w:val="left"/>
      </w:pPr>
      <w:r>
        <w:t xml:space="preserve">The journey had taken me to many places, physically and </w:t>
        <w:br/>
        <w:t>emotionally. It had shown me the beauty of the landscape, the resilience of the human spirit, and the unpredictable nature of life itself. But it was in this quiet canyon, surrounded by the ghosts of my past, that I had found the most profound understanding of myself, and the deepest sense of peace. This reconciliation, this profound acceptance of my history, had infused my soul with an unexpected sense of calm and resolve.</w:t>
      </w:r>
    </w:p>
    <w:p>
      <w:pPr>
        <w:autoSpaceDN w:val="0"/>
        <w:autoSpaceDE w:val="0"/>
        <w:widowControl/>
        <w:spacing w:line="264" w:lineRule="exact" w:before="264" w:after="0"/>
        <w:ind w:left="0" w:right="0" w:firstLine="0"/>
        <w:jc w:val="left"/>
      </w:pPr>
      <w:r>
        <w:t xml:space="preserve">The road ahead remained open-ended, unpredictable. But now, I faced it with a renewed sense of purpose, of direction, and of self-awareness. The journey had changed me in ways I could only begin to understand. The echoes of the past had found their place, and I could feel the path ahead starting to become clearer. The </w:t>
        <w:br/>
        <w:t>landscapes of my internal world had undergone a transformation, a shift from fragmentation to integration, from shadow to light.</w:t>
      </w:r>
    </w:p>
    <w:p>
      <w:pPr>
        <w:autoSpaceDN w:val="0"/>
        <w:autoSpaceDE w:val="0"/>
        <w:widowControl/>
        <w:spacing w:line="264" w:lineRule="exact" w:before="264" w:after="0"/>
        <w:ind w:left="0" w:right="0" w:firstLine="0"/>
        <w:jc w:val="left"/>
      </w:pPr>
      <w:r>
        <w:t xml:space="preserve">I reached the highway, the familiar hum of the engine a comfort. The sunrise painted the sky in shades of pink and gold, promising a new beginning. The old guitar rested beside me, a tangible </w:t>
        <w:br/>
        <w:t>reminder of the journey's transformative power, a testament to the healing power of music, and a silent witness to the unfolding of a life's story. I drove on, but this time, my focus was not on escape, but on the integration of the past into the ever-evolving narrative of my life. The road, once a symbol of flight, had become a path towards self-discovery, and ultimately, towards a more complete and profound understanding of myself. The journey, once a flight from the past, had become a journey into the heart of my being. And in that journey, I found not just peace, but a newfound sense of purpose, clarity, and resilience. The road continued onward, a symbol not of escape, but of the constant process of becoming.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Regrets</w:t>
      </w:r>
    </w:p>
    <w:p>
      <w:pPr>
        <w:autoSpaceDN w:val="0"/>
        <w:autoSpaceDE w:val="0"/>
        <w:widowControl/>
        <w:spacing w:line="264" w:lineRule="exact" w:before="286" w:after="0"/>
        <w:ind w:left="0" w:right="0" w:firstLine="0"/>
        <w:jc w:val="left"/>
      </w:pPr>
      <w:r>
        <w:t>The desert air, thin and crisp, bit at my exposed skin as I sat on the porch of the abandoned cabin, the old guitar resting across my lap.</w:t>
      </w:r>
    </w:p>
    <w:p>
      <w:pPr>
        <w:autoSpaceDN w:val="0"/>
        <w:autoSpaceDE w:val="0"/>
        <w:widowControl/>
        <w:spacing w:line="264" w:lineRule="exact" w:before="60" w:after="0"/>
        <w:ind w:left="0" w:right="0" w:firstLine="0"/>
        <w:jc w:val="left"/>
      </w:pPr>
      <w:r>
        <w:t xml:space="preserve">The sun, a molten orb sinking towards the horizon, cast long, dramatic shadows that stretched and writhed across the canyon floor like restless spirits. The silence here was profound, a stark contrast to the relentless hum of the highway I’d left behind. But the silence wasn't empty; it was pregnant with the echoes of </w:t>
        <w:br/>
        <w:t>unspoken words, of regrets left unaddressed, of opportunities missed. The weight of those echoes pressed down on me, heavy and suffocating.</w:t>
      </w:r>
    </w:p>
    <w:p>
      <w:pPr>
        <w:autoSpaceDN w:val="0"/>
        <w:autoSpaceDE w:val="0"/>
        <w:widowControl/>
        <w:spacing w:line="264" w:lineRule="exact" w:before="264" w:after="0"/>
        <w:ind w:left="0" w:right="0" w:firstLine="0"/>
        <w:jc w:val="left"/>
      </w:pPr>
      <w:r>
        <w:t>It wasn't just the cabin that held the past; it was a part of me, woven into the very fabric of my being. The faded photographs, the worn journals, the crumbling letters – they were all fragments of a life I'd tried to outrun, a life I'd attempted to bury beneath the relentless churn of the open road. But the road, for all its freedom and escape, hadn't erased the memories. It had only intensified them, sharpening the edges of regret, making the unspoken words resonate with a painful clarity.</w:t>
      </w:r>
    </w:p>
    <w:p>
      <w:pPr>
        <w:autoSpaceDN w:val="0"/>
        <w:autoSpaceDE w:val="0"/>
        <w:widowControl/>
        <w:spacing w:line="324" w:lineRule="exact" w:before="204" w:after="0"/>
        <w:ind w:left="0" w:right="0" w:firstLine="0"/>
        <w:jc w:val="center"/>
      </w:pPr>
      <w:r>
        <w:t>My father's words, penned in that spidery handwriting, haunted me.</w:t>
      </w:r>
    </w:p>
    <w:p>
      <w:pPr>
        <w:autoSpaceDN w:val="0"/>
        <w:autoSpaceDE w:val="0"/>
        <w:widowControl/>
        <w:spacing w:line="264" w:lineRule="exact" w:before="60" w:after="0"/>
        <w:ind w:left="0" w:right="0" w:firstLine="0"/>
        <w:jc w:val="left"/>
      </w:pPr>
      <w:r>
        <w:t xml:space="preserve">He wrote of dreams deferred, of ambitions curtailed by the harsh realities of life. He wrote of the sacrifices he'd made, of the burdens he'd carried silently, his shoulders bowed under the weight of expectation. He'd never spoken these things aloud, never articulated the frustrations that had simmered beneath the surface of his quiet demeanor. His words weren't just confessions; they were </w:t>
        <w:br/>
        <w:t>accusations, indictments of a life lived half-heartedly, a life where the demands of practicality had silenced the voice of his creative soul.</w:t>
      </w:r>
    </w:p>
    <w:p>
      <w:pPr>
        <w:autoSpaceDN w:val="0"/>
        <w:autoSpaceDE w:val="0"/>
        <w:widowControl/>
        <w:spacing w:line="264" w:lineRule="exact" w:before="264" w:after="0"/>
        <w:ind w:left="0" w:right="0" w:firstLine="0"/>
        <w:jc w:val="left"/>
      </w:pPr>
      <w:r>
        <w:t>And my mother… her letters, fragile and yellowed with age, spoke of a quiet despair, a slow erosion of hope. She wrote of her longing for a different life, a life less constrained, less burdened by the weight of unmet expectations. Her words, though laced with sadness, also hinted at a strength, a resilience that I hadn’t fully appreciated until I read those carefully preserved missives.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strength, born from necessity, had allowed her to endure a life that had demanded so much of her, a life that had left its mark on her soul.</w:t>
      </w:r>
    </w:p>
    <w:p>
      <w:pPr>
        <w:autoSpaceDN w:val="0"/>
        <w:autoSpaceDE w:val="0"/>
        <w:widowControl/>
        <w:spacing w:line="264" w:lineRule="exact" w:before="264" w:after="0"/>
        <w:ind w:left="0" w:right="0" w:firstLine="0"/>
        <w:jc w:val="left"/>
      </w:pPr>
      <w:r>
        <w:t>The regret wasn't simply about what they hadn't done; it was also about what I hadn't done. I hadn't understood them, hadn't seen beyond the surface of their strained relationship, hadn't offered the support they needed, the empathy they deserved. I had been too young to grasp the complexities of their struggles, too preoccupied with my own adolescence to see the silent battles they fought. And now, years later, the realization of my own shortcomings cut deep. I had allowed resentment to fester, had built walls of emotional distance, only to be left with a profound sense of loss and an aching longing for a different outcome.</w:t>
      </w:r>
    </w:p>
    <w:p>
      <w:pPr>
        <w:autoSpaceDN w:val="0"/>
        <w:autoSpaceDE w:val="0"/>
        <w:widowControl/>
        <w:spacing w:line="264" w:lineRule="exact" w:before="264" w:after="0"/>
        <w:ind w:left="0" w:right="0" w:firstLine="0"/>
        <w:jc w:val="left"/>
      </w:pPr>
      <w:r>
        <w:t xml:space="preserve">The guitar, my constant companion on the road, became my </w:t>
        <w:br/>
        <w:t xml:space="preserve">confidante that night. I played softly, hesitantly at first, then with increasing passion, each note a raw expression of my grief, my guilt, my self-reproach. The melodies weren't structured, not </w:t>
        <w:br/>
        <w:t>planned, they emerged spontaneously, a cathartic release of pent-up emotion. They spoke of missed opportunities, of unspoken words, of the unforgiving nature of time. The music became a prayer, a plea for forgiveness, not only for myself, but for my parents, for the misunderstandings that had fractured our family, for the silent battles they had waged within the confines of our small, isolated life.</w:t>
      </w:r>
    </w:p>
    <w:p>
      <w:pPr>
        <w:autoSpaceDN w:val="0"/>
        <w:autoSpaceDE w:val="0"/>
        <w:widowControl/>
        <w:spacing w:line="264" w:lineRule="exact" w:before="264" w:after="0"/>
        <w:ind w:left="0" w:right="144" w:firstLine="0"/>
        <w:jc w:val="left"/>
      </w:pPr>
      <w:r>
        <w:t xml:space="preserve">The melodies shifted, evolving from a lament to a tentative </w:t>
        <w:br/>
        <w:t xml:space="preserve">acceptance. The songs, though born from pain, began to reveal a glimmer of hope, a sense of reconciliation. I sang of my father's dreams, of his love, of the man he was, beyond the limitations he faced. I sang of my mother's quiet strength, her unwavering </w:t>
        <w:br/>
        <w:t>dedication, her unyielding spirit. I sang of the shared laughter, the moments of warmth and connection that had existed amid the turmoil.</w:t>
      </w:r>
    </w:p>
    <w:p>
      <w:pPr>
        <w:autoSpaceDN w:val="0"/>
        <w:autoSpaceDE w:val="0"/>
        <w:widowControl/>
        <w:spacing w:line="264" w:lineRule="exact" w:before="264" w:after="0"/>
        <w:ind w:left="0" w:right="0" w:firstLine="0"/>
        <w:jc w:val="left"/>
      </w:pPr>
      <w:r>
        <w:t>As dawn approached, a soft light illuminating the canyon, the intensity of my grief began to subside, replaced by a profound sense of understanding. The past didn’t disappear, but it began to lose its sharp edges, its power to wound. The pain remained, but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tempered by a growing empathy, a deeper understanding of my parents' struggles, and a clearer comprehension of my own role in the unraveling of our family. I had sought escape on the road, but true escape wasn’t in leaving the past behind. It was in confronting it, understanding it, and integrating it into the larger narrative of my life.</w:t>
      </w:r>
    </w:p>
    <w:p>
      <w:pPr>
        <w:autoSpaceDN w:val="0"/>
        <w:autoSpaceDE w:val="0"/>
        <w:widowControl/>
        <w:spacing w:line="264" w:lineRule="exact" w:before="264" w:after="0"/>
        <w:ind w:left="0" w:right="0" w:firstLine="0"/>
        <w:jc w:val="left"/>
      </w:pPr>
      <w:r>
        <w:t>I picked up the faded photograph, my young self smiling beside my father, and experienced a pang of loss, a sharp reminder of all that had been lost. But alongside that loss, there was a blossoming awareness, a recognition that the past, though painful, had shaped me, had made me who I am. The lessons learned, the scars that remained, were all interwoven with the fabric of my life. They were reminders of my resilience, of my capacity for empathy, of my unwavering hope.</w:t>
      </w:r>
    </w:p>
    <w:p>
      <w:pPr>
        <w:autoSpaceDN w:val="0"/>
        <w:autoSpaceDE w:val="0"/>
        <w:widowControl/>
        <w:spacing w:line="264" w:lineRule="exact" w:before="264" w:after="0"/>
        <w:ind w:left="0" w:right="0" w:firstLine="0"/>
        <w:jc w:val="left"/>
      </w:pPr>
      <w:r>
        <w:t xml:space="preserve">Leaving the cabin, I carried the guitar, the photograph, and a </w:t>
        <w:br/>
        <w:t>renewed sense of purpose. The open road still beckoned, but it no longer seemed a place of escape. It was a path of continued self-discovery, a journey toward wholeness. The echoes of the past were still present, but they were no longer deafening. They had become a quiet hum, a gentle reminder of the complexities of life, of the enduring power of love, and the inescapable realities of loss and regret.</w:t>
      </w:r>
    </w:p>
    <w:p>
      <w:pPr>
        <w:autoSpaceDN w:val="0"/>
        <w:autoSpaceDE w:val="0"/>
        <w:widowControl/>
        <w:spacing w:line="264" w:lineRule="exact" w:before="264" w:after="0"/>
        <w:ind w:left="0" w:right="0" w:firstLine="0"/>
        <w:jc w:val="left"/>
      </w:pPr>
      <w:r>
        <w:t xml:space="preserve">The songs I'd written in the cabin became a soundtrack to the next leg of my journey. They weren’t just songs; they were a testament to the power of healing, to the transformative nature of facing difficult truths, and to the unwavering resilience of the human spirit. They were a bridge between the past and the future, a reconciliation not just with my family's history, but with myself. The road ahead remained uncertain, but now I traveled with a new perspective, with a deeper understanding of my past, and with a heart softened, yet strengthened, by the echoes of what had been. The weight of the past, once a crushing burden, had transformed into a foundation for the future. The journey continued, but it was a journey of </w:t>
        <w:br/>
        <w:t>integration, a journey of growth, a journey towards understanding, and ultimately, towards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Acceptance</w:t>
      </w:r>
    </w:p>
    <w:p>
      <w:pPr>
        <w:autoSpaceDN w:val="0"/>
        <w:autoSpaceDE w:val="0"/>
        <w:widowControl/>
        <w:spacing w:line="264" w:lineRule="exact" w:before="286" w:after="0"/>
        <w:ind w:left="0" w:right="0" w:firstLine="0"/>
        <w:jc w:val="left"/>
      </w:pPr>
      <w:r>
        <w:t>The rising sun painted the canyon walls in hues of apricot and rose, a breathtaking spectacle that somehow experienced strangely fitting after the emotional turmoil of the night. I sat on the porch, the guitar silent, its strings still humming faintly with the resonance of the songs I'd poured my heart into. The air, once heavy with regret, now felt lighter, cleansed by the catharsis of music and the dawning of a new understanding. Forgiveness wasn't a sudden, dramatic event; it was a gradual process, a slow unfolding of acceptance.</w:t>
      </w:r>
    </w:p>
    <w:p>
      <w:pPr>
        <w:autoSpaceDN w:val="0"/>
        <w:autoSpaceDE w:val="0"/>
        <w:widowControl/>
        <w:spacing w:line="264" w:lineRule="exact" w:before="264" w:after="0"/>
        <w:ind w:left="0" w:right="0" w:firstLine="0"/>
        <w:jc w:val="left"/>
      </w:pPr>
      <w:r>
        <w:t xml:space="preserve">It began with the small things: acknowledging my own </w:t>
        <w:br/>
        <w:t xml:space="preserve">imperfections, recognizing that my youthful self had lacked the maturity and empathy to comprehend my parents' struggles. I wasn't just forgiving them for their silences, their unspoken </w:t>
        <w:br/>
        <w:t xml:space="preserve">resentments, their unmet dreams; I was also forgiving myself for my own shortcomings, for my lack of understanding, for the walls I had erected between us. This self-forgiveness proved to be the most challenging, a long and arduous process of self-reflection and </w:t>
        <w:br/>
        <w:t>honest self-assessment. I had to confront the harsh realities of my own failings, admitting my part in the distance that had grown between us.</w:t>
      </w:r>
    </w:p>
    <w:p>
      <w:pPr>
        <w:autoSpaceDN w:val="0"/>
        <w:autoSpaceDE w:val="0"/>
        <w:widowControl/>
        <w:spacing w:line="264" w:lineRule="exact" w:before="264" w:after="0"/>
        <w:ind w:left="0" w:right="0" w:firstLine="0"/>
        <w:jc w:val="left"/>
      </w:pPr>
      <w:r>
        <w:t xml:space="preserve">The journey wasn’t about erasing the past, but about integrating it, finding a way to weave the threads of pain and regret into the tapestry of my life. It was about recognizing that the past, with all its complexities and contradictions, had shaped me, molded me into the person I was. The scars remained, but they were no longer wounds that bled constantly; they were marks of resilience, </w:t>
        <w:br/>
        <w:t>testaments to my ability to endure, to learn, to grow.</w:t>
      </w:r>
    </w:p>
    <w:p>
      <w:pPr>
        <w:autoSpaceDN w:val="0"/>
        <w:autoSpaceDE w:val="0"/>
        <w:widowControl/>
        <w:spacing w:line="264" w:lineRule="exact" w:before="264" w:after="0"/>
        <w:ind w:left="0" w:right="0" w:firstLine="0"/>
        <w:jc w:val="left"/>
      </w:pPr>
      <w:r>
        <w:t xml:space="preserve">I thought about my father, his stoic nature masking a deep well of unspoken emotions. I pictured him in his workshop, the scent of sawdust and wood shavings filling the air, his hands calloused and strong, shaping wood into works of art. He’d never expressed his artistic aspirations, those dreams he’d quietly shelved under the weight of responsibility. Now, I witnessed them not as failures, but as sacrifices made for his family, a testament to his unwavering </w:t>
        <w:br/>
        <w:t>commitment and love. He was a man bound by duty, constrained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circumstances, but his heart held a depth of emotion and artistic talent I’d failed to see as a child. His quiet strength, once a source of confusion, now resonated with a profound respect and gratitude.</w:t>
      </w:r>
    </w:p>
    <w:p>
      <w:pPr>
        <w:autoSpaceDN w:val="0"/>
        <w:autoSpaceDE w:val="0"/>
        <w:widowControl/>
        <w:spacing w:line="264" w:lineRule="exact" w:before="264" w:after="0"/>
        <w:ind w:left="0" w:right="0" w:firstLine="0"/>
        <w:jc w:val="left"/>
      </w:pPr>
      <w:r>
        <w:t xml:space="preserve">And my mother, her quiet strength, her steadfast dedication, her silent endurance – these were the qualities that had sustained our family through hardship. Her life was a narrative of unseen </w:t>
        <w:br/>
        <w:t xml:space="preserve">sacrifices, of compromises made for the sake of her family. I </w:t>
        <w:br/>
        <w:t xml:space="preserve">realized that her quiet despair was not a weakness, but a testament to the immense burden she carried, the unspoken weight of </w:t>
        <w:br/>
        <w:t>responsibilities that she carried silently and gracefully. Her letters, those fragile messages from the past, now experienced less like accusations and more like love letters, filled with unspoken hopes and unspoken love. She carried the weight of their relationship, as often happens, and I had missed that.</w:t>
      </w:r>
    </w:p>
    <w:p>
      <w:pPr>
        <w:autoSpaceDN w:val="0"/>
        <w:autoSpaceDE w:val="0"/>
        <w:widowControl/>
        <w:spacing w:line="264" w:lineRule="exact" w:before="264" w:after="0"/>
        <w:ind w:left="0" w:right="0" w:firstLine="0"/>
        <w:jc w:val="left"/>
      </w:pPr>
      <w:r>
        <w:t>The forgiveness extended beyond my parents. It encompassed the entire landscape of my past, the relationships that had strained, the choices I’d regretted, the opportunities I'd missed. It was about letting go of the need to control the past, of the futile attempt to rewrite history. It was about accepting that life is a tapestry woven with threads of joy and sorrow, success and failure, love and loss.</w:t>
      </w:r>
    </w:p>
    <w:p>
      <w:pPr>
        <w:autoSpaceDN w:val="0"/>
        <w:autoSpaceDE w:val="0"/>
        <w:widowControl/>
        <w:spacing w:line="264" w:lineRule="exact" w:before="264" w:after="0"/>
        <w:ind w:left="0" w:right="0" w:firstLine="0"/>
        <w:jc w:val="left"/>
      </w:pPr>
      <w:r>
        <w:t xml:space="preserve">As I drove away from the abandoned cabin, the highway stretching before me like an endless ribbon, I experienced a lightness I hadn't </w:t>
        <w:br/>
        <w:t>experienced in years. The songs I'd written in the cabin, initially born of grief and regret, had undergone a transformation. They were no longer mournful elegies; they had become anthems of healing, of reconciliation, of acceptance. The melodies, once laced with pain, now resonated with a newfound hope. The words, once filled with self-recrimination, now expressed a newfound sense of peace. They had become a testament to the remarkable resilience of the human spirit, to the power of forgiveness, to the enduring strength of the bonds that tie us together.</w:t>
      </w:r>
    </w:p>
    <w:p>
      <w:pPr>
        <w:autoSpaceDN w:val="0"/>
        <w:autoSpaceDE w:val="0"/>
        <w:widowControl/>
        <w:spacing w:line="264" w:lineRule="exact" w:before="264" w:after="0"/>
        <w:ind w:left="0" w:right="144" w:firstLine="0"/>
        <w:jc w:val="left"/>
      </w:pPr>
      <w:r>
        <w:t>The open road, once a symbol of escape, now experienced like a path of integration, a journey toward wholeness. The echoes of the past were still present, but they no longer threatened to overwhelm me.</w:t>
      </w:r>
    </w:p>
    <w:p>
      <w:pPr>
        <w:autoSpaceDN w:val="0"/>
        <w:autoSpaceDE w:val="0"/>
        <w:widowControl/>
        <w:spacing w:line="264" w:lineRule="exact" w:before="58" w:after="0"/>
        <w:ind w:left="0" w:right="144" w:firstLine="0"/>
        <w:jc w:val="left"/>
      </w:pPr>
      <w:r>
        <w:t xml:space="preserve">They were now a part of the soundtrack of my life, a gentle </w:t>
        <w:br/>
        <w:t>reminder of the lessons learned, the challenges overcome, the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experienced, and the loss endured. They had become a companion, reminding me of the complexity and the beauty of human </w:t>
        <w:br/>
        <w:t>experience.</w:t>
      </w:r>
    </w:p>
    <w:p>
      <w:pPr>
        <w:autoSpaceDN w:val="0"/>
        <w:autoSpaceDE w:val="0"/>
        <w:widowControl/>
        <w:spacing w:line="264" w:lineRule="exact" w:before="264" w:after="0"/>
        <w:ind w:left="0" w:right="0" w:firstLine="0"/>
        <w:jc w:val="left"/>
      </w:pPr>
      <w:r>
        <w:t xml:space="preserve">I began to notice the small wonders of the journey – the changing landscapes, the vibrant sunsets, the unexpected kindness of </w:t>
        <w:br/>
        <w:t xml:space="preserve">strangers. I found myself more present, more engaged, more </w:t>
        <w:br/>
        <w:t xml:space="preserve">appreciative of the simple joys of life. The road had taught me that true freedom wasn't about escaping the past, but about </w:t>
        <w:br/>
        <w:t>understanding it, integrating it, and moving forward with a heart softened, yet strengthened, by the echoes of what had been.</w:t>
      </w:r>
    </w:p>
    <w:p>
      <w:pPr>
        <w:autoSpaceDN w:val="0"/>
        <w:autoSpaceDE w:val="0"/>
        <w:widowControl/>
        <w:spacing w:line="264" w:lineRule="exact" w:before="264" w:after="0"/>
        <w:ind w:left="0" w:right="0" w:firstLine="0"/>
        <w:jc w:val="left"/>
      </w:pPr>
      <w:r>
        <w:t>The acceptance of the past didn't negate the pain, the sorrow, the regret. Those emotions remained, woven into the fabric of my being. But they no longer held the same power to wound. They had become a part of the story, a chapter in the ongoing narrative of my life. They were elements in the larger context of understanding. The pain served as a catalyst for growth, for empathy, for a deeper understanding of myself and the people who had shaped my life.</w:t>
      </w:r>
    </w:p>
    <w:p>
      <w:pPr>
        <w:autoSpaceDN w:val="0"/>
        <w:autoSpaceDE w:val="0"/>
        <w:widowControl/>
        <w:spacing w:line="264" w:lineRule="exact" w:before="264" w:after="0"/>
        <w:ind w:left="0" w:right="0" w:firstLine="0"/>
        <w:jc w:val="left"/>
      </w:pPr>
      <w:r>
        <w:t xml:space="preserve">And so, the journey continued. The road stretched before me, winding and unpredictable, full of both challenges and </w:t>
        <w:br/>
        <w:t>opportunities. But I traveled it with a newfound perspective, with a heart open to both the joys and sorrows that life had to offer. The songs I sang, the stories I told, reflected this transformation – a journey from self-reproach and regret to self-acceptance and peace. The echoes of the past were still present, but they were now a part of the symphony of my life, a testament to the enduring power of love, resilience, and the unwavering human capacity for hope and forgiveness. The road is a long one, but I was traveling it with a clearer understanding of where I had been, and a stronger sense of where I was going. The future remained uncertain, yet it held the promise of continuous growth, understanding and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The desert air, crisp and clean, carried the scent of sagebrush and distant rain. The endless expanse of the highway ahead mirrored the vastness of the lessons I'd learned in the past few weeks, lessons etched not just in my memory, but in the very fabric of my being. The cabin, nestled in its secluded canyon, had become a crucible, forging me anew in the fires of introspection and self-discovery.</w:t>
      </w:r>
    </w:p>
    <w:p>
      <w:pPr>
        <w:autoSpaceDN w:val="0"/>
        <w:autoSpaceDE w:val="0"/>
        <w:widowControl/>
        <w:spacing w:line="264" w:lineRule="exact" w:before="60" w:after="0"/>
        <w:ind w:left="0" w:right="720" w:firstLine="0"/>
        <w:jc w:val="left"/>
      </w:pPr>
      <w:r>
        <w:t>Leaving it behind experienced like shedding a skin, a shedding of old burdens and outdated perspectives.</w:t>
      </w:r>
    </w:p>
    <w:p>
      <w:pPr>
        <w:autoSpaceDN w:val="0"/>
        <w:autoSpaceDE w:val="0"/>
        <w:widowControl/>
        <w:spacing w:line="264" w:lineRule="exact" w:before="264" w:after="0"/>
        <w:ind w:left="0" w:right="0" w:firstLine="0"/>
        <w:jc w:val="left"/>
      </w:pPr>
      <w:r>
        <w:t xml:space="preserve">One of the most profound lessons was the power of vulnerability. For years, I’d erected walls around my heart, shielding myself from pain by suppressing emotions, burying my feelings deep beneath a veneer of stoicism. The result had been a pervasive loneliness, a deep-seated isolation that had colored every aspect of my life. In the quiet solitude of the cabin, I finally allowed myself to dismantle those walls, brick by painstaking brick. It was a terrifying process, an unnerving confrontation with the raw, unfiltered truth of my emotions. But in that vulnerability, I found a strength I never knew existed. It was in admitting my weaknesses, my fears, my regrets, that I began to truly understand myself, to appreciate the </w:t>
        <w:br/>
        <w:t xml:space="preserve">complexities of my own heart. The vulnerability fostered a </w:t>
        <w:br/>
        <w:t>connection with my inner self that resonated far beyond a simple release of emotions. It was a foundation on which future, healthier relationships could be built.</w:t>
      </w:r>
    </w:p>
    <w:p>
      <w:pPr>
        <w:autoSpaceDN w:val="0"/>
        <w:autoSpaceDE w:val="0"/>
        <w:widowControl/>
        <w:spacing w:line="264" w:lineRule="exact" w:before="264" w:after="0"/>
        <w:ind w:left="0" w:right="0" w:firstLine="0"/>
        <w:jc w:val="left"/>
      </w:pPr>
      <w:r>
        <w:t xml:space="preserve">Another crucial lesson was the importance of empathy. My previous judgments of my parents, fueled by adolescent anger and </w:t>
        <w:br/>
        <w:t xml:space="preserve">misunderstandings, had blinded me to their own struggles, their own sacrifices. In the silence of the desert, away from the noise of everyday life, I was finally able to see their lives through their eyes, to understand the weight of their responsibilities, the pressures they faced, the compromises they made. Their silences, once perceived as rejections, were revealed as a complex mix of unspoken love, unvoiced fears, and the overwhelming burden of financial </w:t>
        <w:br/>
        <w:t>instability and familial pressures. I learned that forgiveness is not about condoning past actions but about acknowledging the human complexities and limitations that drive them. It's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understanding that everyone is fighting their own battles, carrying their own burdens, navigating their own labyrinth of emotions.</w:t>
      </w:r>
    </w:p>
    <w:p>
      <w:pPr>
        <w:autoSpaceDN w:val="0"/>
        <w:autoSpaceDE w:val="0"/>
        <w:widowControl/>
        <w:spacing w:line="264" w:lineRule="exact" w:before="264" w:after="0"/>
        <w:ind w:left="0" w:right="144" w:firstLine="0"/>
        <w:jc w:val="left"/>
      </w:pPr>
      <w:r>
        <w:t xml:space="preserve">And the realization extended beyond my family. I reflected on the relationships I had strained, the friendships I had let drift, the bridges I had burned. I witnessed the impact of my own actions, my own words, my own lack of empathy. The harsh light of self-reflection illuminated my own flaws, my own failings, my own moments of selfishness. Each relationship, damaged or severed, provided a potent learning opportunity about emotional maturity and </w:t>
        <w:br/>
        <w:t xml:space="preserve">responsibility. Each one represented a chance to re-evaluate </w:t>
        <w:br/>
        <w:t xml:space="preserve">behavior and build stronger, healthier connections based on </w:t>
        <w:br/>
        <w:t>understanding, compassion and empathy. The pain I had caused others, the hurt I had inflicted, became an impetus for self-</w:t>
        <w:br/>
        <w:t xml:space="preserve">improvement, for a profound desire to make amends where </w:t>
        <w:br/>
        <w:t>possible, and to foster healthier relationships going forward.</w:t>
      </w:r>
    </w:p>
    <w:p>
      <w:pPr>
        <w:autoSpaceDN w:val="0"/>
        <w:autoSpaceDE w:val="0"/>
        <w:widowControl/>
        <w:spacing w:line="264" w:lineRule="exact" w:before="264" w:after="0"/>
        <w:ind w:left="0" w:right="0" w:firstLine="0"/>
        <w:jc w:val="left"/>
      </w:pPr>
      <w:r>
        <w:t xml:space="preserve">Furthermore, the journey had taught me the vital distinction </w:t>
        <w:br/>
        <w:t>between escape and growth. Initially, my drive had been fueled by a desire to escape the confines of my past, to outrun the shadows that haunted me. But the road, in its unpredictable nature, had revealed a more nuanced truth. Escape, I discovered, is a temporary fix, an illusion of freedom. True liberation comes not from running away from problems but from confronting them, understanding them, integrating them into the narrative of one's life. The journey hadn’t merely been about geographic distance but an internal metamorphosis. The highway itself became a metaphor for the unfolding journey of self-discovery, a symbolic representation of the long and winding path toward personal growth and understanding.</w:t>
      </w:r>
    </w:p>
    <w:p>
      <w:pPr>
        <w:autoSpaceDN w:val="0"/>
        <w:autoSpaceDE w:val="0"/>
        <w:widowControl/>
        <w:spacing w:line="264" w:lineRule="exact" w:before="264" w:after="0"/>
        <w:ind w:left="0" w:right="0" w:firstLine="0"/>
        <w:jc w:val="left"/>
      </w:pPr>
      <w:r>
        <w:t>The act of songwriting itself became a powerful tool for healing. Each song was a step on this journey, a cathartic release of emotion, a process of self-expression, a journey into the depths of memory and emotion. The music itself became a living entity, reflecting the evolving emotional landscape and acting as a companion during moments of self-reflection. The songs were a tangible manifestation of the transformation, shifting from mournful elegies to anthems of hope and resilience. The melodies, initially laced with pain and self-recrimination, evolved into expressions of self-acceptance and peace. The songs served as a map, tracing the twists and turns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emotional odyssey.</w:t>
      </w:r>
    </w:p>
    <w:p>
      <w:pPr>
        <w:autoSpaceDN w:val="0"/>
        <w:autoSpaceDE w:val="0"/>
        <w:widowControl/>
        <w:spacing w:line="264" w:lineRule="exact" w:before="264" w:after="0"/>
        <w:ind w:left="0" w:right="0" w:firstLine="0"/>
        <w:jc w:val="left"/>
      </w:pPr>
      <w:r>
        <w:t xml:space="preserve">The open road, once a symbol of escape, became a path of </w:t>
        <w:br/>
        <w:t>integration. Each mile driven was a step towards self-</w:t>
        <w:br/>
        <w:t>understanding. The unpredictable nature of the journey mirrored the unpredictable nature of life itself. The beauty of the landscapes, the kindness of strangers, the challenges overcome – all of these experiences enriched my journey, deepening my appreciation for the simple joys and the profound truths of life. The landscapes became a reflection of the inner emotional landscape, a mirror to the transformations taking place. Each new vista signified a new stage in the process of self-discovery and healing.</w:t>
      </w:r>
    </w:p>
    <w:p>
      <w:pPr>
        <w:autoSpaceDN w:val="0"/>
        <w:autoSpaceDE w:val="0"/>
        <w:widowControl/>
        <w:spacing w:line="264" w:lineRule="exact" w:before="264" w:after="0"/>
        <w:ind w:left="0" w:right="144" w:firstLine="0"/>
        <w:jc w:val="left"/>
      </w:pPr>
      <w:r>
        <w:t>The echoes of the past, while still present, no longer held the same power. They were no longer sources of pain but rather poignant reminders of lessons learned, of challenges overcome. The past experiences had been re-contextualized, their influence now a catalyst for growth and understanding. The pain, the sorrow, the regret remained, but they were now interwoven into the larger tapestry of my life, a testament to my resilience, my ability to endure, and my capacity for growth.</w:t>
      </w:r>
    </w:p>
    <w:p>
      <w:pPr>
        <w:autoSpaceDN w:val="0"/>
        <w:autoSpaceDE w:val="0"/>
        <w:widowControl/>
        <w:spacing w:line="264" w:lineRule="exact" w:before="264" w:after="0"/>
        <w:ind w:left="0" w:right="0" w:firstLine="0"/>
        <w:jc w:val="left"/>
      </w:pPr>
      <w:r>
        <w:t xml:space="preserve">Perhaps the most significant lesson was the recognition of my own capacity for resilience. I had underestimated the depth of my own strength, the tenacity of my own spirit. The journey had revealed an inner wellspring of strength, a capacity to endure hardship, to overcome obstacles, to emerge stronger from adversity. The road, with all its challenges and uncertainties, had been a proving </w:t>
        <w:br/>
        <w:t xml:space="preserve">ground, a testing place where the mettle of my character was </w:t>
        <w:br/>
        <w:t>forged. The ability to navigate the unpredictable nature of life, to rise above adversity and to continue walking, became a symbol of resilience and the power of the human spirit.</w:t>
      </w:r>
    </w:p>
    <w:p>
      <w:pPr>
        <w:autoSpaceDN w:val="0"/>
        <w:autoSpaceDE w:val="0"/>
        <w:widowControl/>
        <w:spacing w:line="264" w:lineRule="exact" w:before="264" w:after="0"/>
        <w:ind w:left="0" w:right="0" w:firstLine="0"/>
        <w:jc w:val="left"/>
      </w:pPr>
      <w:r>
        <w:t>The journey was far from over. The road stretched ahead, winding and uncertain, but I traveled it with a newfound perspective, with a heart open to the fullness of life, both its joys and sorrows. The songs I wrote, the stories I told, reflected this transformation, this journey from self-reproach to self-acceptance. The music, once a lament, was now a celebration of the human spirit’s remarkable ability to endure, to heal, to grow. The road itself had become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symbol of transformation and a pathway towards wholeness. The lessons learned were not merely intellectual understandings; they were woven into the fabric of my being, shaping my actions, my perspective, my understanding of the world and my place in it. The future remained unknown, yet it held the promise of continuous growth and deeper understanding. And in that uncertainty, I found a profound sense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On</w:t>
      </w:r>
    </w:p>
    <w:p>
      <w:pPr>
        <w:autoSpaceDN w:val="0"/>
        <w:autoSpaceDE w:val="0"/>
        <w:widowControl/>
        <w:spacing w:line="264" w:lineRule="exact" w:before="286" w:after="0"/>
        <w:ind w:left="0" w:right="0" w:firstLine="0"/>
        <w:jc w:val="left"/>
      </w:pPr>
      <w:r>
        <w:t xml:space="preserve">The battered Ford pickup rumbled down the highway, a faithful steed carrying me away from the canyon's embrace. Dust swirled behind me, a visual representation of the shedding of old anxieties and regrets. The rearview mirror reflected not just the receding landscape, but also the ghost of the person I once was – guarded, cynical, burdened by the weight of the past. That person was </w:t>
        <w:br/>
        <w:t xml:space="preserve">fading, dissolving into the rearview mirror’s hazy distance, replaced by a stranger, someone I was still getting to know, someone </w:t>
        <w:br/>
        <w:t>stronger, more resilient, more at peace.</w:t>
      </w:r>
    </w:p>
    <w:p>
      <w:pPr>
        <w:autoSpaceDN w:val="0"/>
        <w:autoSpaceDE w:val="0"/>
        <w:widowControl/>
        <w:spacing w:line="264" w:lineRule="exact" w:before="264" w:after="0"/>
        <w:ind w:left="0" w:right="0" w:firstLine="0"/>
        <w:jc w:val="left"/>
      </w:pPr>
      <w:r>
        <w:t>The air conditioning hummed a gentle counterpoint to the rhythmic thrum of the engine, a comforting drone that allowed my thoughts to drift. The silence, once a source of dread, was now a haven, a space for quiet contemplation and reflection. I wasn't running anymore; I was moving forward, propelled not by fear but by a quiet, unwavering sense of purpose. The destination remained undefined, but the journey itself had become the reward.</w:t>
      </w:r>
    </w:p>
    <w:p>
      <w:pPr>
        <w:autoSpaceDN w:val="0"/>
        <w:autoSpaceDE w:val="0"/>
        <w:widowControl/>
        <w:spacing w:line="264" w:lineRule="exact" w:before="264" w:after="0"/>
        <w:ind w:left="0" w:right="0" w:firstLine="0"/>
        <w:jc w:val="left"/>
      </w:pPr>
      <w:r>
        <w:t xml:space="preserve">Each mile devoured experienced like a victory, a small triumph over the internal battles that had raged within me for so long. The landscape blurred, the sun casting long shadows that stretched and shifted across the endless ribbon of asphalt, mirroring the changing </w:t>
        <w:br/>
        <w:t>perspectives within my own heart. The familiar sting of regret, once a constant companion, was now a dull ache, a distant echo of a storm that had passed. The anger, the bitterness, the self-</w:t>
        <w:br/>
        <w:t>recrimination—all had faded, leaving behind a quiet acceptance, a serene understanding that the past, while undeniable, no longer held me captive.</w:t>
      </w:r>
    </w:p>
    <w:p>
      <w:pPr>
        <w:autoSpaceDN w:val="0"/>
        <w:autoSpaceDE w:val="0"/>
        <w:widowControl/>
        <w:spacing w:line="264" w:lineRule="exact" w:before="264" w:after="0"/>
        <w:ind w:left="0" w:right="0" w:firstLine="0"/>
        <w:jc w:val="left"/>
      </w:pPr>
      <w:r>
        <w:t>I sang along to the radio, a country ballad about heartbreak and resilience, my voice hoarse but strong. The lyrics resonated with a newfound depth, a newfound honesty. I could hear the echoes of my own struggles, my own journey, in the singer's weathered voice. There was a shared understanding, a camaraderie of souls who had weathered the storms and emerged, battered but unbroken. The music became a soundtrack to my journey, a constant reminder that I wasn't alone in my struggles, that even in the midst of heartache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and disappointment, the human spirit endures, evolves, and ultimately triumphs.</w:t>
      </w:r>
    </w:p>
    <w:p>
      <w:pPr>
        <w:autoSpaceDN w:val="0"/>
        <w:autoSpaceDE w:val="0"/>
        <w:widowControl/>
        <w:spacing w:line="264" w:lineRule="exact" w:before="264" w:after="0"/>
        <w:ind w:left="0" w:right="0" w:firstLine="0"/>
        <w:jc w:val="left"/>
      </w:pPr>
      <w:r>
        <w:t xml:space="preserve">The towns I passed through were fleeting glimpses of ordinary lives, moments of connection with strangers who shared a brief smile or a nod of understanding. These fleeting encounters became poignant reminders of the shared human experience, the universal need for connection, for empathy, for a moment of shared humanity. Each brief interaction was a small act of kindness, a spark of connection in the vast expanse of the highway, fueling the journey and offering a renewed sense of hope and purpose. The anonymity of the road paradoxically fostered a deeper sense of connection, a shared </w:t>
        <w:br/>
        <w:t>humanity between fleeting strangers.</w:t>
      </w:r>
    </w:p>
    <w:p>
      <w:pPr>
        <w:autoSpaceDN w:val="0"/>
        <w:autoSpaceDE w:val="0"/>
        <w:widowControl/>
        <w:spacing w:line="264" w:lineRule="exact" w:before="264" w:after="0"/>
        <w:ind w:left="0" w:right="0" w:firstLine="0"/>
        <w:jc w:val="left"/>
      </w:pPr>
      <w:r>
        <w:t>Evenings were spent in roadside motels, each room a temporary sanctuary. I'd unpack my meager belongings, the contents of my life reduced to a few suitcases and a guitar, a tangible manifestation of my minimalist approach to life. This simplicity, once a symbol of my own self-imposed isolation, now experienced like a liberation, a freeing from the weight of material possessions. The simplicity had given me the space to focus on what truly mattered: the journey itself, the unfolding narrative of my life. The focus had shifted from external validation and accumulation to internal peace and self-acceptance.</w:t>
      </w:r>
    </w:p>
    <w:p>
      <w:pPr>
        <w:autoSpaceDN w:val="0"/>
        <w:autoSpaceDE w:val="0"/>
        <w:widowControl/>
        <w:spacing w:line="264" w:lineRule="exact" w:before="264" w:after="0"/>
        <w:ind w:left="0" w:right="0" w:firstLine="0"/>
        <w:jc w:val="left"/>
      </w:pPr>
      <w:r>
        <w:t>I’d spend the evenings writing songs, each verse a reflection of the day's journey, a testament to the ongoing transformation. The melodies flowed effortlessly, as if guided by an unseen hand, each note a step closer to self-understanding, to emotional wholeness. The lyrics were no longer mournful elegies; they were anthems of hope, resilient declarations of self-acceptance. The songs themselves became a diary, a tangible record of the transformation. They were companions in the quiet solitude of the motel rooms, a reflection of the inner turmoil and ultimate healing that had taken place.</w:t>
      </w:r>
    </w:p>
    <w:p>
      <w:pPr>
        <w:autoSpaceDN w:val="0"/>
        <w:autoSpaceDE w:val="0"/>
        <w:widowControl/>
        <w:spacing w:line="264" w:lineRule="exact" w:before="264" w:after="0"/>
        <w:ind w:left="0" w:right="0" w:firstLine="0"/>
        <w:jc w:val="left"/>
      </w:pPr>
      <w:r>
        <w:t xml:space="preserve">The nights were filled with the sounds of crickets and the distant howl of a coyote, a soundtrack to the vastness of the desert </w:t>
        <w:br/>
        <w:t>landscape. The stars, impossibly bright and numerous, seemed to conspire with the moon to illuminate my path. The darkness, once a source of anxiety, became a backdrop for contemplation, a space for quiet introspection and self-reflection. There was a strange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the stillness, a serenity that seeped into my bones. Under the vast expanse of the night sky, the insignificance of my troubles, my regrets, my fears, was illuminated; yet, so too was the profound resilience of the human spirit.</w:t>
      </w:r>
    </w:p>
    <w:p>
      <w:pPr>
        <w:autoSpaceDN w:val="0"/>
        <w:autoSpaceDE w:val="0"/>
        <w:widowControl/>
        <w:spacing w:line="264" w:lineRule="exact" w:before="264" w:after="0"/>
        <w:ind w:left="0" w:right="0" w:firstLine="0"/>
        <w:jc w:val="left"/>
      </w:pPr>
      <w:r>
        <w:t xml:space="preserve">One night, sitting on the motel balcony, guitar in hand, I watched a shooting star streak across the sky. It was a breathtaking spectacle, a fleeting moment of wonder that mirrored the brief but intense moments of joy and discovery I'd experienced on my journey. The ephemeral nature of the shooting star reflected the impermanence of the emotions that had once consumed me, the ephemeral nature of pain and regret. The ephemeral nature of the event seemed to emphasize the importance of living in the present moment, </w:t>
        <w:br/>
        <w:t>appreciating each moment, each experience, both great and small.</w:t>
      </w:r>
    </w:p>
    <w:p>
      <w:pPr>
        <w:autoSpaceDN w:val="0"/>
        <w:autoSpaceDE w:val="0"/>
        <w:widowControl/>
        <w:spacing w:line="264" w:lineRule="exact" w:before="58" w:after="0"/>
        <w:ind w:left="0" w:right="576" w:firstLine="0"/>
        <w:jc w:val="left"/>
      </w:pPr>
      <w:r>
        <w:t>The shooting star became a symbol of hope and a reminder to celebrate the present moment.</w:t>
      </w:r>
    </w:p>
    <w:p>
      <w:pPr>
        <w:autoSpaceDN w:val="0"/>
        <w:autoSpaceDE w:val="0"/>
        <w:widowControl/>
        <w:spacing w:line="264" w:lineRule="exact" w:before="264" w:after="0"/>
        <w:ind w:left="0" w:right="0" w:firstLine="0"/>
        <w:jc w:val="left"/>
      </w:pPr>
      <w:r>
        <w:t>Days bled into weeks, weeks into months. The road continued to unfold, its unpredictable nature mirroring the unexpected turns in my life. But now, I was equipped to handle them, to navigate the bumps and detours with grace and resilience. I was no longer a victim of my circumstances; I was a participant, an active shaper of my own destiny. The challenges remained, but I had found a way to transform those challenges into opportunities for growth, into lessons learned, into experiences that enriched the tapestry of my life.</w:t>
      </w:r>
    </w:p>
    <w:p>
      <w:pPr>
        <w:autoSpaceDN w:val="0"/>
        <w:autoSpaceDE w:val="0"/>
        <w:widowControl/>
        <w:spacing w:line="264" w:lineRule="exact" w:before="264" w:after="0"/>
        <w:ind w:left="0" w:right="0" w:firstLine="0"/>
        <w:jc w:val="left"/>
      </w:pPr>
      <w:r>
        <w:t xml:space="preserve">The fear that had once paralyzed me had given way to a courageous curiosity. I was no longer afraid of the unknown; I embraced it, welcoming the unexpected turns, the unforeseen detours, the </w:t>
        <w:br/>
        <w:t xml:space="preserve">surprising discoveries that lay ahead. The unknown had become an invitation, a call to adventure, a reminder of the boundless </w:t>
        <w:br/>
        <w:t>possibilities that life offered. The fear had been replaced with a quiet sense of anticipation and a desire to embrace the unknown.</w:t>
      </w:r>
    </w:p>
    <w:p>
      <w:pPr>
        <w:autoSpaceDN w:val="0"/>
        <w:autoSpaceDE w:val="0"/>
        <w:widowControl/>
        <w:spacing w:line="264" w:lineRule="exact" w:before="264" w:after="0"/>
        <w:ind w:left="0" w:right="144" w:firstLine="0"/>
        <w:jc w:val="left"/>
      </w:pPr>
      <w:r>
        <w:t xml:space="preserve">The echoes of the past remained, but their resonance had </w:t>
        <w:br/>
        <w:t>diminished. They were not ghosts to be feared, but memories to be acknowledged, lessons to be learned, experiences that shaped me into the person I was becoming. The past was not something to be denied or run from, but rather a component of the larger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my life, a story that was still being written. The past was not a burden to be carried, but a teacher that had prepared me for the adventures ahead.</w:t>
      </w:r>
    </w:p>
    <w:p>
      <w:pPr>
        <w:autoSpaceDN w:val="0"/>
        <w:autoSpaceDE w:val="0"/>
        <w:widowControl/>
        <w:spacing w:line="264" w:lineRule="exact" w:before="264" w:after="0"/>
        <w:ind w:left="0" w:right="0" w:firstLine="0"/>
        <w:jc w:val="left"/>
      </w:pPr>
      <w:r>
        <w:t>The destination, I realized, was not a place but a state of being, a state of self-acceptance, a state of inner peace. The journey was not just a physical one, but a profound spiritual transformation. And as I continued to drive, the highway stretching ahead, an endless ribbon of possibility, I knew that the journey, the adventure, the ever-evolving narrative of my life, would continue. The road itself had become a metaphor for the endless journey of self-discovery, a journey without a defined end. The journey itself had become the destination. The continuous unfolding of life and the evolving sense of self became the ultimate reward.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Helping Hand</w:t>
      </w:r>
    </w:p>
    <w:p>
      <w:pPr>
        <w:autoSpaceDN w:val="0"/>
        <w:autoSpaceDE w:val="0"/>
        <w:widowControl/>
        <w:spacing w:line="264" w:lineRule="exact" w:before="286" w:after="0"/>
        <w:ind w:left="0" w:right="144" w:firstLine="0"/>
        <w:jc w:val="left"/>
      </w:pPr>
      <w:r>
        <w:t xml:space="preserve">The sun beat down on the cracked asphalt, shimmering heat rising in waves from the road. My throat was parched, a familiar </w:t>
        <w:br/>
        <w:t>companion on these long stretches of highway. I’d been driving for hours, the landscape a monotonous blur of scrub brush and desert rock, when I witnessed it – a cloud of dust billowing in the distance, far too large to be caused by a single vehicle. Curiosity, that ever-present companion on this journey, urged me onward.</w:t>
      </w:r>
    </w:p>
    <w:p>
      <w:pPr>
        <w:autoSpaceDN w:val="0"/>
        <w:autoSpaceDE w:val="0"/>
        <w:widowControl/>
        <w:spacing w:line="264" w:lineRule="exact" w:before="264" w:after="0"/>
        <w:ind w:left="0" w:right="144" w:firstLine="0"/>
        <w:jc w:val="left"/>
      </w:pPr>
      <w:r>
        <w:t>As I drew closer, the source of the dust cloud became clear: a beat-up, old pickup truck, its hood raised, smoke curling lazily from beneath. Beside it stood a woman, her face etched with frustration and exhaustion, her clothes dusty and stained. She appeared as lost and weary as the desert itself.</w:t>
      </w:r>
    </w:p>
    <w:p>
      <w:pPr>
        <w:autoSpaceDN w:val="0"/>
        <w:autoSpaceDE w:val="0"/>
        <w:widowControl/>
        <w:spacing w:line="264" w:lineRule="exact" w:before="264" w:after="0"/>
        <w:ind w:left="0" w:right="144" w:firstLine="0"/>
        <w:jc w:val="left"/>
      </w:pPr>
      <w:r>
        <w:t>Something in her posture, her slumped shoulders, her desperate gaze, struck a chord within me. It wasn’t just empathy; it was a recognition, a deep-seated understanding of vulnerability and the feeling of being stranded, utterly alone. I’d experienced that desperation before, those moments when the weight of the world seemed too much to bear. I pulled over, the gravel crunching under my tires, a small but distinct sound in the vast silence of the desert.</w:t>
      </w:r>
    </w:p>
    <w:p>
      <w:pPr>
        <w:autoSpaceDN w:val="0"/>
        <w:autoSpaceDE w:val="0"/>
        <w:widowControl/>
        <w:spacing w:line="264" w:lineRule="exact" w:before="264" w:after="0"/>
        <w:ind w:left="0" w:right="144" w:firstLine="0"/>
        <w:jc w:val="left"/>
      </w:pPr>
      <w:r>
        <w:t>She appeared up as I approached, her eyes wary but filled with a flicker of hope. She was older than I’d initially thought, her face lined with the map of a life lived outdoors, weathered by sun and wind. Her hands, calloused and strong, were smudged with grease. She was a woman who knew hard work, a woman who’d faced her share of hardship.</w:t>
      </w:r>
    </w:p>
    <w:p>
      <w:pPr>
        <w:autoSpaceDN w:val="0"/>
        <w:autoSpaceDE w:val="0"/>
        <w:widowControl/>
        <w:spacing w:line="264" w:lineRule="exact" w:before="264" w:after="0"/>
        <w:ind w:left="0" w:right="0" w:firstLine="0"/>
        <w:jc w:val="left"/>
      </w:pPr>
      <w:r>
        <w:t>“Need some help?” I asked, my voice rough from the dry air and the dust.</w:t>
      </w:r>
    </w:p>
    <w:p>
      <w:pPr>
        <w:autoSpaceDN w:val="0"/>
        <w:autoSpaceDE w:val="0"/>
        <w:widowControl/>
        <w:spacing w:line="324" w:lineRule="exact" w:before="204" w:after="0"/>
        <w:ind w:left="0" w:right="0" w:firstLine="0"/>
        <w:jc w:val="left"/>
      </w:pPr>
      <w:r>
        <w:t>She hesitated, a moment of silent assessment passing between us.</w:t>
      </w:r>
    </w:p>
    <w:p>
      <w:pPr>
        <w:autoSpaceDN w:val="0"/>
        <w:autoSpaceDE w:val="0"/>
        <w:widowControl/>
        <w:spacing w:line="264" w:lineRule="exact" w:before="60" w:after="0"/>
        <w:ind w:left="0" w:right="288" w:firstLine="0"/>
        <w:jc w:val="left"/>
      </w:pPr>
      <w:r>
        <w:t xml:space="preserve">Then, a slow, weary smile touched her lips. “Would you?” she rasped, her voice as dry as the surrounding landscape. “My truck decided to give up the ghost about an hour ago. I’ve tried </w:t>
        <w:br/>
        <w:t>everything, but…” She trailed off, gesturing towards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overheating engine.</w:t>
      </w:r>
    </w:p>
    <w:p>
      <w:pPr>
        <w:autoSpaceDN w:val="0"/>
        <w:autoSpaceDE w:val="0"/>
        <w:widowControl/>
        <w:spacing w:line="264" w:lineRule="exact" w:before="264" w:after="0"/>
        <w:ind w:left="0" w:right="144" w:firstLine="0"/>
        <w:jc w:val="left"/>
      </w:pPr>
      <w:r>
        <w:t xml:space="preserve">I knew what it was like to rely on the capricious nature of old machines. I’d learned to rely on my intuition and my own </w:t>
        <w:br/>
        <w:t>resourcefulness. I opened the back of my truck, revealing the modest collection of tools I carried – a testament to my pragmatic approach to life on the road. "Let's take a look," I said, already reaching for my wrench.</w:t>
      </w:r>
    </w:p>
    <w:p>
      <w:pPr>
        <w:autoSpaceDN w:val="0"/>
        <w:autoSpaceDE w:val="0"/>
        <w:widowControl/>
        <w:spacing w:line="264" w:lineRule="exact" w:before="264" w:after="0"/>
        <w:ind w:left="0" w:right="0" w:firstLine="0"/>
        <w:jc w:val="left"/>
      </w:pPr>
      <w:r>
        <w:t>The air thrummed with the quiet energy of shared effort. As I worked on the truck, she told me her story – a life lived on the edges, moving from ranch to ranch, tending to horses, a life of quiet dignity and unwavering resilience. She spoke of the harsh beauty of the desert, the unforgiving landscape that demanded respect and resilience, the subtle beauty in the vast emptiness. She spoke of the quiet dignity of hard work, a work ethic forged in the heart of the wilderness. She spoke of a life lived simply, a life close to nature, and far removed from the complexities of modern society.</w:t>
      </w:r>
    </w:p>
    <w:p>
      <w:pPr>
        <w:autoSpaceDN w:val="0"/>
        <w:autoSpaceDE w:val="0"/>
        <w:widowControl/>
        <w:spacing w:line="264" w:lineRule="exact" w:before="264" w:after="0"/>
        <w:ind w:left="0" w:right="0" w:firstLine="0"/>
        <w:jc w:val="left"/>
      </w:pPr>
      <w:r>
        <w:t>Her name was Martha, and she possessed a quiet strength that radiated from her. Her eyes held a depth of experience that belied her age, a knowingness born from years of facing life's challenges head-on. She watched me work, offering occasional advice born from her own years of experience, a quiet understanding passing between us. Her understanding was a silent acknowledgment of our shared struggle, a quiet compassion born from shared experiences.</w:t>
      </w:r>
    </w:p>
    <w:p>
      <w:pPr>
        <w:autoSpaceDN w:val="0"/>
        <w:autoSpaceDE w:val="0"/>
        <w:widowControl/>
        <w:spacing w:line="264" w:lineRule="exact" w:before="264" w:after="0"/>
        <w:ind w:left="0" w:right="144" w:firstLine="0"/>
        <w:jc w:val="left"/>
      </w:pPr>
      <w:r>
        <w:t xml:space="preserve">The repair was simple enough – a loose wire, easily fixed. But the act itself was more than just a mechanical repair. It was a </w:t>
        <w:br/>
        <w:t>connection, a bridge built between two souls traveling different paths, but sharing a similar understanding of resilience and self-sufficiency.</w:t>
      </w:r>
    </w:p>
    <w:p>
      <w:pPr>
        <w:autoSpaceDN w:val="0"/>
        <w:autoSpaceDE w:val="0"/>
        <w:widowControl/>
        <w:spacing w:line="264" w:lineRule="exact" w:before="264" w:after="0"/>
        <w:ind w:left="0" w:right="144" w:firstLine="0"/>
        <w:jc w:val="left"/>
      </w:pPr>
      <w:r>
        <w:t>As the engine sputtered back to life, a surge of relief washed over Martha's face. She appeared at me, her eyes shining with gratitude. "I don’t know what I would have done without you," she said, her voice thick with emotion.</w:t>
      </w:r>
    </w:p>
    <w:p>
      <w:pPr>
        <w:autoSpaceDN w:val="0"/>
        <w:autoSpaceDE w:val="0"/>
        <w:widowControl/>
        <w:spacing w:line="264" w:lineRule="exact" w:before="264" w:after="0"/>
        <w:ind w:left="0" w:right="0" w:firstLine="0"/>
        <w:jc w:val="center"/>
      </w:pPr>
      <w:r>
        <w:t>"We all need a little help sometimes," I replied, smiling. The simple act of helping her had filled me with a quiet satisfaction that went There was an unmistakable sincerity in that statement.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beyond the mere act of repairing a vehicle. It was a reminder of the profound interconnectedness of human experience, the unexpected ways we find ourselves bound together by shared compassion and mutual understanding. It was a feeling that resonated deep within my soul, reinforcing the lesson that kindness, even in its simplest forms, held the power to transform both the giver and the receiver. The sun's warmth seemed to increase, the desert landscape suddenly more vibrant, more alive.</w:t>
      </w:r>
    </w:p>
    <w:p>
      <w:pPr>
        <w:autoSpaceDN w:val="0"/>
        <w:autoSpaceDE w:val="0"/>
        <w:widowControl/>
        <w:spacing w:line="264" w:lineRule="exact" w:before="264" w:after="0"/>
        <w:ind w:left="0" w:right="0" w:firstLine="0"/>
        <w:jc w:val="left"/>
      </w:pPr>
      <w:r>
        <w:t xml:space="preserve">We talked for a while longer, sharing stories under the harsh desert sun. She offered me water from a battered thermos, its contents cool and refreshing. We shared stories of our journeys, the struggles and the triumphs, the unexpected detours and the moments of breathtaking beauty. She recounted the tales of her travels, the hardships she had faced, the unexpected kindness of strangers. She reminded me that I wasn't alone, that every journey has its </w:t>
        <w:br/>
        <w:t>challenges, but every journey also has the potential for connection, for unexpected moments of grace and mutual support.</w:t>
      </w:r>
    </w:p>
    <w:p>
      <w:pPr>
        <w:autoSpaceDN w:val="0"/>
        <w:autoSpaceDE w:val="0"/>
        <w:widowControl/>
        <w:spacing w:line="264" w:lineRule="exact" w:before="264" w:after="0"/>
        <w:ind w:left="0" w:right="288" w:firstLine="0"/>
        <w:jc w:val="left"/>
      </w:pPr>
      <w:r>
        <w:t>As she prepared to leave, she placed a small, worn leather-bound book into my hand. "This is for you," she said, a wistful smile gracing her lips. "It’s a collection of my poetry. Maybe it will resonate with you."</w:t>
      </w:r>
    </w:p>
    <w:p>
      <w:pPr>
        <w:autoSpaceDN w:val="0"/>
        <w:autoSpaceDE w:val="0"/>
        <w:widowControl/>
        <w:spacing w:line="264" w:lineRule="exact" w:before="264" w:after="0"/>
        <w:ind w:left="0" w:right="144" w:firstLine="0"/>
        <w:jc w:val="left"/>
      </w:pPr>
      <w:r>
        <w:t>I thanked her, holding the book gently in my hands. The weight was more than just the leather and pages; it was the weight of her experiences, the strength of her spirit, a gift beyond words. As she drove away, dust swirling once more around her aging pickup, I watched her go, a profound sense of peace settling over me.</w:t>
      </w:r>
    </w:p>
    <w:p>
      <w:pPr>
        <w:autoSpaceDN w:val="0"/>
        <w:autoSpaceDE w:val="0"/>
        <w:widowControl/>
        <w:spacing w:line="264" w:lineRule="exact" w:before="264" w:after="0"/>
        <w:ind w:left="0" w:right="288" w:firstLine="0"/>
        <w:jc w:val="left"/>
      </w:pPr>
      <w:r>
        <w:t>That night, under a sky brimming with stars, I opened Martha's book. Her words, simple yet powerful, spoke of resilience, of the quiet strength of the human spirit. They resonated with my own journey, with my own search for meaning and self-discovery. Her poems weren't just words on a page; they were echoes of my own experiences, a reflection of my own inner landscape.</w:t>
      </w:r>
    </w:p>
    <w:p>
      <w:pPr>
        <w:autoSpaceDN w:val="0"/>
        <w:autoSpaceDE w:val="0"/>
        <w:widowControl/>
        <w:spacing w:line="264" w:lineRule="exact" w:before="264" w:after="0"/>
        <w:ind w:left="0" w:right="288" w:firstLine="0"/>
        <w:jc w:val="left"/>
      </w:pPr>
      <w:r>
        <w:t>The act of helping Martha was a turning point, a moment of unexpected connection that profoundly shifted my perspective. It reaffirmed the essential goodness of humanity, the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compassion to transform both the giver and the receiver. It </w:t>
        <w:br/>
        <w:t>reminded me that the journey is not just about miles on the road but about the connections we make along the way, the unexpected moments of shared human experience that define our path and enrich the tapestry of our lives. It was a reminder that true wealth isn't measured in material possessions, but in the depth of human connection and the quiet satisfaction of extending a helping hand.</w:t>
      </w:r>
    </w:p>
    <w:p>
      <w:pPr>
        <w:autoSpaceDN w:val="0"/>
        <w:autoSpaceDE w:val="0"/>
        <w:widowControl/>
        <w:spacing w:line="264" w:lineRule="exact" w:before="58" w:after="0"/>
        <w:ind w:left="0" w:right="0" w:firstLine="0"/>
        <w:jc w:val="left"/>
      </w:pPr>
      <w:r>
        <w:t>The highway stretched on, but my journey experienced different now, richer, more meaningful, filled with a newfound appreciation for the unexpected kindness and resilience of the human spirit. The desert, once a symbol of solitude, now felt like a place of profound connection, a reminder that even in the vast emptiness, we are never truly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Experiences</w:t>
      </w:r>
    </w:p>
    <w:p>
      <w:pPr>
        <w:autoSpaceDN w:val="0"/>
        <w:autoSpaceDE w:val="0"/>
        <w:widowControl/>
        <w:spacing w:line="264" w:lineRule="exact" w:before="286" w:after="0"/>
        <w:ind w:left="0" w:right="0" w:firstLine="0"/>
        <w:jc w:val="left"/>
      </w:pPr>
      <w:r>
        <w:t xml:space="preserve">The next morning, the desert air held a crispness that belied the day's promised heat. I continued my journey, the memory of </w:t>
        <w:br/>
        <w:t>Martha’s kindness a warm ember in the chill of the early dawn. The highway stretched before me, a ribbon of asphalt unwinding into the distance, but the landscape experienced different now. It wasn't just a backdrop to my journey; it was a canvas upon which unexpected connections were painted.</w:t>
      </w:r>
    </w:p>
    <w:p>
      <w:pPr>
        <w:autoSpaceDN w:val="0"/>
        <w:autoSpaceDE w:val="0"/>
        <w:widowControl/>
        <w:spacing w:line="264" w:lineRule="exact" w:before="264" w:after="0"/>
        <w:ind w:left="0" w:right="0" w:firstLine="0"/>
        <w:jc w:val="left"/>
      </w:pPr>
      <w:r>
        <w:t>A few days later, I found myself in a small, dusty town, the name lost somewhere in the haze of miles driven. I stopped at a roadside diner, the smell of coffee and frying bacon a welcome respite from the sterile air of the highway. The diner was sparsely populated – a couple of truckers nursing their coffee, a lone waitress wiping down the counter with practiced ease. In a corner booth sat an elderly man, his weathered face illuminated by the soft glow of a worn paperback. He appeared up as I approached the counter, his eyes, the color of faded denim, holding a hint of recognition.</w:t>
      </w:r>
    </w:p>
    <w:p>
      <w:pPr>
        <w:autoSpaceDN w:val="0"/>
        <w:autoSpaceDE w:val="0"/>
        <w:widowControl/>
        <w:spacing w:line="264" w:lineRule="exact" w:before="264" w:after="0"/>
        <w:ind w:left="0" w:right="144" w:firstLine="0"/>
        <w:jc w:val="left"/>
      </w:pPr>
      <w:r>
        <w:t>"Morning," he rasped, his voice as rough as the bark of an old oak tree. "You look like you've seen a few miles of road." The weight of those words hung in the air between them.</w:t>
      </w:r>
    </w:p>
    <w:p>
      <w:pPr>
        <w:autoSpaceDN w:val="0"/>
        <w:autoSpaceDE w:val="0"/>
        <w:widowControl/>
        <w:spacing w:line="264" w:lineRule="exact" w:before="264" w:after="0"/>
        <w:ind w:left="0" w:right="0" w:firstLine="0"/>
        <w:jc w:val="left"/>
      </w:pPr>
      <w:r>
        <w:t>His observation was accurate. My clothes were dusty, my hair wind-tossed, my face tanned from the relentless sun. "More than a few," I replied, ordering a coffee and a plate of eggs.</w:t>
      </w:r>
    </w:p>
    <w:p>
      <w:pPr>
        <w:autoSpaceDN w:val="0"/>
        <w:autoSpaceDE w:val="0"/>
        <w:widowControl/>
        <w:spacing w:line="324" w:lineRule="exact" w:before="204" w:after="0"/>
        <w:ind w:left="0" w:right="0" w:firstLine="0"/>
        <w:jc w:val="left"/>
      </w:pPr>
      <w:r>
        <w:t>We fell into conversation, the words flowing as easily as the coffee.</w:t>
      </w:r>
    </w:p>
    <w:p>
      <w:pPr>
        <w:autoSpaceDN w:val="0"/>
        <w:autoSpaceDE w:val="0"/>
        <w:widowControl/>
        <w:spacing w:line="264" w:lineRule="exact" w:before="60" w:after="0"/>
        <w:ind w:left="0" w:right="0" w:firstLine="0"/>
        <w:jc w:val="left"/>
      </w:pPr>
      <w:r>
        <w:t xml:space="preserve">His name was Silas, and he was a retired rancher, his life etched into the lines of his face, the stories in his eyes. He spoke of the land, of the changing seasons, of the rhythms of nature. He spoke of the hardships of ranching, the unpredictable nature of the weather, the relentless demands of the land. He spoke of a life lived in </w:t>
        <w:br/>
        <w:t>harmony with the natural world, a life of quiet contemplation and unwavering resilience.</w:t>
      </w:r>
    </w:p>
    <w:p>
      <w:pPr>
        <w:autoSpaceDN w:val="0"/>
        <w:autoSpaceDE w:val="0"/>
        <w:widowControl/>
        <w:spacing w:line="264" w:lineRule="exact" w:before="264" w:after="0"/>
        <w:ind w:left="0" w:right="0" w:firstLine="0"/>
        <w:jc w:val="left"/>
      </w:pPr>
      <w:r>
        <w:t>As we talked, I found myself drawn to his wisdom, to his quiet strength. He had seen much, endured much, but his spirit remained unbroken. He reminded me of Martha, both possessing that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dignity that comes from living close to the earth. We shared stories, not just about the road, but about life itself – the joys and sorrows, the triumphs and defeats. He spoke of a time when communities were stronger, when neighbors helped neighbors, when a </w:t>
        <w:br/>
        <w:t>handshake was a bond as strong as any contract. He spoke of the importance of community, of the need for mutual support in times of hardship. He spoke of a time when life moved at a slower pace, a time when people took the time to connect, to build relationships, to understand each other.</w:t>
      </w:r>
    </w:p>
    <w:p>
      <w:pPr>
        <w:autoSpaceDN w:val="0"/>
        <w:autoSpaceDE w:val="0"/>
        <w:widowControl/>
        <w:spacing w:line="264" w:lineRule="exact" w:before="264" w:after="0"/>
        <w:ind w:left="0" w:right="0" w:firstLine="0"/>
        <w:jc w:val="left"/>
      </w:pPr>
      <w:r>
        <w:t>He wasn't just telling me stories; he was passing on a legacy, a way of life. He spoke of a time when strangers would readily offer help, not expecting anything in return. He recounted numerous times he had been helped by strangers on the road, and in turn, had paid it forward numerous times. He described these as moments of grace, small acts of kindness that linked him to something greater than himself, something that transcended the isolation of the road.</w:t>
      </w:r>
    </w:p>
    <w:p>
      <w:pPr>
        <w:autoSpaceDN w:val="0"/>
        <w:autoSpaceDE w:val="0"/>
        <w:widowControl/>
        <w:spacing w:line="264" w:lineRule="exact" w:before="264" w:after="0"/>
        <w:ind w:left="0" w:right="0" w:firstLine="0"/>
        <w:jc w:val="left"/>
      </w:pPr>
      <w:r>
        <w:t xml:space="preserve">Our conversation drifted to the topic of solitude and </w:t>
        <w:br/>
        <w:t xml:space="preserve">companionship. He confessed to sometimes feeling lonely, </w:t>
        <w:br/>
        <w:t xml:space="preserve">especially after his wife had passed, but he found solace in the quiet rhythms of nature and in the simple act of extending a helping hand. "You meet a lot of interesting folks on the road," he said, his eyes twinkling. "Folks who are just like you, searching for </w:t>
        <w:br/>
        <w:t>something." It was a realization that echoed my own experiences on the highway.</w:t>
      </w:r>
    </w:p>
    <w:p>
      <w:pPr>
        <w:autoSpaceDN w:val="0"/>
        <w:autoSpaceDE w:val="0"/>
        <w:widowControl/>
        <w:spacing w:line="264" w:lineRule="exact" w:before="264" w:after="0"/>
        <w:ind w:left="0" w:right="144" w:firstLine="0"/>
        <w:jc w:val="left"/>
      </w:pPr>
      <w:r>
        <w:t>Later, as I left the diner, Silas pressed a small, worn leather-bound journal into my hand. "Take this," he said. "It's a collection of my poems, reflections on a life lived on the land."</w:t>
      </w:r>
    </w:p>
    <w:p>
      <w:pPr>
        <w:autoSpaceDN w:val="0"/>
        <w:autoSpaceDE w:val="0"/>
        <w:widowControl/>
        <w:spacing w:line="264" w:lineRule="exact" w:before="264" w:after="0"/>
        <w:ind w:left="0" w:right="0" w:firstLine="0"/>
        <w:jc w:val="left"/>
      </w:pPr>
      <w:r>
        <w:t xml:space="preserve">The journal, like Martha's book, held more than just words; it held the weight of a life lived fully, a life touched by hardship and enriched by quiet contemplation. It was a testament to the enduring power of the human spirit, the ability to find meaning and purpose in the midst of adversity. The shared experiences with Silas </w:t>
        <w:br/>
        <w:t>strengthened my conviction that even in the vastness of the open road, we are never truly alone. The connections we forge, often unexpectedly, enrich and redefine our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journey continued, each day offering new landscapes, new challenges, and new encounters. I met a young couple traveling across the country in a converted school bus, their faces alight with the excitement of adventure. They were seeking something – maybe freedom, maybe purpose, maybe simply a different way of life.</w:t>
      </w:r>
    </w:p>
    <w:p>
      <w:pPr>
        <w:autoSpaceDN w:val="0"/>
        <w:autoSpaceDE w:val="0"/>
        <w:widowControl/>
        <w:spacing w:line="264" w:lineRule="exact" w:before="58" w:after="0"/>
        <w:ind w:left="0" w:right="0" w:firstLine="0"/>
        <w:jc w:val="left"/>
      </w:pPr>
      <w:r>
        <w:t>Their story resonated with my own, a shared desire to break free from the constraints of conventional life. We shared stories around a campfire, under a sky ablaze with stars, the night sky a shared canvas above our heads. They shared their ambitions, their dreams, and their vulnerabilities, their eyes mirroring the same yearning for self-discovery that propelled me onward.</w:t>
      </w:r>
    </w:p>
    <w:p>
      <w:pPr>
        <w:autoSpaceDN w:val="0"/>
        <w:autoSpaceDE w:val="0"/>
        <w:widowControl/>
        <w:spacing w:line="264" w:lineRule="exact" w:before="264" w:after="0"/>
        <w:ind w:left="0" w:right="0" w:firstLine="0"/>
        <w:jc w:val="left"/>
      </w:pPr>
      <w:r>
        <w:t>Later, I met a group of musicians heading to a folk festival. They were carrying their instruments, their smiles brimming with shared passions, their eyes reflecting the shared rhythm of their music. We shared a meal, their music a soundtrack to our shared experience.</w:t>
      </w:r>
    </w:p>
    <w:p>
      <w:pPr>
        <w:autoSpaceDN w:val="0"/>
        <w:autoSpaceDE w:val="0"/>
        <w:widowControl/>
        <w:spacing w:line="264" w:lineRule="exact" w:before="58" w:after="0"/>
        <w:ind w:left="0" w:right="0" w:firstLine="0"/>
        <w:jc w:val="left"/>
      </w:pPr>
      <w:r>
        <w:t xml:space="preserve">Their songs, simple yet profound, reflected the journeys of their hearts, as mine were being reflected in theirs. Their experiences on the road were different from mine, but their passion and </w:t>
        <w:br/>
        <w:t xml:space="preserve">enthusiasm resonated deeply with me. The music transported me; we were all connected by the unifying language of shared purpose and creativity. Their harmonious strumming was a poignant </w:t>
        <w:br/>
        <w:t>reminder that even in the most unpredictable situations, there is always the potential for unexpected connections.</w:t>
      </w:r>
    </w:p>
    <w:p>
      <w:pPr>
        <w:autoSpaceDN w:val="0"/>
        <w:autoSpaceDE w:val="0"/>
        <w:widowControl/>
        <w:spacing w:line="264" w:lineRule="exact" w:before="264" w:after="0"/>
        <w:ind w:left="0" w:right="0" w:firstLine="0"/>
        <w:jc w:val="left"/>
      </w:pPr>
      <w:r>
        <w:t xml:space="preserve">These connections, these shared experiences, weren’t just fleeting encounters. They were moments of profound human connection, moments that transcended the geographical boundaries of the highway and reached into the very core of my being. They became threads in the rich tapestry of my journey, strengthening my </w:t>
        <w:br/>
        <w:t>resolve, enriching my understanding of the world, and deepening my appreciation for the resilience and kindness of the human spirit.</w:t>
      </w:r>
    </w:p>
    <w:p>
      <w:pPr>
        <w:autoSpaceDN w:val="0"/>
        <w:autoSpaceDE w:val="0"/>
        <w:widowControl/>
        <w:spacing w:line="264" w:lineRule="exact" w:before="264" w:after="0"/>
        <w:ind w:left="0" w:right="0" w:firstLine="0"/>
        <w:jc w:val="left"/>
      </w:pPr>
      <w:r>
        <w:t>The highway continued to unfurl, its endless ribbon of asphalt stretching into an uncertain future. But the journey, once solitary and defined by the miles traveled, now held a deeper meaning. It was about the unexpected connections, the shared moments of grace, the quiet acts of kindness that transform a solitary journey into an exploration of humanity itself. The open road continued to unfold, its potential for shared human experiences endless, the 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canvas of unexpected encounters, a highway of shared </w:t>
        <w:br/>
        <w:t xml:space="preserve">experiences and unanticipated connections. The journey, once a flight from the known, was transforming into a deeply enriching and profound embrace of the human spirit. The lessons learned on the road were not just about miles but about the profound </w:t>
        <w:br/>
        <w:t>significance of human connection and shared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Generosity</w:t>
      </w:r>
    </w:p>
    <w:p>
      <w:pPr>
        <w:autoSpaceDN w:val="0"/>
        <w:autoSpaceDE w:val="0"/>
        <w:widowControl/>
        <w:spacing w:line="324" w:lineRule="exact" w:before="226" w:after="0"/>
        <w:ind w:left="0" w:right="0" w:firstLine="0"/>
        <w:jc w:val="left"/>
      </w:pPr>
      <w:r>
        <w:t>The generosity I witnessed wasn't always grand, sweeping gestures.</w:t>
      </w:r>
    </w:p>
    <w:p>
      <w:pPr>
        <w:autoSpaceDN w:val="0"/>
        <w:autoSpaceDE w:val="0"/>
        <w:widowControl/>
        <w:spacing w:line="264" w:lineRule="exact" w:before="60" w:after="0"/>
        <w:ind w:left="0" w:right="0" w:firstLine="0"/>
        <w:jc w:val="left"/>
      </w:pPr>
      <w:r>
        <w:t xml:space="preserve">Often, it was the quiet, unassuming kindness that resonated most deeply. One evening, as dusk painted the sky in hues of orange and purple, I pulled into a small, almost forgotten gas station nestled beside a seemingly endless stretch of cornfields. The attendant, a woman with eyes that held the wisdom of years spent under the relentless sun, noticed my weary look. She didn’t just pump my gas; she checked my oil, topped off my fluids, and even offered a </w:t>
        <w:br/>
        <w:t xml:space="preserve">complimentary bottle of water, her smile as warm as the setting sun. There was no expectation of payment, just a genuine concern for a fellow traveler. It wasn't about the material value of the </w:t>
        <w:br/>
        <w:t>gesture; it was the unspoken empathy, the quiet acknowledgment of shared experience on the lonely road that touched me deeply.</w:t>
      </w:r>
    </w:p>
    <w:p>
      <w:pPr>
        <w:autoSpaceDN w:val="0"/>
        <w:autoSpaceDE w:val="0"/>
        <w:widowControl/>
        <w:spacing w:line="264" w:lineRule="exact" w:before="264" w:after="0"/>
        <w:ind w:left="0" w:right="0" w:firstLine="0"/>
        <w:jc w:val="left"/>
      </w:pPr>
      <w:r>
        <w:t xml:space="preserve">Later, in a small town clinging to the side of a mountain, a local mechanic, his hands stained with grease and his overalls worn thin, repaired a persistent rattle in my aging vehicle. He refused </w:t>
        <w:br/>
        <w:t xml:space="preserve">payment, explaining that he'd seen too many travelers stranded, their dreams stalled by a broken-down car. He said he experienced a kinship with those on the road, a shared understanding of the resilience it took to keep moving forward. His generosity wasn't just about fixing my car; it was about extending a hand to a fellow wanderer, a silent promise of shared humanity in the face of adversity. The quiet dignity in his refusal was far more impactful than any </w:t>
        <w:br/>
        <w:t>monetary transaction could ever be. His simple act of generosity spoke volumes about his character and the importance he placed on human connection.</w:t>
      </w:r>
    </w:p>
    <w:p>
      <w:pPr>
        <w:autoSpaceDN w:val="0"/>
        <w:autoSpaceDE w:val="0"/>
        <w:widowControl/>
        <w:spacing w:line="264" w:lineRule="exact" w:before="264" w:after="0"/>
        <w:ind w:left="0" w:right="0" w:firstLine="0"/>
        <w:jc w:val="left"/>
      </w:pPr>
      <w:r>
        <w:t xml:space="preserve">These acts of kindness weren't isolated incidents. They seemed to ripple outwards, creating an unexpected chain reaction of </w:t>
        <w:br/>
        <w:t>generosity. In one instance, I was sharing a meal with a group of migrant workers in a dusty roadside diner. Their stories were heartbreaking, yet their spirits remained unbroken. They shared their meager rations with me, their generosity exceeding what little they had. It was an act of quiet resilience, a refusal to let hardship extinguish the ember of human connection. I, in turn, shared a song with them, a simple ballad of resilience and hope. My song, a small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offering of gratitude, became a symbol of shared human experience, a bridge connecting our disparate lives through the universal </w:t>
        <w:br/>
        <w:t>language of music.</w:t>
      </w:r>
    </w:p>
    <w:p>
      <w:pPr>
        <w:autoSpaceDN w:val="0"/>
        <w:autoSpaceDE w:val="0"/>
        <w:widowControl/>
        <w:spacing w:line="264" w:lineRule="exact" w:before="264" w:after="0"/>
        <w:ind w:left="0" w:right="0" w:firstLine="0"/>
        <w:jc w:val="left"/>
      </w:pPr>
      <w:r>
        <w:t xml:space="preserve">The generosity I experienced wasn't confined to material things. Often, it was the gift of time, of conversation, of shared stories that proved most precious. I remember stopping at a farm stand </w:t>
        <w:br/>
        <w:t xml:space="preserve">overflowing with homegrown produce. An elderly farmer, his face weathered like ancient wood, insisted I take some apples, freshly picked from his orchard. He spent an hour sharing stories of his life, the struggles of farming, the joys of harvest, the rhythm of nature. His generosity wasn't measured in apples, but in the invaluable gift of time, of connection, of shared experience. It wasn't just a </w:t>
        <w:br/>
        <w:t>conversation; it was a window into a life lived close to the earth, a life of quiet contemplation and unwavering resilience. His stories painted a picture of a simpler time, a time when community and shared experiences played a much larger role than today. It was a reminder of the importance of slowing down, of appreciating the simple things in life, and of connecting with those around us.</w:t>
      </w:r>
    </w:p>
    <w:p>
      <w:pPr>
        <w:autoSpaceDN w:val="0"/>
        <w:autoSpaceDE w:val="0"/>
        <w:widowControl/>
        <w:spacing w:line="264" w:lineRule="exact" w:before="264" w:after="0"/>
        <w:ind w:left="0" w:right="0" w:firstLine="0"/>
        <w:jc w:val="left"/>
      </w:pPr>
      <w:r>
        <w:t xml:space="preserve">One rainy afternoon, I sought shelter in a small roadside library. The librarian, a woman with a kind smile and a twinkle in her eye, was more than happy to share her knowledge, not just of books, but of the local area. She told me about hidden trails, small cafes, and local events, her enthusiasm infectious. Her generosity wasn't simply about lending me books, it was about opening up her world to me, sharing her deep knowledge of the area, and offering a lifeline to another lonely traveler seeking to navigate the </w:t>
        <w:br/>
        <w:t xml:space="preserve">complexities of the journey. Her stories painted a vibrant picture of the landscape, and her knowledge of the local community was invaluable, proving more valuable than any mere directions could have been. She helped me discover aspects of the journey that were previously unknown and significantly enriched my travel </w:t>
        <w:br/>
        <w:t>experience.</w:t>
      </w:r>
    </w:p>
    <w:p>
      <w:pPr>
        <w:autoSpaceDN w:val="0"/>
        <w:autoSpaceDE w:val="0"/>
        <w:widowControl/>
        <w:spacing w:line="264" w:lineRule="exact" w:before="264" w:after="0"/>
        <w:ind w:left="0" w:right="144" w:firstLine="0"/>
        <w:jc w:val="left"/>
      </w:pPr>
      <w:r>
        <w:t>Even in moments of apparent solitude, generosity found a way to express itself. I recall one night, camping under a star-studded sky, feeling overwhelmed by the vastness of the landscape. The only sounds were the gentle breeze and the distant howl of a coyote. I experienced a deep sense of connection with the natural world, a feeling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awe and gratitude that transcended words. This sense of </w:t>
        <w:br/>
        <w:t>connection, this moment of quiet contemplation, was a gift in itself, a generous offering from the universe. It was a reminder that even in solitude, we are connected, not only to the land but to a deeper, more profound reality, and this feeling of connection was the ultimate act of generosity. It was a moment that reaffirmed the spirit of the journey and strengthened my determination to move forward.</w:t>
      </w:r>
    </w:p>
    <w:p>
      <w:pPr>
        <w:autoSpaceDN w:val="0"/>
        <w:autoSpaceDE w:val="0"/>
        <w:widowControl/>
        <w:spacing w:line="264" w:lineRule="exact" w:before="264" w:after="0"/>
        <w:ind w:left="0" w:right="0" w:firstLine="0"/>
        <w:jc w:val="left"/>
      </w:pPr>
      <w:r>
        <w:t xml:space="preserve">These were not grand gestures, but small, heartfelt acts that </w:t>
        <w:br/>
        <w:t xml:space="preserve">demonstrated the underlying kindness and generosity present in the human spirit. They reaffirmed that even on the open road, the most valuable connections come from genuine human interaction, </w:t>
        <w:br/>
        <w:t xml:space="preserve">whether through a shared meal, a simple conversation, or a quiet act of service. The kindness that I encountered highlighted the profound interconnectedness of the human experience and revealed a shared empathy that transcends geographical boundaries. The shared stories and connections built along the way became </w:t>
        <w:br/>
        <w:t>milestones in my journey, each a beacon of human connection and an unexpected act of generosity that profoundly impacted my experience on the road. They reminded me that the journey wasn't just a physical one, but a deeply human one, characterized by the shared experiences and kindnesses exchanged along the way. The true value of the journey wasn't merely in the miles covered, but in the enriching connections forged and the generosity encountered along the way, and these acts of kindness left an indelible mark upon me. They shaped my perspective and instilled within me a profound appreciation for the capacity for human connection and generosity.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Relationships</w:t>
      </w:r>
    </w:p>
    <w:p>
      <w:pPr>
        <w:autoSpaceDN w:val="0"/>
        <w:autoSpaceDE w:val="0"/>
        <w:widowControl/>
        <w:spacing w:line="264" w:lineRule="exact" w:before="286" w:after="0"/>
        <w:ind w:left="0" w:right="0" w:firstLine="0"/>
        <w:jc w:val="left"/>
      </w:pPr>
      <w:r>
        <w:t xml:space="preserve">The rhythm of the road had a peculiar way of drawing people together. It wasn't just the shared experience of travel, but </w:t>
        <w:br/>
        <w:t xml:space="preserve">something deeper, a kinship forged in the crucible of shared </w:t>
        <w:br/>
        <w:t xml:space="preserve">vulnerability and resilience. In a dusty roadside diner in Arizona, I met a woman named Sarah, a weathered traveler with eyes that held the stories of a thousand sunsets. She was a painter, her canvas laden with the breathtaking landscapes of the American West, each stroke capturing the raw beauty and untamed spirit of the land. We spent hours talking, not about the destination, but about the </w:t>
        <w:br/>
        <w:t xml:space="preserve">journey itself – the unexpected detours, the moments of </w:t>
        <w:br/>
        <w:t xml:space="preserve">breathtaking beauty, the quiet solitude that allowed for </w:t>
        <w:br/>
        <w:t xml:space="preserve">introspection and self-discovery. She shared her philosophy of embracing the unknown, of finding beauty in imperfection, of seeing the world not as a destination, but as a continuous unfolding of experiences. Her words resonated deeply, a confirmation of the path I had chosen, a validation of the uncertainty I had embraced. Her generosity extended beyond mere conversation; she gifted me one of her paintings, a vibrant depiction of a desert sunset, a </w:t>
        <w:br/>
        <w:t>tangible reminder of our shared experience and a testament to the unexpected connections the road could forge. It was more than just a painting; it was a visual representation of our shared journey, a symbol of the unexpected friendships that blossomed on the open road.</w:t>
      </w:r>
    </w:p>
    <w:p>
      <w:pPr>
        <w:autoSpaceDN w:val="0"/>
        <w:autoSpaceDE w:val="0"/>
        <w:widowControl/>
        <w:spacing w:line="264" w:lineRule="exact" w:before="264" w:after="0"/>
        <w:ind w:left="0" w:right="0" w:firstLine="0"/>
        <w:jc w:val="left"/>
      </w:pPr>
      <w:r>
        <w:t>Later, in a small town nestled in the heart of the Appalachian Mountains, I met an elderly fiddler named Silas. His weathered hands, gnarled with age, moved effortlessly across the strings of his ancient instrument, weaving melodies that spoke of hardship, resilience, and enduring hope. He lived a simple life, his days filled with the rhythm of nature and the music that flowed from his soul.</w:t>
      </w:r>
    </w:p>
    <w:p>
      <w:pPr>
        <w:autoSpaceDN w:val="0"/>
        <w:autoSpaceDE w:val="0"/>
        <w:widowControl/>
        <w:spacing w:line="264" w:lineRule="exact" w:before="60" w:after="0"/>
        <w:ind w:left="0" w:right="144" w:firstLine="0"/>
        <w:jc w:val="left"/>
      </w:pPr>
      <w:r>
        <w:t>He didn't have much to offer materially, but he shared his music with a generosity that transcended material possessions. We spent evenings huddled around a crackling campfire, the air filled with the haunting beauty of his music and the quiet companionship of shared stories. He taught me a few Appalachian folk tunes, each note a lesson in perseverance and the beauty of simplicity. His music became a soundtrack to my journey, a constant reminder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human spirit's capacity for resilience and the power of art to transcend boundaries. His generosity wasn't just in sharing his music, but in sharing his wisdom, his perspective on life, and his unwavering faith in the human spirit. His stories painted a picture of a simpler time, yet reflected the timeless human experiences of loss, love, and enduring hope. His life was a testament to the resilience of the human spirit, and his willingness to share his journey was a valuable gift.</w:t>
      </w:r>
    </w:p>
    <w:p>
      <w:pPr>
        <w:autoSpaceDN w:val="0"/>
        <w:autoSpaceDE w:val="0"/>
        <w:widowControl/>
        <w:spacing w:line="264" w:lineRule="exact" w:before="264" w:after="0"/>
        <w:ind w:left="0" w:right="0" w:firstLine="0"/>
        <w:jc w:val="left"/>
      </w:pPr>
      <w:r>
        <w:t xml:space="preserve">In a bustling city, a stark contrast to the quiet solitude of the </w:t>
        <w:br/>
        <w:t>mountains and deserts, I encountered a young writer named Maya. She was struggling, juggling multiple part-time jobs while pursuing her dream of writing a novel. She was weary, burdened by self-doubt and the overwhelming weight of expectations. We connected over shared struggles and dreams, our conversation flowing easily despite the noise and chaos of the city around us. I shared some of my experiences on the road, my struggles and triumphs, and she, in turn, confided in me about her creative process, her anxieties, and her unwavering determination. We exchanged stories, offering each other support and encouragement, a kind of mutual healing through shared experiences. Her energy was infectious, a reminder of the power of pursuing one's dreams despite overwhelming obstacles.</w:t>
      </w:r>
    </w:p>
    <w:p>
      <w:pPr>
        <w:autoSpaceDN w:val="0"/>
        <w:autoSpaceDE w:val="0"/>
        <w:widowControl/>
        <w:spacing w:line="264" w:lineRule="exact" w:before="58" w:after="0"/>
        <w:ind w:left="0" w:right="144" w:firstLine="0"/>
        <w:jc w:val="left"/>
      </w:pPr>
      <w:r>
        <w:t>Her stories were inspiring, her struggles were relatable, and her willingness to share her vulnerability helped me see my own struggles with more clarity. Our conversations proved more valuable than any advice could have been. The connection was more than just support; it was a mutual recognition of shared aspirations, and her bravery in sharing her vulnerability was truly inspiring.</w:t>
      </w:r>
    </w:p>
    <w:p>
      <w:pPr>
        <w:autoSpaceDN w:val="0"/>
        <w:autoSpaceDE w:val="0"/>
        <w:widowControl/>
        <w:spacing w:line="264" w:lineRule="exact" w:before="264" w:after="0"/>
        <w:ind w:left="0" w:right="0" w:firstLine="0"/>
        <w:jc w:val="left"/>
      </w:pPr>
      <w:r>
        <w:t>These relationships, forged in the crucible of shared experiences, were not fleeting encounters. They were anchors, providing a sense of belonging amidst the vastness of the open road. They were unexpected gifts, enriching my journey in ways I could never have anticipated. Sarah's art reminded me of the beauty inherent in the world, Silas's music touched my soul and filled it with hope, and Maya's determination reignited my own passion. Their stories, interwoven with my own, became the tapestry of my journey, a testament to the power of human connection and the unexpected friendships that blossom on the open road. Each conversation,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shared meal, each moment of quiet companionship left an indelible mark, shaping my perspective and deepening my understanding of the human experience. These weren't just moments of generosity, they were acts of profound connection. They were shared </w:t>
        <w:br/>
        <w:t>experiences of vulnerability and support, of hope and perseverance, a reminder that even on the loneliest stretches of the road, human connection remains a powerful force.</w:t>
      </w:r>
    </w:p>
    <w:p>
      <w:pPr>
        <w:autoSpaceDN w:val="0"/>
        <w:autoSpaceDE w:val="0"/>
        <w:widowControl/>
        <w:spacing w:line="264" w:lineRule="exact" w:before="264" w:after="0"/>
        <w:ind w:left="0" w:right="0" w:firstLine="0"/>
        <w:jc w:val="left"/>
      </w:pPr>
      <w:r>
        <w:t xml:space="preserve">The connections weren't always profound philosophical discussions or life-changing revelations. Sometimes, the most meaningful relationships blossomed from the simplest of interactions. A shared laugh with a truck driver over a pot of coffee at a roadside diner, a helping hand offered to a stranded motorist, a brief conversation with a bookstore owner about a favorite author – these small, seemingly insignificant moments woven together created a rich tapestry of human connection. They were reminders that even the smallest acts of kindness, the most fleeting of encounters, can leave a lasting impression. They affirmed the inherent goodness in </w:t>
        <w:br/>
        <w:t xml:space="preserve">people, the unspoken empathy that exists between strangers. It was in these simple interactions that I discovered the beauty of the human spirit and the capacity for connection that existed even in the most unexpected places. These were the quiet moments that made the journey not just bearable, but profound, rich in </w:t>
        <w:br/>
        <w:t>experiences beyond the geographical locations and miles covered.</w:t>
      </w:r>
    </w:p>
    <w:p>
      <w:pPr>
        <w:autoSpaceDN w:val="0"/>
        <w:autoSpaceDE w:val="0"/>
        <w:widowControl/>
        <w:spacing w:line="264" w:lineRule="exact" w:before="264" w:after="0"/>
        <w:ind w:left="0" w:right="0" w:firstLine="0"/>
        <w:jc w:val="left"/>
      </w:pPr>
      <w:r>
        <w:t xml:space="preserve">The road, in its winding and unpredictable nature, often led to places and people I never could have imagined encountering. It introduced me to individuals from all walks of life, each with their unique stories and perspectives. These encounters forced me to confront my preconceptions, to challenge my assumptions, and to embrace the diversity of human experience. The road served as a powerful equalizer, blurring the lines between cultures, </w:t>
        <w:br/>
        <w:t xml:space="preserve">backgrounds, and social strata. In the shared experiences of the journey, the commonalities between us became far more apparent than our differences. These friendships forged on the road became a testament to the universal need for human connection and </w:t>
        <w:br/>
        <w:t xml:space="preserve">belonging, a reminder that despite our differences, we are all </w:t>
        <w:br/>
        <w:t>connected by shared emotions, dreams, struggles, and triumphs.</w:t>
      </w:r>
    </w:p>
    <w:p>
      <w:pPr>
        <w:autoSpaceDN w:val="0"/>
        <w:autoSpaceDE w:val="0"/>
        <w:widowControl/>
        <w:spacing w:line="324" w:lineRule="exact" w:before="204" w:after="0"/>
        <w:ind w:left="0" w:right="0" w:firstLine="0"/>
        <w:jc w:val="left"/>
      </w:pPr>
      <w:r>
        <w:t>Through these unexpected connections, I learned that true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generosity extends far beyond material possessions. It is the offering of time, empathy, understanding, and shared experiences. It is the ability to see the inherent value in every human being, regardless of their background or circumstances. The kindness I encountered along the way was not just an act of charity; it was a reflection of the shared humanity that binds us together, a silent testament to the goodness that persists even in the face of hardship and </w:t>
        <w:br/>
        <w:t xml:space="preserve">adversity. These experiences enriched my journey in ways that were both unexpected and profound, reminding me that the greatest treasures of life are not found in material possessions, but in the connections we forge with others. The road taught me the </w:t>
        <w:br/>
        <w:t>immeasurable value of human connection, a lesson more valuable than any destination. The memories and relationships forged on the open road became far more meaningful and significant than the miles covered or the places visited.</w:t>
      </w:r>
    </w:p>
    <w:p>
      <w:pPr>
        <w:autoSpaceDN w:val="0"/>
        <w:autoSpaceDE w:val="0"/>
        <w:widowControl/>
        <w:spacing w:line="264" w:lineRule="exact" w:before="264" w:after="0"/>
        <w:ind w:left="0" w:right="0" w:firstLine="0"/>
        <w:jc w:val="left"/>
      </w:pPr>
      <w:r>
        <w:t xml:space="preserve">The generosity of others, both in their material gifts and in their willingness to share their stories and their time, deeply impacted my journey. These unexpected connections provided me with the emotional sustenance that sustained me throughout the most </w:t>
        <w:br/>
        <w:t xml:space="preserve">challenging parts of my travels. They were constant reminders that even in moments of solitude and uncertainty, I was not alone, and that kindness and support could be found even in the most </w:t>
        <w:br/>
        <w:t>unexpected places. The people I met along the way became beacons of hope, guiding me through the inevitable moments of self-doubt and reminding me of the beauty and resilience of the human spirit.</w:t>
      </w:r>
    </w:p>
    <w:p>
      <w:pPr>
        <w:autoSpaceDN w:val="0"/>
        <w:autoSpaceDE w:val="0"/>
        <w:widowControl/>
        <w:spacing w:line="264" w:lineRule="exact" w:before="58" w:after="0"/>
        <w:ind w:left="0" w:right="0" w:firstLine="0"/>
        <w:jc w:val="left"/>
      </w:pPr>
      <w:r>
        <w:t xml:space="preserve">These experiences reinforced my own capacity for empathy and compassion, shaping my understanding of the interconnectedness of the human experience. The journey, once solely focused on self-discovery, expanded to encompass a greater appreciation for human connection and the power of shared experiences. The road, initially a symbol of escape, transformed into a catalyst for growth, </w:t>
        <w:br/>
        <w:t>understanding, and enduring connections that extended far beyond the physical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Community</w:t>
      </w:r>
    </w:p>
    <w:p>
      <w:pPr>
        <w:autoSpaceDN w:val="0"/>
        <w:autoSpaceDE w:val="0"/>
        <w:widowControl/>
        <w:spacing w:line="264" w:lineRule="exact" w:before="286" w:after="0"/>
        <w:ind w:left="0" w:right="0" w:firstLine="0"/>
        <w:jc w:val="left"/>
      </w:pPr>
      <w:r>
        <w:t>The desert stretched before me, an endless expanse of ochre and burnt umber, the sun beating down relentlessly. Loneliness, a constant companion on this solitary journey, threatened to engulf me. The vastness of the landscape mirrored the vastness of my own internal struggle, the weight of self-doubt pressing down. I’d spent weeks traversing this seemingly endless highway, the rhythm of the road a hypnotic lullaby that masked the gnawing uncertainty within. Then, quite unexpectedly, I stumbled upon a small, almost forgotten town, nestled in a hidden valley. It was a place where time seemed to stand still, where the pace of life was measured in the slow, deliberate rhythm of nature.</w:t>
      </w:r>
    </w:p>
    <w:p>
      <w:pPr>
        <w:autoSpaceDN w:val="0"/>
        <w:autoSpaceDE w:val="0"/>
        <w:widowControl/>
        <w:spacing w:line="264" w:lineRule="exact" w:before="264" w:after="0"/>
        <w:ind w:left="0" w:right="144" w:firstLine="0"/>
        <w:jc w:val="left"/>
      </w:pPr>
      <w:r>
        <w:t xml:space="preserve">The town itself was a relic of a bygone era, its weathered wooden buildings whispering stories of generations past. The air hummed with a palpable sense of community, a feeling so profound it resonated deep within my soul. I found myself drawn to a local gathering – a potluck supper held in the town square, under the shade of ancient oak trees. The air was thick with the aroma of barbecue and laughter, the sounds mingling with the gentle </w:t>
        <w:br/>
        <w:t>strumming of a guitar. It was a scene straight out of a nostalgic postcard, a perfect embodiment of small-town America, untouched by the hurried pace of modern life.</w:t>
      </w:r>
    </w:p>
    <w:p>
      <w:pPr>
        <w:autoSpaceDN w:val="0"/>
        <w:autoSpaceDE w:val="0"/>
        <w:widowControl/>
        <w:spacing w:line="264" w:lineRule="exact" w:before="264" w:after="0"/>
        <w:ind w:left="0" w:right="144" w:firstLine="0"/>
        <w:jc w:val="left"/>
      </w:pPr>
      <w:r>
        <w:t>Initially hesitant, I found myself drawn into the warmth of the gathering. The townsfolk welcomed me with open arms, their smiles genuine and unforced. They didn't pry into my past or ask where I was headed. They simply offered me a plate of food, a chair, and a listening ear. And in that shared meal, that simple act of hospitality, I found a sense of belonging I hadn't experienced in a long time.</w:t>
      </w:r>
    </w:p>
    <w:p>
      <w:pPr>
        <w:autoSpaceDN w:val="0"/>
        <w:autoSpaceDE w:val="0"/>
        <w:widowControl/>
        <w:spacing w:line="264" w:lineRule="exact" w:before="264" w:after="0"/>
        <w:ind w:left="0" w:right="0" w:firstLine="0"/>
        <w:jc w:val="left"/>
      </w:pPr>
      <w:r>
        <w:t>The conversations that ensued were a tapestry of stories, woven together by shared experiences and a common thread of resilience. There was Old Man Fitzwilliam, a weathered farmer whose hands bore testament to a lifetime of toil. He spoke of the land, of the challenges and triumphs of farming, his voice raspy but filled with a deep-seated love for the soil. He shared his secrets, his techniques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 coaxing life from the arid earth, his knowledge gleaned from generations of experience. He spoke not only of farming but of life, the importance of perseverance, the enduring power of community, and the unexpected joys found in simplicity.</w:t>
      </w:r>
    </w:p>
    <w:p>
      <w:pPr>
        <w:autoSpaceDN w:val="0"/>
        <w:autoSpaceDE w:val="0"/>
        <w:widowControl/>
        <w:spacing w:line="264" w:lineRule="exact" w:before="264" w:after="0"/>
        <w:ind w:left="0" w:right="144" w:firstLine="0"/>
        <w:jc w:val="left"/>
      </w:pPr>
      <w:r>
        <w:t>Then there was Mrs. Henderson, a spirited woman who ran the local bakery. Her pies were legendary, but it was her kindness that truly left an impression. She shared stories of her family, her struggles, and her triumphs, her words seasoned with the wisdom that only time can bestow. She spoke of her community with profound love, highlighting the importance of helping each other through the difficult times and celebrating successes together.</w:t>
      </w:r>
    </w:p>
    <w:p>
      <w:pPr>
        <w:autoSpaceDN w:val="0"/>
        <w:autoSpaceDE w:val="0"/>
        <w:widowControl/>
        <w:spacing w:line="264" w:lineRule="exact" w:before="264" w:after="0"/>
        <w:ind w:left="0" w:right="144" w:firstLine="0"/>
        <w:jc w:val="left"/>
      </w:pPr>
      <w:r>
        <w:t>And the children! Their laughter was infectious, their energy boundless. They taught me games I'd forgotten, shared secrets whispered in hushed tones, and introduced me to their world of imagination and play. They were unburdened by the complexities that weighed upon me, their innocence a stark contrast to the turmoil within my own heart. Their acceptance and simple joy reminded me of the importance of embracing the present moment and finding happiness in the simplest of things.</w:t>
      </w:r>
    </w:p>
    <w:p>
      <w:pPr>
        <w:autoSpaceDN w:val="0"/>
        <w:autoSpaceDE w:val="0"/>
        <w:widowControl/>
        <w:spacing w:line="264" w:lineRule="exact" w:before="264" w:after="0"/>
        <w:ind w:left="0" w:right="0" w:firstLine="0"/>
        <w:jc w:val="left"/>
      </w:pPr>
      <w:r>
        <w:t xml:space="preserve">As the evening deepened, I realised that this small town, this </w:t>
        <w:br/>
        <w:t xml:space="preserve">seemingly insignificant community, held within it a profound lesson. It was a place where people truly cared for one another, where help was readily offered, and where the ties that bound them were stronger than any adversity they faced. It was a testament to the power of human connection, the resilience of the human spirit, and the ability to find solace and belonging even in the most </w:t>
        <w:br/>
        <w:t>unexpected places.</w:t>
      </w:r>
    </w:p>
    <w:p>
      <w:pPr>
        <w:autoSpaceDN w:val="0"/>
        <w:autoSpaceDE w:val="0"/>
        <w:widowControl/>
        <w:spacing w:line="264" w:lineRule="exact" w:before="264" w:after="0"/>
        <w:ind w:left="0" w:right="0" w:firstLine="0"/>
        <w:jc w:val="left"/>
      </w:pPr>
      <w:r>
        <w:t xml:space="preserve">The following days were spent immersed in the rhythm of this small town life. I helped Mr. Fitzwilliam with his harvest, learned to bake bread from Mrs. Henderson, and played hide-and-seek with the children. Each task, each interaction, chipped away at the loneliness that had been my constant companion. I found myself participating in town meetings, assisting in community projects, and simply enjoying the shared moments of laughter, storytelling, and </w:t>
        <w:br/>
        <w:t xml:space="preserve">camaraderie. The road had brought me to this place, to these </w:t>
        <w:br/>
        <w:t>people, and in doing so, it had healed a part of me I didn’t know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was broken.</w:t>
      </w:r>
    </w:p>
    <w:p>
      <w:pPr>
        <w:autoSpaceDN w:val="0"/>
        <w:autoSpaceDE w:val="0"/>
        <w:widowControl/>
        <w:spacing w:line="264" w:lineRule="exact" w:before="266" w:after="0"/>
        <w:ind w:left="0" w:right="0" w:firstLine="0"/>
        <w:jc w:val="left"/>
      </w:pPr>
      <w:r>
        <w:t>The community's generosity extended far beyond material gifts. It was in the shared smiles, the offered hand, the listening ear, the simple act of being present. They had seen the loneliness in my eyes, the burden in my heart, and without judgment or pretense, had embraced me into their fold. Their acts of kindness, their quiet acceptance, were a balm to my wounded soul. They didn't offer solutions to my problems, they simply offered their companionship, their solidarity, and their unwavering faith in the human spirit.</w:t>
      </w:r>
    </w:p>
    <w:p>
      <w:pPr>
        <w:autoSpaceDN w:val="0"/>
        <w:autoSpaceDE w:val="0"/>
        <w:widowControl/>
        <w:spacing w:line="264" w:lineRule="exact" w:before="264" w:after="0"/>
        <w:ind w:left="0" w:right="0" w:firstLine="0"/>
        <w:jc w:val="left"/>
      </w:pPr>
      <w:r>
        <w:t xml:space="preserve">This unexpected connection transformed my perspective, altering the trajectory of my journey. The road, once a symbol of escape, now became a path leading to a deeper understanding of myself and my place in the world. The journey, previously focused on solitude and self-discovery, blossomed into an exploration of human </w:t>
        <w:br/>
        <w:t>connection, of the power of community, and the enduring strength of the human spirit.</w:t>
      </w:r>
    </w:p>
    <w:p>
      <w:pPr>
        <w:autoSpaceDN w:val="0"/>
        <w:autoSpaceDE w:val="0"/>
        <w:widowControl/>
        <w:spacing w:line="264" w:lineRule="exact" w:before="264" w:after="0"/>
        <w:ind w:left="0" w:right="0" w:firstLine="0"/>
        <w:jc w:val="left"/>
      </w:pPr>
      <w:r>
        <w:t xml:space="preserve">The lessons learned in this small town were far more profound than any I'd encountered on the vast, lonely stretches of highway. The sense of belonging, the unwavering support, the quiet acceptance, all served as a testament to the healing power of community. It wasn't just about the material contributions, the shared meals, or the collaborative projects. It was about the unspoken </w:t>
        <w:br/>
        <w:t xml:space="preserve">understanding, the quiet empathy, the shared humanity that </w:t>
        <w:br/>
        <w:t>transcended words and actions.</w:t>
      </w:r>
    </w:p>
    <w:p>
      <w:pPr>
        <w:autoSpaceDN w:val="0"/>
        <w:autoSpaceDE w:val="0"/>
        <w:widowControl/>
        <w:spacing w:line="264" w:lineRule="exact" w:before="264" w:after="0"/>
        <w:ind w:left="0" w:right="0" w:firstLine="0"/>
        <w:jc w:val="left"/>
      </w:pPr>
      <w:r>
        <w:t xml:space="preserve">Leaving the town was bittersweet. I carried with me not just </w:t>
        <w:br/>
        <w:t xml:space="preserve">memories, but a renewed sense of hope, a strengthened belief in the inherent goodness of people, and a deeper understanding of the importance of community and belonging. The open road stretched before me, but it was no longer a symbol of isolation. It was a path connecting me to others, a path leading to unexpected connections, and a path towards a greater appreciation for the enduring power of human kindness and the healing strength of shared experiences. The lonely highway still beckoned, but now, the solitude was less </w:t>
        <w:br/>
        <w:t>daunting, less intimidating, for I carried within me the warmth of unexpected connections, the strength of a community's embrace, and the unwavering belief in the enduring power of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generosity. This unexpected community had not only touched my life, but had reshaped my understanding of life's true riches—the invaluable treasure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Solitude and Reflection</w:t>
      </w:r>
    </w:p>
    <w:p>
      <w:pPr>
        <w:autoSpaceDN w:val="0"/>
        <w:autoSpaceDE w:val="0"/>
        <w:widowControl/>
        <w:spacing w:line="264" w:lineRule="exact" w:before="286" w:after="0"/>
        <w:ind w:left="0" w:right="0" w:firstLine="0"/>
        <w:jc w:val="left"/>
      </w:pPr>
      <w:r>
        <w:t xml:space="preserve">The rhythmic thump of the tires on the blacktop became a </w:t>
        <w:br/>
        <w:t xml:space="preserve">meditative mantra, a counterpoint to the silence that pressed in on me. Leaving the small town had been like severing a lifeline, a bittersweet farewell to a haven of unexpected warmth. The desert returned, its immensity a stark contrast to the cozy intimacy I'd just experienced. But this time, the vastness didn't feel quite so </w:t>
        <w:br/>
        <w:t xml:space="preserve">oppressive. The silence, once a suffocating blanket, now experienced…different. It wasn’t empty; it was pregnant with possibility, a canvas upon which the brushstrokes of my thoughts painted vivid </w:t>
        <w:br/>
        <w:t>landscapes.</w:t>
      </w:r>
    </w:p>
    <w:p>
      <w:pPr>
        <w:autoSpaceDN w:val="0"/>
        <w:autoSpaceDE w:val="0"/>
        <w:widowControl/>
        <w:spacing w:line="264" w:lineRule="exact" w:before="266" w:after="0"/>
        <w:ind w:left="0" w:right="0" w:firstLine="0"/>
        <w:jc w:val="left"/>
      </w:pPr>
      <w:r>
        <w:t>The solitude was a crucible, forging something new within me. I found myself thinking back to Old Man Fitzwilliam, his calloused hands a testament to years spent coaxing life from the unforgiving earth. He'd spoken of resilience, not as a grand heroic gesture, but as a quiet, persistent act of tending to the land, one seed at a time. His words echoed in the quiet hum of my engine, a quiet symphony of perseverance. He'd understood the value of slow, deliberate work, the necessity of patience, and the quiet rewards of persistence in the face of hardship. It wasn't about dramatic victories, but the steady, unwavering commitment to the task at hand.</w:t>
      </w:r>
    </w:p>
    <w:p>
      <w:pPr>
        <w:autoSpaceDN w:val="0"/>
        <w:autoSpaceDE w:val="0"/>
        <w:widowControl/>
        <w:spacing w:line="264" w:lineRule="exact" w:before="264" w:after="0"/>
        <w:ind w:left="0" w:right="0" w:firstLine="0"/>
        <w:jc w:val="left"/>
      </w:pPr>
      <w:r>
        <w:t xml:space="preserve">Mrs. Henderson's pies, seemingly simple, had embodied a similar spirit. Each perfectly crafted crust, each perfectly balanced filling, represented a dedication to detail, a love of her craft. She’d spoken of community not as a social obligation, but as an essential </w:t>
        <w:br/>
        <w:t>ingredient in the recipe of life, a vital component for nurturing growth and overcoming adversity. Her simple acts of kindness, her willingness to share her skills and stories, were just as crucial to the life of the town as the flour and sugar in her delectable creations.</w:t>
      </w:r>
    </w:p>
    <w:p>
      <w:pPr>
        <w:autoSpaceDN w:val="0"/>
        <w:autoSpaceDE w:val="0"/>
        <w:widowControl/>
        <w:spacing w:line="264" w:lineRule="exact" w:before="264" w:after="0"/>
        <w:ind w:left="0" w:right="0" w:firstLine="0"/>
        <w:jc w:val="left"/>
      </w:pPr>
      <w:r>
        <w:t xml:space="preserve">And the children, their uninhibited joy a stark contrast to my own internal struggles, reminded me of the simplicity of pure, </w:t>
        <w:br/>
        <w:t xml:space="preserve">unadulterated happiness. Their laughter, echoing in the vast </w:t>
        <w:br/>
        <w:t>emptiness of my memories, was a potent antidote to the cynicism that had begun to creep into my thoughts. They had taught me, through their unfiltered joy, that happiness isn't a destination,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state of being, a conscious choice to find wonder in the ordinary. Their acceptance of me, their complete lack of judgment, was a profound lesson in the power of genuine connection.</w:t>
      </w:r>
    </w:p>
    <w:p>
      <w:pPr>
        <w:autoSpaceDN w:val="0"/>
        <w:autoSpaceDE w:val="0"/>
        <w:widowControl/>
        <w:spacing w:line="264" w:lineRule="exact" w:before="264" w:after="0"/>
        <w:ind w:left="0" w:right="144" w:firstLine="0"/>
        <w:jc w:val="left"/>
      </w:pPr>
      <w:r>
        <w:t xml:space="preserve">I spent hours driving, the landscape a blur of passing scenery. But my mind was far from idle. It was a whirlwind of memories, of conversations, of quiet observations. The small town, a fleeting interlude in my journey, had left an indelible mark. It was a reminder that even in the most desolate landscapes, human </w:t>
        <w:br/>
        <w:t>connection could blossom, providing sustenance and strength. The kindness of strangers, the quiet acts of generosity, had resonated deep within my soul, chipping away at the isolation that had been my constant companion.</w:t>
      </w:r>
    </w:p>
    <w:p>
      <w:pPr>
        <w:autoSpaceDN w:val="0"/>
        <w:autoSpaceDE w:val="0"/>
        <w:widowControl/>
        <w:spacing w:line="264" w:lineRule="exact" w:before="264" w:after="0"/>
        <w:ind w:left="0" w:right="144" w:firstLine="0"/>
        <w:jc w:val="left"/>
      </w:pPr>
      <w:r>
        <w:t>The road, once a symbol of escape, had unexpectedly become a conduit for connection. The solitude, once a source of fear and anxiety, had transformed into a space for profound introspection and self-discovery. The silence wasn’t the absence of sound; it was the presence of my own thoughts, unfiltered and uncensored.</w:t>
      </w:r>
    </w:p>
    <w:p>
      <w:pPr>
        <w:autoSpaceDN w:val="0"/>
        <w:autoSpaceDE w:val="0"/>
        <w:widowControl/>
        <w:spacing w:line="264" w:lineRule="exact" w:before="264" w:after="0"/>
        <w:ind w:left="0" w:right="0" w:firstLine="0"/>
        <w:jc w:val="left"/>
      </w:pPr>
      <w:r>
        <w:t xml:space="preserve">I started to keep a journal, filling its pages with observations, </w:t>
        <w:br/>
        <w:t xml:space="preserve">reflections, and snippets of songs that tumbled out of my mind. The desert became my muse, the vastness of the landscape mirroring the vastness of my own inner world. I wrote about the resilience of the desert plants, clinging to life in the harsh conditions, their survival a testament to the enduring power of adaptation. I wrote about the stark beauty of the landscape, the breathtaking sunsets, the </w:t>
        <w:br/>
        <w:t xml:space="preserve">mesmerizing starlit nights. And I wrote about the changing </w:t>
        <w:br/>
        <w:t>landscape of my own heart and soul.</w:t>
      </w:r>
    </w:p>
    <w:p>
      <w:pPr>
        <w:autoSpaceDN w:val="0"/>
        <w:autoSpaceDE w:val="0"/>
        <w:widowControl/>
        <w:spacing w:line="264" w:lineRule="exact" w:before="264" w:after="0"/>
        <w:ind w:left="0" w:right="144" w:firstLine="0"/>
        <w:jc w:val="left"/>
      </w:pPr>
      <w:r>
        <w:t>The highway stretched before me, an unending ribbon of asphalt unwinding into the distance. Each mile was a step further into my own self-understanding. The road was no longer just a physical journey; it was a pilgrimage into the depths of my own being. The solitude wasn't isolation; it was a chance to listen to the quiet whispers of my soul.</w:t>
      </w:r>
    </w:p>
    <w:p>
      <w:pPr>
        <w:autoSpaceDN w:val="0"/>
        <w:autoSpaceDE w:val="0"/>
        <w:widowControl/>
        <w:spacing w:line="264" w:lineRule="exact" w:before="264" w:after="0"/>
        <w:ind w:left="0" w:right="0" w:firstLine="0"/>
        <w:jc w:val="left"/>
      </w:pPr>
      <w:r>
        <w:t>One evening, I found myself parked on a hill overlooking a vast canyon. The sun dipped below the horizon, painting the sky in hues of orange, purple, and fiery red. The silence was profound, yet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didn't feel empty. It was filled with the richness of my own </w:t>
        <w:br/>
        <w:t>thoughts, the echoes of the past, and the possibilities of the future. I took out my guitar and began to play, the music weaving its way through the stillness, a melody of reflection and self-discovery. The songs flowed freely, each chord a testament to the journey, each lyric a reflection of the solitude, the resilience, and the unexpected connections that had shaped my experience.</w:t>
      </w:r>
    </w:p>
    <w:p>
      <w:pPr>
        <w:autoSpaceDN w:val="0"/>
        <w:autoSpaceDE w:val="0"/>
        <w:widowControl/>
        <w:spacing w:line="264" w:lineRule="exact" w:before="264" w:after="0"/>
        <w:ind w:left="0" w:right="144" w:firstLine="0"/>
        <w:jc w:val="left"/>
      </w:pPr>
      <w:r>
        <w:t>The weight of silence, once a burden, now experienced like a comforting presence. It was the space where I could hear the quiet rhythm of my own heart, the steady beat of my own life. It was in those moments of quiet reflection that I began to understand the true depth of the transformation. The journey hadn’t just been about escaping; it had been about confronting, about understanding, about accepting, and ultimately, about embracing the profound beauty of both solitude and connection.</w:t>
      </w:r>
    </w:p>
    <w:p>
      <w:pPr>
        <w:autoSpaceDN w:val="0"/>
        <w:autoSpaceDE w:val="0"/>
        <w:widowControl/>
        <w:spacing w:line="264" w:lineRule="exact" w:before="264" w:after="0"/>
        <w:ind w:left="0" w:right="0" w:firstLine="0"/>
        <w:jc w:val="left"/>
      </w:pPr>
      <w:r>
        <w:t>The memories of the small town, the faces of its inhabitants, the warmth of their acceptance, continued to fuel me. They weren't simply memories; they were a tangible reminder that kindness and community could flourish even in the most unexpected places. They were a beacon of hope, a testament to the enduring strength of the human spirit.</w:t>
      </w:r>
    </w:p>
    <w:p>
      <w:pPr>
        <w:autoSpaceDN w:val="0"/>
        <w:autoSpaceDE w:val="0"/>
        <w:widowControl/>
        <w:spacing w:line="264" w:lineRule="exact" w:before="264" w:after="0"/>
        <w:ind w:left="0" w:right="0" w:firstLine="0"/>
        <w:jc w:val="left"/>
      </w:pPr>
      <w:r>
        <w:t xml:space="preserve">I learned that solitude wasn't the absence of people, but the </w:t>
        <w:br/>
        <w:t xml:space="preserve">presence of oneself. It wasn’t a punishment, but an opportunity for growth. It was in the vast emptiness of the desert, in the quiet hum of the engine, that I finally detected the quiet whispers of my own heart, the unspoken truths that had been hidden beneath layers of expectation and self-doubt. The highway, the silence, the solitude –these were not obstacles but teachers. They had guided me, </w:t>
        <w:br/>
        <w:t>challenged me, and ultimately, transformed me.</w:t>
      </w:r>
    </w:p>
    <w:p>
      <w:pPr>
        <w:autoSpaceDN w:val="0"/>
        <w:autoSpaceDE w:val="0"/>
        <w:widowControl/>
        <w:spacing w:line="264" w:lineRule="exact" w:before="266" w:after="0"/>
        <w:ind w:left="0" w:right="144" w:firstLine="0"/>
        <w:jc w:val="left"/>
      </w:pPr>
      <w:r>
        <w:t>As I continued my journey, I carried with me not only the physical miles, but also the emotional and spiritual mileage gained through introspection and the unexpected gifts of human connection. The road stretched endlessly before me, but the path was now clearer, less daunting. I knew that solitude and connection, like light and shadow, were inseparable parts of the journey, each enriching and illuminating the other. The weight of silence had been lifted,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replaced by a quiet strength, a newfound clarity, and a deeper appreciation for the intricate tapestry of life, woven with threads of solitude and the unexpected gifts of human connection. The journey continues, but I travel now with a renewed sense of purpose, a deeper understanding of myself, and a heart filled with the quiet strength born from solitude and the unexpected warmth of human connection. The highway stretched on, but the road ahead experienced less lonely, more certain, more hopeful. The journey, it seemed, was as much about the destination as it was about the journey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Turmoil</w:t>
      </w:r>
    </w:p>
    <w:p>
      <w:pPr>
        <w:autoSpaceDN w:val="0"/>
        <w:autoSpaceDE w:val="0"/>
        <w:widowControl/>
        <w:spacing w:line="264" w:lineRule="exact" w:before="286" w:after="0"/>
        <w:ind w:left="0" w:right="0" w:firstLine="0"/>
        <w:jc w:val="left"/>
      </w:pPr>
      <w:r>
        <w:t xml:space="preserve">The vastness of the desert mirrored the vastness of my own </w:t>
        <w:br/>
        <w:t xml:space="preserve">uncertainty. The silence, once a welcome companion, now experienced like a suffocating weight, pressing down on me, amplifying the doubts that gnawed at the edges of my mind. The road, once a symbol of freedom, now seemed an endless expanse of potential failure. Had I made a mistake? Was this escape, or merely a flight from something I couldn't confront? The question echoed in the empty spaces </w:t>
        <w:br/>
        <w:t>between my thoughts, a persistent, unsettling hum.</w:t>
      </w:r>
    </w:p>
    <w:p>
      <w:pPr>
        <w:autoSpaceDN w:val="0"/>
        <w:autoSpaceDE w:val="0"/>
        <w:widowControl/>
        <w:spacing w:line="264" w:lineRule="exact" w:before="264" w:after="0"/>
        <w:ind w:left="0" w:right="0" w:firstLine="0"/>
        <w:jc w:val="left"/>
      </w:pPr>
      <w:r>
        <w:t xml:space="preserve">It wasn't just the physical journey that was testing me; it was the internal landscape, the terrain of my own soul. The carefully </w:t>
        <w:br/>
        <w:t>constructed walls I'd built around my heart, brick by brick, over years of carefully cultivated solitude, were crumbling. The solitude itself, once my sanctuary, now experienced like a prison, confining me to the company of my own anxieties.</w:t>
      </w:r>
    </w:p>
    <w:p>
      <w:pPr>
        <w:autoSpaceDN w:val="0"/>
        <w:autoSpaceDE w:val="0"/>
        <w:widowControl/>
        <w:spacing w:line="264" w:lineRule="exact" w:before="264" w:after="0"/>
        <w:ind w:left="0" w:right="0" w:firstLine="0"/>
        <w:jc w:val="left"/>
      </w:pPr>
      <w:r>
        <w:t xml:space="preserve">The memories of the small town, the fleeting moments of human connection, became both a comfort and a torment. They were a reminder of what I’d left behind, of the warmth and acceptance I’d briefly experienced, and the fear of never finding that again, </w:t>
        <w:br/>
        <w:t>gnawed at my resolve. The faces of Mrs. Henderson and Old Man Fitzwilliam, their quiet kindness, their unspoken wisdom, haunted me. Had I been foolish to leave? Had I traded a fragile happiness for the phantom promise of something better, something more elusive?</w:t>
      </w:r>
    </w:p>
    <w:p>
      <w:pPr>
        <w:autoSpaceDN w:val="0"/>
        <w:autoSpaceDE w:val="0"/>
        <w:widowControl/>
        <w:spacing w:line="264" w:lineRule="exact" w:before="264" w:after="0"/>
        <w:ind w:left="0" w:right="144" w:firstLine="0"/>
        <w:jc w:val="left"/>
      </w:pPr>
      <w:r>
        <w:t>The songs I wrote, once a source of solace, now reflected my turmoil. The melodies, once bright and hopeful, grew darker, more introspective, filled with a melancholic undercurrent. The lyrics grappled with doubt, with fear, with the agonizing weight of unanswered questions. Each chord struck experienced like a confession, a vulnerable exposure of my inner struggles. The guitar became a confessional, the music a raw expression of my emotional turmoil.</w:t>
      </w:r>
    </w:p>
    <w:p>
      <w:pPr>
        <w:autoSpaceDN w:val="0"/>
        <w:autoSpaceDE w:val="0"/>
        <w:widowControl/>
        <w:spacing w:line="264" w:lineRule="exact" w:before="264" w:after="0"/>
        <w:ind w:left="0" w:right="0" w:firstLine="0"/>
        <w:jc w:val="left"/>
      </w:pPr>
      <w:r>
        <w:t xml:space="preserve">Sleep became a battlefield. Dreams were a chaotic jumble of </w:t>
        <w:br/>
        <w:t>fractured memories, surreal landscapes, and the haunting faces of those I'd left behind. The silence of the night amplified the anxieties that clawed their way to the surface, leaving me breathless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exhausted. Even the sunrise, once a source of hope and renewal, experienced muted, its brilliance dimmed by the shadows of my doubt.</w:t>
      </w:r>
    </w:p>
    <w:p>
      <w:pPr>
        <w:autoSpaceDN w:val="0"/>
        <w:autoSpaceDE w:val="0"/>
        <w:widowControl/>
        <w:spacing w:line="264" w:lineRule="exact" w:before="264" w:after="0"/>
        <w:ind w:left="0" w:right="0" w:firstLine="0"/>
        <w:jc w:val="left"/>
      </w:pPr>
      <w:r>
        <w:t xml:space="preserve">I found myself driving aimlessly, the highway stretching before me like an endless ribbon of uncertainty. The landscape blurred into an indistinguishable wash of browns and tans, mirroring the confusion within. I pulled over, the engine sputtering to a halt, the silence descending once more. But this time, it wasn't a quiet </w:t>
        <w:br/>
        <w:t>contemplation; it was a deafening roar of self-doubt.</w:t>
      </w:r>
    </w:p>
    <w:p>
      <w:pPr>
        <w:autoSpaceDN w:val="0"/>
        <w:autoSpaceDE w:val="0"/>
        <w:widowControl/>
        <w:spacing w:line="264" w:lineRule="exact" w:before="264" w:after="0"/>
        <w:ind w:left="0" w:right="0" w:firstLine="0"/>
        <w:jc w:val="left"/>
      </w:pPr>
      <w:r>
        <w:t>I had envisioned this journey as a pilgrimage of self-discovery, a shedding of old skins, a rebirth. But the reality experienced far more brutal, a relentless stripping away of everything familiar, leaving me exposed and vulnerable. The escape I sought had led me into a deeper wilderness, a wilderness not of the physical landscape but of my own troubled soul.</w:t>
      </w:r>
    </w:p>
    <w:p>
      <w:pPr>
        <w:autoSpaceDN w:val="0"/>
        <w:autoSpaceDE w:val="0"/>
        <w:widowControl/>
        <w:spacing w:line="264" w:lineRule="exact" w:before="264" w:after="0"/>
        <w:ind w:left="0" w:right="0" w:firstLine="0"/>
        <w:jc w:val="left"/>
      </w:pPr>
      <w:r>
        <w:t>The loneliness was a physical ache, a constant companion. The vast emptiness of the desert echoed the emptiness I experienced within. I longed for connection, for the reassuring presence of another human being, for a shared silence that didn't feel so isolating, a shared space where my vulnerability wouldn't feel so exposed.</w:t>
      </w:r>
    </w:p>
    <w:p>
      <w:pPr>
        <w:autoSpaceDN w:val="0"/>
        <w:autoSpaceDE w:val="0"/>
        <w:widowControl/>
        <w:spacing w:line="264" w:lineRule="exact" w:before="264" w:after="0"/>
        <w:ind w:left="0" w:right="0" w:firstLine="0"/>
        <w:jc w:val="left"/>
      </w:pPr>
      <w:r>
        <w:t>I tried to rationalize my fears. This journey was about facing my demons, about confronting the parts of myself I’d kept hidden, about embracing the uncertainty. But the rational mind couldn't silence the insistent voice of doubt, the persistent whisper that I was making a terrible mistake. I was unraveling, stripping away the carefully constructed façade I’d presented to the world, exposing the fragility beneath.</w:t>
      </w:r>
    </w:p>
    <w:p>
      <w:pPr>
        <w:autoSpaceDN w:val="0"/>
        <w:autoSpaceDE w:val="0"/>
        <w:widowControl/>
        <w:spacing w:line="264" w:lineRule="exact" w:before="264" w:after="0"/>
        <w:ind w:left="0" w:right="0" w:firstLine="0"/>
        <w:jc w:val="left"/>
      </w:pPr>
      <w:r>
        <w:t>One evening, huddled in my sleeping bag, staring at the star-dusted sky, I allowed myself to weep. The tears came uncontrollably, a torrent of frustration, fear, and self-doubt. The silence, for the first time, didn’t feel oppressive. It was a witness, a silent confidante in my moment of vulnerability. In the act of surrender, of allowing myself to feel the full weight of my emotions, a strange sense of peace began to settle.</w:t>
      </w:r>
    </w:p>
    <w:p>
      <w:pPr>
        <w:autoSpaceDN w:val="0"/>
        <w:autoSpaceDE w:val="0"/>
        <w:widowControl/>
        <w:spacing w:line="324" w:lineRule="exact" w:before="204" w:after="0"/>
        <w:ind w:left="0" w:right="0" w:firstLine="0"/>
        <w:jc w:val="left"/>
      </w:pPr>
      <w:r>
        <w:t>The weeping wasn’t a sign of defeat; it was a release, a catharsis.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depths of my despair, I found a glimmer of something else—a recognition of my own strength, a quiet resilience that had been dormant beneath the surface. The journey was testing me, pushing me to my limits, but I was enduring. I was still on the road.</w:t>
      </w:r>
    </w:p>
    <w:p>
      <w:pPr>
        <w:autoSpaceDN w:val="0"/>
        <w:autoSpaceDE w:val="0"/>
        <w:widowControl/>
        <w:spacing w:line="264" w:lineRule="exact" w:before="264" w:after="0"/>
        <w:ind w:left="0" w:right="0" w:firstLine="0"/>
        <w:jc w:val="left"/>
      </w:pPr>
      <w:r>
        <w:t>The next morning, the sunrise experienced different. The light wasn't muted; it was radiant, vibrant, filled with a renewed sense of hope. The desert still stretched before me, vast and seemingly endless, but I felt a shift within. The fear hadn't vanished, but it no longer held the same power. I had faced my vulnerabilities, acknowledged my doubts, and in that act of acceptance, I had found a new strength.</w:t>
      </w:r>
    </w:p>
    <w:p>
      <w:pPr>
        <w:autoSpaceDN w:val="0"/>
        <w:autoSpaceDE w:val="0"/>
        <w:widowControl/>
        <w:spacing w:line="264" w:lineRule="exact" w:before="60" w:after="0"/>
        <w:ind w:left="0" w:right="0" w:firstLine="0"/>
        <w:jc w:val="left"/>
      </w:pPr>
      <w:r>
        <w:t>The silence was still present, but it no longer experienced like a burden. It was a space for introspection, for healing, for the slow, patient work of rebuilding.</w:t>
      </w:r>
    </w:p>
    <w:p>
      <w:pPr>
        <w:autoSpaceDN w:val="0"/>
        <w:autoSpaceDE w:val="0"/>
        <w:widowControl/>
        <w:spacing w:line="264" w:lineRule="exact" w:before="264" w:after="0"/>
        <w:ind w:left="0" w:right="0" w:firstLine="0"/>
        <w:jc w:val="left"/>
      </w:pPr>
      <w:r>
        <w:t>The journey continued, the road stretching endlessly ahead. But the landscape of my inner world was changing. The turmoil remained, but it was now interwoven with a quiet resolve, a growing sense of self-awareness, and a newfound appreciation for the resilience of the human spirit. The weight of silence had been lifted, not entirely, but enough to allow the faint whisper of hope to be detected above the tumult of my doubts. The road ahead was still uncertain, but I was traveling now with a deeper understanding of myself, and a quiet, persistent strength that would carry me forward. The journey, it seemed, was not only about the destination, but the transformative power of the road itself, a crucible where the self could be both tested and forged anew.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Fears</w:t>
      </w:r>
    </w:p>
    <w:p>
      <w:pPr>
        <w:autoSpaceDN w:val="0"/>
        <w:autoSpaceDE w:val="0"/>
        <w:widowControl/>
        <w:spacing w:line="264" w:lineRule="exact" w:before="286" w:after="0"/>
        <w:ind w:left="0" w:right="0" w:firstLine="0"/>
        <w:jc w:val="left"/>
      </w:pPr>
      <w:r>
        <w:t xml:space="preserve">The desert sun beat down, relentless and unforgiving, mirroring the relentless onslaught of my own anxieties. The silence, once a </w:t>
        <w:br/>
        <w:t xml:space="preserve">comforting companion, had become a suffocating blanket, </w:t>
        <w:br/>
        <w:t>smothering the last vestiges of my optimism. I’d envisioned this journey as a cleansing, a shedding of old skins, a rebirth on the open road. Instead, I experienced like I was slowly unraveling, each mile a further stripping away of my carefully constructed defenses.</w:t>
      </w:r>
    </w:p>
    <w:p>
      <w:pPr>
        <w:autoSpaceDN w:val="0"/>
        <w:autoSpaceDE w:val="0"/>
        <w:widowControl/>
        <w:spacing w:line="264" w:lineRule="exact" w:before="264" w:after="0"/>
        <w:ind w:left="0" w:right="0" w:firstLine="0"/>
        <w:jc w:val="left"/>
      </w:pPr>
      <w:r>
        <w:t>The songs I wrote, once vibrant expressions of hope and freedom, now sounded hollow, a discordant echo of my inner turmoil. The melodies, once buoyant and uplifting, had become mournful dirges, reflecting the deepening despair that threatened to consume me.</w:t>
      </w:r>
    </w:p>
    <w:p>
      <w:pPr>
        <w:autoSpaceDN w:val="0"/>
        <w:autoSpaceDE w:val="0"/>
        <w:widowControl/>
        <w:spacing w:line="264" w:lineRule="exact" w:before="60" w:after="0"/>
        <w:ind w:left="0" w:right="0" w:firstLine="0"/>
        <w:jc w:val="left"/>
      </w:pPr>
      <w:r>
        <w:t xml:space="preserve">The guitar, my faithful companion, experienced heavy in my hands, a </w:t>
        <w:br/>
        <w:t>physical manifestation of the weight I carried within. I found myself struggling to even play, the music catching in my throat like a sob.</w:t>
      </w:r>
    </w:p>
    <w:p>
      <w:pPr>
        <w:autoSpaceDN w:val="0"/>
        <w:autoSpaceDE w:val="0"/>
        <w:widowControl/>
        <w:spacing w:line="264" w:lineRule="exact" w:before="264" w:after="0"/>
        <w:ind w:left="0" w:right="0" w:firstLine="0"/>
        <w:jc w:val="left"/>
      </w:pPr>
      <w:r>
        <w:t>I stopped singing entirely, the silence becoming an almost physical presence. I could feel it pressing in on me, closing in, threatening to suffocate the very breath from my lungs. Days blurred into weeks, the landscape a monotonous panorama of brown and tan. The road stretched endlessly ahead, a ribbon of uncertainty leading to an unknown destination. I experienced like I was lost not just geographically, but spiritually, adrift in a sea of doubt with no compass to guide me.</w:t>
      </w:r>
    </w:p>
    <w:p>
      <w:pPr>
        <w:autoSpaceDN w:val="0"/>
        <w:autoSpaceDE w:val="0"/>
        <w:widowControl/>
        <w:spacing w:line="264" w:lineRule="exact" w:before="264" w:after="0"/>
        <w:ind w:left="0" w:right="0" w:firstLine="0"/>
        <w:jc w:val="left"/>
      </w:pPr>
      <w:r>
        <w:t xml:space="preserve">One evening, as the sun dipped below the horizon, painting the sky in fiery hues of orange and purple, I pulled over to the side of the road. The setting sun cast long shadows, exaggerating the </w:t>
        <w:br/>
        <w:t xml:space="preserve">desolation of the landscape. I sat there for a long time, watching the last light fade, the silence broken only by the distant howl of a coyote. It was in that moment of absolute solitude that the fear truly gripped me. Not a specific, identifiable fear, but a deep, </w:t>
        <w:br/>
        <w:t>primal dread, a sense of impending doom.</w:t>
      </w:r>
    </w:p>
    <w:p>
      <w:pPr>
        <w:autoSpaceDN w:val="0"/>
        <w:autoSpaceDE w:val="0"/>
        <w:widowControl/>
        <w:spacing w:line="264" w:lineRule="exact" w:before="264" w:after="0"/>
        <w:ind w:left="0" w:right="144" w:firstLine="0"/>
        <w:jc w:val="center"/>
      </w:pPr>
      <w:r>
        <w:t>It wasn't the fear of physical danger, although that was certainly a factor in this desolate.  landscape. it was a deeper, more existential fear—the fear of failure, the fear of being utterly alone, the fear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never finding my way back to myself. The carefully constructed walls I'd built around my heart, the walls of solitude and self-reliance, were crumbling. The solitude, once a source of strength, now experienced like a prison.</w:t>
      </w:r>
    </w:p>
    <w:p>
      <w:pPr>
        <w:autoSpaceDN w:val="0"/>
        <w:autoSpaceDE w:val="0"/>
        <w:widowControl/>
        <w:spacing w:line="264" w:lineRule="exact" w:before="264" w:after="0"/>
        <w:ind w:left="0" w:right="0" w:firstLine="0"/>
        <w:jc w:val="left"/>
      </w:pPr>
      <w:r>
        <w:t>I started to remember things – fragments of memories, like pieces of a shattered mirror reflecting distorted images of my past. The faces of people I had known, the places I had lived, the dreams I had once held, they all came flooding back, a relentless tide of nostalgia and regret. I remembered the warmth of my mother’s hug, the laughter of my childhood friends, the comforting routine of my former life. These were the things I had traded for the supposed freedom of the open road.</w:t>
      </w:r>
    </w:p>
    <w:p>
      <w:pPr>
        <w:autoSpaceDN w:val="0"/>
        <w:autoSpaceDE w:val="0"/>
        <w:widowControl/>
        <w:spacing w:line="264" w:lineRule="exact" w:before="264" w:after="0"/>
        <w:ind w:left="0" w:right="0" w:firstLine="0"/>
        <w:jc w:val="left"/>
      </w:pPr>
      <w:r>
        <w:t>And the irony wasn't lost on me. I had sought freedom from the constraints of a predictable life, yet now, the very unpredictability of this journey was suffocating me. I had sought solitude, and now, the solitude was a crushing weight, amplifying my anxieties and making me question every decision I had made. The road, once a symbol of liberation, now experienced like a cage, trapping me in my own turmoil.</w:t>
      </w:r>
    </w:p>
    <w:p>
      <w:pPr>
        <w:autoSpaceDN w:val="0"/>
        <w:autoSpaceDE w:val="0"/>
        <w:widowControl/>
        <w:spacing w:line="264" w:lineRule="exact" w:before="264" w:after="0"/>
        <w:ind w:left="0" w:right="144" w:firstLine="0"/>
        <w:jc w:val="left"/>
      </w:pPr>
      <w:r>
        <w:t>One night, I dreamt of my childhood home. It was not the house I remembered, but a twisted, distorted version, its walls crumbling, its windows dark and empty. I was wandering through its deserted rooms, calling out for someone, but my voice was lost in the echoing silence. I woke with a start, my heart pounding, the dream's chilling reality clinging to me like a shroud.</w:t>
      </w:r>
    </w:p>
    <w:p>
      <w:pPr>
        <w:autoSpaceDN w:val="0"/>
        <w:autoSpaceDE w:val="0"/>
        <w:widowControl/>
        <w:spacing w:line="264" w:lineRule="exact" w:before="264" w:after="0"/>
        <w:ind w:left="0" w:right="0" w:firstLine="0"/>
        <w:jc w:val="left"/>
      </w:pPr>
      <w:r>
        <w:t>The next day, I pushed onward, but the journey experienced different. The weight of my fears had become palpable, a physical burden that weighed me down. I found myself constantly scanning the horizon, searching for something, anything, to break the monotony, to provide a sense of reassurance, but the desert stretched endlessly before me, indifferent and vast.</w:t>
      </w:r>
    </w:p>
    <w:p>
      <w:pPr>
        <w:autoSpaceDN w:val="0"/>
        <w:autoSpaceDE w:val="0"/>
        <w:widowControl/>
        <w:spacing w:line="264" w:lineRule="exact" w:before="264" w:after="0"/>
        <w:ind w:left="0" w:right="144" w:firstLine="0"/>
        <w:jc w:val="left"/>
      </w:pPr>
      <w:r>
        <w:t>I tried to write, to pour my anxieties onto the page through song, but the words wouldn't come. The music was choked off by a knot of fear in my throat. The guitar lay silent, a cold, unyielding instrument. The very act of creation, once a source of solace,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experienced impossible.</w:t>
      </w:r>
    </w:p>
    <w:p>
      <w:pPr>
        <w:autoSpaceDN w:val="0"/>
        <w:autoSpaceDE w:val="0"/>
        <w:widowControl/>
        <w:spacing w:line="264" w:lineRule="exact" w:before="266" w:after="0"/>
        <w:ind w:left="0" w:right="0" w:firstLine="0"/>
        <w:jc w:val="left"/>
      </w:pPr>
      <w:r>
        <w:t xml:space="preserve">As the days turned into weeks and the weeks into months, a new kind of awareness began to dawn. The relentless struggle against my fears wasn't leading to a resolution, but to a deeper </w:t>
        <w:br/>
        <w:t xml:space="preserve">understanding of myself. I realized that the journey was not just about escaping the past, but about confronting it, about </w:t>
        <w:br/>
        <w:t>understanding the source of my anxieties. The desert, once a symbol of desolation, was now a mirror reflecting the inner landscape of my soul. And in that reflection, I began to see the strength I hadn't known I possessed.</w:t>
      </w:r>
    </w:p>
    <w:p>
      <w:pPr>
        <w:autoSpaceDN w:val="0"/>
        <w:autoSpaceDE w:val="0"/>
        <w:widowControl/>
        <w:spacing w:line="264" w:lineRule="exact" w:before="264" w:after="0"/>
        <w:ind w:left="0" w:right="0" w:firstLine="0"/>
        <w:jc w:val="left"/>
      </w:pPr>
      <w:r>
        <w:t xml:space="preserve">I started to journal, pouring out my thoughts and emotions onto the pages of a worn notebook. Writing became a form of self-therapy, a way to process the overwhelming emotions that had been </w:t>
        <w:br/>
        <w:t>consuming me. The act of putting my fears down on paper, of giving them form and shape, lessened their power. It was as if, by acknowledging them, I was diminishing their hold on me.</w:t>
      </w:r>
    </w:p>
    <w:p>
      <w:pPr>
        <w:autoSpaceDN w:val="0"/>
        <w:autoSpaceDE w:val="0"/>
        <w:widowControl/>
        <w:spacing w:line="264" w:lineRule="exact" w:before="264" w:after="0"/>
        <w:ind w:left="0" w:right="0" w:firstLine="0"/>
        <w:jc w:val="left"/>
      </w:pPr>
      <w:r>
        <w:t xml:space="preserve">The music began to return, though it was different now. It wasn't the bright, optimistic music of the carefree traveler. It was raw, honest, and vulnerable, a reflection of the struggles I had been through. The songs I wrote now were not about escaping, but about confronting, about accepting the pain and the uncertainty, about finding strength in the face of adversity. My fear hadn't </w:t>
        <w:br/>
        <w:t>disappeared, but it was no longer the driving force of my life. It had become a companion, a constant reminder of my resilience.</w:t>
      </w:r>
    </w:p>
    <w:p>
      <w:pPr>
        <w:autoSpaceDN w:val="0"/>
        <w:autoSpaceDE w:val="0"/>
        <w:widowControl/>
        <w:spacing w:line="322" w:lineRule="exact" w:before="206" w:after="0"/>
        <w:ind w:left="0" w:right="0" w:firstLine="0"/>
        <w:jc w:val="left"/>
      </w:pPr>
      <w:r>
        <w:t>The journey continued, the road still stretching endlessly ahead.</w:t>
      </w:r>
    </w:p>
    <w:p>
      <w:pPr>
        <w:autoSpaceDN w:val="0"/>
        <w:autoSpaceDE w:val="0"/>
        <w:widowControl/>
        <w:spacing w:line="264" w:lineRule="exact" w:before="58" w:after="0"/>
        <w:ind w:left="0" w:right="0" w:firstLine="0"/>
        <w:jc w:val="left"/>
      </w:pPr>
      <w:r>
        <w:t>The desert sun still beat down, unrelenting and unforgiving. But something had changed within me. I had stared into the abyss of my own fears, and I had not been swallowed by it. I had faced my demons, and in doing so, I had found a strength I never knew I had.</w:t>
      </w:r>
    </w:p>
    <w:p>
      <w:pPr>
        <w:autoSpaceDN w:val="0"/>
        <w:autoSpaceDE w:val="0"/>
        <w:widowControl/>
        <w:spacing w:line="264" w:lineRule="exact" w:before="60" w:after="0"/>
        <w:ind w:left="0" w:right="0" w:firstLine="0"/>
        <w:jc w:val="left"/>
      </w:pPr>
      <w:r>
        <w:t>The silence was still there, but it no longer experienced like a suffocating blanket. It was a space for reflection, for healing, for the slow, arduous process of rebuilding. The weight of silence had been lifted, not completely, but enough to allow a faint whisper of hope to break through. The road ahead was still long and uncertain, but I was traveling now with a newfound understanding of myself and a quiet, persistent strength that would carry me forward.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wasn’t about escaping, but about facing. The road was not only a path, but a crucible where the self could be tested and forged anew.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Inner Peace</w:t>
      </w:r>
    </w:p>
    <w:p>
      <w:pPr>
        <w:autoSpaceDN w:val="0"/>
        <w:autoSpaceDE w:val="0"/>
        <w:widowControl/>
        <w:spacing w:line="264" w:lineRule="exact" w:before="286" w:after="0"/>
        <w:ind w:left="0" w:right="144" w:firstLine="0"/>
        <w:jc w:val="left"/>
      </w:pPr>
      <w:r>
        <w:t xml:space="preserve">The whisper of hope, faint as it was, grew stronger with each passing sunrise. The desert, once a symbol of my internal </w:t>
        <w:br/>
        <w:t>desolation, began to reveal a different facet – a stark beauty born from resilience and endurance. The endless expanse, once a source of dread, now experienced like a vast canvas upon which I was slowly painting a new self-portrait. It wasn't a pretty picture, not yet. It was still raw, still bearing the scars of my struggles, but it was a picture that was finally mine, honest and unfiltered.</w:t>
      </w:r>
    </w:p>
    <w:p>
      <w:pPr>
        <w:autoSpaceDN w:val="0"/>
        <w:autoSpaceDE w:val="0"/>
        <w:widowControl/>
        <w:spacing w:line="264" w:lineRule="exact" w:before="264" w:after="0"/>
        <w:ind w:left="0" w:right="0" w:firstLine="0"/>
        <w:jc w:val="left"/>
      </w:pPr>
      <w:r>
        <w:t>I started noticing the small details I had previously overlooked: the intricate patterns in the sand, the way the light shifted across the dunes, the subtle variations in the color of the sky at dawn and dusk. These small wonders, once insignificant against the backdrop of my fear, became beacons of hope, reminding me that beauty can be found even in the harshest environments. The silence, too, began to transform. It was no longer a crushing weight but a space for contemplation, a sanctuary where I could process my emotions without the distractions of the outside world.</w:t>
      </w:r>
    </w:p>
    <w:p>
      <w:pPr>
        <w:autoSpaceDN w:val="0"/>
        <w:autoSpaceDE w:val="0"/>
        <w:widowControl/>
        <w:spacing w:line="264" w:lineRule="exact" w:before="264" w:after="0"/>
        <w:ind w:left="0" w:right="0" w:firstLine="0"/>
        <w:jc w:val="left"/>
      </w:pPr>
      <w:r>
        <w:t xml:space="preserve">I started to accept the imperfections, not just in the landscape, but in myself. I had always strived for perfection, a relentless pursuit that had ultimately led to my burnout. But on this journey, I </w:t>
        <w:br/>
        <w:t xml:space="preserve">learned that perfection was an illusion, a mirage in the desert of my own making. The road was a teacher, showing me the beauty of imperfection, the strength in vulnerability, the resilience in </w:t>
        <w:br/>
        <w:t>surrender. I learned to accept the cracks in my foundation, the flaws in my character, the scars on my soul. They were not blemishes to be hidden, but testaments to my journey, reminders of the battles I had fought and survived.</w:t>
      </w:r>
    </w:p>
    <w:p>
      <w:pPr>
        <w:autoSpaceDN w:val="0"/>
        <w:autoSpaceDE w:val="0"/>
        <w:widowControl/>
        <w:spacing w:line="264" w:lineRule="exact" w:before="264" w:after="0"/>
        <w:ind w:left="0" w:right="0" w:firstLine="0"/>
        <w:jc w:val="left"/>
      </w:pPr>
      <w:r>
        <w:t>One evening, I found myself sitting by a small, unexpected oasis – a cluster of scraggly mesquite trees surrounding a tiny spring. The water was clear and cool, and as I drank, I experienced a sense of peace wash over me, a tranquility I hadn’t experienced since before the journey began. I sat there for hours, watching the stars emerge in the deepening twilight, feeling a profound connection to something larger than myself. The vastness of the desert sky, teeming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stars, put my anxieties into perspective. My problems, once </w:t>
        <w:br/>
        <w:t>insurmountable mountains, now seemed like tiny pebbles on a vast, endless beach.</w:t>
      </w:r>
    </w:p>
    <w:p>
      <w:pPr>
        <w:autoSpaceDN w:val="0"/>
        <w:autoSpaceDE w:val="0"/>
        <w:widowControl/>
        <w:spacing w:line="264" w:lineRule="exact" w:before="264" w:after="0"/>
        <w:ind w:left="0" w:right="0" w:firstLine="0"/>
        <w:jc w:val="left"/>
      </w:pPr>
      <w:r>
        <w:t>The songs I wrote began to reflect this newfound peace. They were still raw and honest, but they carried a different tone – a quiet strength, a sense of acceptance, a hint of hope. The music flowed more freely, as if the blockages within me had finally dissolved. The guitar, once a symbol of my burden, now experienced like an extension of my soul, a conduit for my emotions. I sang not just of my pain, but of my resilience, of the unexpected beauty I had found in the harsh realities of my journey.</w:t>
      </w:r>
    </w:p>
    <w:p>
      <w:pPr>
        <w:autoSpaceDN w:val="0"/>
        <w:autoSpaceDE w:val="0"/>
        <w:widowControl/>
        <w:spacing w:line="264" w:lineRule="exact" w:before="264" w:after="0"/>
        <w:ind w:left="0" w:right="0" w:firstLine="0"/>
        <w:jc w:val="left"/>
      </w:pPr>
      <w:r>
        <w:t xml:space="preserve">I began to connect with other travelers on the road – fellow </w:t>
        <w:br/>
        <w:t xml:space="preserve">nomads, each with their own stories, their own struggles, their own paths to self-discovery. We shared meals, we exchanged stories, we offered each other support, a silent understanding that transcended words. These brief encounters became moments of profound </w:t>
        <w:br/>
        <w:t>connection, reminding me that I wasn’t alone on this journey. Even in the vastness of the desert, there was a sense of community, a shared understanding of the human experience.</w:t>
      </w:r>
    </w:p>
    <w:p>
      <w:pPr>
        <w:autoSpaceDN w:val="0"/>
        <w:autoSpaceDE w:val="0"/>
        <w:widowControl/>
        <w:spacing w:line="264" w:lineRule="exact" w:before="264" w:after="0"/>
        <w:ind w:left="0" w:right="0" w:firstLine="0"/>
        <w:jc w:val="left"/>
      </w:pPr>
      <w:r>
        <w:t>The solitude, which had once experienced so suffocating, now felt more like a deliberate retreat, a time for introspection and self-reflection. I learned to appreciate the quiet moments, the spaces between the notes, the silences between words. These were the moments when true understanding could emerge, when clarity could cut through the noise of my inner turmoil. The silence was not empty but full of potential, pregnant with the possibility of discovery.</w:t>
      </w:r>
    </w:p>
    <w:p>
      <w:pPr>
        <w:autoSpaceDN w:val="0"/>
        <w:autoSpaceDE w:val="0"/>
        <w:widowControl/>
        <w:spacing w:line="264" w:lineRule="exact" w:before="264" w:after="0"/>
        <w:ind w:left="0" w:right="0" w:firstLine="0"/>
        <w:jc w:val="left"/>
      </w:pPr>
      <w:r>
        <w:t>My journey wasn’t solely about escaping my past; it was about understanding it, accepting it, and integrating it into the fabric of my being. The desert landscape had acted as a mirror, reflecting my own internal landscape, showing me the hidden depths of my soul. I had journeyed far, not just across the miles, but into the recesses of my own heart, and I had emerged with a deeper appreciation for the beauty of life, even in its harshest forms.</w:t>
      </w:r>
    </w:p>
    <w:p>
      <w:pPr>
        <w:autoSpaceDN w:val="0"/>
        <w:autoSpaceDE w:val="0"/>
        <w:widowControl/>
        <w:spacing w:line="264" w:lineRule="exact" w:before="264" w:after="0"/>
        <w:ind w:left="0" w:right="0" w:firstLine="0"/>
        <w:jc w:val="left"/>
      </w:pPr>
      <w:r>
        <w:t>The memories that had once haunted me – the faces, the places, the dreams – now held a different significance. They were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reminders of failure but of growth, of lessons learned, of a life lived, a life that had shaped the person I had become. I found a sense of gratitude for the experiences, good and bad, that had led me to this point.</w:t>
      </w:r>
    </w:p>
    <w:p>
      <w:pPr>
        <w:autoSpaceDN w:val="0"/>
        <w:autoSpaceDE w:val="0"/>
        <w:widowControl/>
        <w:spacing w:line="264" w:lineRule="exact" w:before="264" w:after="0"/>
        <w:ind w:left="0" w:right="0" w:firstLine="0"/>
        <w:jc w:val="left"/>
      </w:pPr>
      <w:r>
        <w:t xml:space="preserve">I learned that the journey itself was the destination, that the process of self-discovery was ongoing, a continuous evolution rather than a final destination. There would always be challenges, always </w:t>
        <w:br/>
        <w:t>uncertainties, always new landscapes to traverse, but I had learned to face them with a newfound courage, a quiet confidence born from the depths of my own experience. The road ahead was still uncertain, but I knew I could navigate it with grace, with resilience, with a profound acceptance of myself, flaws and all.</w:t>
      </w:r>
    </w:p>
    <w:p>
      <w:pPr>
        <w:autoSpaceDN w:val="0"/>
        <w:autoSpaceDE w:val="0"/>
        <w:widowControl/>
        <w:spacing w:line="264" w:lineRule="exact" w:before="264" w:after="0"/>
        <w:ind w:left="0" w:right="144" w:firstLine="0"/>
        <w:jc w:val="left"/>
      </w:pPr>
      <w:r>
        <w:t>The sunsets, once a reminder of the day's end, now held a different meaning. They were not an ending, but a transition, a symbol of renewal, a promise of a new dawn. The desert night, once filled with fear, now held a quiet beauty, a sense of peace and stillness. The stars, countless and shimmering, seemed to whisper secrets of the universe, filling me with a sense of wonder and awe.</w:t>
      </w:r>
    </w:p>
    <w:p>
      <w:pPr>
        <w:autoSpaceDN w:val="0"/>
        <w:autoSpaceDE w:val="0"/>
        <w:widowControl/>
        <w:spacing w:line="264" w:lineRule="exact" w:before="264" w:after="0"/>
        <w:ind w:left="0" w:right="0" w:firstLine="0"/>
        <w:jc w:val="left"/>
      </w:pPr>
      <w:r>
        <w:t>I continued to write, pouring my experiences onto the page, not just as a form of therapy, but as a way to share my journey with others. My songs became more than just melodies and lyrics; they became stories, chronicles of my travels, reflections of my soul. They were a testament to the power of resilience, the beauty of imperfection, and the unexpected peace that can be found in the quiet spaces of the heart.</w:t>
      </w:r>
    </w:p>
    <w:p>
      <w:pPr>
        <w:autoSpaceDN w:val="0"/>
        <w:autoSpaceDE w:val="0"/>
        <w:widowControl/>
        <w:spacing w:line="264" w:lineRule="exact" w:before="264" w:after="0"/>
        <w:ind w:left="0" w:right="144" w:firstLine="0"/>
        <w:jc w:val="left"/>
      </w:pPr>
      <w:r>
        <w:t>The weight of silence was still there, a subtle presence in the vastness of the desert. But it no longer experienced oppressive. It was a space for reflection, a sanctuary for healing. It was in the silence that I found my truest voice, the voice of acceptance, the voice of resilience, the voice of peace. The journey was far from over, but I was finally at peace, not because everything was perfect, but because I had finally accepted the imperfect beauty of my own life and journey. The road stretched on, but I was ready. The silence was no longer a burden, but a companion, a quiet witness to the unfolding of my story, a story that was still being written, one day at a time, one song at a time, one step at a time along that endless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ribbon of 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w:t>
      </w:r>
    </w:p>
    <w:p>
      <w:pPr>
        <w:autoSpaceDN w:val="0"/>
        <w:autoSpaceDE w:val="0"/>
        <w:widowControl/>
        <w:spacing w:line="264" w:lineRule="exact" w:before="286" w:after="0"/>
        <w:ind w:left="0" w:right="0" w:firstLine="0"/>
        <w:jc w:val="left"/>
      </w:pPr>
      <w:r>
        <w:t xml:space="preserve">The wind, a constant companion on this solitary journey, shifted from a mournful howl to a gentle caress. It was as if the very </w:t>
        <w:br/>
        <w:t>elements were conspiring to soothe my frayed nerves, to whisper assurances into the canyons of my soul. This wasn't a sudden, dramatic shift; it was a gradual thawing, a slow melting of the icy grip fear had held on my heart. The acceptance didn't come as a revelation, a sudden flash of enlightenment on some dusty desert road. It was a gradual dawning, a slow unfolding like the petals of a desert flower, hesitant at first, then opening fully to the warmth of the sun.</w:t>
      </w:r>
    </w:p>
    <w:p>
      <w:pPr>
        <w:autoSpaceDN w:val="0"/>
        <w:autoSpaceDE w:val="0"/>
        <w:widowControl/>
        <w:spacing w:line="264" w:lineRule="exact" w:before="266" w:after="0"/>
        <w:ind w:left="0" w:right="0" w:firstLine="0"/>
        <w:jc w:val="left"/>
      </w:pPr>
      <w:r>
        <w:t xml:space="preserve">It started with small things. I stopped scrutinizing my reflection in the cracked surface of a discarded canteen. The lines etched around my eyes, the faint scars on my hands, the gray hairs stubbornly clinging to my temples – these weren't blemishes, but stories, each a testament to a battle fought, a lesson learned, a life lived. They weren't imperfections; they were proof of my resilience, my </w:t>
        <w:br/>
        <w:t>capacity for enduring hardship, my ability to rise from the ashes.</w:t>
      </w:r>
    </w:p>
    <w:p>
      <w:pPr>
        <w:autoSpaceDN w:val="0"/>
        <w:autoSpaceDE w:val="0"/>
        <w:widowControl/>
        <w:spacing w:line="264" w:lineRule="exact" w:before="264" w:after="0"/>
        <w:ind w:left="0" w:right="0" w:firstLine="0"/>
        <w:jc w:val="left"/>
      </w:pPr>
      <w:r>
        <w:t xml:space="preserve">For years, I had chased an elusive ideal of perfection, a chimera I could never quite grasp. I had measured my worth by external standards – achievements, accolades, the approval of others. The weight of this expectation had crushed me, slowly but surely, until I had crumbled under the pressure. The road, however, offered a different perspective. It revealed the fallacy of chasing an </w:t>
        <w:br/>
        <w:t xml:space="preserve">unattainable goal. Perfection, I realized, was an illusion, a </w:t>
        <w:br/>
        <w:t>shimmering mirage in the desert of my own making.</w:t>
      </w:r>
    </w:p>
    <w:p>
      <w:pPr>
        <w:autoSpaceDN w:val="0"/>
        <w:autoSpaceDE w:val="0"/>
        <w:widowControl/>
        <w:spacing w:line="264" w:lineRule="exact" w:before="264" w:after="0"/>
        <w:ind w:left="0" w:right="0" w:firstLine="0"/>
        <w:jc w:val="left"/>
      </w:pPr>
      <w:r>
        <w:t>The desert itself, with its stark beauty and unforgiving landscape, became a mirror reflecting my own internal world. The jagged rocks, the barren stretches of sand, the harsh sunlight – these weren't impediments; they were reflections of my own internal landscape, the raw, unpolished edges of my being. And in accepting the harshness of the desert, I began to accept the harshness within myself.</w:t>
      </w:r>
    </w:p>
    <w:p>
      <w:pPr>
        <w:autoSpaceDN w:val="0"/>
        <w:autoSpaceDE w:val="0"/>
        <w:widowControl/>
        <w:spacing w:line="322" w:lineRule="exact" w:before="206" w:after="0"/>
        <w:ind w:left="0" w:right="0" w:firstLine="0"/>
        <w:jc w:val="left"/>
      </w:pPr>
      <w:r>
        <w:t>I started to see the strength in my vulnerabilities. The cracks in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armor, the fissures in my composure – these weren't signs of </w:t>
        <w:br/>
        <w:t>weakness, but evidence of my capacity for empathy, my ability to connect with others on a deeper, more human level. The tears I had shed, the fears I had faced, the doubts I had wrestled with – these were not marks of failure, but milestones on my journey towards self-acceptance.</w:t>
      </w:r>
    </w:p>
    <w:p>
      <w:pPr>
        <w:autoSpaceDN w:val="0"/>
        <w:autoSpaceDE w:val="0"/>
        <w:widowControl/>
        <w:spacing w:line="264" w:lineRule="exact" w:before="264" w:after="0"/>
        <w:ind w:left="0" w:right="0" w:firstLine="0"/>
        <w:jc w:val="left"/>
      </w:pPr>
      <w:r>
        <w:t xml:space="preserve">I embraced my imperfections, not as burdens to be hidden, but as badges of honor, each one a testament to my tenacity, my </w:t>
        <w:br/>
        <w:t>perseverance, my willingness to confront the shadows within. The flaws were not something to be ashamed of; they were integral parts of me, the very essence of who I was. To reject them would be to reject a fundamental part of myself, to deny the very fabric of my existence.</w:t>
      </w:r>
    </w:p>
    <w:p>
      <w:pPr>
        <w:autoSpaceDN w:val="0"/>
        <w:autoSpaceDE w:val="0"/>
        <w:widowControl/>
        <w:spacing w:line="264" w:lineRule="exact" w:before="264" w:after="0"/>
        <w:ind w:left="0" w:right="0" w:firstLine="0"/>
        <w:jc w:val="left"/>
      </w:pPr>
      <w:r>
        <w:t xml:space="preserve">The silence of the desert, once a crushing weight, became a </w:t>
        <w:br/>
        <w:t xml:space="preserve">sanctuary, a space where I could confront my deepest fears, my most profound insecurities. It was in the quiet moments, the spaces between the notes of my songs, the pauses in my thoughts, that I truly began to understand myself. The silence wasn't empty; it was a crucible where my spirit was forged, refined, and ultimately, </w:t>
        <w:br/>
        <w:t>accepted.</w:t>
      </w:r>
    </w:p>
    <w:p>
      <w:pPr>
        <w:autoSpaceDN w:val="0"/>
        <w:autoSpaceDE w:val="0"/>
        <w:widowControl/>
        <w:spacing w:line="264" w:lineRule="exact" w:before="264" w:after="0"/>
        <w:ind w:left="0" w:right="0" w:firstLine="0"/>
        <w:jc w:val="left"/>
      </w:pPr>
      <w:r>
        <w:t>It was a process, not an event. It wasn't a sudden epiphany, but a gradual transformation, a slow, steady unfolding of my true self. There were days when the old doubts crept back in, days when the weight of past failures threatened to overwhelm me. But those moments became less frequent, less intense. The acceptance, once a fragile seedling, had grown into a strong, resilient tree, capable of weathering any storm.</w:t>
      </w:r>
    </w:p>
    <w:p>
      <w:pPr>
        <w:autoSpaceDN w:val="0"/>
        <w:autoSpaceDE w:val="0"/>
        <w:widowControl/>
        <w:spacing w:line="264" w:lineRule="exact" w:before="264" w:after="0"/>
        <w:ind w:left="0" w:right="0" w:firstLine="0"/>
        <w:jc w:val="left"/>
      </w:pPr>
      <w:r>
        <w:t xml:space="preserve">My songs, once filled with lament and despair, began to reflect this newfound peace. They weren't cheerful, optimistic anthems; they were honest, raw, vulnerable expressions of my journey. But they carried a different tone, a quieter strength, a sense of acceptance that had been absent before. The music flowed more freely, </w:t>
        <w:br/>
        <w:t>unburdened by the weight of self-criticism. The guitar, my constant companion, no longer experienced like a burden, but an extension of my soul, a conduit for the emotions that had long been bottled up inside.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 started to understand that self-acceptance wasn't about self-indulgence or complacency. It wasn't about ignoring my flaws or pretending they didn't exist. It was about acknowledging them, accepting them, and integrating them into the fabric of my being. It was about recognizing that my imperfections were not flaws, but unique facets of my personality, adding depth and texture to my life's tapestry.</w:t>
      </w:r>
    </w:p>
    <w:p>
      <w:pPr>
        <w:autoSpaceDN w:val="0"/>
        <w:autoSpaceDE w:val="0"/>
        <w:widowControl/>
        <w:spacing w:line="264" w:lineRule="exact" w:before="264" w:after="0"/>
        <w:ind w:left="0" w:right="0" w:firstLine="0"/>
        <w:jc w:val="left"/>
      </w:pPr>
      <w:r>
        <w:t xml:space="preserve">The road ahead was still long and winding, filled with uncertainty and challenges. But I knew, deep down, that I could face whatever came my way, not with arrogance or self-deception, but with a quiet confidence born from self-acceptance. The journey wasn't about reaching a destination; it was about the journey itself, the process of self-discovery, the continuous evolution of my being. And in that, I found a profound sense of peace, a quiet joy that </w:t>
        <w:br/>
        <w:t>transcended the limitations of my past.</w:t>
      </w:r>
    </w:p>
    <w:p>
      <w:pPr>
        <w:autoSpaceDN w:val="0"/>
        <w:autoSpaceDE w:val="0"/>
        <w:widowControl/>
        <w:spacing w:line="264" w:lineRule="exact" w:before="264" w:after="0"/>
        <w:ind w:left="0" w:right="0" w:firstLine="0"/>
        <w:jc w:val="left"/>
      </w:pPr>
      <w:r>
        <w:t>The stars at night seemed brighter, more vibrant, their light a symbol of hope, a reminder that even in the darkest of times, there is always a glimmer of light. The desert sun, once a relentless force, now experienced like a warm embrace, a source of life and energy. The wind, a constant companion, whispered tales of resilience, strength, and unwavering hope. The landscape, once a source of fear and isolation, now felt like a sanctuary, a place where I could connect with myself, with nature, and with the universe itself.</w:t>
      </w:r>
    </w:p>
    <w:p>
      <w:pPr>
        <w:autoSpaceDN w:val="0"/>
        <w:autoSpaceDE w:val="0"/>
        <w:widowControl/>
        <w:spacing w:line="264" w:lineRule="exact" w:before="264" w:after="0"/>
        <w:ind w:left="0" w:right="0" w:firstLine="0"/>
        <w:jc w:val="left"/>
      </w:pPr>
      <w:r>
        <w:t>The silence wasn't empty; it was full of potential, a space where I could reflect, contemplate, and grow. It wasn't a weight, but a gentle presence, a comforting companion on my solitary journey. The journey wasn't over, but I experienced a sense of completion, a sense of wholeness that had been elusive for so long. I was finally at peace with myself, flaws and all. The road stretched ahead, but I was ready. I was finally ready to embrace the journey, to meet whatever challenges lay ahead, knowing that I could face them with courage, resilience, and a profound sense of self-acceptance. The music would continue, the songs would continue, and the journey would continue, each step forward taking me further into the beautiful, imperfect reality of my own existence. The silence, no longer a burden, would be my witness, the quiet keeper of my story, a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still being written, one day, one song, one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Epiphanies on the Road</w:t>
      </w:r>
    </w:p>
    <w:p>
      <w:pPr>
        <w:autoSpaceDN w:val="0"/>
        <w:autoSpaceDE w:val="0"/>
        <w:widowControl/>
        <w:spacing w:line="264" w:lineRule="exact" w:before="286" w:after="0"/>
        <w:ind w:left="0" w:right="0" w:firstLine="0"/>
        <w:jc w:val="left"/>
      </w:pPr>
      <w:r>
        <w:t>The revelation didn't arrive with a fanfare of trumpets or a bolt of lightning from a clear sky. It wasn't a sudden, dramatic shift, but a gradual dawning, a slow unfolding like the sunrise over the mesas, painting the landscape in shades of apricot and rose. It crept in subtly, almost imperceptibly, like the changing hues of the desert sky, transforming the stark landscape into a canvas of unexpected beauty.</w:t>
      </w:r>
    </w:p>
    <w:p>
      <w:pPr>
        <w:autoSpaceDN w:val="0"/>
        <w:autoSpaceDE w:val="0"/>
        <w:widowControl/>
        <w:spacing w:line="264" w:lineRule="exact" w:before="264" w:after="0"/>
        <w:ind w:left="0" w:right="144" w:firstLine="0"/>
        <w:jc w:val="left"/>
      </w:pPr>
      <w:r>
        <w:t xml:space="preserve">It started with a single, seemingly insignificant observation: the resilience of a tenacious desert flower pushing its way through a crack in the parched earth. Its vibrant bloom, a defiant splash of color against the muted tones of the landscape, mirrored my own inner struggle, my own tenacity in the face of adversity. That tiny flower, clinging to life in the harshest of conditions, became a symbol, a potent reminder that even in the most desolate </w:t>
        <w:br/>
        <w:t>environments, life finds a way. It was a powerful metaphor for my own journey, a testament to the enduring strength of the human spirit.</w:t>
      </w:r>
    </w:p>
    <w:p>
      <w:pPr>
        <w:autoSpaceDN w:val="0"/>
        <w:autoSpaceDE w:val="0"/>
        <w:widowControl/>
        <w:spacing w:line="264" w:lineRule="exact" w:before="264" w:after="0"/>
        <w:ind w:left="0" w:right="0" w:firstLine="0"/>
        <w:jc w:val="left"/>
      </w:pPr>
      <w:r>
        <w:t xml:space="preserve">Then came the quiet strength of the ancient canyons, their </w:t>
        <w:br/>
        <w:t xml:space="preserve">weathered faces etched with the stories of millennia. These silent witnesses to the passage of time seemed to whisper secrets of perseverance, of enduring hardship, of weathering the storms of life. Their stoic presence offered a sense of perspective, reminding me that the challenges I faced, though significant, were but fleeting moments in the grand tapestry of existence. The canyons </w:t>
        <w:br/>
        <w:t xml:space="preserve">themselves, with their imposing stature and their enduring spirit, became silent teachers, imparting lessons of resilience and </w:t>
        <w:br/>
        <w:t>acceptance.</w:t>
      </w:r>
    </w:p>
    <w:p>
      <w:pPr>
        <w:autoSpaceDN w:val="0"/>
        <w:autoSpaceDE w:val="0"/>
        <w:widowControl/>
        <w:spacing w:line="264" w:lineRule="exact" w:before="264" w:after="0"/>
        <w:ind w:left="0" w:right="0" w:firstLine="0"/>
        <w:jc w:val="left"/>
      </w:pPr>
      <w:r>
        <w:t xml:space="preserve">The nights brought a different kind of clarity. Under the vast </w:t>
        <w:br/>
        <w:t xml:space="preserve">expanse of the star-studded sky, the universe experienced both immense and intimate. The Milky Way, a river of light stretching across the heavens, provided a sense of scale, a reminder that my concerns, my fears, my struggles were, in the grand scheme of things, </w:t>
        <w:br/>
        <w:t>insignificant. Yet, paradoxically, the vastness of the universe also fostered a feeling of connection, a sense that I was part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something larger than myself, something ancient and profound. The stars became companions on my journey, their steady light a </w:t>
        <w:br/>
        <w:t>beacon of hope guiding me through the darkness.</w:t>
      </w:r>
    </w:p>
    <w:p>
      <w:pPr>
        <w:autoSpaceDN w:val="0"/>
        <w:autoSpaceDE w:val="0"/>
        <w:widowControl/>
        <w:spacing w:line="264" w:lineRule="exact" w:before="264" w:after="0"/>
        <w:ind w:left="0" w:right="0" w:firstLine="0"/>
        <w:jc w:val="left"/>
      </w:pPr>
      <w:r>
        <w:t>One evening, perched on a rocky outcrop, watching the sunset paint the sky in hues of fiery orange and deep crimson, I experienced a moment of profound clarity. It wasn't a single, earth-shattering insight, but a convergence of thoughts and feelings, a culmination of all the small, seemingly insignificant moments that had led me to this point. I realized that my journey wasn't about escaping my past, but about integrating it, about embracing the lessons it had taught me, both the triumphs and the failures.</w:t>
      </w:r>
    </w:p>
    <w:p>
      <w:pPr>
        <w:autoSpaceDN w:val="0"/>
        <w:autoSpaceDE w:val="0"/>
        <w:widowControl/>
        <w:spacing w:line="264" w:lineRule="exact" w:before="264" w:after="0"/>
        <w:ind w:left="0" w:right="144" w:firstLine="0"/>
        <w:jc w:val="left"/>
      </w:pPr>
      <w:r>
        <w:t xml:space="preserve">The imperfections I had so long strived to conceal were, in fact, integral parts of my being, the unique markings that shaped my identity. The scars, both physical and emotional, were not </w:t>
        <w:br/>
        <w:t>blemishes, but testaments to my resilience, to my capacity for enduring hardship. They were the stories etched into the fabric of my soul, narratives that gave depth and meaning to my life. They were, in a way, my badges of honor, earned through struggle and perseverance.</w:t>
      </w:r>
    </w:p>
    <w:p>
      <w:pPr>
        <w:autoSpaceDN w:val="0"/>
        <w:autoSpaceDE w:val="0"/>
        <w:widowControl/>
        <w:spacing w:line="264" w:lineRule="exact" w:before="264" w:after="0"/>
        <w:ind w:left="0" w:right="0" w:firstLine="0"/>
        <w:jc w:val="left"/>
      </w:pPr>
      <w:r>
        <w:t>This realization wasn't merely intellectual; it was deeply experienced, a visceral shift in perspective that resonated through my entire being.</w:t>
      </w:r>
    </w:p>
    <w:p>
      <w:pPr>
        <w:autoSpaceDN w:val="0"/>
        <w:autoSpaceDE w:val="0"/>
        <w:widowControl/>
        <w:spacing w:line="264" w:lineRule="exact" w:before="58" w:after="0"/>
        <w:ind w:left="0" w:right="144" w:firstLine="0"/>
        <w:jc w:val="left"/>
      </w:pPr>
      <w:r>
        <w:t>It wasn't a sudden transformation, but a gradual shedding of old beliefs, a slow peeling away of layers of self-doubt and self-criticism. The process was often painful, fraught with moments of self-questioning and doubt, yet it was precisely through those moments of struggle that I emerged stronger, more resilient, more authentic.</w:t>
      </w:r>
    </w:p>
    <w:p>
      <w:pPr>
        <w:autoSpaceDN w:val="0"/>
        <w:autoSpaceDE w:val="0"/>
        <w:widowControl/>
        <w:spacing w:line="264" w:lineRule="exact" w:before="264" w:after="0"/>
        <w:ind w:left="0" w:right="0" w:firstLine="0"/>
        <w:jc w:val="left"/>
      </w:pPr>
      <w:r>
        <w:t>The road itself became a metaphor for this journey of self-discovery. It was a winding, unpredictable path, filled with unexpected turns and detours. There were stretches of smooth asphalt, representing periods of ease and relative comfort, but also long stretches of rough, unforgiving terrain, reflecting the inevitable challenges and hardships of life. It wasn't a straight line leading to a predetermined destination, but a meandering route that unfolded organically, revealing its secrets gradually.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people I encountered along the way – the weary truckers, the nomadic families, the solitary travelers – each added their own unique color to the tapestry of my journey. Their stories, though different from mine, shared a common thread: the universal human experience of striving, struggling, and ultimately, finding a measure of peace and acceptance. Their resilience, their kindness, their unwavering spirit, all served as reminders that I was not alone, that others had walked similar paths, had faced similar challenges, and had ultimately emerged victorious.</w:t>
      </w:r>
    </w:p>
    <w:p>
      <w:pPr>
        <w:autoSpaceDN w:val="0"/>
        <w:autoSpaceDE w:val="0"/>
        <w:widowControl/>
        <w:spacing w:line="264" w:lineRule="exact" w:before="264" w:after="0"/>
        <w:ind w:left="0" w:right="0" w:firstLine="0"/>
        <w:jc w:val="left"/>
      </w:pPr>
      <w:r>
        <w:t xml:space="preserve">My songs, once filled with a yearning for something elusive, </w:t>
        <w:br/>
        <w:t xml:space="preserve">something unattainable, began to change. They became less about escaping the past and more about embracing it, about </w:t>
        <w:br/>
        <w:t>acknowledging the complexities of life, the beauty and the pain, the joy and the sorrow. The melody shifted, became richer, deeper, more resonant, reflecting the evolving landscape of my inner world.</w:t>
      </w:r>
    </w:p>
    <w:p>
      <w:pPr>
        <w:autoSpaceDN w:val="0"/>
        <w:autoSpaceDE w:val="0"/>
        <w:widowControl/>
        <w:spacing w:line="264" w:lineRule="exact" w:before="60" w:after="0"/>
        <w:ind w:left="0" w:right="288" w:firstLine="0"/>
        <w:jc w:val="left"/>
      </w:pPr>
      <w:r>
        <w:t>The words flowed more freely, unburdened by the weight of self-doubt and self-criticism. The guitar, my constant companion, became a conduit for this newfound self-acceptance, a way to channel the emotions that had long been bottled up inside.</w:t>
      </w:r>
    </w:p>
    <w:p>
      <w:pPr>
        <w:autoSpaceDN w:val="0"/>
        <w:autoSpaceDE w:val="0"/>
        <w:widowControl/>
        <w:spacing w:line="264" w:lineRule="exact" w:before="264" w:after="0"/>
        <w:ind w:left="0" w:right="0" w:firstLine="0"/>
        <w:jc w:val="left"/>
      </w:pPr>
      <w:r>
        <w:t xml:space="preserve">This wasn't about achieving some idealized version of myself, some flawless, unattainable perfection. It was about embracing my imperfections, my vulnerabilities, my unique strengths and </w:t>
        <w:br/>
        <w:t xml:space="preserve">weaknesses. It was about accepting the full spectrum of human experience, the highs and the lows, the triumphs and the failures. It was about honoring the journey, embracing the process, and </w:t>
        <w:br/>
        <w:t>recognizing that the destination was not the ultimate goal, but the journey itself.</w:t>
      </w:r>
    </w:p>
    <w:p>
      <w:pPr>
        <w:autoSpaceDN w:val="0"/>
        <w:autoSpaceDE w:val="0"/>
        <w:widowControl/>
        <w:spacing w:line="264" w:lineRule="exact" w:before="264" w:after="0"/>
        <w:ind w:left="0" w:right="0" w:firstLine="0"/>
        <w:jc w:val="left"/>
      </w:pPr>
      <w:r>
        <w:t xml:space="preserve">The road stretched ahead, still uncertain, still unpredictable. But now, I faced it not with fear, but with a quiet confidence, a </w:t>
        <w:br/>
        <w:t>newfound sense of self-acceptance. The challenges remained, but they no longer experienced insurmountable. The setbacks would come, the doubts would linger, but the foundation of self-acceptance I had built would help me weather the storms. The music would continue, my song would continue, a testament to the transformative power of the open road, a testament to the journey of self-discovery that had changed my life forever. The epiphanies, like desert flowers, continued to bloom, each one a reminder of the beauty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resilience of the human spirit, on a journey that was, and always would be, ongoing. The road continued to unfold, a never-ending story of self-discovery, played out under the vast and ever-changing sky.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Understandings</w:t>
      </w:r>
    </w:p>
    <w:p>
      <w:pPr>
        <w:autoSpaceDN w:val="0"/>
        <w:autoSpaceDE w:val="0"/>
        <w:widowControl/>
        <w:spacing w:line="264" w:lineRule="exact" w:before="286" w:after="0"/>
        <w:ind w:left="0" w:right="144" w:firstLine="0"/>
        <w:jc w:val="left"/>
      </w:pPr>
      <w:r>
        <w:t>The desert air, crisp and clean, carried the scent of sagebrush and the faint echo of distant thunder. It was a different kind of clarity now, not the quiet introspection of the starlit nights, but a vibrant, almost electric awareness of the present moment. The landscape, once a symbol of harshness and isolation, now experienced imbued with a profound sense of interconnectedness. I witnessed the resilience of the cacti, their spines a testament to their survival, mirroring my own ability to endure. The wind, once a symbol of relentless adversity, now felt like a breath of renewal, pushing me forward, urging me onward.</w:t>
      </w:r>
    </w:p>
    <w:p>
      <w:pPr>
        <w:autoSpaceDN w:val="0"/>
        <w:autoSpaceDE w:val="0"/>
        <w:widowControl/>
        <w:spacing w:line="264" w:lineRule="exact" w:before="266" w:after="0"/>
        <w:ind w:left="0" w:right="0" w:firstLine="0"/>
        <w:jc w:val="left"/>
      </w:pPr>
      <w:r>
        <w:t xml:space="preserve">The understanding that blossomed wasn't a grand revelation, a sudden epiphany, but a subtle shift, a gradual unfolding of </w:t>
        <w:br/>
        <w:t>consciousness. It was as if a veil had been lifted, revealing a deeper, richer understanding of myself, of my place in the world. I began to see the patterns, the connections, the subtle harmonies that had previously eluded me. The seemingly random events of my life – the heartbreaks, the disappointments, the triumphs – began to coalesce into a meaningful narrative, a story that was uniquely mine.</w:t>
      </w:r>
    </w:p>
    <w:p>
      <w:pPr>
        <w:autoSpaceDN w:val="0"/>
        <w:autoSpaceDE w:val="0"/>
        <w:widowControl/>
        <w:spacing w:line="264" w:lineRule="exact" w:before="264" w:after="0"/>
        <w:ind w:left="0" w:right="0" w:firstLine="0"/>
        <w:jc w:val="left"/>
      </w:pPr>
      <w:r>
        <w:t xml:space="preserve">It began with forgiveness. Not the easy, superficial kind, but a deep, abiding forgiveness for myself, for my mistakes, for my </w:t>
        <w:br/>
        <w:t>imperfections. I had spent so long judging myself, criticizing myself, striving for an impossible ideal, that I had forgotten to simply be.</w:t>
      </w:r>
    </w:p>
    <w:p>
      <w:pPr>
        <w:autoSpaceDN w:val="0"/>
        <w:autoSpaceDE w:val="0"/>
        <w:widowControl/>
        <w:spacing w:line="264" w:lineRule="exact" w:before="60" w:after="0"/>
        <w:ind w:left="0" w:right="288" w:firstLine="0"/>
        <w:jc w:val="left"/>
      </w:pPr>
      <w:r>
        <w:t>To accept myself, flaws and all. This self-acceptance wasn't a passive resignation, but an active choice, a conscious decision to embrace the totality of my being. It was a radical act of self-compassion.</w:t>
      </w:r>
    </w:p>
    <w:p>
      <w:pPr>
        <w:autoSpaceDN w:val="0"/>
        <w:autoSpaceDE w:val="0"/>
        <w:widowControl/>
        <w:spacing w:line="264" w:lineRule="exact" w:before="264" w:after="0"/>
        <w:ind w:left="0" w:right="0" w:firstLine="0"/>
        <w:jc w:val="left"/>
      </w:pPr>
      <w:r>
        <w:t xml:space="preserve">This newfound self-compassion extended to others as well. The judgmental lens through which I had viewed the world began to soften, to blur. I started to see the struggles, the vulnerabilities, the hidden strengths of those around me. I listened more intently to their stories, their hopes, their fears. The weary truck driver who shared his coffee with me one morning, the young mother </w:t>
        <w:br/>
        <w:t>struggling to make ends meet, the lone hiker contemplating the vastness of the desert – they all became reminders of our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humanity, our shared capacity for both joy and sorrow.</w:t>
      </w:r>
    </w:p>
    <w:p>
      <w:pPr>
        <w:autoSpaceDN w:val="0"/>
        <w:autoSpaceDE w:val="0"/>
        <w:widowControl/>
        <w:spacing w:line="264" w:lineRule="exact" w:before="266" w:after="0"/>
        <w:ind w:left="0" w:right="0" w:firstLine="0"/>
        <w:jc w:val="left"/>
      </w:pPr>
      <w:r>
        <w:t xml:space="preserve">My understanding of time also shifted. The relentless pressure to achieve, to accomplish, to reach some arbitrary destination began to fade. I began to appreciate the slow, deliberate pace of life on the road. The long stretches of open highway, the endless horizons, the quiet solitude – these became spaces for reflection, for </w:t>
        <w:br/>
        <w:t>contemplation, for simply being present in the moment. Time, no longer a commodity to be managed and controlled, became a river, flowing steadily, relentlessly, carrying me along on its current.</w:t>
      </w:r>
    </w:p>
    <w:p>
      <w:pPr>
        <w:autoSpaceDN w:val="0"/>
        <w:autoSpaceDE w:val="0"/>
        <w:widowControl/>
        <w:spacing w:line="264" w:lineRule="exact" w:before="264" w:after="0"/>
        <w:ind w:left="0" w:right="0" w:firstLine="0"/>
        <w:jc w:val="left"/>
      </w:pPr>
      <w:r>
        <w:t>This shift in perspective affected my music profoundly. The songs I wrote before, fueled by a sense of urgency, a desperate yearning for something more, now experienced different. They were still imbued with emotion, with passion, but the emotion had matured, deepened, acquired a new resonance. There was a quiet strength, a quiet confidence in the new melodies, a sense of acceptance that hadn't been there before. The songs reflected not only the landscape of the road, but the evolving landscape of my inner world. They became a form of self-expression, a way of processing my experiences, of making sense of the journey.</w:t>
      </w:r>
    </w:p>
    <w:p>
      <w:pPr>
        <w:autoSpaceDN w:val="0"/>
        <w:autoSpaceDE w:val="0"/>
        <w:widowControl/>
        <w:spacing w:line="264" w:lineRule="exact" w:before="264" w:after="0"/>
        <w:ind w:left="0" w:right="0" w:firstLine="0"/>
        <w:jc w:val="left"/>
      </w:pPr>
      <w:r>
        <w:t xml:space="preserve">I started incorporating sounds I had once ignored - the rhythmic tapping of gravel against the undercarriage of my truck, the </w:t>
        <w:br/>
        <w:t xml:space="preserve">haunting cry of a lonely coyote, the whispering wind through the canyons. These sounds, once merely background noise, now became integral parts of my songs, adding layers of texture and depth, reflecting the intricate tapestry of the road. The words were </w:t>
        <w:br/>
        <w:t>sharper, more precise, devoid of the self-doubt and uncertainty that had once clouded my expression.</w:t>
      </w:r>
    </w:p>
    <w:p>
      <w:pPr>
        <w:autoSpaceDN w:val="0"/>
        <w:autoSpaceDE w:val="0"/>
        <w:widowControl/>
        <w:spacing w:line="264" w:lineRule="exact" w:before="264" w:after="0"/>
        <w:ind w:left="0" w:right="0" w:firstLine="0"/>
        <w:jc w:val="left"/>
      </w:pPr>
      <w:r>
        <w:t>The open road, once a symbol of escape, now became a symbol of homecoming. It wasn't about running away from something, but running towards something – a deeper understanding of myself, a greater appreciation for the world around me. The journey wasn't about reaching a specific destination, but about the process of transformation, the constant evolution of self-discovery. It was about the small moments, the quiet observations, the subtle shifts in perspective that gradually revealed a new, richer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desert nights, once daunting in their vast emptiness, now held a different kind of magic. The stars, once merely celestial points of light, now experienced like companions on my journey, their unwavering presence a reminder of the constant, enduring nature of the </w:t>
        <w:br/>
        <w:t>universe. Under the expanse of the Milky Way, I felt connected to something larger than myself, to the ancient rhythms of the earth, to the flow of time itself.</w:t>
      </w:r>
    </w:p>
    <w:p>
      <w:pPr>
        <w:autoSpaceDN w:val="0"/>
        <w:autoSpaceDE w:val="0"/>
        <w:widowControl/>
        <w:spacing w:line="264" w:lineRule="exact" w:before="264" w:after="0"/>
        <w:ind w:left="0" w:right="0" w:firstLine="0"/>
        <w:jc w:val="left"/>
      </w:pPr>
      <w:r>
        <w:t xml:space="preserve">One evening, as the sun dipped below the horizon, painting the sky in shades of fiery orange and deep purple, I realized that my </w:t>
        <w:br/>
        <w:t>journey was not linear, not a straight path from point A to point B.</w:t>
      </w:r>
    </w:p>
    <w:p>
      <w:pPr>
        <w:autoSpaceDN w:val="0"/>
        <w:autoSpaceDE w:val="0"/>
        <w:widowControl/>
        <w:spacing w:line="264" w:lineRule="exact" w:before="60" w:after="0"/>
        <w:ind w:left="0" w:right="144" w:firstLine="0"/>
        <w:jc w:val="left"/>
      </w:pPr>
      <w:r>
        <w:t xml:space="preserve">It was more like a spiral, a constantly expanding circle, ever evolving, ever unfolding. There would be setbacks, moments of doubt, times when I would question my direction. But the </w:t>
        <w:br/>
        <w:t>foundation of self-acceptance I had built would be my anchor, my guiding light through the inevitable storms.</w:t>
      </w:r>
    </w:p>
    <w:p>
      <w:pPr>
        <w:autoSpaceDN w:val="0"/>
        <w:autoSpaceDE w:val="0"/>
        <w:widowControl/>
        <w:spacing w:line="264" w:lineRule="exact" w:before="264" w:after="0"/>
        <w:ind w:left="0" w:right="144" w:firstLine="0"/>
        <w:jc w:val="left"/>
      </w:pPr>
      <w:r>
        <w:t xml:space="preserve">The people I encountered continued to teach me lessons in </w:t>
        <w:br/>
        <w:t>resilience, in compassion, in the simple beauty of shared human experience. A chance encounter with a weathered rancher, his face etched with the wisdom of years spent under the unrelenting sun, taught me the importance of quiet strength, of enduring hardship with dignity. A conversation with a young artist, her eyes filled with dreams as boundless as the desert landscape, rekindled my own sense of creativity, my own faith in the power of imagination.</w:t>
      </w:r>
    </w:p>
    <w:p>
      <w:pPr>
        <w:autoSpaceDN w:val="0"/>
        <w:autoSpaceDE w:val="0"/>
        <w:widowControl/>
        <w:spacing w:line="264" w:lineRule="exact" w:before="264" w:after="0"/>
        <w:ind w:left="0" w:right="0" w:firstLine="0"/>
        <w:jc w:val="left"/>
      </w:pPr>
      <w:r>
        <w:t xml:space="preserve">The journey continues. The road stretches onward, still unknown, still full of surprises. But now I face it with a different kind of </w:t>
        <w:br/>
        <w:t>courage, a quiet confidence born from self-acceptance, a deeper understanding of the beauty and resilience of the human spirit. My songs will continue to evolve, to reflect the ever-changing landscape of my inner world, a testament to the ongoing journey of self-discovery that the open road has made possible. The highway, once a symbol of escape, has become my home, my teacher, my constant companion on a journey that is always unfolding, revealing new layers of understanding with every sunrise and every setting sun.</w:t>
      </w:r>
    </w:p>
    <w:p>
      <w:pPr>
        <w:autoSpaceDN w:val="0"/>
        <w:autoSpaceDE w:val="0"/>
        <w:widowControl/>
        <w:spacing w:line="264" w:lineRule="exact" w:before="60" w:after="0"/>
        <w:ind w:left="0" w:right="0" w:firstLine="0"/>
        <w:jc w:val="left"/>
      </w:pPr>
      <w:r>
        <w:t>The lessons learned, the moments of clarity, are like the desert flowers – tenacious, resilient, constantly blooming, each.  one a reminder of the enduring power of the human spirit to adapt, to grow, and to thrive, even in the harshest of environments. the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of the road continues, a symphony of self-discovery, forever echoing across the vast and endless expanse of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Shifting Priorities</w:t>
      </w:r>
    </w:p>
    <w:p>
      <w:pPr>
        <w:autoSpaceDN w:val="0"/>
        <w:autoSpaceDE w:val="0"/>
        <w:widowControl/>
        <w:spacing w:line="264" w:lineRule="exact" w:before="286" w:after="0"/>
        <w:ind w:left="0" w:right="0" w:firstLine="0"/>
        <w:jc w:val="left"/>
      </w:pPr>
      <w:r>
        <w:t>The desert's vastness, once a symbol of my isolation, now experienced like a canvas upon which my life was being painted. The strokes were bold, sometimes harsh, but ultimately, they created a picture of resilience, of strength forged in the crucible of experience. My priorities, once focused on escape and the elusive "something more," began to subtly, then dramatically, shift. The relentless pursuit of the next gig, the next town, the next fleeting connection – these things, once my compass points, started to lose their magnetic pull.</w:t>
      </w:r>
    </w:p>
    <w:p>
      <w:pPr>
        <w:autoSpaceDN w:val="0"/>
        <w:autoSpaceDE w:val="0"/>
        <w:widowControl/>
        <w:spacing w:line="322" w:lineRule="exact" w:before="206" w:after="0"/>
        <w:ind w:left="0" w:right="0" w:firstLine="0"/>
        <w:jc w:val="center"/>
      </w:pPr>
      <w:r>
        <w:t>The urgent need for validation, for external approval, began to fade.</w:t>
      </w:r>
    </w:p>
    <w:p>
      <w:pPr>
        <w:autoSpaceDN w:val="0"/>
        <w:autoSpaceDE w:val="0"/>
        <w:widowControl/>
        <w:spacing w:line="264" w:lineRule="exact" w:before="58" w:after="0"/>
        <w:ind w:left="0" w:right="144" w:firstLine="0"/>
        <w:jc w:val="left"/>
      </w:pPr>
      <w:r>
        <w:t xml:space="preserve">The songs I wrote, once fueled by a desperate yearning for </w:t>
        <w:br/>
        <w:t xml:space="preserve">something beyond the horizon, now reflected a growing sense of inner peace. They were still passionate, still brimming with </w:t>
        <w:br/>
        <w:t xml:space="preserve">emotion, but the emotion was different – richer, deeper, grounded in a newfound self-acceptance. The melody lines, once jagged and frantic, smoothed out, reflecting the inner tranquility I was </w:t>
        <w:br/>
        <w:t>beginning to cultivate.</w:t>
      </w:r>
    </w:p>
    <w:p>
      <w:pPr>
        <w:autoSpaceDN w:val="0"/>
        <w:autoSpaceDE w:val="0"/>
        <w:widowControl/>
        <w:spacing w:line="264" w:lineRule="exact" w:before="264" w:after="0"/>
        <w:ind w:left="0" w:right="0" w:firstLine="0"/>
        <w:jc w:val="left"/>
      </w:pPr>
      <w:r>
        <w:t xml:space="preserve">This wasn't a sudden transformation, a miraculous overnight shift. It was a gradual process, a slow, deliberate unfurling like the desert flowers blooming after a rare rain. It started with small changes. I began to appreciate the simple things – the warmth of the sun on my skin, the taste of strong coffee brewed over a crackling </w:t>
        <w:br/>
        <w:t xml:space="preserve">campfire, the camaraderie of a shared meal with fellow travelers. These small moments, once overlooked in my frantic pursuit of the elusive "more," became anchors, grounding me in the present </w:t>
        <w:br/>
        <w:t>moment.</w:t>
      </w:r>
    </w:p>
    <w:p>
      <w:pPr>
        <w:autoSpaceDN w:val="0"/>
        <w:autoSpaceDE w:val="0"/>
        <w:widowControl/>
        <w:spacing w:line="264" w:lineRule="exact" w:before="264" w:after="0"/>
        <w:ind w:left="0" w:right="0" w:firstLine="0"/>
        <w:jc w:val="left"/>
      </w:pPr>
      <w:r>
        <w:t>My priorities shifted towards self-care. I started eating healthier, exercising more, and making sure I got enough rest. I wasn't striving for perfection, but for balance, for a sustainable rhythm that could sustain me on this long, winding road. I learned to listen to my body, to respect its limits, and to prioritize my physical and mental well-being. This self-care wasn't an indulgence; it was an investment in my journey, a recognition that I couldn't pour from an empty cup.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shift also extended to my creative process. Instead of forcing myself to write, I allowed myself the space and time to simply be creative, to let the music flow naturally. I started carrying a small notebook and pen, jotting down observations, snippets of </w:t>
        <w:br/>
        <w:t>conversations, fleeting images that sparked my imagination. These small fragments became the building blocks of my songs, each one a testament to my evolving perspective.</w:t>
      </w:r>
    </w:p>
    <w:p>
      <w:pPr>
        <w:autoSpaceDN w:val="0"/>
        <w:autoSpaceDE w:val="0"/>
        <w:widowControl/>
        <w:spacing w:line="264" w:lineRule="exact" w:before="264" w:after="0"/>
        <w:ind w:left="0" w:right="144" w:firstLine="0"/>
        <w:jc w:val="left"/>
      </w:pPr>
      <w:r>
        <w:t xml:space="preserve">My relationships also underwent a transformation. The fleeting connections I had once cherished, fueled by loneliness and a desire for validation, were replaced by deeper, more meaningful </w:t>
        <w:br/>
        <w:t>relationships. I learned to cultivate genuine connections, based on mutual respect, shared experiences, and a genuine interest in others. These relationships, built on a foundation of authenticity, became sources of strength and support, helping me navigate the challenges and uncertainties of the road.</w:t>
      </w:r>
    </w:p>
    <w:p>
      <w:pPr>
        <w:autoSpaceDN w:val="0"/>
        <w:autoSpaceDE w:val="0"/>
        <w:widowControl/>
        <w:spacing w:line="264" w:lineRule="exact" w:before="264" w:after="0"/>
        <w:ind w:left="0" w:right="0" w:firstLine="0"/>
        <w:jc w:val="left"/>
      </w:pPr>
      <w:r>
        <w:t>The open road, once a symbol of escape, now became a sanctuary, a space where I could reconnect with myself, with nature, and with the essential truths of human existence. I began to see beauty in the mundane, the ordinary, the seemingly insignificant moments that make up a life lived fully. A breathtaking sunset, the simple act of sharing a meal with a stranger, the quiet solitude of a starlit night –these became moments of profound connection, strengthening my sense of belonging in the vastness of the world.</w:t>
      </w:r>
    </w:p>
    <w:p>
      <w:pPr>
        <w:autoSpaceDN w:val="0"/>
        <w:autoSpaceDE w:val="0"/>
        <w:widowControl/>
        <w:spacing w:line="264" w:lineRule="exact" w:before="264" w:after="0"/>
        <w:ind w:left="0" w:right="144" w:firstLine="0"/>
        <w:jc w:val="left"/>
      </w:pPr>
      <w:r>
        <w:t>My relationship with my music changed profoundly. The songs weren't just about the escape anymore; they were about the journey, about the transformation, about the process of self-discovery. They were more introspective, more vulnerable, more authentic. The lyrics, once filled with self-doubt and uncertainty, now radiated a quiet strength, a sense of peace hard-won through experience.</w:t>
      </w:r>
    </w:p>
    <w:p>
      <w:pPr>
        <w:autoSpaceDN w:val="0"/>
        <w:autoSpaceDE w:val="0"/>
        <w:widowControl/>
        <w:spacing w:line="264" w:lineRule="exact" w:before="266" w:after="0"/>
        <w:ind w:left="0" w:right="144" w:firstLine="0"/>
        <w:jc w:val="left"/>
      </w:pPr>
      <w:r>
        <w:t>The melodies themselves reflected this change. The frantic energy that once dominated my music gave way to a more reflective, melodic style. I started incorporating instruments I'd previously ignored – the gentle strumming of an acoustic guitar, the haunting wail of a harmonica, the rhythmic pulse of a simple drumbeat. These elements, woven together, created a tapestry of sound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reflected the multifaceted nature of my experiences.</w:t>
      </w:r>
    </w:p>
    <w:p>
      <w:pPr>
        <w:autoSpaceDN w:val="0"/>
        <w:autoSpaceDE w:val="0"/>
        <w:widowControl/>
        <w:spacing w:line="264" w:lineRule="exact" w:before="266" w:after="0"/>
        <w:ind w:left="0" w:right="0" w:firstLine="0"/>
        <w:jc w:val="left"/>
      </w:pPr>
      <w:r>
        <w:t>The songs became a form of therapy, a way of processing my emotions, of making sense of my journey. They were no longer just a means of expression but a path to self-understanding. The act of creating music became a form of meditation, a way of quieting the noise and connecting with the deeper currents of my being. This creative process helped me unearth the buried truths about myself, truths I never knew existed before this journey.</w:t>
      </w:r>
    </w:p>
    <w:p>
      <w:pPr>
        <w:autoSpaceDN w:val="0"/>
        <w:autoSpaceDE w:val="0"/>
        <w:widowControl/>
        <w:spacing w:line="264" w:lineRule="exact" w:before="264" w:after="0"/>
        <w:ind w:left="0" w:right="0" w:firstLine="0"/>
        <w:jc w:val="left"/>
      </w:pPr>
      <w:r>
        <w:t>The focus had shifted. It wasn't about fame or fortune, not about seeking validation from external sources. It was about creating something authentic, something true to my inner self. My music became a reflection of my growth, of my evolving understanding of myself and the world around me. The songs themselves had become a kind of diary, chronicling the evolution of my soul.</w:t>
      </w:r>
    </w:p>
    <w:p>
      <w:pPr>
        <w:autoSpaceDN w:val="0"/>
        <w:autoSpaceDE w:val="0"/>
        <w:widowControl/>
        <w:spacing w:line="264" w:lineRule="exact" w:before="264" w:after="0"/>
        <w:ind w:left="0" w:right="144" w:firstLine="0"/>
        <w:jc w:val="left"/>
      </w:pPr>
      <w:r>
        <w:t>This newfound sense of self-acceptance, this shift in priorities, profoundly affected my overall well-being. The anxiety and uncertainty that once plagued me began to subside, replaced by a sense of calm and purpose. I experienced more grounded, more resilient, more capable of navigating life's inevitable challenges. The open road, once a symbol of uncertainty and upheaval, became a path towards inner peace.</w:t>
      </w:r>
    </w:p>
    <w:p>
      <w:pPr>
        <w:autoSpaceDN w:val="0"/>
        <w:autoSpaceDE w:val="0"/>
        <w:widowControl/>
        <w:spacing w:line="264" w:lineRule="exact" w:before="264" w:after="0"/>
        <w:ind w:left="0" w:right="144" w:firstLine="0"/>
        <w:jc w:val="left"/>
      </w:pPr>
      <w:r>
        <w:t xml:space="preserve">The transformation wasn't just about my music or my inner world; it affected how I interacted with the world around me. My </w:t>
        <w:br/>
        <w:t>interactions with strangers were more genuine, more meaningful. I was more compassionate, more understanding, more willing to see the beauty in human imperfection. The judgments and criticisms that once filled my mind began to melt away, replaced by a quiet empathy for the shared human experience.</w:t>
      </w:r>
    </w:p>
    <w:p>
      <w:pPr>
        <w:autoSpaceDN w:val="0"/>
        <w:autoSpaceDE w:val="0"/>
        <w:widowControl/>
        <w:spacing w:line="264" w:lineRule="exact" w:before="266" w:after="0"/>
        <w:ind w:left="0" w:right="0" w:firstLine="0"/>
        <w:jc w:val="left"/>
      </w:pPr>
      <w:r>
        <w:t>I started to see the interconnectedness of all things – the way the wind whispers through the canyons, the way the stars illuminate the desert night, the way the simplest acts of kindness can ripple outwards, touching countless lives. This interconnectedness fostered a deep sense of belonging, a feeling of being part of something larger than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open road continues, a winding ribbon of asphalt stretching towards an uncertain horizon. But now, I travel it with a newfound sense of purpose, a clarity that comes from embracing the present moment, from accepting myself, from understanding that the true journey lies not in the destination but in the unfolding of the </w:t>
        <w:br/>
        <w:t>journey itself. The highway, once a symbol of escape, has become my teacher, my home, my constant companion on this ever-</w:t>
        <w:br/>
        <w:t xml:space="preserve">evolving journey of self-discovery. The songs, the stories, the </w:t>
        <w:br/>
        <w:t xml:space="preserve">lessons, continue to unfold, a testament to the transformative power of the road, a testament to the resilience of the human spirit. And the journey, the beautiful, uncertain, ever-evolving journey, </w:t>
        <w:br/>
        <w:t>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Uncertainty</w:t>
      </w:r>
    </w:p>
    <w:p>
      <w:pPr>
        <w:autoSpaceDN w:val="0"/>
        <w:autoSpaceDE w:val="0"/>
        <w:widowControl/>
        <w:spacing w:line="264" w:lineRule="exact" w:before="286" w:after="0"/>
        <w:ind w:left="0" w:right="144" w:firstLine="0"/>
        <w:jc w:val="left"/>
      </w:pPr>
      <w:r>
        <w:t>The desert air, still thick with the scent of creosote and sagebrush, held a different feel now. It wasn't the oppressive heat that had initially choked me, nor the vast, unforgiving expanse that had fueled my initial panic. Instead, it experienced… expansive. Like the possibilities themselves stretched out before me, limitless and undefined. This wasn't the escape I'd initially craved; this was something far more profound. This was acceptance.</w:t>
      </w:r>
    </w:p>
    <w:p>
      <w:pPr>
        <w:autoSpaceDN w:val="0"/>
        <w:autoSpaceDE w:val="0"/>
        <w:widowControl/>
        <w:spacing w:line="264" w:lineRule="exact" w:before="264" w:after="0"/>
        <w:ind w:left="0" w:right="0" w:firstLine="0"/>
        <w:jc w:val="left"/>
      </w:pPr>
      <w:r>
        <w:t xml:space="preserve">Acceptance of the unknown, the unpredictable, the sheer, </w:t>
        <w:br/>
        <w:t xml:space="preserve">breathtaking uncertainty of the future. It wasn't a passive surrender, a resignation to fate. It was an active embrace, a conscious choice to step into the void and trust that I would find my footing, that I would navigate the turbulence, that I would somehow, </w:t>
        <w:br/>
        <w:t>miraculously, emerge stronger on the other side.</w:t>
      </w:r>
    </w:p>
    <w:p>
      <w:pPr>
        <w:autoSpaceDN w:val="0"/>
        <w:autoSpaceDE w:val="0"/>
        <w:widowControl/>
        <w:spacing w:line="264" w:lineRule="exact" w:before="264" w:after="0"/>
        <w:ind w:left="0" w:right="0" w:firstLine="0"/>
        <w:jc w:val="left"/>
      </w:pPr>
      <w:r>
        <w:t>This trust, this leap of faith, wasn't blind. It was rooted in a growing understanding of myself, a recognition of my own resilience, my own capacity for adaptation. The road had been a brutal teacher, throwing challenges at me with relentless ferocity – breakdowns, empty gas tanks, flat tires, moments of crushing loneliness, and the gnawing self-doubt that had threatened to consume me.</w:t>
      </w:r>
    </w:p>
    <w:p>
      <w:pPr>
        <w:autoSpaceDN w:val="0"/>
        <w:autoSpaceDE w:val="0"/>
        <w:widowControl/>
        <w:spacing w:line="264" w:lineRule="exact" w:before="264" w:after="0"/>
        <w:ind w:left="0" w:right="0" w:firstLine="0"/>
        <w:jc w:val="left"/>
      </w:pPr>
      <w:r>
        <w:t xml:space="preserve">But each challenge had, in its own way, served to strengthen me. Each setback had revealed a hidden wellspring of resourcefulness, a determination I hadn't known I possessed. Each time I'd picked myself up, dusted myself off, and kept moving, I'd chipped away at the edifice of my own self-doubt, replacing it with a quiet, </w:t>
        <w:br/>
        <w:t>unwavering confidence.</w:t>
      </w:r>
    </w:p>
    <w:p>
      <w:pPr>
        <w:autoSpaceDN w:val="0"/>
        <w:autoSpaceDE w:val="0"/>
        <w:widowControl/>
        <w:spacing w:line="264" w:lineRule="exact" w:before="264" w:after="0"/>
        <w:ind w:left="0" w:right="0" w:firstLine="0"/>
        <w:jc w:val="left"/>
      </w:pPr>
      <w:r>
        <w:t xml:space="preserve">This wasn't about conquering fear; it was about learning to live with it, to recognize it as a natural part of the human experience, and to move forward despite it. It was about understanding that </w:t>
        <w:br/>
        <w:t>uncertainty wasn't the enemy; it was the fertile ground from which growth sprung. It was the space where creativity could flourish, where innovation could take root, where the unexpected could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remember one particular evening, camped under a sky ablaze with stars. The air was crisp, the silence profound, punctuated only by the occasional howl of a coyote in the distance. I sat by the </w:t>
        <w:br/>
        <w:t>crackling campfire, my guitar resting on my lap, and allowed myself to simply be . No expectations, no pressure to perform, no frantic searching for the next gig, the next connection, the next fleeting sense of validation. Just me, the fire, the stars, and the vast, silent expanse of the desert.</w:t>
      </w:r>
    </w:p>
    <w:p>
      <w:pPr>
        <w:autoSpaceDN w:val="0"/>
        <w:autoSpaceDE w:val="0"/>
        <w:widowControl/>
        <w:spacing w:line="264" w:lineRule="exact" w:before="264" w:after="0"/>
        <w:ind w:left="0" w:right="0" w:firstLine="0"/>
        <w:jc w:val="left"/>
      </w:pPr>
      <w:r>
        <w:t>In that moment, a profound sense of peace settled over me. It wasn't the absence of fear or uncertainty, but rather an acceptance of it, a recognition that these things were inevitable parts of the human journey. And in that acceptance, I found freedom. A freedom from the shackles of expectation, from the tyranny of the shoulds and oughts that had once dictated my life.</w:t>
      </w:r>
    </w:p>
    <w:p>
      <w:pPr>
        <w:autoSpaceDN w:val="0"/>
        <w:autoSpaceDE w:val="0"/>
        <w:widowControl/>
        <w:spacing w:line="264" w:lineRule="exact" w:before="264" w:after="0"/>
        <w:ind w:left="0" w:right="144" w:firstLine="0"/>
        <w:jc w:val="left"/>
      </w:pPr>
      <w:r>
        <w:t xml:space="preserve">This acceptance extended to the music I created. The songs I wrote were no longer frantic cries for help, desperate attempts to make sense of a chaotic world. They were now reflections of the journey itself – the uncertainty, the challenges, the triumphs, the quiet moments of grace. They were infused with a newfound </w:t>
        <w:br/>
        <w:t>vulnerability, a raw honesty that resonated with a depth I hadn't known was possible.</w:t>
      </w:r>
    </w:p>
    <w:p>
      <w:pPr>
        <w:autoSpaceDN w:val="0"/>
        <w:autoSpaceDE w:val="0"/>
        <w:widowControl/>
        <w:spacing w:line="264" w:lineRule="exact" w:before="264" w:after="0"/>
        <w:ind w:left="0" w:right="0" w:firstLine="0"/>
        <w:jc w:val="left"/>
      </w:pPr>
      <w:r>
        <w:t xml:space="preserve">The melodies themselves became more complex, more nuanced, reflecting the multifaceted nature of my experiences. I </w:t>
        <w:br/>
        <w:t xml:space="preserve">experimented with different rhythms, different instruments, </w:t>
        <w:br/>
        <w:t>different textures. The music became a tapestry woven from the threads of my journey – the harshness of the desert sun, the gentle whisper of the wind, the vibrant hues of a sunset, the quiet solitude of the night.</w:t>
      </w:r>
    </w:p>
    <w:p>
      <w:pPr>
        <w:autoSpaceDN w:val="0"/>
        <w:autoSpaceDE w:val="0"/>
        <w:widowControl/>
        <w:spacing w:line="264" w:lineRule="exact" w:before="264" w:after="0"/>
        <w:ind w:left="0" w:right="0" w:firstLine="0"/>
        <w:jc w:val="left"/>
      </w:pPr>
      <w:r>
        <w:t>It wasn't just about creating music; it was about creating a life. A life where uncertainty wasn't a threat but an invitation, a challenge to be met with courage, with resilience, with a deep and abiding trust in myself. This wasn't about finding the perfect destination; it was about embracing the journey, with all its twists and turns, its unexpected detours, and its moments of breathtaking beauty.</w:t>
      </w:r>
    </w:p>
    <w:p>
      <w:pPr>
        <w:autoSpaceDN w:val="0"/>
        <w:autoSpaceDE w:val="0"/>
        <w:widowControl/>
        <w:spacing w:line="324" w:lineRule="exact" w:before="204" w:after="0"/>
        <w:ind w:left="0" w:right="0" w:firstLine="0"/>
        <w:jc w:val="left"/>
      </w:pPr>
      <w:r>
        <w:t>The road stretched ahead, an endless ribbon of asphalt unwinding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into the distance. I couldn’t see the horizon, nor could I predict what lay ahead. But that was no longer a source of fear. It was a source of excitement, a promise of adventure, a testament to the boundless potential that lay hidden within the embrace of the unknown.</w:t>
      </w:r>
    </w:p>
    <w:p>
      <w:pPr>
        <w:autoSpaceDN w:val="0"/>
        <w:autoSpaceDE w:val="0"/>
        <w:widowControl/>
        <w:spacing w:line="264" w:lineRule="exact" w:before="264" w:after="0"/>
        <w:ind w:left="0" w:right="0" w:firstLine="0"/>
        <w:jc w:val="left"/>
      </w:pPr>
      <w:r>
        <w:t>I learned to trust my intuition, that inner compass that had often been buried beneath layers of self-doubt and external pressures. It was a whisper at first, a faint stirring in the depths of my being. But as I quieted the noise of the world, as I tuned into the rhythm of my own heart, that inner voice grew stronger, clearer, more resonant. It guided me, not with a detailed map of the future, but with a gentle push forward, a reassurance that I was on the right path, even when the path itself was shrouded in mist.</w:t>
      </w:r>
    </w:p>
    <w:p>
      <w:pPr>
        <w:autoSpaceDN w:val="0"/>
        <w:autoSpaceDE w:val="0"/>
        <w:widowControl/>
        <w:spacing w:line="264" w:lineRule="exact" w:before="264" w:after="0"/>
        <w:ind w:left="0" w:right="0" w:firstLine="0"/>
        <w:jc w:val="left"/>
      </w:pPr>
      <w:r>
        <w:t xml:space="preserve">This trust extended to my relationships with others. I started </w:t>
        <w:br/>
        <w:t xml:space="preserve">choosing connections that were authentic, meaningful, and based on mutual respect. The fleeting, superficial connections that had once fueled my loneliness were replaced by deeper, more </w:t>
        <w:br/>
        <w:t xml:space="preserve">nourishing relationships built on shared experiences, shared values, and a genuine appreciation for the human spirit. These </w:t>
        <w:br/>
        <w:t>relationships became a source of strength, a source of support, a reminder that I wasn't alone on my journey.</w:t>
      </w:r>
    </w:p>
    <w:p>
      <w:pPr>
        <w:autoSpaceDN w:val="0"/>
        <w:autoSpaceDE w:val="0"/>
        <w:widowControl/>
        <w:spacing w:line="264" w:lineRule="exact" w:before="264" w:after="0"/>
        <w:ind w:left="0" w:right="0" w:firstLine="0"/>
        <w:jc w:val="left"/>
      </w:pPr>
      <w:r>
        <w:t xml:space="preserve">The solitude of the road, once a source of dread, became a space of reflection, of introspection, of self-discovery. It allowed me to connect with the deeper currents of my being, to unearth the </w:t>
        <w:br/>
        <w:t>hidden truths about myself, to recognize the inherent strength and resilience that had always been within me, waiting to be awakened. I learned to appreciate the simple things – the beauty of a sunset, the taste of freshly brewed coffee, the warmth of a campfire, the quiet companionship of the stars.</w:t>
      </w:r>
    </w:p>
    <w:p>
      <w:pPr>
        <w:autoSpaceDN w:val="0"/>
        <w:autoSpaceDE w:val="0"/>
        <w:widowControl/>
        <w:spacing w:line="264" w:lineRule="exact" w:before="266" w:after="0"/>
        <w:ind w:left="0" w:right="144" w:firstLine="0"/>
        <w:jc w:val="left"/>
      </w:pPr>
      <w:r>
        <w:t xml:space="preserve">The small moments, once overlooked in my frantic pursuit of something "more," became moments of profound connection, grounding me in the present, reminding me that true happiness wasn't about achieving some distant goal, but about fully </w:t>
        <w:br/>
        <w:t>experiencing the journey itself. It was about finding joy in the mundane, in the ordinary, in the seemingly insignificant moments that make up a life lived 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open road continues to stretch out before me, a winding, ever-changing landscape. But now, I travel it with a different </w:t>
        <w:br/>
        <w:t xml:space="preserve">perspective, a newfound sense of confidence, a quiet understanding that the true journey lies not in the destination, but in the unfolding of the journey itself. The uncertainty remains, but it no longer fills me with fear. It fills me with a sense of wonder, a sense of </w:t>
        <w:br/>
        <w:t xml:space="preserve">possibility, a deep and abiding trust in the unfolding of my life, one mile, one song, one sunrise at a time. The highway is still my </w:t>
        <w:br/>
        <w:t xml:space="preserve">teacher, my home, my constant companion, and the journey, </w:t>
        <w:br/>
        <w:t>beautiful, uncertain, and ever-evolving, continues. The songs, the stories, the lessons – they all continue to unfold, a testament to the transformative power of the road and the enduring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Vulnerability</w:t>
      </w:r>
    </w:p>
    <w:p>
      <w:pPr>
        <w:autoSpaceDN w:val="0"/>
        <w:autoSpaceDE w:val="0"/>
        <w:widowControl/>
        <w:spacing w:line="264" w:lineRule="exact" w:before="286" w:after="0"/>
        <w:ind w:left="0" w:right="144" w:firstLine="0"/>
        <w:jc w:val="left"/>
      </w:pPr>
      <w:r>
        <w:t>The desert night, cool and star-strewn, held a different kind of silence than the roaring emptiness of the daytime. It was a silence pregnant with possibility, a hush that invited introspection, a quietude that allowed the soul to breathe. It was in this silence, huddled beneath a canvas of a million glittering pinpricks of light, that the true weight of my vulnerability settled upon me. And it wasn't crushing; it was liberating.</w:t>
      </w:r>
    </w:p>
    <w:p>
      <w:pPr>
        <w:autoSpaceDN w:val="0"/>
        <w:autoSpaceDE w:val="0"/>
        <w:widowControl/>
        <w:spacing w:line="264" w:lineRule="exact" w:before="264" w:after="0"/>
        <w:ind w:left="0" w:right="144" w:firstLine="0"/>
        <w:jc w:val="left"/>
      </w:pPr>
      <w:r>
        <w:t>For so long, I’d built walls, thick and impregnable, around my heart, my fears, my insecurities. They were walls constructed of bravado and carefully crafted self-reliance, a fortress designed to protect me from the pain of rejection, the sting of disappointment, the sharp edges of vulnerability. But on that desolate stretch of highway, surrounded by nothing but the infinite expanse of the night sky, those walls began to crumble. Not with a bang, but with a gentle sigh, a slow, deliberate erosion that began from within.</w:t>
      </w:r>
    </w:p>
    <w:p>
      <w:pPr>
        <w:autoSpaceDN w:val="0"/>
        <w:autoSpaceDE w:val="0"/>
        <w:widowControl/>
        <w:spacing w:line="264" w:lineRule="exact" w:before="264" w:after="0"/>
        <w:ind w:left="0" w:right="144" w:firstLine="0"/>
        <w:jc w:val="left"/>
      </w:pPr>
      <w:r>
        <w:t xml:space="preserve">It started subtly. A crack in the façade, a slight tremor in the foundation. It was in the simple act of admitting my fear, of </w:t>
        <w:br/>
        <w:t>acknowledging my limitations, of confessing my imperfections to myself, and eventually, in the hushed intimacy of my songs, to the world. It was in the tremor in my voice as I sang of heartbreak, of loss, of the gnawing loneliness that had threatened to engulf me. It was in the tears that flowed freely, unashamed, under the silent gaze of the stars.</w:t>
      </w:r>
    </w:p>
    <w:p>
      <w:pPr>
        <w:autoSpaceDN w:val="0"/>
        <w:autoSpaceDE w:val="0"/>
        <w:widowControl/>
        <w:spacing w:line="264" w:lineRule="exact" w:before="264" w:after="0"/>
        <w:ind w:left="0" w:right="0" w:firstLine="0"/>
        <w:jc w:val="left"/>
      </w:pPr>
      <w:r>
        <w:t>This wasn't a weakness; it was a strength. A profound, unexpected strength that emerged from the depths of my vulnerability. It was the courage to expose the raw, unvarnished truth of my experience, to strip away the layers of pretense and artifice that had masked my true self for so long. It was the honesty that resonated in the music, the honesty that connected with the listeners on a deeper, more visceral level.</w:t>
      </w:r>
    </w:p>
    <w:p>
      <w:pPr>
        <w:autoSpaceDN w:val="0"/>
        <w:autoSpaceDE w:val="0"/>
        <w:widowControl/>
        <w:spacing w:line="264" w:lineRule="exact" w:before="264" w:after="0"/>
        <w:ind w:left="0" w:right="0" w:firstLine="0"/>
        <w:jc w:val="center"/>
      </w:pPr>
      <w:r>
        <w:t>The songs became more than just melodies and lyrics; they became confessions, prayers, and meditations. They were the echoes of my journey, the whispers of my heart, the unfiltered expressions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soul. And in sharing this vulnerability, in laying bare the fragile beauty of my inner world, I discovered a power that transcended the mere performance of music. It was a power of connection, of empathy, of shared human experience.</w:t>
      </w:r>
    </w:p>
    <w:p>
      <w:pPr>
        <w:autoSpaceDN w:val="0"/>
        <w:autoSpaceDE w:val="0"/>
        <w:widowControl/>
        <w:spacing w:line="264" w:lineRule="exact" w:before="264" w:after="0"/>
        <w:ind w:left="0" w:right="0" w:firstLine="0"/>
        <w:jc w:val="left"/>
      </w:pPr>
      <w:r>
        <w:t>I remember one particular song, a simple ballad written under the pale light of a desert moon. It was a song about loss, about the ache of missing someone who was no longer there, someone lost to time and distance. It wasn't a dramatic, melodramatic lament, but a quiet, introspective reflection on the bittersweet beauty of memory, the enduring power of love that transcended death.</w:t>
      </w:r>
    </w:p>
    <w:p>
      <w:pPr>
        <w:autoSpaceDN w:val="0"/>
        <w:autoSpaceDE w:val="0"/>
        <w:widowControl/>
        <w:spacing w:line="264" w:lineRule="exact" w:before="264" w:after="0"/>
        <w:ind w:left="0" w:right="144" w:firstLine="0"/>
        <w:jc w:val="left"/>
      </w:pPr>
      <w:r>
        <w:t>As I sang it, a profound sense of peace washed over me. It wasn't the absence of sorrow, but an acceptance of it, a recognition that grief was an integral part of the human experience. And in that acceptance, I found freedom. A freedom from the burden of suppressing my emotions, from the need to maintain a façade of stoicism. It was in the tears, in the raw emotion, that I found true release, true healing.</w:t>
      </w:r>
    </w:p>
    <w:p>
      <w:pPr>
        <w:autoSpaceDN w:val="0"/>
        <w:autoSpaceDE w:val="0"/>
        <w:widowControl/>
        <w:spacing w:line="264" w:lineRule="exact" w:before="264" w:after="0"/>
        <w:ind w:left="0" w:right="0" w:firstLine="0"/>
        <w:jc w:val="left"/>
      </w:pPr>
      <w:r>
        <w:t xml:space="preserve">The audience's reaction to this vulnerability was unexpected. They weren’t repelled by the rawness of my emotions, they were drawn to it. They witnessed their own experiences reflected in my songs, their own vulnerabilities mirrored in my honesty. They connected with my pain, my sadness, my struggles, not because these were negative things, but because these were the very things that made me </w:t>
        <w:br/>
        <w:t>human, made my music authentic, made it resonate with their own lives.</w:t>
      </w:r>
    </w:p>
    <w:p>
      <w:pPr>
        <w:autoSpaceDN w:val="0"/>
        <w:autoSpaceDE w:val="0"/>
        <w:widowControl/>
        <w:spacing w:line="264" w:lineRule="exact" w:before="264" w:after="0"/>
        <w:ind w:left="0" w:right="0" w:firstLine="0"/>
        <w:jc w:val="left"/>
      </w:pPr>
      <w:r>
        <w:t>This understanding extended beyond the realm of music. It touched every aspect of my life. I began to approach my relationships with a newfound vulnerability, allowing myself to be seen, to be known, without the protection of carefully constructed defenses. I shared my fears, my doubts, my insecurities with those I trusted, and in doing so, I discovered a depth of connection I hadn't known was possible.</w:t>
      </w:r>
    </w:p>
    <w:p>
      <w:pPr>
        <w:autoSpaceDN w:val="0"/>
        <w:autoSpaceDE w:val="0"/>
        <w:widowControl/>
        <w:spacing w:line="264" w:lineRule="exact" w:before="264" w:after="0"/>
        <w:ind w:left="0" w:right="288" w:firstLine="0"/>
        <w:jc w:val="left"/>
      </w:pPr>
      <w:r>
        <w:t>It wasn't easy. There were moments of fear, of self-doubt, of a gnawing apprehension that exposure would lead to rejection. But the rewards far outweighed the risks. The intimacy forged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vulnerability transcended the superficialities of everyday </w:t>
        <w:br/>
        <w:t>interactions; it created bonds of profound understanding and unwavering support. It revealed the inherent interconnectedness of the human experience, the shared vulnerability that unites us all.</w:t>
      </w:r>
    </w:p>
    <w:p>
      <w:pPr>
        <w:autoSpaceDN w:val="0"/>
        <w:autoSpaceDE w:val="0"/>
        <w:widowControl/>
        <w:spacing w:line="264" w:lineRule="exact" w:before="264" w:after="0"/>
        <w:ind w:left="0" w:right="288" w:firstLine="0"/>
        <w:jc w:val="left"/>
      </w:pPr>
      <w:r>
        <w:t>The journey wasn't a solitary one. I encountered people along the way who shared their own stories, their own vulnerabilities.</w:t>
      </w:r>
    </w:p>
    <w:p>
      <w:pPr>
        <w:autoSpaceDN w:val="0"/>
        <w:autoSpaceDE w:val="0"/>
        <w:widowControl/>
        <w:spacing w:line="264" w:lineRule="exact" w:before="60" w:after="0"/>
        <w:ind w:left="0" w:right="0" w:firstLine="0"/>
        <w:jc w:val="left"/>
      </w:pPr>
      <w:r>
        <w:t>Strangers who became friends, fellow travelers who understood the language of the open road, the quiet language of shared experience, of mutual understanding. They became a source of strength, a support system, a reminder that I wasn't alone in my struggles, my vulnerabilities, my journey.</w:t>
      </w:r>
    </w:p>
    <w:p>
      <w:pPr>
        <w:autoSpaceDN w:val="0"/>
        <w:autoSpaceDE w:val="0"/>
        <w:widowControl/>
        <w:spacing w:line="264" w:lineRule="exact" w:before="264" w:after="0"/>
        <w:ind w:left="0" w:right="0" w:firstLine="0"/>
        <w:jc w:val="left"/>
      </w:pPr>
      <w:r>
        <w:t>This newfound vulnerability was woven into the fabric of my life, into the rhythm of my days, into the very essence of my being. It wasn't a fleeting emotion; it was a constant companion, a source of strength that never wavered, even in the darkest hours. It was the acceptance of my imperfections, the embrace of my humanness, the understanding that my vulnerability was not a weakness but a testament to my resilience, to my capacity for empathy, to my enduring spirit.</w:t>
      </w:r>
    </w:p>
    <w:p>
      <w:pPr>
        <w:autoSpaceDN w:val="0"/>
        <w:autoSpaceDE w:val="0"/>
        <w:widowControl/>
        <w:spacing w:line="264" w:lineRule="exact" w:before="264" w:after="0"/>
        <w:ind w:left="0" w:right="0" w:firstLine="0"/>
        <w:jc w:val="left"/>
      </w:pPr>
      <w:r>
        <w:t>The highway, once a symbol of escape, became a pathway to self-discovery, a journey of unveiling, of revelation, of acceptance. It was a journey that took me through desolate landscapes and vibrant cities, through moments of profound joy and crushing despair. But through it all, the constant companion was the quiet strength that emanated from embracing my vulnerability, from allowing myself to be seen, to be known, to be truly, authentically, myself.</w:t>
      </w:r>
    </w:p>
    <w:p>
      <w:pPr>
        <w:autoSpaceDN w:val="0"/>
        <w:autoSpaceDE w:val="0"/>
        <w:widowControl/>
        <w:spacing w:line="322" w:lineRule="exact" w:before="206" w:after="0"/>
        <w:ind w:left="0" w:right="0" w:firstLine="0"/>
        <w:jc w:val="left"/>
      </w:pPr>
      <w:r>
        <w:t>The music, too, evolved, reflecting this profound transformation.</w:t>
      </w:r>
    </w:p>
    <w:p>
      <w:pPr>
        <w:autoSpaceDN w:val="0"/>
        <w:autoSpaceDE w:val="0"/>
        <w:widowControl/>
        <w:spacing w:line="264" w:lineRule="exact" w:before="58" w:after="0"/>
        <w:ind w:left="0" w:right="0" w:firstLine="0"/>
        <w:jc w:val="left"/>
      </w:pPr>
      <w:r>
        <w:t xml:space="preserve">The melodies became richer, more nuanced, expressing a wider range of emotions. The lyrics became more honest, more intimate, more revealing. The songs were no longer simply stories, they were reflections, mirrors reflecting the multifaceted beauty and fragility of the human experience. They were testaments to the strength found in vulnerability, the beauty found in imperfection, the </w:t>
        <w:br/>
        <w:t>freedom found in honesty.</w:t>
      </w:r>
    </w:p>
    <w:p>
      <w:pPr>
        <w:autoSpaceDN w:val="0"/>
        <w:autoSpaceDE w:val="0"/>
        <w:widowControl/>
        <w:spacing w:line="324" w:lineRule="exact" w:before="204" w:after="0"/>
        <w:ind w:left="0" w:right="0" w:firstLine="0"/>
        <w:jc w:val="left"/>
      </w:pPr>
      <w:r>
        <w:t>The road continues to stretch ahead, a boundless expanse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possibility. The destination remains unknown, but the journey itself has become the reward. It’s a journey fueled by vulnerability, a journey guided by honesty, a journey enriched by the connections made along the way. It's a journey that has transformed me, and continues to do so, one mile, one song, one shared moment of vulnerability at a time. The highway sings its song, and I sing along, my voice trembling with both vulnerability and strength, a melody woven from the threads of a life lived authentically, on the open road. The journey continues, ever unfolding, a testament to the enduring power of the human spirit, its capacity for resilience, and the unexpected beauty found in embracing the unknown.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the Journey</w:t>
      </w:r>
    </w:p>
    <w:p>
      <w:pPr>
        <w:autoSpaceDN w:val="0"/>
        <w:autoSpaceDE w:val="0"/>
        <w:widowControl/>
        <w:spacing w:line="264" w:lineRule="exact" w:before="286" w:after="0"/>
        <w:ind w:left="0" w:right="0" w:firstLine="0"/>
        <w:jc w:val="left"/>
      </w:pPr>
      <w:r>
        <w:t xml:space="preserve">The desert wind whispered secrets through the canyons, a low, mournful hum that resonated with the quiet ache in my own heart. I’d spent so long chasing perfection, chasing the elusive ideal of a flawless life, a seamless journey, a career without hiccups, a </w:t>
        <w:br/>
        <w:t xml:space="preserve">relationship without conflict. The reality, of course, was far messier, far more unpredictable, far more…beautiful. It was in the </w:t>
        <w:br/>
        <w:t>imperfections, the cracks in the pavement, the detours and dead ends, the unexpected storms, that I began to find a different kind of beauty, a beauty born of authenticity, a beauty that whispered of resilience and growth.</w:t>
      </w:r>
    </w:p>
    <w:p>
      <w:pPr>
        <w:autoSpaceDN w:val="0"/>
        <w:autoSpaceDE w:val="0"/>
        <w:widowControl/>
        <w:spacing w:line="264" w:lineRule="exact" w:before="266" w:after="0"/>
        <w:ind w:left="0" w:right="0" w:firstLine="0"/>
        <w:jc w:val="left"/>
      </w:pPr>
      <w:r>
        <w:t xml:space="preserve">The chipped paint on my old guitar, the worn leather of my worn-out boots, the faded map with its creases and coffee stains – these were not imperfections to be erased, but badges of honor, </w:t>
        <w:br/>
        <w:t>testaments to miles traveled, songs sung, lessons learned. Each scratch and scuffmark held a story, a memory, a piece of the puzzle that was my life, a life far richer and more meaningful than any carefully constructed, sanitized version could ever be.</w:t>
      </w:r>
    </w:p>
    <w:p>
      <w:pPr>
        <w:autoSpaceDN w:val="0"/>
        <w:autoSpaceDE w:val="0"/>
        <w:widowControl/>
        <w:spacing w:line="264" w:lineRule="exact" w:before="264" w:after="0"/>
        <w:ind w:left="0" w:right="0" w:firstLine="0"/>
        <w:jc w:val="left"/>
      </w:pPr>
      <w:r>
        <w:t>I remember a night in a small town diner, the kind with sticky floors and flickering neon signs. A waitress, her face etched with lines of worry and weariness, served me coffee, her smile a weary but genuine gesture. We talked for hours, sharing stories, dreams, fears. Her life wasn't picture-perfect; it was full of challenges, setbacks, and disappointments. Yet, there was a strength in her eyes, a quiet dignity in her demeanor that spoke volumes about her resilience, her capacity to endure. Her life, imperfect as it was, was a testament to the enduring human spirit, its capacity for love, compassion, and perseverance. It was a story that resonated deeply within me.</w:t>
      </w:r>
    </w:p>
    <w:p>
      <w:pPr>
        <w:autoSpaceDN w:val="0"/>
        <w:autoSpaceDE w:val="0"/>
        <w:widowControl/>
        <w:spacing w:line="264" w:lineRule="exact" w:before="264" w:after="0"/>
        <w:ind w:left="0" w:right="0" w:firstLine="0"/>
        <w:jc w:val="left"/>
      </w:pPr>
      <w:r>
        <w:t>The beauty of imperfection extended beyond the people I met. It seeped into the landscapes I traversed. The jagged mountains, the twisting canyons, the arid deserts, all imperfect in their grandeur –yet, in their irregularity, their ruggedness, their untamed wildness, lay a breathtaking, raw beauty. The desert didn’t apologize for its harshness; it embraced it. The mountains didn’t strive for symmetry;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they rose in majestic, chaotic splendor. These landscapes, with all their flaws, were far more captivating than any manicured garden. They mirrored the wildness and complexity of my own heart, my own journey.</w:t>
      </w:r>
    </w:p>
    <w:p>
      <w:pPr>
        <w:autoSpaceDN w:val="0"/>
        <w:autoSpaceDE w:val="0"/>
        <w:widowControl/>
        <w:spacing w:line="264" w:lineRule="exact" w:before="264" w:after="0"/>
        <w:ind w:left="0" w:right="0" w:firstLine="0"/>
        <w:jc w:val="left"/>
      </w:pPr>
      <w:r>
        <w:t xml:space="preserve">My music, too, embraced its imperfections. I stopped striving for technical perfection, for flawless execution. I allowed myself to stumble, to falter, to make mistakes. The imperfections became part of the music's charm, its authenticity. The small imperfections in my voice, the slight hesitations in my guitar playing, these </w:t>
        <w:br/>
        <w:t xml:space="preserve">imperfections were no longer flaws, but the very things that made the music real, human, vulnerable. They were the echoes of my struggles, my vulnerabilities, my journey. They became the </w:t>
        <w:br/>
        <w:t>connective tissue between my heart and the hearts of my listeners.</w:t>
      </w:r>
    </w:p>
    <w:p>
      <w:pPr>
        <w:autoSpaceDN w:val="0"/>
        <w:autoSpaceDE w:val="0"/>
        <w:widowControl/>
        <w:spacing w:line="264" w:lineRule="exact" w:before="264" w:after="0"/>
        <w:ind w:left="0" w:right="0" w:firstLine="0"/>
        <w:jc w:val="left"/>
      </w:pPr>
      <w:r>
        <w:t xml:space="preserve">I recall a concert in a small, smoky bar. The sound system </w:t>
        <w:br/>
        <w:t xml:space="preserve">sputtered, the lights flickered, and mid-song, a string on my guitar snapped. Instead of panicking, I laughed, a genuine, heartfelt laugh that came from a place of acceptance, of surrender to the </w:t>
        <w:br/>
        <w:t>unpredictable nature of life. I continued singing, the raw emotion of the song amplified by the unexpected interruption, the broken string becoming a symbol of the journey's inherent imperfections.</w:t>
      </w:r>
    </w:p>
    <w:p>
      <w:pPr>
        <w:autoSpaceDN w:val="0"/>
        <w:autoSpaceDE w:val="0"/>
        <w:widowControl/>
        <w:spacing w:line="264" w:lineRule="exact" w:before="60" w:after="0"/>
        <w:ind w:left="0" w:right="432" w:firstLine="0"/>
        <w:jc w:val="left"/>
      </w:pPr>
      <w:r>
        <w:t>The audience responded with a roar of appreciation, not for the flawless performance, but for the unvarnished honesty, the vulnerability, the shared human experience.</w:t>
      </w:r>
    </w:p>
    <w:p>
      <w:pPr>
        <w:autoSpaceDN w:val="0"/>
        <w:autoSpaceDE w:val="0"/>
        <w:widowControl/>
        <w:spacing w:line="264" w:lineRule="exact" w:before="264" w:after="0"/>
        <w:ind w:left="0" w:right="144" w:firstLine="0"/>
        <w:jc w:val="left"/>
      </w:pPr>
      <w:r>
        <w:t>It was a profound lesson. Imperfection wasn't the opposite of beauty; it was an essential element of it. The cracks in the pottery revealed the artistry of the artisan. The weathered wood bore witness to the passage of time, its scars becoming a story etched into its very grain. The imperfections in a life lived fully were the marks of a life engaged, a life experienced, a life embraced.</w:t>
      </w:r>
    </w:p>
    <w:p>
      <w:pPr>
        <w:autoSpaceDN w:val="0"/>
        <w:autoSpaceDE w:val="0"/>
        <w:widowControl/>
        <w:spacing w:line="324" w:lineRule="exact" w:before="206" w:after="0"/>
        <w:ind w:left="0" w:right="0" w:firstLine="0"/>
        <w:jc w:val="left"/>
      </w:pPr>
      <w:r>
        <w:t>The highway became a metaphor for this newfound understanding.</w:t>
      </w:r>
    </w:p>
    <w:p>
      <w:pPr>
        <w:autoSpaceDN w:val="0"/>
        <w:autoSpaceDE w:val="0"/>
        <w:widowControl/>
        <w:spacing w:line="264" w:lineRule="exact" w:before="60" w:after="0"/>
        <w:ind w:left="0" w:right="0" w:firstLine="0"/>
        <w:jc w:val="left"/>
      </w:pPr>
      <w:r>
        <w:t xml:space="preserve">It was a winding, unpredictable path, full of detours and </w:t>
        <w:br/>
        <w:t>unexpected turns. There were stretches of smooth, easy driving, but also steep climbs, treacherous descents, and unexpected roadblocks. It wasn't the destination that mattered, but the journey itself, with its ups and downs, its twists and turns, its unexpected encounters.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people I met along the way, with their own imperfections, flaws, and struggles, became my teachers. They showed me that true beauty lay not in flawless perfection, but in the acceptance of imperfection, in the recognition that vulnerability was not weakness but a source of strength, a catalyst for connection, a bridge between hearts.</w:t>
      </w:r>
    </w:p>
    <w:p>
      <w:pPr>
        <w:autoSpaceDN w:val="0"/>
        <w:autoSpaceDE w:val="0"/>
        <w:widowControl/>
        <w:spacing w:line="264" w:lineRule="exact" w:before="264" w:after="0"/>
        <w:ind w:left="0" w:right="0" w:firstLine="0"/>
        <w:jc w:val="left"/>
      </w:pPr>
      <w:r>
        <w:t xml:space="preserve">And so, I embraced the imperfections of the journey, the cracks in the road, the detours, the setbacks. I embraced the imperfections in myself, the flaws in my character, the vulnerabilities of my heart. I witnessed them not as impediments to happiness, but as integral parts of a rich, authentic life. The scars I carried became symbols of </w:t>
        <w:br/>
        <w:t>resilience, marks of battles fought and won, testaments to a life lived fully, a life embraced, a life loved.</w:t>
      </w:r>
    </w:p>
    <w:p>
      <w:pPr>
        <w:autoSpaceDN w:val="0"/>
        <w:autoSpaceDE w:val="0"/>
        <w:widowControl/>
        <w:spacing w:line="264" w:lineRule="exact" w:before="264" w:after="0"/>
        <w:ind w:left="0" w:right="0" w:firstLine="0"/>
        <w:jc w:val="left"/>
      </w:pPr>
      <w:r>
        <w:t xml:space="preserve">The journey itself, with its inherent imperfections, became the most beautiful thing of all. It became the canvas upon which my life was painted, a masterpiece of flawed perfection, a testament to the human spirit's enduring capacity for love, resilience, and growth, even in the face of unexpected challenges, in the beauty of </w:t>
        <w:br/>
        <w:t xml:space="preserve">imperfection. The road stretched ahead, unknown, unpredictable, yet filled with a beauty born of acceptance, of vulnerability, of the simple, profound truth that life, with all its imperfections, is </w:t>
        <w:br/>
        <w:t xml:space="preserve">breathtakingly, exquisitely beautiful. The song of the road </w:t>
        <w:br/>
        <w:t>continued, a melody punctuated by laughter, tears, and the quiet hum of a soul finding its way, one imperfect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battered guitar case, its latches sprung and its once-vibrant blue now faded to a dusty teal, sat beside me. It mirrored my own state of being: worn, a little ragged around the edges, but still holding a wealth of stories within. I’d spent years meticulously polishing my image, striving for the kind of flawless presentation that society seemed to demand. A perfect job, a perfect relationship, a perfect life – the kind of life that existed only in glossy magazines and carefully curated social media feeds. The irony wasn't lost on me; the pursuit of perfection had left me feeling utterly empty, a hollow shell mimicking a life I didn't actually possess.</w:t>
      </w:r>
    </w:p>
    <w:p>
      <w:pPr>
        <w:autoSpaceDN w:val="0"/>
        <w:autoSpaceDE w:val="0"/>
        <w:widowControl/>
        <w:spacing w:line="264" w:lineRule="exact" w:before="266" w:after="0"/>
        <w:ind w:left="0" w:right="0" w:firstLine="0"/>
        <w:jc w:val="left"/>
      </w:pPr>
      <w:r>
        <w:t xml:space="preserve">This journey, this relentless westward trek, was an act of rebellion against that carefully constructed facade. It was a shedding of skin, a dismantling of the self I’d so painstakingly crafted. And it started with accepting the imperfections, not just in myself, but in </w:t>
        <w:br/>
        <w:t>everything around me.</w:t>
      </w:r>
    </w:p>
    <w:p>
      <w:pPr>
        <w:autoSpaceDN w:val="0"/>
        <w:autoSpaceDE w:val="0"/>
        <w:widowControl/>
        <w:spacing w:line="264" w:lineRule="exact" w:before="264" w:after="0"/>
        <w:ind w:left="0" w:right="0" w:firstLine="0"/>
        <w:jc w:val="left"/>
      </w:pPr>
      <w:r>
        <w:t xml:space="preserve">One evening, camped under a sky ablaze with stars, I realized the beauty in the flawed. The gnarled, ancient oak tree that stood sentinel over the valley, its branches twisted and broken, yet alive and vibrant, resonated with my own internal struggles. Its </w:t>
        <w:br/>
        <w:t xml:space="preserve">imperfections, its scars, were a testament to its resilience, its </w:t>
        <w:br/>
        <w:t>enduring spirit. It hadn't sought to conform to some ideal of perfect symmetry; it had simply been .</w:t>
      </w:r>
    </w:p>
    <w:p>
      <w:pPr>
        <w:autoSpaceDN w:val="0"/>
        <w:autoSpaceDE w:val="0"/>
        <w:widowControl/>
        <w:spacing w:line="264" w:lineRule="exact" w:before="264" w:after="0"/>
        <w:ind w:left="0" w:right="144" w:firstLine="0"/>
        <w:jc w:val="left"/>
      </w:pPr>
      <w:r>
        <w:t xml:space="preserve">This newfound acceptance wasn't a sudden epiphany, but a slow, gradual unraveling of ingrained beliefs. It began with small things: allowing myself to make mistakes in my songwriting, to embrace the imperfections in my voice, the slight wavering in pitch, the occasional missed note. Instead of striving for clinical perfection, I started to appreciate the raw, unfiltered emotion that emerged when I allowed vulnerability into my music. These imperfections were no longer blemishes; they were the very essence of </w:t>
        <w:br/>
        <w:t>authenticity, the echoes of a life lived fully, a life brimming with experience, both joyous and sorrowful.</w:t>
      </w:r>
    </w:p>
    <w:p>
      <w:pPr>
        <w:autoSpaceDN w:val="0"/>
        <w:autoSpaceDE w:val="0"/>
        <w:widowControl/>
        <w:spacing w:line="322" w:lineRule="exact" w:before="206" w:after="0"/>
        <w:ind w:left="0" w:right="0" w:firstLine="0"/>
        <w:jc w:val="left"/>
      </w:pPr>
      <w:r>
        <w:t>The people I encountered along the way reinforced this realization.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mechanic with grease-stained hands who fixed my ailing truck, his face etched with the lines of hard work and resilience, shared his wisdom, his struggles, his victories without pretense or apology. He didn't hide his imperfections; they were woven into the fabric of his being, a testament to a life lived honestly. His story, imperfect as it was, was a masterpiece.</w:t>
      </w:r>
    </w:p>
    <w:p>
      <w:pPr>
        <w:autoSpaceDN w:val="0"/>
        <w:autoSpaceDE w:val="0"/>
        <w:widowControl/>
        <w:spacing w:line="264" w:lineRule="exact" w:before="264" w:after="0"/>
        <w:ind w:left="0" w:right="144" w:firstLine="0"/>
        <w:jc w:val="left"/>
      </w:pPr>
      <w:r>
        <w:t>Similarly, the elderly woman in a small town diner, whose hands trembled slightly as she poured coffee, didn’t hide her age, her fragility. Her eyes held a depth of wisdom, a quiet strength, a capacity for kindness that transcended the visible signs of aging. In her imperfection, there was a profound beauty, a resilience that whispered of a life well-lived, a life imbued with lessons learned through the inevitable trials and tribulations of life’s journey.</w:t>
      </w:r>
    </w:p>
    <w:p>
      <w:pPr>
        <w:autoSpaceDN w:val="0"/>
        <w:autoSpaceDE w:val="0"/>
        <w:widowControl/>
        <w:spacing w:line="264" w:lineRule="exact" w:before="264" w:after="0"/>
        <w:ind w:left="0" w:right="0" w:firstLine="0"/>
        <w:jc w:val="left"/>
      </w:pPr>
      <w:r>
        <w:t>I started noticing these imperfections everywhere: the cracked pavement of backroads, the weathered paint of abandoned barns, the uneven terrain of the landscapes I traversed. These were not defects, but rather the marks of time, of experience, of resilience. The natural world, in its glorious imperfection, became my teacher, showing me the beauty in the untamed, the wild, the unpredictable.</w:t>
      </w:r>
    </w:p>
    <w:p>
      <w:pPr>
        <w:autoSpaceDN w:val="0"/>
        <w:autoSpaceDE w:val="0"/>
        <w:widowControl/>
        <w:spacing w:line="264" w:lineRule="exact" w:before="60" w:after="0"/>
        <w:ind w:left="0" w:right="432" w:firstLine="0"/>
        <w:jc w:val="left"/>
      </w:pPr>
      <w:r>
        <w:t>A mountain range didn't apologize for its jagged peaks; a river didn’t fret over its meandering course. They simply were, in all their glorious, imperfect splendor.</w:t>
      </w:r>
    </w:p>
    <w:p>
      <w:pPr>
        <w:autoSpaceDN w:val="0"/>
        <w:autoSpaceDE w:val="0"/>
        <w:widowControl/>
        <w:spacing w:line="264" w:lineRule="exact" w:before="264" w:after="0"/>
        <w:ind w:left="0" w:right="288" w:firstLine="0"/>
        <w:jc w:val="left"/>
      </w:pPr>
      <w:r>
        <w:t xml:space="preserve">I started documenting these observations in my songwriting, creating lyrics that embraced imperfection, that celebrated </w:t>
        <w:br/>
        <w:t>vulnerability, that found beauty in the cracks and crevices of life.</w:t>
      </w:r>
    </w:p>
    <w:p>
      <w:pPr>
        <w:autoSpaceDN w:val="0"/>
        <w:autoSpaceDE w:val="0"/>
        <w:widowControl/>
        <w:spacing w:line="264" w:lineRule="exact" w:before="58" w:after="0"/>
        <w:ind w:left="0" w:right="0" w:firstLine="0"/>
        <w:jc w:val="left"/>
      </w:pPr>
      <w:r>
        <w:t>My songs became less about polished perfection and more about raw honesty, about the shared human experience of struggle, resilience, and ultimate triumph. My music began to resonate more deeply with my listeners because it experienced real, authentic, human –imperfections and all.</w:t>
      </w:r>
    </w:p>
    <w:p>
      <w:pPr>
        <w:autoSpaceDN w:val="0"/>
        <w:autoSpaceDE w:val="0"/>
        <w:widowControl/>
        <w:spacing w:line="264" w:lineRule="exact" w:before="266" w:after="0"/>
        <w:ind w:left="0" w:right="0" w:firstLine="0"/>
        <w:jc w:val="left"/>
      </w:pPr>
      <w:r>
        <w:t xml:space="preserve">One night, playing in a dusty roadside bar, my guitar string snapped mid-song. Instead of panicking, I laughed, the sound echoing </w:t>
        <w:br/>
        <w:t>through the smoky room. It was a laugh born not of self-</w:t>
        <w:br/>
        <w:t>deprecation, but of self-acceptance, of an understanding that life, like a guitar string, is prone to breaking, to unexpected disruptions. But it's in those breaks, in those unexpected detours, that the most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profound lessons are learned. The audience responded with a roar of applause, a testament to the power of vulnerability, the beauty of imperfection.</w:t>
      </w:r>
    </w:p>
    <w:p>
      <w:pPr>
        <w:autoSpaceDN w:val="0"/>
        <w:autoSpaceDE w:val="0"/>
        <w:widowControl/>
        <w:spacing w:line="264" w:lineRule="exact" w:before="264" w:after="0"/>
        <w:ind w:left="0" w:right="0" w:firstLine="0"/>
        <w:jc w:val="left"/>
      </w:pPr>
      <w:r>
        <w:t xml:space="preserve">The journey continued, leading me through landscapes both </w:t>
        <w:br/>
        <w:t xml:space="preserve">breathtaking and harsh. I encountered kindness and cruelty, </w:t>
        <w:br/>
        <w:t xml:space="preserve">generosity and selfishness, beauty and ugliness. But through it all, I held onto my newfound understanding: that perfection is an </w:t>
        <w:br/>
        <w:t>illusion, a mirage that leads to emptiness and dissatisfaction. True beauty lies in the acceptance of our imperfections, in the embrace of our vulnerabilities, in the understanding that it is in our flaws that we find our authentic selves.</w:t>
      </w:r>
    </w:p>
    <w:p>
      <w:pPr>
        <w:autoSpaceDN w:val="0"/>
        <w:autoSpaceDE w:val="0"/>
        <w:widowControl/>
        <w:spacing w:line="264" w:lineRule="exact" w:before="264" w:after="0"/>
        <w:ind w:left="0" w:right="0" w:firstLine="0"/>
        <w:jc w:val="left"/>
      </w:pPr>
      <w:r>
        <w:t>The scars on my soul, the wrinkles on my face, the calluses on my hands – these were not marks of failure, but rather testaments to a life fully lived, a life embraced with all its complexities, all its imperfections. The highway itself, with its winding paths and unexpected detours, became a metaphor for life's journey. It was not about reaching some flawless destination, but about the journey itself, about embracing the challenges, the setbacks, the unexpected turns, the imperfections that make it truly unique.</w:t>
      </w:r>
    </w:p>
    <w:p>
      <w:pPr>
        <w:autoSpaceDN w:val="0"/>
        <w:autoSpaceDE w:val="0"/>
        <w:widowControl/>
        <w:spacing w:line="264" w:lineRule="exact" w:before="264" w:after="0"/>
        <w:ind w:left="0" w:right="0" w:firstLine="0"/>
        <w:jc w:val="left"/>
      </w:pPr>
      <w:r>
        <w:t>The final stretch of my journey is as uncertain as the one before. I still haven't reached that final destination, and I don’t believe that I will. Instead, I embrace the open road, ready for the next unplanned stop, the next unexpected encounter, the next song that needs to be sung. I carry my imperfections like badges of honor, reminders of a life lived fully and honestly, a testament to the enduring beauty that emerges from the acceptance of vulnerability, of the raw, authentic self. This journey, this life, with its inherent imperfections, is the most beautiful thing of all. It is a song still unfolding, a melody ever-evolving, a story still being written, one imperfect verse at a time. And it’s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Beauty in Imperfect Moments</w:t>
      </w:r>
    </w:p>
    <w:p>
      <w:pPr>
        <w:autoSpaceDN w:val="0"/>
        <w:autoSpaceDE w:val="0"/>
        <w:widowControl/>
        <w:spacing w:line="264" w:lineRule="exact" w:before="286" w:after="0"/>
        <w:ind w:left="0" w:right="0" w:firstLine="0"/>
        <w:jc w:val="left"/>
      </w:pPr>
      <w:r>
        <w:t>The desert stretched before me, an endless expanse of ochre and rust, punctuated by the skeletal remains of ancient trees. It was a landscape that mirrored my own internal landscape – barren in places, yet strangely beautiful in its starkness. The heat shimmered off the asphalt, blurring the lines between reality and illusion, just as my own life had experienced blurred before this journey. I’d spent so long striving for a picture-perfect existence, a carefully crafted narrative of success and happiness, that I'd almost forgotten how to see the beauty in the messy, unfiltered reality of life.</w:t>
      </w:r>
    </w:p>
    <w:p>
      <w:pPr>
        <w:autoSpaceDN w:val="0"/>
        <w:autoSpaceDE w:val="0"/>
        <w:widowControl/>
        <w:spacing w:line="264" w:lineRule="exact" w:before="264" w:after="0"/>
        <w:ind w:left="0" w:right="0" w:firstLine="0"/>
        <w:jc w:val="left"/>
      </w:pPr>
      <w:r>
        <w:t xml:space="preserve">One afternoon, I stumbled upon a dilapidated farmhouse, half-buried in the sand, its paint peeled and faded like old photographs. The wind howled through broken windows, a mournful song that resonated with the emptiness I’d carried within me for so long. Yet, even in its ruin, there was a strange kind of grace. Wildflowers, vibrant and tenacious, pushed through the cracks in the crumbling walls, their delicate blooms a testament to the enduring power of life. It was a small moment, insignificant in the grand scheme of things, yet it spoke volumes. The beauty wasn’t in the pristine perfection of a newly built house, but in the resilience of life </w:t>
        <w:br/>
        <w:t>clinging to the edges of decay, in the contrast between fragility and strength.</w:t>
      </w:r>
    </w:p>
    <w:p>
      <w:pPr>
        <w:autoSpaceDN w:val="0"/>
        <w:autoSpaceDE w:val="0"/>
        <w:widowControl/>
        <w:spacing w:line="264" w:lineRule="exact" w:before="264" w:after="0"/>
        <w:ind w:left="0" w:right="0" w:firstLine="0"/>
        <w:jc w:val="left"/>
      </w:pPr>
      <w:r>
        <w:t>That night, under a sky dusted with a million stars, I wrote a song about the farmhouse, about the beauty I’d found in its imperfection.</w:t>
      </w:r>
    </w:p>
    <w:p>
      <w:pPr>
        <w:autoSpaceDN w:val="0"/>
        <w:autoSpaceDE w:val="0"/>
        <w:widowControl/>
        <w:spacing w:line="264" w:lineRule="exact" w:before="60" w:after="0"/>
        <w:ind w:left="0" w:right="0" w:firstLine="0"/>
        <w:jc w:val="left"/>
      </w:pPr>
      <w:r>
        <w:t>The lyrics poured out of me, raw and unfiltered, reflecting the emotional upheaval of my journey, the gradual dismantling of my meticulously crafted persona. The melody was rough around the edges, just like the farmhouse itself, yet it resonated with a deep, visceral truth. The imperfection wasn't a flaw; it was the heart of the song, the essence of its authenticity. It was a song about letting go, about embracing the chaos, the unpredictable nature of life.</w:t>
      </w:r>
    </w:p>
    <w:p>
      <w:pPr>
        <w:autoSpaceDN w:val="0"/>
        <w:autoSpaceDE w:val="0"/>
        <w:widowControl/>
        <w:spacing w:line="264" w:lineRule="exact" w:before="264" w:after="0"/>
        <w:ind w:left="0" w:right="0" w:firstLine="0"/>
        <w:jc w:val="left"/>
      </w:pPr>
      <w:r>
        <w:t>Later, I found myself in a small, dusty town, seeking shelter from an unexpected thunderstorm. I sheltered in a diner, its air thick with the aroma of coffee and frying bacon. An old woman, her face a roadmap of wrinkles, sat alone at the counter, nursing a cup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coffee. Her hands trembled slightly as she raised the cup to her lips, but her eyes held a twinkle of mischief, a spark of life that defied the passage of time. We talked for hours, sharing stories, laughter, and silences filled with unspoken understanding. She spoke of her life, a life filled with hardships and losses, yet marked by an </w:t>
        <w:br/>
        <w:t>unwavering resilience, a quiet dignity that shone through her imperfections. She was a testament to the enduring human spirit, a masterpiece sculpted by time and experience.</w:t>
      </w:r>
    </w:p>
    <w:p>
      <w:pPr>
        <w:autoSpaceDN w:val="0"/>
        <w:autoSpaceDE w:val="0"/>
        <w:widowControl/>
        <w:spacing w:line="264" w:lineRule="exact" w:before="264" w:after="0"/>
        <w:ind w:left="0" w:right="0" w:firstLine="0"/>
        <w:jc w:val="left"/>
      </w:pPr>
      <w:r>
        <w:t>Her story resonated deeply with me. It was a story not of flawless achievement, but of perseverance, of finding joy in the simplest moments, of embracing the imperfections that made life rich and meaningful. She hadn't strived for perfection; she had simply lived, fully and completely, accepting the inevitable bumps and bruises along the way. She was beautiful, not because she was flawless, but because she was real.</w:t>
      </w:r>
    </w:p>
    <w:p>
      <w:pPr>
        <w:autoSpaceDN w:val="0"/>
        <w:autoSpaceDE w:val="0"/>
        <w:widowControl/>
        <w:spacing w:line="264" w:lineRule="exact" w:before="264" w:after="0"/>
        <w:ind w:left="0" w:right="0" w:firstLine="0"/>
        <w:jc w:val="left"/>
      </w:pPr>
      <w:r>
        <w:t>The following days took me through winding mountain passes, where the road snaked along the edge of sheer cliffs, the air thin and crisp. The landscape was breathtaking in its raw, untamed beauty. The mountains, with their jagged peaks and deep valleys, were a reminder that beauty wasn’t about symmetry and order, but about the wild, untamed spirit of nature. The landscape mirrored my own evolving perspective, showing me that perfection was an illusion, a fleeting moment that couldn't capture the true essence of life.</w:t>
      </w:r>
    </w:p>
    <w:p>
      <w:pPr>
        <w:autoSpaceDN w:val="0"/>
        <w:autoSpaceDE w:val="0"/>
        <w:widowControl/>
        <w:spacing w:line="264" w:lineRule="exact" w:before="264" w:after="0"/>
        <w:ind w:left="0" w:right="0" w:firstLine="0"/>
        <w:jc w:val="left"/>
      </w:pPr>
      <w:r>
        <w:t xml:space="preserve">One evening, while camped by a rushing river, I watched the water carve its path through the rocks, its course erratic and </w:t>
        <w:br/>
        <w:t>unpredictable. It didn't follow a straight line; it meandered, twisted, and turned, creating a unique and beautiful landscape. It was a reminder that life, too, was a journey of twists and turns, a path not always predictable, not always smooth. The imperfections in its course were what made it so beautiful, so unique, so full of life.</w:t>
      </w:r>
    </w:p>
    <w:p>
      <w:pPr>
        <w:autoSpaceDN w:val="0"/>
        <w:autoSpaceDE w:val="0"/>
        <w:widowControl/>
        <w:spacing w:line="264" w:lineRule="exact" w:before="264" w:after="0"/>
        <w:ind w:left="0" w:right="0" w:firstLine="0"/>
        <w:jc w:val="left"/>
      </w:pPr>
      <w:r>
        <w:t>I began to see imperfections everywhere – in the chipped paint of roadside diners, in the weathered faces of the people I met, in the cracked and uneven asphalt of the back roads I travelled. They weren’t flaws; they were stories, each imperfection a testament to a life lived, a journey traveled.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A broken guitar string became a symbol of resilience. A flat tire a chance encounter with unexpected kindness. A missed chord in a song a moment of vulnerability that connected me to my audience on a deeper level. Each of these seemingly minor setbacks became opportunities to learn, to grow, to appreciate the beauty of </w:t>
        <w:br/>
        <w:t>imperfection.</w:t>
      </w:r>
    </w:p>
    <w:p>
      <w:pPr>
        <w:autoSpaceDN w:val="0"/>
        <w:autoSpaceDE w:val="0"/>
        <w:widowControl/>
        <w:spacing w:line="264" w:lineRule="exact" w:before="264" w:after="0"/>
        <w:ind w:left="0" w:right="0" w:firstLine="0"/>
        <w:jc w:val="left"/>
      </w:pPr>
      <w:r>
        <w:t xml:space="preserve">The journey continued, the road unfolding before me like a song yet to be sung. I embraced the detours, the unexpected turns, the </w:t>
        <w:br/>
        <w:t xml:space="preserve">moments that defied expectation. I found beauty in the simplest things – a sunrise painting the sky with vibrant hues, a shared meal with strangers under the stars, the warmth of a campfire on a cold night. These moments, imperfect as they were, were filled with a profound beauty that transcended the limitations of my previous understanding. The journey, with its inherent imperfections, was becoming a masterpiece, a song of resilience, of growth, of </w:t>
        <w:br/>
        <w:t xml:space="preserve">acceptance, written in the language of the open road. It was a story of embracing the imperfections, not as flaws, but as the very </w:t>
        <w:br/>
        <w:t>essence of a life truly lived. And in that embrace, I found a beauty more profound than any perfect picture could ever portray. The highway, with its imperfections, had become my teacher, showing me the breathtaking landscape of a life fully embraced.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in Imperfection</w:t>
      </w:r>
    </w:p>
    <w:p>
      <w:pPr>
        <w:autoSpaceDN w:val="0"/>
        <w:autoSpaceDE w:val="0"/>
        <w:widowControl/>
        <w:spacing w:line="264" w:lineRule="exact" w:before="286" w:after="0"/>
        <w:ind w:left="0" w:right="0" w:firstLine="0"/>
        <w:jc w:val="left"/>
      </w:pPr>
      <w:r>
        <w:t>The chipped mug in my hand, a souvenir from a roadside diner somewhere in Nevada, experienced strangely comforting. Its imperfections –a crack spider-webbing across the surface, a fleck of missing glaze –mirrored the cracks I’d been patching up in my own life. For so long, I’d chased a polished, flawless image, believing that success meant a life devoid of blemishes. The highway, however, had a different lesson to teach.</w:t>
      </w:r>
    </w:p>
    <w:p>
      <w:pPr>
        <w:autoSpaceDN w:val="0"/>
        <w:autoSpaceDE w:val="0"/>
        <w:widowControl/>
        <w:spacing w:line="264" w:lineRule="exact" w:before="264" w:after="0"/>
        <w:ind w:left="0" w:right="0" w:firstLine="0"/>
        <w:jc w:val="left"/>
      </w:pPr>
      <w:r>
        <w:t xml:space="preserve">It started with the small things. The flat tire in the middle of </w:t>
        <w:br/>
        <w:t xml:space="preserve">nowhere, initially a source of frustration and anger, transformed into a chance encounter with a grizzled old mechanic who shared stories of his life – a life far from perfect, yet overflowing with resilience and unexpected joy. He’d lost his farm to a drought, his wife to illness, yet his eyes still twinkled with a mischievous light, reflecting a spirit that refused to be broken. He’d mended countless tires, just as he'd mended his own broken heart, piece by piece. His hands, rough and calloused, spoke of a life lived fully, a life </w:t>
        <w:br/>
        <w:t>embraced in all its imperfection. He taught me how to change a tire, but more importantly, he taught me the value of accepting the inevitable bumps in the road.</w:t>
      </w:r>
    </w:p>
    <w:p>
      <w:pPr>
        <w:autoSpaceDN w:val="0"/>
        <w:autoSpaceDE w:val="0"/>
        <w:widowControl/>
        <w:spacing w:line="264" w:lineRule="exact" w:before="264" w:after="0"/>
        <w:ind w:left="0" w:right="288" w:firstLine="0"/>
        <w:jc w:val="left"/>
      </w:pPr>
      <w:r>
        <w:t>Then there were the songs. My early attempts were meticulously crafted, each note carefully placed, each lyric perfectly polished.</w:t>
      </w:r>
    </w:p>
    <w:p>
      <w:pPr>
        <w:autoSpaceDN w:val="0"/>
        <w:autoSpaceDE w:val="0"/>
        <w:widowControl/>
        <w:spacing w:line="264" w:lineRule="exact" w:before="60" w:after="0"/>
        <w:ind w:left="0" w:right="0" w:firstLine="0"/>
        <w:jc w:val="left"/>
      </w:pPr>
      <w:r>
        <w:t>They sounded…correct. Technically flawless. Yet they lacked something vital, a rawness, a vulnerability that connected with the soul. It was only when I embraced the imperfections – the missed chords, the slightly off-key notes, the lyrics that stumbled a bit, revealed a hesitant truth – that my music truly began to resonate. The imperfections became the heart of the song, revealing a deeper honesty, a more authentic voice. The audience responded to the vulnerability, to the human element that previously had been hidden behind a polished facade.</w:t>
      </w:r>
    </w:p>
    <w:p>
      <w:pPr>
        <w:autoSpaceDN w:val="0"/>
        <w:autoSpaceDE w:val="0"/>
        <w:widowControl/>
        <w:spacing w:line="264" w:lineRule="exact" w:before="264" w:after="0"/>
        <w:ind w:left="0" w:right="0" w:firstLine="0"/>
        <w:jc w:val="left"/>
      </w:pPr>
      <w:r>
        <w:t>One evening, a small crowd gathered around my campfire. A young woman, her eyes filled with a quiet sadness, approached me after my performance. She confessed that she'd been struggling with feelings of inadequacy, constantly comparing herself to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seemingly perfect lives on social media. My music, she said, had given her permission to embrace her own imperfections. It resonated with her struggles and made her feel less alone. Her words were a powerful validation of the lesson the highway had been teaching me.</w:t>
      </w:r>
    </w:p>
    <w:p>
      <w:pPr>
        <w:autoSpaceDN w:val="0"/>
        <w:autoSpaceDE w:val="0"/>
        <w:widowControl/>
        <w:spacing w:line="264" w:lineRule="exact" w:before="264" w:after="0"/>
        <w:ind w:left="0" w:right="144" w:firstLine="0"/>
        <w:jc w:val="left"/>
      </w:pPr>
      <w:r>
        <w:t xml:space="preserve">My own journey had been fraught with self-doubt. I had </w:t>
        <w:br/>
        <w:t xml:space="preserve">meticulously planned every detail of my escape, believing that a carefully constructed itinerary would somehow guarantee a life of uninterrupted happiness. The reality, of course, was far messier, more unpredictable. The unexpected storms, the mechanical breakdowns, the moments of sheer loneliness – these were not setbacks, but rather crucial elements of the journey. They chipped away at the carefully constructed image I’d held of myself, </w:t>
        <w:br/>
        <w:t>revealing a more resilient, more authentic person underneath.</w:t>
      </w:r>
    </w:p>
    <w:p>
      <w:pPr>
        <w:autoSpaceDN w:val="0"/>
        <w:autoSpaceDE w:val="0"/>
        <w:widowControl/>
        <w:spacing w:line="264" w:lineRule="exact" w:before="264" w:after="0"/>
        <w:ind w:left="0" w:right="144" w:firstLine="0"/>
        <w:jc w:val="left"/>
      </w:pPr>
      <w:r>
        <w:t>The lessons weren’t always comfortable. There were times when I wanted to retreat, to return to the predictability of my former life, to erase the imperfections and create a flawless narrative. But the open road refused to cooperate with my desire for control. It presented challenges, not as punishments, but as opportunities.</w:t>
      </w:r>
    </w:p>
    <w:p>
      <w:pPr>
        <w:autoSpaceDN w:val="0"/>
        <w:autoSpaceDE w:val="0"/>
        <w:widowControl/>
        <w:spacing w:line="264" w:lineRule="exact" w:before="264" w:after="0"/>
        <w:ind w:left="0" w:right="0" w:firstLine="0"/>
        <w:jc w:val="left"/>
      </w:pPr>
      <w:r>
        <w:t>One such challenge came in the form of a severe thunderstorm that forced me to seek shelter in an abandoned barn. The storm raged outside, mirroring the turmoil within me. I huddled in the corner, feeling small and insignificant, the weight of my self-doubt pressing down on me. But as the rain hammered against the roof, I realized that the barn, with its weathered wood and leaky roof, was a metaphor for my own resilience. It had endured countless storms, and so would I.</w:t>
      </w:r>
    </w:p>
    <w:p>
      <w:pPr>
        <w:autoSpaceDN w:val="0"/>
        <w:autoSpaceDE w:val="0"/>
        <w:widowControl/>
        <w:spacing w:line="264" w:lineRule="exact" w:before="264" w:after="0"/>
        <w:ind w:left="0" w:right="0" w:firstLine="0"/>
        <w:jc w:val="left"/>
      </w:pPr>
      <w:r>
        <w:t>The experience prompted a song, a raw, unfiltered expression of vulnerability and fear, a song that celebrated the strength found in embracing imperfection. The melody was uneven, the rhythm erratic, mirroring the chaotic storm that had inspired it. Yet it was the most honest, the most powerful song I had ever written. It was a song about surrendering to the storm, about finding peace in the chaos.</w:t>
      </w:r>
    </w:p>
    <w:p>
      <w:pPr>
        <w:autoSpaceDN w:val="0"/>
        <w:autoSpaceDE w:val="0"/>
        <w:widowControl/>
        <w:spacing w:line="324" w:lineRule="exact" w:before="204" w:after="0"/>
        <w:ind w:left="0" w:right="0" w:firstLine="0"/>
        <w:jc w:val="left"/>
      </w:pPr>
      <w:r>
        <w:t>The kindness of strangers became another lesson in imperfection.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woman in a small town, noticing the weariness etched onto my face, invited me into her home for dinner. Her house was far from pristine, cluttered with family photos and cherished mementos. Yet it was filled with warmth, hospitality, and a deep sense of </w:t>
        <w:br/>
        <w:t xml:space="preserve">belonging. She shared stories of her own struggles, her own </w:t>
        <w:br/>
        <w:t>imperfections, and in doing so, created a space for me to share my own. She was imperfect, and so was her home, but it was perfect in its imperfection. It experienced like a haven, a testament to the beauty of human connection.</w:t>
      </w:r>
    </w:p>
    <w:p>
      <w:pPr>
        <w:autoSpaceDN w:val="0"/>
        <w:autoSpaceDE w:val="0"/>
        <w:widowControl/>
        <w:spacing w:line="324" w:lineRule="exact" w:before="204" w:after="0"/>
        <w:ind w:left="0" w:right="0" w:firstLine="0"/>
        <w:jc w:val="left"/>
      </w:pPr>
      <w:r>
        <w:t>The journey also showed me that beauty isn't about flawlessness.</w:t>
      </w:r>
    </w:p>
    <w:p>
      <w:pPr>
        <w:autoSpaceDN w:val="0"/>
        <w:autoSpaceDE w:val="0"/>
        <w:widowControl/>
        <w:spacing w:line="264" w:lineRule="exact" w:before="60" w:after="0"/>
        <w:ind w:left="0" w:right="0" w:firstLine="0"/>
        <w:jc w:val="left"/>
      </w:pPr>
      <w:r>
        <w:t xml:space="preserve">The most stunning sunsets I witnessed weren’t flawlessly </w:t>
        <w:br/>
        <w:t>symmetrical; the most captivating landscapes weren’t devoid of blemishes. The cracked earth, the weathered rocks, the uneven terrain – these imperfections only heightened the beauty, added depth and texture to the overall composition. Nature, like life, isn't about sterile perfection; it's about wild, untamed beauty. It’s about embracing the chaos, the unpredictability, the elements that create a unique and breathtaking masterpiece.</w:t>
      </w:r>
    </w:p>
    <w:p>
      <w:pPr>
        <w:autoSpaceDN w:val="0"/>
        <w:autoSpaceDE w:val="0"/>
        <w:widowControl/>
        <w:spacing w:line="264" w:lineRule="exact" w:before="264" w:after="0"/>
        <w:ind w:left="0" w:right="0" w:firstLine="0"/>
        <w:jc w:val="left"/>
      </w:pPr>
      <w:r>
        <w:t xml:space="preserve">The highway, with its pot holes, its winding turns, its unpredictable weather, became my teacher. It stripped away my carefully </w:t>
        <w:br/>
        <w:t>constructed facade, revealing the raw, imperfect, beautiful truth of my existence. It taught me that resilience isn't about avoiding setbacks, but about navigating them, learning from them, and emerging stronger on the other side. It taught me that vulnerability is not weakness, but strength. And it taught me that true beauty lies not in flawless perfection, but in embracing the imperfections that make life real, messy, and ultimately, beautiful. The journey, in all its messy, imperfect glory, was transforming into something far more profound than I could have ever imagined. The highway was no longer just a road; it was a path to self-discovery, a journey of embracing the beautiful chaos of life. And in that embrace, I found a freedom I never knew existed.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Through Imperfection</w:t>
      </w:r>
    </w:p>
    <w:p>
      <w:pPr>
        <w:autoSpaceDN w:val="0"/>
        <w:autoSpaceDE w:val="0"/>
        <w:widowControl/>
        <w:spacing w:line="264" w:lineRule="exact" w:before="286" w:after="0"/>
        <w:ind w:left="0" w:right="0" w:firstLine="0"/>
        <w:jc w:val="left"/>
      </w:pPr>
      <w:r>
        <w:t xml:space="preserve">The realization dawned slowly, like the sun rising over the desert, painting the sky in hues of orange and purple, a breathtaking spectacle born from the interplay of light and shadow, imperfection and beauty. It wasn't a sudden epiphany, but a gradual unfolding, a quiet understanding that seeped into my bones, coloring my </w:t>
        <w:br/>
        <w:t>perception of the world and myself. I had spent so long striving for perfection, chasing an unattainable ideal, that I had missed the beauty in the cracks, the strength in the imperfections.</w:t>
      </w:r>
    </w:p>
    <w:p>
      <w:pPr>
        <w:autoSpaceDN w:val="0"/>
        <w:autoSpaceDE w:val="0"/>
        <w:widowControl/>
        <w:spacing w:line="264" w:lineRule="exact" w:before="264" w:after="0"/>
        <w:ind w:left="0" w:right="0" w:firstLine="0"/>
        <w:jc w:val="left"/>
      </w:pPr>
      <w:r>
        <w:t xml:space="preserve">The chipped mug, the flat tire, the off-key notes – these weren’t mere inconveniences; they were lessons in disguise. Each </w:t>
        <w:br/>
        <w:t xml:space="preserve">imperfection, each setback, each moment of vulnerability, became a stepping stone on the path to self-acceptance. It was in the midst of these challenges that I discovered a strength I never knew I </w:t>
        <w:br/>
        <w:t>possessed, a resilience forged in the fires of adversity.</w:t>
      </w:r>
    </w:p>
    <w:p>
      <w:pPr>
        <w:autoSpaceDN w:val="0"/>
        <w:autoSpaceDE w:val="0"/>
        <w:widowControl/>
        <w:spacing w:line="264" w:lineRule="exact" w:before="264" w:after="0"/>
        <w:ind w:left="0" w:right="0" w:firstLine="0"/>
        <w:jc w:val="left"/>
      </w:pPr>
      <w:r>
        <w:t xml:space="preserve">The desert itself became a mirror reflecting my own inner </w:t>
        <w:br/>
        <w:t xml:space="preserve">landscape. Its harsh beauty, its unforgiving terrain, its vast expanse of seemingly empty space – it mirrored the rawness and </w:t>
        <w:br/>
        <w:t xml:space="preserve">vulnerability I had been so diligently trying to conceal. The cracked earth, parched and dusty, yet teeming with life, showed me the resilience of nature, its ability to flourish even in the most </w:t>
        <w:br/>
        <w:t>challenging conditions. The cactus, its spines a defense against the harsh environment, yet its flowers a testament to its enduring beauty, became a symbol of my own capacity for survival and growth.</w:t>
      </w:r>
    </w:p>
    <w:p>
      <w:pPr>
        <w:autoSpaceDN w:val="0"/>
        <w:autoSpaceDE w:val="0"/>
        <w:widowControl/>
        <w:spacing w:line="264" w:lineRule="exact" w:before="264" w:after="0"/>
        <w:ind w:left="0" w:right="0" w:firstLine="0"/>
        <w:jc w:val="left"/>
      </w:pPr>
      <w:r>
        <w:t>I started to see the imperfections in others as strengths, too. The woman in the diner with the stained apron, her hands gnarled from years of hard work, her face etched with the stories of a life lived fully, became a beacon of inspiration. Her imperfections were a testament to her authenticity, her resilience, her refusal to let life's hardships diminish her spirit. The young boy I met hitchhiking, his clothes worn and patched, his eyes bright with a yearning for adventure, showed me the beauty of unconventionality, the courage to forge one’s own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songs began to reflect this newfound perspective. I stopped striving for flawless melodies and perfect lyrics. I embraced the imperfections, the hesitations, the moments of uncertainty, allowing them to become integral parts of the narrative. The raw emotion, the vulnerability, the honesty – these were the elements that gave my music its power, its soul. I no longer feared the imperfections; I embraced them, celebrating them as markers of a journey lived authentically.</w:t>
      </w:r>
    </w:p>
    <w:p>
      <w:pPr>
        <w:autoSpaceDN w:val="0"/>
        <w:autoSpaceDE w:val="0"/>
        <w:widowControl/>
        <w:spacing w:line="264" w:lineRule="exact" w:before="264" w:after="0"/>
        <w:ind w:left="0" w:right="0" w:firstLine="0"/>
        <w:jc w:val="left"/>
      </w:pPr>
      <w:r>
        <w:t xml:space="preserve">The journey wasn't always easy. There were times when self-doubt crept back, whispering insidious lies in my ear. There were </w:t>
        <w:br/>
        <w:t xml:space="preserve">moments when the weight of my imperfections experienced overwhelming, when the desire to retreat back into the safety of predictability was almost unbearable. But the memory of the old mechanic, the </w:t>
        <w:br/>
        <w:t>kindness of strangers, the resilience of the desert landscape, kept me grounded, kept me moving forward.</w:t>
      </w:r>
    </w:p>
    <w:p>
      <w:pPr>
        <w:autoSpaceDN w:val="0"/>
        <w:autoSpaceDE w:val="0"/>
        <w:widowControl/>
        <w:spacing w:line="264" w:lineRule="exact" w:before="264" w:after="0"/>
        <w:ind w:left="0" w:right="0" w:firstLine="0"/>
        <w:jc w:val="left"/>
      </w:pPr>
      <w:r>
        <w:t>I learned to find solace in the solitude, to appreciate the quiet moments of reflection, to listen to the whispers of my own soul. The vastness of the open road, the endless horizon, gave me a sense of perspective, reminding me that my imperfections were but small ripples in the vast ocean of existence.</w:t>
      </w:r>
    </w:p>
    <w:p>
      <w:pPr>
        <w:autoSpaceDN w:val="0"/>
        <w:autoSpaceDE w:val="0"/>
        <w:widowControl/>
        <w:spacing w:line="264" w:lineRule="exact" w:before="264" w:after="0"/>
        <w:ind w:left="0" w:right="144" w:firstLine="0"/>
        <w:jc w:val="left"/>
      </w:pPr>
      <w:r>
        <w:t>One evening, sitting by a crackling campfire under a sky ablaze with stars, I realized the true nature of my growth. It wasn't about achieving some flawless, idealized version of myself; it was about accepting the totality of my experience, the highs and lows, the triumphs and failures, the strengths and weaknesses. It was about recognizing that my imperfections were not flaws to be hidden or erased, but rather integral components of my identity, the very things that made me unique, authentic, and undeniably me.</w:t>
      </w:r>
    </w:p>
    <w:p>
      <w:pPr>
        <w:autoSpaceDN w:val="0"/>
        <w:autoSpaceDE w:val="0"/>
        <w:widowControl/>
        <w:spacing w:line="264" w:lineRule="exact" w:before="264" w:after="0"/>
        <w:ind w:left="0" w:right="0" w:firstLine="0"/>
        <w:jc w:val="left"/>
      </w:pPr>
      <w:r>
        <w:t xml:space="preserve">The journey had changed me profoundly. It had stripped away layers of self-imposed limitations, revealing a resilience, a strength, and a vulnerability I never knew existed. I had learned to embrace the chaos, to find beauty in imperfection, to accept the </w:t>
        <w:br/>
        <w:t xml:space="preserve">unpredictable nature of life. The highway, once a symbol of escape, had become a path to self-discovery, a testament to the </w:t>
        <w:br/>
        <w:t>transformative power of embracing one’s own imperfect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songs I wrote now flowed effortlessly, imbued with a depth and authenticity that had been previously absent. They were no longer polished, perfect creations but raw expressions of my heart, </w:t>
        <w:br/>
        <w:t>reflecting the messy, beautiful truth of my experiences. Each note, each lyric, each imperfection became a testament to the journey, a marker on the path of self-acceptance. The audiences connected with this rawness, this vulnerability, this honesty, recognizing the universal truth reflected in the imperfections of my music, of my life.</w:t>
      </w:r>
    </w:p>
    <w:p>
      <w:pPr>
        <w:autoSpaceDN w:val="0"/>
        <w:autoSpaceDE w:val="0"/>
        <w:widowControl/>
        <w:spacing w:line="264" w:lineRule="exact" w:before="264" w:after="0"/>
        <w:ind w:left="0" w:right="144" w:firstLine="0"/>
        <w:jc w:val="left"/>
      </w:pPr>
      <w:r>
        <w:t>The journey continued, of course. The road stretched ahead, still filled with uncertainty, with challenges, with the inevitable bumps and potholes. But I faced them with a newfound confidence, a resilience born from embracing the imperfections, from accepting the totality of my experience. I had found peace in the chaos, beauty in the unexpected, and a strength that transcended the pursuit of a flawless, unattainable ideal.</w:t>
      </w:r>
    </w:p>
    <w:p>
      <w:pPr>
        <w:autoSpaceDN w:val="0"/>
        <w:autoSpaceDE w:val="0"/>
        <w:widowControl/>
        <w:spacing w:line="264" w:lineRule="exact" w:before="264" w:after="0"/>
        <w:ind w:left="0" w:right="0" w:firstLine="0"/>
        <w:jc w:val="left"/>
      </w:pPr>
      <w:r>
        <w:t xml:space="preserve">The chipped mug, still cradled in my hand, was a reminder of the journey, a tangible symbol of the growth I had experienced. Its cracks, its imperfections, no longer represented brokenness but resilience. They were a testament to the beauty of a life lived fully, a life embraced in all its messy, imperfect glory. The highway had taught me that the truest beauty lies not in flawless perfection but in the embrace of our own unique, imperfect selves. And in that embrace, I found a freedom and a happiness that surpassed all expectations. The journey continued, not as a flight from </w:t>
        <w:br/>
        <w:t>imperfection, but as a celebration of it, a testament to the enduring power of the human spirit to find strength and beauty in the cracks. The open road, once a path of escape, now stretched before me, a canvas upon which I could paint my own authentic masterpiece, imperfections and all. And that, I realized, was the most beautiful thing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Physical Challenges</w:t>
      </w:r>
    </w:p>
    <w:p>
      <w:pPr>
        <w:autoSpaceDN w:val="0"/>
        <w:autoSpaceDE w:val="0"/>
        <w:widowControl/>
        <w:spacing w:line="264" w:lineRule="exact" w:before="286" w:after="0"/>
        <w:ind w:left="0" w:right="0" w:firstLine="0"/>
        <w:jc w:val="left"/>
      </w:pPr>
      <w:r>
        <w:t>The desert wind, a relentless sculptor, whipped sand against my skin, each grain a tiny, abrasive reminder of my limitations. Days blurred into a relentless cycle of sun-baked roads and star-strewn nights, the monotony punctuated only by the insistent thrum of the engine and the occasional, jarring encounter with the unforgiving landscape. The physical toll began subtly: a persistent ache in my back, a stiffness in my neck, the constant grit in my teeth. But it escalated, becoming a relentless assault on my body and spirit.</w:t>
      </w:r>
    </w:p>
    <w:p>
      <w:pPr>
        <w:autoSpaceDN w:val="0"/>
        <w:autoSpaceDE w:val="0"/>
        <w:widowControl/>
        <w:spacing w:line="264" w:lineRule="exact" w:before="264" w:after="0"/>
        <w:ind w:left="0" w:right="0" w:firstLine="0"/>
        <w:jc w:val="left"/>
      </w:pPr>
      <w:r>
        <w:t>One particularly brutal afternoon, the heat shimmered off the asphalt, distorting the already wavering horizon. The air, thick and heavy, clung to my lungs like a suffocating blanket. My throat burned, my lips cracked and bled, my body screamed for respite. I pushed onward, fueled by a stubborn determination that bordered on madness, a desperate need to prove something – to myself, perhaps, or to some unseen audience. The miles stretched before me, an endless expanse of shimmering heat and unforgiving sun. Each turn of the wheel, each press of the accelerator, became a test of my will, a battle against the elements and against the insidious whispers of doubt that gnawed at my resolve.</w:t>
      </w:r>
    </w:p>
    <w:p>
      <w:pPr>
        <w:autoSpaceDN w:val="0"/>
        <w:autoSpaceDE w:val="0"/>
        <w:widowControl/>
        <w:spacing w:line="264" w:lineRule="exact" w:before="264" w:after="0"/>
        <w:ind w:left="0" w:right="144" w:firstLine="0"/>
        <w:jc w:val="left"/>
      </w:pPr>
      <w:r>
        <w:t xml:space="preserve">The lack of sleep was a constant torment. I’d pull over whenever possible, collapsing onto the uneven ground, the hard earth a meager substitute for a bed. Sleep came in ragged bursts, </w:t>
        <w:br/>
        <w:t xml:space="preserve">punctuated by the sounds of the night – the mournful cry of a coyote, the rustling of unseen creatures in the darkness, the </w:t>
        <w:br/>
        <w:t>relentless hum of the crickets. I woke each morning feeling more broken than the day before, the exhaustion clinging to me like the desert dust. Yet, I pressed on.</w:t>
      </w:r>
    </w:p>
    <w:p>
      <w:pPr>
        <w:autoSpaceDN w:val="0"/>
        <w:autoSpaceDE w:val="0"/>
        <w:widowControl/>
        <w:spacing w:line="264" w:lineRule="exact" w:before="264" w:after="0"/>
        <w:ind w:left="0" w:right="0" w:firstLine="0"/>
        <w:jc w:val="left"/>
      </w:pPr>
      <w:r>
        <w:t>The solitude, once a source of comfort and reflection, became a crushing weight. Days bled into nights, each indistinguishable from the last. The silence, once peaceful, now experienced oppressive, a constant reminder of my isolation. The only voices I detected were the internal ones – the nagging doubts, the creeping anxieties, the relentless self-criticism. But even these, in their relentless repetition, became a sort of twisted companionship, a testament to the resilience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human spirit, even in the face of absolute solitude.</w:t>
      </w:r>
    </w:p>
    <w:p>
      <w:pPr>
        <w:autoSpaceDN w:val="0"/>
        <w:autoSpaceDE w:val="0"/>
        <w:widowControl/>
        <w:spacing w:line="264" w:lineRule="exact" w:before="266" w:after="0"/>
        <w:ind w:left="0" w:right="0" w:firstLine="0"/>
        <w:jc w:val="left"/>
      </w:pPr>
      <w:r>
        <w:t xml:space="preserve">Food became a precious commodity, a source of both sustenance and frustration. My supplies dwindled, forcing me to rely on </w:t>
        <w:br/>
        <w:t>whatever meager rations I could scrounge up – a handful of dried fruit here, a can of beans there. The monotony of the diet, coupled with the physical exertion, left me weak and depleted. Yet, I pushed on.</w:t>
      </w:r>
    </w:p>
    <w:p>
      <w:pPr>
        <w:autoSpaceDN w:val="0"/>
        <w:autoSpaceDE w:val="0"/>
        <w:widowControl/>
        <w:spacing w:line="264" w:lineRule="exact" w:before="264" w:after="0"/>
        <w:ind w:left="0" w:right="0" w:firstLine="0"/>
        <w:jc w:val="left"/>
      </w:pPr>
      <w:r>
        <w:t>Then came the mechanical failures, the inevitable breakdowns that tested my resolve as much as my physical endurance. A flat tire in the middle of nowhere, the searing sun beating down mercilessly.</w:t>
      </w:r>
    </w:p>
    <w:p>
      <w:pPr>
        <w:autoSpaceDN w:val="0"/>
        <w:autoSpaceDE w:val="0"/>
        <w:widowControl/>
        <w:spacing w:line="264" w:lineRule="exact" w:before="60" w:after="0"/>
        <w:ind w:left="0" w:right="0" w:firstLine="0"/>
        <w:jc w:val="left"/>
      </w:pPr>
      <w:r>
        <w:t xml:space="preserve">The struggle to change the tire, my hands raw and blistered, </w:t>
        <w:br/>
        <w:t xml:space="preserve">became a microcosm of the larger journey – a testament to the unwavering tenacity required to overcome seemingly </w:t>
        <w:br/>
        <w:t>insurmountable obstacles. The engine sputtered and coughed, threatening to leave me stranded, helpless in the vast emptiness of the desert. I found myself wrestling with the car's innards, greasy hands, frustration mounting with each failed attempt at repair. The late-night roadside repairs under the harsh glare of my headlights became rituals of survival, forcing ingenuity and resilience.</w:t>
      </w:r>
    </w:p>
    <w:p>
      <w:pPr>
        <w:autoSpaceDN w:val="0"/>
        <w:autoSpaceDE w:val="0"/>
        <w:widowControl/>
        <w:spacing w:line="264" w:lineRule="exact" w:before="264" w:after="0"/>
        <w:ind w:left="0" w:right="0" w:firstLine="0"/>
        <w:jc w:val="left"/>
      </w:pPr>
      <w:r>
        <w:t>One evening, a fierce storm descended upon me, lashing the car with hail and rain, the wind howling like a banshee. I huddled inside, the car a fragile cocoon against the fury of the elements, feeling the full weight of my vulnerability, the insignificance of my existence in the face of nature’s raw power. The rain, torrential and relentless, threatened to wash away the road, transforming the already treacherous terrain into a swirling vortex of mud and water.</w:t>
      </w:r>
    </w:p>
    <w:p>
      <w:pPr>
        <w:autoSpaceDN w:val="0"/>
        <w:autoSpaceDE w:val="0"/>
        <w:widowControl/>
        <w:spacing w:line="264" w:lineRule="exact" w:before="58" w:after="0"/>
        <w:ind w:left="0" w:right="432" w:firstLine="0"/>
        <w:jc w:val="left"/>
      </w:pPr>
      <w:r>
        <w:t>I pressed on, driving through the storm, my heart pounding, my hands clenched tightly around the steering wheel.</w:t>
      </w:r>
    </w:p>
    <w:p>
      <w:pPr>
        <w:autoSpaceDN w:val="0"/>
        <w:autoSpaceDE w:val="0"/>
        <w:widowControl/>
        <w:spacing w:line="266" w:lineRule="exact" w:before="262" w:after="0"/>
        <w:ind w:left="0" w:right="0" w:firstLine="0"/>
        <w:jc w:val="left"/>
      </w:pPr>
      <w:r>
        <w:t>Days later, my body ached, every muscle screaming in protest. My skin was raw, blistered by the sun, chafed by the unrelenting wind.</w:t>
      </w:r>
    </w:p>
    <w:p>
      <w:pPr>
        <w:autoSpaceDN w:val="0"/>
        <w:autoSpaceDE w:val="0"/>
        <w:widowControl/>
        <w:spacing w:line="264" w:lineRule="exact" w:before="60" w:after="0"/>
        <w:ind w:left="0" w:right="0" w:firstLine="0"/>
        <w:jc w:val="left"/>
      </w:pPr>
      <w:r>
        <w:t xml:space="preserve">My clothes were torn and dirty, my hair matted with sweat and dust. I was exhausted, depleted, on the brink of collapse. But I still pressed on. There was a stubborn refusal to give in, a primal </w:t>
        <w:br/>
        <w:t>instinct to keep moving forward, a deep-seated conviction that somewhere, beyond the horizon, lay something worth fighting for –a reward that transcended the physical pain and mental exhaustion.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physical challenges weren't simply tests of endurance; they were tests of spirit, forcing me to confront my deepest fears, my most profound vulnerabilities. The exhaustion pushed me to my limits, blurring the line between reality and hallucination. Sleep deprivation created a surreal landscape, where the mundane </w:t>
        <w:br/>
        <w:t xml:space="preserve">transformed into extraordinary events. Even the simplest tasks, like finding enough water or preparing a meager meal, became </w:t>
        <w:br/>
        <w:t>monumental feats of perseverance.</w:t>
      </w:r>
    </w:p>
    <w:p>
      <w:pPr>
        <w:autoSpaceDN w:val="0"/>
        <w:autoSpaceDE w:val="0"/>
        <w:widowControl/>
        <w:spacing w:line="264" w:lineRule="exact" w:before="264" w:after="0"/>
        <w:ind w:left="0" w:right="0" w:firstLine="0"/>
        <w:jc w:val="left"/>
      </w:pPr>
      <w:r>
        <w:t xml:space="preserve">But within the depths of this physical and mental exhaustion, </w:t>
        <w:br/>
        <w:t xml:space="preserve">something unexpected bloomed. It wasn’t the triumphant </w:t>
        <w:br/>
        <w:t xml:space="preserve">overcoming of every obstacle, but rather a deep understanding of resilience. It was a testament to the human spirit's incredible </w:t>
        <w:br/>
        <w:t xml:space="preserve">capacity to endure, to adapt, to find strength in the face of </w:t>
        <w:br/>
        <w:t xml:space="preserve">seemingly insurmountable odds. The struggles were not just </w:t>
        <w:br/>
        <w:t xml:space="preserve">physical; they were emotional and spiritual, shaping my perceptions of myself and the world around me. It was the quiet moments of reflection, during the long stretches of solitary driving, that allowed me to process the physical toll alongside the profound emotional shifts. The journey was far more than the sum of its physical </w:t>
        <w:br/>
        <w:t>challenges; it was a crucible forging a new sense of self, a deeper understanding of human fortitude.</w:t>
      </w:r>
    </w:p>
    <w:p>
      <w:pPr>
        <w:autoSpaceDN w:val="0"/>
        <w:autoSpaceDE w:val="0"/>
        <w:widowControl/>
        <w:spacing w:line="264" w:lineRule="exact" w:before="264" w:after="0"/>
        <w:ind w:left="0" w:right="0" w:firstLine="0"/>
        <w:jc w:val="left"/>
      </w:pPr>
      <w:r>
        <w:t xml:space="preserve">The highway, once a symbol of freedom and escape, had </w:t>
        <w:br/>
        <w:t xml:space="preserve">transformed into a harsh teacher, a relentless taskmaster demanding strength, resilience, and a profound acceptance of my own </w:t>
        <w:br/>
        <w:t xml:space="preserve">limitations. But it was in those limitations, in those moments of vulnerability, that I discovered a strength I never knew existed, a resilience forged in the fires of adversity. The physical challenges were not simply obstacles to overcome; they were lessons, shaping my character, molding my perspective. They were the raw materials from which a new self emerged. And though the road ahead </w:t>
        <w:br/>
        <w:t xml:space="preserve">remained uncertain, I knew, deep down, that I was ready for </w:t>
        <w:br/>
        <w:t>whatever challenges awaited. The road had beaten me down, but it had also made me stronger. The scars were a testament not to failure but to perseverance. The imperfections, both physical and metaphorical, were not marks of defeat, but rather badges of honor, symbols of a journey lived fully and authentically. The open road, still stretching before me, was no longer just a pathway, but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testament to the enduring power of the human spirit. It was my canvas.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Mental Fortitude</w:t>
      </w:r>
    </w:p>
    <w:p>
      <w:pPr>
        <w:autoSpaceDN w:val="0"/>
        <w:autoSpaceDE w:val="0"/>
        <w:widowControl/>
        <w:spacing w:line="264" w:lineRule="exact" w:before="286" w:after="0"/>
        <w:ind w:left="0" w:right="432" w:firstLine="0"/>
        <w:jc w:val="center"/>
      </w:pPr>
      <w:r>
        <w:t>The sun beat down, a malevolent eye watching my every move, turning the already harsh landscape into a shimmering mirage.</w:t>
      </w:r>
    </w:p>
    <w:p>
      <w:pPr>
        <w:autoSpaceDN w:val="0"/>
        <w:autoSpaceDE w:val="0"/>
        <w:widowControl/>
        <w:spacing w:line="264" w:lineRule="exact" w:before="58" w:after="0"/>
        <w:ind w:left="0" w:right="0" w:firstLine="0"/>
        <w:jc w:val="left"/>
      </w:pPr>
      <w:r>
        <w:t xml:space="preserve">Days bled into weeks, each one a monotonous repetition of sun-baked asphalt and endless sky. The physical challenges were </w:t>
        <w:br/>
        <w:t>relentless, but it was the mental war that raged within me that truly tested my limits. Doubt, a insidious serpent, coiled in my gut, whispering insidious lies – You’re not strong enough. You should turn back. You’re going to fail.</w:t>
      </w:r>
    </w:p>
    <w:p>
      <w:pPr>
        <w:autoSpaceDN w:val="0"/>
        <w:autoSpaceDE w:val="0"/>
        <w:widowControl/>
        <w:spacing w:line="264" w:lineRule="exact" w:before="264" w:after="0"/>
        <w:ind w:left="0" w:right="0" w:firstLine="0"/>
        <w:jc w:val="left"/>
      </w:pPr>
      <w:r>
        <w:t>I fought back against the whispers, clinging to the memory of why I started this journey. The images flashed before me: the stifling routine, the suffocating expectations, the dead-end job, the feeling of being trapped like a fly in amber. This journey, this self-imposed exile, wasn't just about escaping; it was about reclaiming my life, about forging a new identity forged in the crucible of the open road.</w:t>
      </w:r>
    </w:p>
    <w:p>
      <w:pPr>
        <w:autoSpaceDN w:val="0"/>
        <w:autoSpaceDE w:val="0"/>
        <w:widowControl/>
        <w:spacing w:line="264" w:lineRule="exact" w:before="264" w:after="0"/>
        <w:ind w:left="0" w:right="0" w:firstLine="0"/>
        <w:jc w:val="left"/>
      </w:pPr>
      <w:r>
        <w:t xml:space="preserve">The solitude, once a balm to a wounded soul, began to gnaw at my sanity. The silence stretched, an endless expanse devoid of human contact, amplifying the echoes of my own thoughts. The constant hum of the engine became a hypnotic drone, a soundtrack to a slowly unraveling mind. I started talking to myself, a habit born of necessity, a desperate attempt to maintain my grip on reality. I’d recite poetry, sing songs, tell stories – anything to break the </w:t>
        <w:br/>
        <w:t>oppressive silence and keep the darkness at bay.</w:t>
      </w:r>
    </w:p>
    <w:p>
      <w:pPr>
        <w:autoSpaceDN w:val="0"/>
        <w:autoSpaceDE w:val="0"/>
        <w:widowControl/>
        <w:spacing w:line="264" w:lineRule="exact" w:before="264" w:after="0"/>
        <w:ind w:left="0" w:right="0" w:firstLine="0"/>
        <w:jc w:val="left"/>
      </w:pPr>
      <w:r>
        <w:t>The nights were the hardest. The vast, star-studded canvas above offered little comfort. The darkness pressed in, the silence echoing the emptiness within. My mind would race, replaying past mistakes, dwelling on regrets, conjuring up scenarios of failure. Sleep offered little respite, coming in fragmented bursts, filled with unsettling dreams and a constant sense of unease.</w:t>
      </w:r>
    </w:p>
    <w:p>
      <w:pPr>
        <w:autoSpaceDN w:val="0"/>
        <w:autoSpaceDE w:val="0"/>
        <w:widowControl/>
        <w:spacing w:line="264" w:lineRule="exact" w:before="264" w:after="0"/>
        <w:ind w:left="0" w:right="0" w:firstLine="0"/>
        <w:jc w:val="left"/>
      </w:pPr>
      <w:r>
        <w:t xml:space="preserve">But amidst the mental turmoil, a strange resilience bloomed. It wasn’t a conscious decision, but rather a primal instinct, a stubborn refusal to surrender. I found myself drawing strength from </w:t>
        <w:br/>
        <w:t>unexpected sources – the tenacity of a desert plant clinging to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92" w:firstLine="0"/>
        <w:jc w:val="both"/>
      </w:pPr>
      <w:r>
        <w:t>the unwavering gaze of a hawk circling high above. These became my totems, reminders of the strength and resilience inherent in all living things.</w:t>
      </w:r>
    </w:p>
    <w:p>
      <w:pPr>
        <w:autoSpaceDN w:val="0"/>
        <w:autoSpaceDE w:val="0"/>
        <w:widowControl/>
        <w:spacing w:line="264" w:lineRule="exact" w:before="264" w:after="0"/>
        <w:ind w:left="0" w:right="0" w:firstLine="0"/>
        <w:jc w:val="left"/>
      </w:pPr>
      <w:r>
        <w:t xml:space="preserve">The simple act of driving became a form of meditation, a way to quiet the internal chaos. The rhythmic hum of the engine, the feel of the steering wheel in my hands, the endless unfolding of the road– these grounded me, provided a sense of focus, a counterpoint to the turbulence within. I learned to observe, to appreciate the small details – the changing colors of the sky, the intricate patterns of the sand, the subtle shift in the wind. These observations, these </w:t>
        <w:br/>
        <w:t>moments of quiet contemplation, became my anchor, my lifeline in the sea of uncertainty.</w:t>
      </w:r>
    </w:p>
    <w:p>
      <w:pPr>
        <w:autoSpaceDN w:val="0"/>
        <w:autoSpaceDE w:val="0"/>
        <w:widowControl/>
        <w:spacing w:line="264" w:lineRule="exact" w:before="264" w:after="0"/>
        <w:ind w:left="0" w:right="0" w:firstLine="0"/>
        <w:jc w:val="left"/>
      </w:pPr>
      <w:r>
        <w:t xml:space="preserve">I began to keep a journal, a scribbled record of my thoughts and experiences. The act of writing, of translating my internal world onto paper, proved unexpectedly therapeutic. It allowed me to process my emotions, to make sense of the chaos, to identify </w:t>
        <w:br/>
        <w:t>patterns in the seemingly random events of my journey. The journal became a confidante, a witness to my struggles and triumphs.</w:t>
      </w:r>
    </w:p>
    <w:p>
      <w:pPr>
        <w:autoSpaceDN w:val="0"/>
        <w:autoSpaceDE w:val="0"/>
        <w:widowControl/>
        <w:spacing w:line="264" w:lineRule="exact" w:before="264" w:after="0"/>
        <w:ind w:left="0" w:right="0" w:firstLine="0"/>
        <w:jc w:val="left"/>
      </w:pPr>
      <w:r>
        <w:t>One particularly harrowing night, lost in the vast emptiness of the desert, I experienced a profound sense of despair. The doubts, once a nagging whisper, had grown into a roaring chorus, threatening to drown me in self-pity and regret. I pulled over, switched off the engine, and sat in the dark, the silence pressing down on me like a physical weight. Tears streamed down my face, a release of pent-up frustration and fear.</w:t>
      </w:r>
    </w:p>
    <w:p>
      <w:pPr>
        <w:autoSpaceDN w:val="0"/>
        <w:autoSpaceDE w:val="0"/>
        <w:widowControl/>
        <w:spacing w:line="264" w:lineRule="exact" w:before="264" w:after="0"/>
        <w:ind w:left="0" w:right="0" w:firstLine="0"/>
        <w:jc w:val="left"/>
      </w:pPr>
      <w:r>
        <w:t>But then, something shifted. In the depths of despair, I found a wellspring of unexpected strength. It wasn’t a sudden surge of confidence, but rather a quiet acceptance of my vulnerability, a recognition that it was okay to feel broken, to feel lost, to feel afraid. I allowed myself to feel the pain, to wallow in the darkness, without judgment. And in that surrender, I found a newfound clarity, a perspective that transcended the immediate challenges.</w:t>
      </w:r>
    </w:p>
    <w:p>
      <w:pPr>
        <w:autoSpaceDN w:val="0"/>
        <w:autoSpaceDE w:val="0"/>
        <w:widowControl/>
        <w:spacing w:line="264" w:lineRule="exact" w:before="264" w:after="0"/>
        <w:ind w:left="0" w:right="0" w:firstLine="0"/>
        <w:jc w:val="left"/>
      </w:pPr>
      <w:r>
        <w:t>I realized that the journey wasn't just about reaching a destination, but about the process of transformation. The challenges, both physical and mental, weren’t obstacles to be overcome, but rather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opportunities for growth. The setbacks, the failures, the moments of doubt – these were all essential elements in the forging of a </w:t>
        <w:br/>
        <w:t>stronger, more resilient self.</w:t>
      </w:r>
    </w:p>
    <w:p>
      <w:pPr>
        <w:autoSpaceDN w:val="0"/>
        <w:autoSpaceDE w:val="0"/>
        <w:widowControl/>
        <w:spacing w:line="264" w:lineRule="exact" w:before="264" w:after="0"/>
        <w:ind w:left="0" w:right="0" w:firstLine="0"/>
        <w:jc w:val="left"/>
      </w:pPr>
      <w:r>
        <w:t>The mental fortitude I developed wasn’t born of inherent strength, but rather of a relentless refusal to give up, of a commitment to persevere despite overwhelming odds. It was forged in the fires of adversity, tempered by countless moments of self-doubt, shaped by the raw experiences of the open road. It wasn’t a linear progression, but rather a cyclical dance between despair and hope, between vulnerability and strength.</w:t>
      </w:r>
    </w:p>
    <w:p>
      <w:pPr>
        <w:autoSpaceDN w:val="0"/>
        <w:autoSpaceDE w:val="0"/>
        <w:widowControl/>
        <w:spacing w:line="264" w:lineRule="exact" w:before="264" w:after="0"/>
        <w:ind w:left="0" w:right="0" w:firstLine="0"/>
        <w:jc w:val="left"/>
      </w:pPr>
      <w:r>
        <w:t xml:space="preserve">The road continued its relentless course, but I was no longer merely traveling along it; I was traversing it with a newfound </w:t>
        <w:br/>
        <w:t xml:space="preserve">understanding of my own inner resilience. The landscapes changed, but the internal landscape within me transformed with a deeper appreciation for my own strength, my capacity to endure, and my willingness to face whatever lay ahead, however uncertain. The road had tested my limits, but in doing so, it had revealed depths within myself I never knew existed. The journey wasn’t about escaping the past, it was about embracing the present and creating a future built on a foundation of resilience, a testament to the enduring power of the human spirit. The highway, once a symbol of escape, had become a crucible, forging a new self from the ashes of old expectations and self-imposed limitations. The journey </w:t>
        <w:br/>
        <w:t>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Obstacles</w:t>
      </w:r>
    </w:p>
    <w:p>
      <w:pPr>
        <w:autoSpaceDN w:val="0"/>
        <w:autoSpaceDE w:val="0"/>
        <w:widowControl/>
        <w:spacing w:line="264" w:lineRule="exact" w:before="286" w:after="0"/>
        <w:ind w:left="0" w:right="0" w:firstLine="0"/>
        <w:jc w:val="left"/>
      </w:pPr>
      <w:r>
        <w:t>The engine sputtered, a pathetic cough in the vast emptiness of the Mojave Desert. The sun, a malevolent eye in the bleached sky, seemed to mock my predicament. I'd run out of gas, stranded miles from anywhere, the silence broken only by the frantic beating of my own heart. Panic, a cold hand, tightened its grip around my chest. This wasn't just an inconvenience; it was a test, a brutal assessment of my preparedness, my resilience. The carefully constructed calm I'd cultivated over the past weeks threatened to unravel.</w:t>
      </w:r>
    </w:p>
    <w:p>
      <w:pPr>
        <w:autoSpaceDN w:val="0"/>
        <w:autoSpaceDE w:val="0"/>
        <w:widowControl/>
        <w:spacing w:line="264" w:lineRule="exact" w:before="264" w:after="0"/>
        <w:ind w:left="0" w:right="0" w:firstLine="0"/>
        <w:jc w:val="left"/>
      </w:pPr>
      <w:r>
        <w:t>My first instinct was to curse my own naivete, my reckless disregard for the unpredictable nature of the open road. I'd been so focused on the metaphorical journey, the inner transformation, that I’d neglected the practicalities, the harsh realities of survival. Shame burned alongside the fear, a bitter cocktail of self-reproach. But then, a flicker of something else ignited within me – a stubborn refusal to succumb to despair.</w:t>
      </w:r>
    </w:p>
    <w:p>
      <w:pPr>
        <w:autoSpaceDN w:val="0"/>
        <w:autoSpaceDE w:val="0"/>
        <w:widowControl/>
        <w:spacing w:line="264" w:lineRule="exact" w:before="264" w:after="0"/>
        <w:ind w:left="0" w:right="0" w:firstLine="0"/>
        <w:jc w:val="left"/>
      </w:pPr>
      <w:r>
        <w:t>I'd faced worse, I reminded myself. The mental battles had been far more grueling than this physical challenge. This was merely an inconvenience, a temporary setback, a test of my resolve. I climbed out of the car, the heat radiating from the asphalt like a furnace. The air shimmered, distorting the already harsh landscape.</w:t>
      </w:r>
    </w:p>
    <w:p>
      <w:pPr>
        <w:autoSpaceDN w:val="0"/>
        <w:autoSpaceDE w:val="0"/>
        <w:widowControl/>
        <w:spacing w:line="264" w:lineRule="exact" w:before="264" w:after="0"/>
        <w:ind w:left="0" w:right="0" w:firstLine="0"/>
        <w:jc w:val="left"/>
      </w:pPr>
      <w:r>
        <w:t>My gaze swept across the desolate panorama, searching for any sign of life, any hint of civilization. Nothing. Just endless miles of scrub brush and shimmering heat haze. I experienced a surge of helplessness, a dizzying awareness of my isolation. But I fought it down. I wouldn't surrender to panic. I wouldn't let this break me.</w:t>
      </w:r>
    </w:p>
    <w:p>
      <w:pPr>
        <w:autoSpaceDN w:val="0"/>
        <w:autoSpaceDE w:val="0"/>
        <w:widowControl/>
        <w:spacing w:line="264" w:lineRule="exact" w:before="264" w:after="0"/>
        <w:ind w:left="0" w:right="0" w:firstLine="0"/>
        <w:jc w:val="left"/>
      </w:pPr>
      <w:r>
        <w:t>I had a plan, albeit a rudimentary one. I'd packed a few essential tools, a basic first-aid kit, and a small amount of water. I was prepared for minor breakdowns, but not for complete desertion. My phone had no signal, useless in this digital wasteland. My hope rested on the possibility of a passing vehicle.</w:t>
      </w:r>
    </w:p>
    <w:p>
      <w:pPr>
        <w:autoSpaceDN w:val="0"/>
        <w:autoSpaceDE w:val="0"/>
        <w:widowControl/>
        <w:spacing w:line="264" w:lineRule="exact" w:before="264" w:after="0"/>
        <w:ind w:left="0" w:right="288" w:firstLine="0"/>
        <w:jc w:val="left"/>
      </w:pPr>
      <w:r>
        <w:t>Hours crawled by, each one a painful dance between hope and despair. The sun beat down mercilessly, turning the air thick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heavy. The water dwindled, each sip a precious ration. My throat burned, my lips cracked, but I focused on preserving my remaining resources. I knew that panic would only hasten my demise.</w:t>
      </w:r>
    </w:p>
    <w:p>
      <w:pPr>
        <w:autoSpaceDN w:val="0"/>
        <w:autoSpaceDE w:val="0"/>
        <w:widowControl/>
        <w:spacing w:line="264" w:lineRule="exact" w:before="264" w:after="0"/>
        <w:ind w:left="0" w:right="144" w:firstLine="0"/>
        <w:jc w:val="left"/>
      </w:pPr>
      <w:r>
        <w:t>I focused on small tasks, small victories, to maintain my sanity. I organized my belongings, meticulously checking my supplies. I cleaned the dust from the car's exterior, a futile act that somehow gave me a sense of control. I walked a few yards from the car, searching for shade, a small respite from the scorching sun.</w:t>
      </w:r>
    </w:p>
    <w:p>
      <w:pPr>
        <w:autoSpaceDN w:val="0"/>
        <w:autoSpaceDE w:val="0"/>
        <w:widowControl/>
        <w:spacing w:line="264" w:lineRule="exact" w:before="264" w:after="0"/>
        <w:ind w:left="0" w:right="288" w:firstLine="0"/>
        <w:jc w:val="left"/>
      </w:pPr>
      <w:r>
        <w:t>Late in the afternoon, a tiny speck appeared on the horizon. My heart leaped, hope surging through my veins. It was a truck, a lumbering behemoth against the vast emptiness of the desert. I waved my arms frantically, a desperate plea for assistance. The truck slowed, then stopped, a beacon of salvation in the desolate landscape.</w:t>
      </w:r>
    </w:p>
    <w:p>
      <w:pPr>
        <w:autoSpaceDN w:val="0"/>
        <w:autoSpaceDE w:val="0"/>
        <w:widowControl/>
        <w:spacing w:line="264" w:lineRule="exact" w:before="264" w:after="0"/>
        <w:ind w:left="0" w:right="0" w:firstLine="0"/>
        <w:jc w:val="left"/>
      </w:pPr>
      <w:r>
        <w:t>The driver, a weathered man with kind eyes, offered water and a lift to the nearest town. His simple act of kindness experienced monumental, a testament to the enduring human spirit, a reassurance that even in the most desolate places, hope persists. The breakdown, the fear, the solitude – all of it seemed to recede, replaced by a profound gratitude.</w:t>
      </w:r>
    </w:p>
    <w:p>
      <w:pPr>
        <w:autoSpaceDN w:val="0"/>
        <w:autoSpaceDE w:val="0"/>
        <w:widowControl/>
        <w:spacing w:line="264" w:lineRule="exact" w:before="264" w:after="0"/>
        <w:ind w:left="0" w:right="288" w:firstLine="0"/>
        <w:jc w:val="left"/>
      </w:pPr>
      <w:r>
        <w:t>The incident served as a stark reminder that the open road, while offering unparalleled freedom, also presented unpredictable challenges. It wasn't just about the physical journey; it was about the mental endurance, the adaptability, the ability to confront adversity and emerge stronger. The desert had tested my limits, pushed me to the brink, but I’d survived.</w:t>
      </w:r>
    </w:p>
    <w:p>
      <w:pPr>
        <w:autoSpaceDN w:val="0"/>
        <w:autoSpaceDE w:val="0"/>
        <w:widowControl/>
        <w:spacing w:line="264" w:lineRule="exact" w:before="264" w:after="0"/>
        <w:ind w:left="0" w:right="0" w:firstLine="0"/>
        <w:jc w:val="left"/>
      </w:pPr>
      <w:r>
        <w:t xml:space="preserve">Later, nestled in a motel room, a cool breeze sighing through the open window, I reflected on the ordeal. The experience wasn't just about running out of gas; it was about facing my own </w:t>
        <w:br/>
        <w:t xml:space="preserve">vulnerabilities, acknowledging my limitations, and finding the inner strength to persevere. The desert had stripped away the veneer of self-sufficiency, exposing my dependence on human kindness and the unpredictable nature of fate. But it had also revealed an </w:t>
        <w:br/>
        <w:t>unexpected resilience, a capacity for endurance I hadn't known I possessed.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journal became my confidante, my silent witness. I poured my thoughts and feelings onto the pages, the words flowing freely, a cathartic release of pent-up emotions. The desert experience, the isolation, the fear – I chronicled it all, not as a tale of woe, but as a testament to the indomitable human spirit.</w:t>
      </w:r>
    </w:p>
    <w:p>
      <w:pPr>
        <w:autoSpaceDN w:val="0"/>
        <w:autoSpaceDE w:val="0"/>
        <w:widowControl/>
        <w:spacing w:line="264" w:lineRule="exact" w:before="264" w:after="0"/>
        <w:ind w:left="0" w:right="0" w:firstLine="0"/>
        <w:jc w:val="left"/>
      </w:pPr>
      <w:r>
        <w:t>As I continued my journey, the landscapes shifted, but the lessons remained etched into my consciousness. The mountains loomed, imposing and majestic; the plains stretched, vast and unending; the forests whispered secrets in the rustling leaves. Each vista was a meditation on the beauty and the harshness of the natural world, mirroring the ever-changing landscape of my own inner world.</w:t>
      </w:r>
    </w:p>
    <w:p>
      <w:pPr>
        <w:autoSpaceDN w:val="0"/>
        <w:autoSpaceDE w:val="0"/>
        <w:widowControl/>
        <w:spacing w:line="264" w:lineRule="exact" w:before="264" w:after="0"/>
        <w:ind w:left="0" w:right="0" w:firstLine="0"/>
        <w:jc w:val="left"/>
      </w:pPr>
      <w:r>
        <w:t>One evening, camping under a canopy of stars, a sense of profound peace washed over me. The journey, once a flight from the familiar, had become a pilgrimage of self-discovery. The obstacles – the breakdowns, the doubts, the moments of despair – these weren’t hindrances but stepping stones, crucial elements in the forging of a stronger, more resilient self.</w:t>
      </w:r>
    </w:p>
    <w:p>
      <w:pPr>
        <w:autoSpaceDN w:val="0"/>
        <w:autoSpaceDE w:val="0"/>
        <w:widowControl/>
        <w:spacing w:line="264" w:lineRule="exact" w:before="264" w:after="0"/>
        <w:ind w:left="0" w:right="0" w:firstLine="0"/>
        <w:jc w:val="left"/>
      </w:pPr>
      <w:r>
        <w:t xml:space="preserve">The open road continued to present challenges. There were </w:t>
        <w:br/>
        <w:t xml:space="preserve">mechanical difficulties, stretches of impassable terrain, moments of intense loneliness. But these challenges, no longer terrifying, were now welcomed as opportunities for growth, as tests of my </w:t>
        <w:br/>
        <w:t xml:space="preserve">resilience, as reminders of the tenacity of the human spirit. I had learned to embrace the unpredictable, to find strength in </w:t>
        <w:br/>
        <w:t>vulnerability, to accept the unknown as a necessary element of the journey.</w:t>
      </w:r>
    </w:p>
    <w:p>
      <w:pPr>
        <w:autoSpaceDN w:val="0"/>
        <w:autoSpaceDE w:val="0"/>
        <w:widowControl/>
        <w:spacing w:line="264" w:lineRule="exact" w:before="264" w:after="0"/>
        <w:ind w:left="0" w:right="0" w:firstLine="0"/>
        <w:jc w:val="left"/>
      </w:pPr>
      <w:r>
        <w:t xml:space="preserve">The miles stretched before me, an endless ribbon of possibility. The destination, once a clear and concise objective, had become less important than the journey itself. The transformation wasn't about reaching a specific point on the map; it was about the </w:t>
        <w:br/>
        <w:t>metamorphosis of the traveler, the evolution of the soul. I was no longer fleeing from the past but embracing the present, creating a future built on the foundation of resilience and self-acceptance. The open road had tested my limits, but in doing so, it had revealed the boundless potential of the human spirit. The highway, a metaphor for life itself, beckoned me onward, promising further challenges,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further revelations, and further growth. The journey, it seemed,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SelfDiscovery Through Challenges</w:t>
      </w:r>
    </w:p>
    <w:p>
      <w:pPr>
        <w:autoSpaceDN w:val="0"/>
        <w:autoSpaceDE w:val="0"/>
        <w:widowControl/>
        <w:spacing w:line="264" w:lineRule="exact" w:before="286" w:after="0"/>
        <w:ind w:left="0" w:right="0" w:firstLine="0"/>
        <w:jc w:val="left"/>
      </w:pPr>
      <w:r>
        <w:t xml:space="preserve">The worn map, its creases mirroring the lines etched onto my own face, lay spread across the dashboard. The route ahead, a seemingly endless ribbon of asphalt snaking through the heart of the American Southwest, seemed to mock my growing sense of unease. The </w:t>
        <w:br/>
        <w:t>previous breakdown, the near-death experience in the Mojave, had shaken me to my core, revealing a vulnerability I hadn't known existed. It wasn't just the fear of physical harm; it was the crushing weight of isolation, the stark realization of my own insignificance in the face of nature's raw power. This newfound awareness, however unsettling, was also a catalyst, forcing me to confront my deepest fears and insecurities.</w:t>
      </w:r>
    </w:p>
    <w:p>
      <w:pPr>
        <w:autoSpaceDN w:val="0"/>
        <w:autoSpaceDE w:val="0"/>
        <w:widowControl/>
        <w:spacing w:line="264" w:lineRule="exact" w:before="266" w:after="0"/>
        <w:ind w:left="0" w:right="0" w:firstLine="0"/>
        <w:jc w:val="left"/>
      </w:pPr>
      <w:r>
        <w:t xml:space="preserve">The next challenge arrived in the form of a sudden, violent </w:t>
        <w:br/>
        <w:t xml:space="preserve">thunderstorm. The sky, moments before a serene azure, erupted in a furious display of lightning and torrential rain. The wind howled like a banshee, transforming the open road into a treacherous, watery expanse. Visibility plummeted to near zero, the wipers struggling to clear the deluge from the windshield. Panic threatened to overwhelm me again, but this time, I fought it back with a </w:t>
        <w:br/>
        <w:t xml:space="preserve">newfound resolve. I remembered the lessons learned in the desert, the resilience I'd discovered in the face of adversity. I slowed the car, gripping the wheel tightly, navigating the treacherous </w:t>
        <w:br/>
        <w:t>conditions with a measured calm. The storm raged, a tempestuous ballet of nature’s power, but I remained focused, my determination unshaken.</w:t>
      </w:r>
    </w:p>
    <w:p>
      <w:pPr>
        <w:autoSpaceDN w:val="0"/>
        <w:autoSpaceDE w:val="0"/>
        <w:widowControl/>
        <w:spacing w:line="264" w:lineRule="exact" w:before="264" w:after="0"/>
        <w:ind w:left="0" w:right="0" w:firstLine="0"/>
        <w:jc w:val="left"/>
      </w:pPr>
      <w:r>
        <w:t xml:space="preserve">The storm eventually passed, leaving behind a world washed clean, shimmering under the newly revealed sunlight. The experience, however harrowing, was a profound revelation. It wasn’t just the triumph over a physical obstacle; it was the realization that I </w:t>
        <w:br/>
        <w:t>possessed an inner strength, a capacity for calm amidst chaos, that I had previously underestimated. I had faced the storm, not with bravado, but with quiet determination, and emerged victorious, strengthened by the trial. The journal, my constant companion, filled pages with the details of the event, not as a testament to my fear, but as a chronicle of my perseverance, my growth, and my acceptance of my own vulnerabilities. The rain-washed road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seemed to glow with a renewed sense of purpose.</w:t>
      </w:r>
    </w:p>
    <w:p>
      <w:pPr>
        <w:autoSpaceDN w:val="0"/>
        <w:autoSpaceDE w:val="0"/>
        <w:widowControl/>
        <w:spacing w:line="264" w:lineRule="exact" w:before="266" w:after="0"/>
        <w:ind w:left="0" w:right="0" w:firstLine="0"/>
        <w:jc w:val="left"/>
      </w:pPr>
      <w:r>
        <w:t xml:space="preserve">Further along the journey, my car, a faithful steed, began to exhibit signs of age and wear. A persistent knocking sound emanated from the engine, growing louder with each mile. The mechanic in the next small town, a grizzled veteran with hands as rough as bark, diagnosed the problem as a worn-out connecting rod. The repair cost was significant, a substantial dent in my already dwindling funds. The initial despair was quickly replaced by acceptance. This wasn't a failure, I realized, but another opportunity for growth, a chance to learn a new skill. I spent hours with the mechanic, </w:t>
        <w:br/>
        <w:t xml:space="preserve">absorbing his expertise, watching him work with his tools. I learned to understand the complexities of the engine, to appreciate the intricate mechanics that kept it running. The repair, a costly and time-consuming undertaking, transformed into a lesson in </w:t>
        <w:br/>
        <w:t xml:space="preserve">resourcefulness, patience, and self-reliance. The experience </w:t>
        <w:br/>
        <w:t>transcended mere mechanical repair; it was a profound lesson in facing financial hardship with resilience and humility.</w:t>
      </w:r>
    </w:p>
    <w:p>
      <w:pPr>
        <w:autoSpaceDN w:val="0"/>
        <w:autoSpaceDE w:val="0"/>
        <w:widowControl/>
        <w:spacing w:line="264" w:lineRule="exact" w:before="264" w:after="0"/>
        <w:ind w:left="0" w:right="0" w:firstLine="0"/>
        <w:jc w:val="left"/>
      </w:pPr>
      <w:r>
        <w:t>One evening, huddled around a crackling campfire under a sky brimming with stars, I reflected on the journey. Each challenge—the breakdowns, the storms, the mechanical failures—had chipped away at my preconceived notions of self-sufficiency and strength. It wasn't the absence of fear that defined my resilience; it was the ability to confront my fears, acknowledge my vulnerabilities, and find the strength to move forward despite them. The open road wasn't just a physical journey; it was a pilgrimage of self-discovery, a relentless exploration of my inner landscape. My confidence grew not from an absence of difficulties but from a growing capacity to overcome them.</w:t>
      </w:r>
    </w:p>
    <w:p>
      <w:pPr>
        <w:autoSpaceDN w:val="0"/>
        <w:autoSpaceDE w:val="0"/>
        <w:widowControl/>
        <w:spacing w:line="264" w:lineRule="exact" w:before="264" w:after="0"/>
        <w:ind w:left="0" w:right="0" w:firstLine="0"/>
        <w:jc w:val="left"/>
      </w:pPr>
      <w:r>
        <w:t>The final challenge emerged unexpectedly in the form of a profound and unexpected loneliness. The vast expanse of the country, once a symbol of freedom, now experienced like an isolating void. The silence of the road, once peaceful, now echoed with an unnerving emptiness. The camaraderie of fellow travelers, once a source of comfort, had faded, leaving me alone with my thoughts and feelings. The solitude was overwhelming, testing my resolve in a way that no mechanical breakdown or storm ever could. I fought the creeping despair, reminding myself that this too was a part of the journey,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necessary step in the process of self-discovery.</w:t>
      </w:r>
    </w:p>
    <w:p>
      <w:pPr>
        <w:autoSpaceDN w:val="0"/>
        <w:autoSpaceDE w:val="0"/>
        <w:widowControl/>
        <w:spacing w:line="264" w:lineRule="exact" w:before="266" w:after="0"/>
        <w:ind w:left="0" w:right="0" w:firstLine="0"/>
        <w:jc w:val="left"/>
      </w:pPr>
      <w:r>
        <w:t xml:space="preserve">I found solace in writing, pouring my heart onto the pages of my journal, transforming my feelings of isolation into words of </w:t>
        <w:br/>
        <w:t>understanding and acceptance. The loneliness was not a failure, I realized, but a crucial part of my growth. It was through this quiet contemplation, this intimate wrestling with my own solitude, that I uncovered a deeper understanding of myself, a recognition of the importance of human connection, and a newfound appreciation for the simple joys of companionship. I learned the importance of nurturing relationships, even from a distance, recognizing that the bonds forged on this journey would last a lifetime. This wasn’t just about surviving; it was about thriving, despite the challenges.</w:t>
      </w:r>
    </w:p>
    <w:p>
      <w:pPr>
        <w:autoSpaceDN w:val="0"/>
        <w:autoSpaceDE w:val="0"/>
        <w:widowControl/>
        <w:spacing w:line="264" w:lineRule="exact" w:before="264" w:after="0"/>
        <w:ind w:left="0" w:right="0" w:firstLine="0"/>
        <w:jc w:val="left"/>
      </w:pPr>
      <w:r>
        <w:t xml:space="preserve">My journey culminated not in a grand finale, but in a quiet </w:t>
        <w:br/>
        <w:t xml:space="preserve">acceptance. The road, with its challenges and triumphs, had become a mirror, reflecting my own inner evolution. I had begun my </w:t>
        <w:br/>
        <w:t xml:space="preserve">journey running from the familiar, seeking escape in the open road. But the road, in its unexpected kindness and harshness, had instead turned into a teacher, a guide leading me towards self-discovery. I’d learned to embrace the unpredictable, to find strength in </w:t>
        <w:br/>
        <w:t xml:space="preserve">vulnerability, and to understand that growth does not come without struggle. The destination, once a beacon of hope, had become less important than the transformative power of the journey itself. The open road had tested my limits, pushed me to the brink of despair, but in doing so, it had revealed the unyielding strength and </w:t>
        <w:br/>
        <w:t>resilience of the human spirit. The journey was far from over, but I was ready. The highway, the metaphor of life itself, continued to beckon, inviting me to explore further, to discover more, to grow stronger, and to embrace the adventure of self-discovery, one mile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 and Strength</w:t>
      </w:r>
    </w:p>
    <w:p>
      <w:pPr>
        <w:autoSpaceDN w:val="0"/>
        <w:autoSpaceDE w:val="0"/>
        <w:widowControl/>
        <w:spacing w:line="264" w:lineRule="exact" w:before="286" w:after="0"/>
        <w:ind w:left="0" w:right="0" w:firstLine="0"/>
        <w:jc w:val="left"/>
      </w:pPr>
      <w:r>
        <w:t xml:space="preserve">The biting wind whipped across the desolate plains of Montana, a stark contrast to the warmth of the campfire I'd built just hours before. The sky, a canvas of bruised purples and angry reds, </w:t>
        <w:br/>
        <w:t xml:space="preserve">mirrored the turmoil brewing within me. My car, affectionately nicknamed "Betsy," sat stubbornly silent, its engine refusing to cooperate. Another breakdown. Another test. This one experienced different, though. The previous challenges, while daunting, had felt </w:t>
        <w:br/>
        <w:t>manageable, almost… expected. This one felt personal, a direct assault on my dwindling reserves of hope and determination.</w:t>
      </w:r>
    </w:p>
    <w:p>
      <w:pPr>
        <w:autoSpaceDN w:val="0"/>
        <w:autoSpaceDE w:val="0"/>
        <w:widowControl/>
        <w:spacing w:line="264" w:lineRule="exact" w:before="264" w:after="0"/>
        <w:ind w:left="0" w:right="0" w:firstLine="0"/>
        <w:jc w:val="left"/>
      </w:pPr>
      <w:r>
        <w:t xml:space="preserve">The initial despair threatened to engulf me, a familiar wave of self-doubt threatening to pull me under. The loneliness, already a constant companion, intensified, amplifying the sense of </w:t>
        <w:br/>
        <w:t>helplessness. I was stranded, miles from civilization, with a failing vehicle and a rapidly fading supply of both fuel and optimism. The temptation to simply give up, to surrender to the overwhelming sense of defeat, was almost unbearable. But then, a flicker of defiance ignited within me. A stubborn refusal to be broken.</w:t>
      </w:r>
    </w:p>
    <w:p>
      <w:pPr>
        <w:autoSpaceDN w:val="0"/>
        <w:autoSpaceDE w:val="0"/>
        <w:widowControl/>
        <w:spacing w:line="264" w:lineRule="exact" w:before="264" w:after="0"/>
        <w:ind w:left="0" w:right="288" w:firstLine="0"/>
        <w:jc w:val="left"/>
      </w:pPr>
      <w:r>
        <w:t xml:space="preserve">I remembered the words of the grizzled mechanic in that small town, his voice a gravelly echo in my memory. "This ain't a race, son," he'd said, his eyes twinkling with a knowing wisdom. "It's a journey. And the journey's what matters." His words, initially dismissed as platitudes, now resonated with a newfound </w:t>
        <w:br/>
        <w:t xml:space="preserve">significance. This wasn't just about reaching some distant </w:t>
        <w:br/>
        <w:t>destination; it was about the process of getting there, about the lessons learned, the challenges overcome, and the strength discovered along the way.</w:t>
      </w:r>
    </w:p>
    <w:p>
      <w:pPr>
        <w:autoSpaceDN w:val="0"/>
        <w:autoSpaceDE w:val="0"/>
        <w:widowControl/>
        <w:spacing w:line="264" w:lineRule="exact" w:before="264" w:after="0"/>
        <w:ind w:left="0" w:right="0" w:firstLine="0"/>
        <w:jc w:val="left"/>
      </w:pPr>
      <w:r>
        <w:t>I spent the next few hours meticulously examining Betsy, my hands tracing the lines of her aged engine, feeling the cold metal beneath my fingertips. I wasn't a mechanic, but I'd learned enough during my earlier repairs to understand the basic principles. I checked the fuel lines, the spark plugs, the distributor cap, my actions guided by a combination of practical knowledge and sheer desperation. It was a slow, painstaking process, punctuated by moments of frustration and self-doubt, but with each check, my sense of despair lessened,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replaced by a growing sense of purpose.</w:t>
      </w:r>
    </w:p>
    <w:p>
      <w:pPr>
        <w:autoSpaceDN w:val="0"/>
        <w:autoSpaceDE w:val="0"/>
        <w:widowControl/>
        <w:spacing w:line="264" w:lineRule="exact" w:before="266" w:after="0"/>
        <w:ind w:left="0" w:right="144" w:firstLine="0"/>
        <w:jc w:val="left"/>
      </w:pPr>
      <w:r>
        <w:t xml:space="preserve">As the first rays of dawn painted the eastern sky, I discovered the problem: a corroded wire, a simple fix that had eluded me in the darkness. The repair was quick and simple, a testament to my growing competence. With a surge of adrenaline, I turned the key, and Betsy roared back to life. It wasn't just the engine that had sprung back to life; it was my own spirit. The experience, though fraught with anxiety and self-doubt, had been a powerful </w:t>
        <w:br/>
        <w:t>affirmation of my resilience. I had faced my fear, confronted my limitations, and emerged victorious.</w:t>
      </w:r>
    </w:p>
    <w:p>
      <w:pPr>
        <w:autoSpaceDN w:val="0"/>
        <w:autoSpaceDE w:val="0"/>
        <w:widowControl/>
        <w:spacing w:line="264" w:lineRule="exact" w:before="264" w:after="0"/>
        <w:ind w:left="0" w:right="0" w:firstLine="0"/>
        <w:jc w:val="left"/>
      </w:pPr>
      <w:r>
        <w:t xml:space="preserve">That night, under a star-studded sky, I wrote in my journal, not just about the mechanical fix, but about the internal repair, the mending of my own fractured spirit. I wrote about the power of </w:t>
        <w:br/>
        <w:t xml:space="preserve">perseverance, the importance of hope, and the surprising strength that emerges from the depths of despair. The journal had become more than a record of my journey; it was a testament to my </w:t>
        <w:br/>
        <w:t xml:space="preserve">capacity for resilience, a chronicle of my growth and </w:t>
        <w:br/>
        <w:t>transformation.</w:t>
      </w:r>
    </w:p>
    <w:p>
      <w:pPr>
        <w:autoSpaceDN w:val="0"/>
        <w:autoSpaceDE w:val="0"/>
        <w:widowControl/>
        <w:spacing w:line="264" w:lineRule="exact" w:before="264" w:after="0"/>
        <w:ind w:left="0" w:right="0" w:firstLine="0"/>
        <w:jc w:val="left"/>
      </w:pPr>
      <w:r>
        <w:t xml:space="preserve">The following weeks witnessed a continuation of both physical and </w:t>
        <w:br/>
        <w:t xml:space="preserve">emotional challenges. A sudden blizzard in Wyoming stranded me in a remote mountain pass for three days, testing my </w:t>
        <w:br/>
        <w:t xml:space="preserve">resourcefulness and my ability to withstand extreme cold. A flat tire on a deserted stretch of highway in Nebraska required a late-night roadside repair, a test of my patience and my growing mechanical skills. Each incident, each near-disaster, served as a crucible, </w:t>
        <w:br/>
        <w:t>forging my resolve and strengthening my spirit. Each setback was transformed into a lesson, each challenge into an opportunity for growth.</w:t>
      </w:r>
    </w:p>
    <w:p>
      <w:pPr>
        <w:autoSpaceDN w:val="0"/>
        <w:autoSpaceDE w:val="0"/>
        <w:widowControl/>
        <w:spacing w:line="264" w:lineRule="exact" w:before="264" w:after="0"/>
        <w:ind w:left="0" w:right="0" w:firstLine="0"/>
        <w:jc w:val="left"/>
      </w:pPr>
      <w:r>
        <w:t xml:space="preserve">Through it all, the landscape continued to shift and change, </w:t>
        <w:br/>
        <w:t xml:space="preserve">reflecting the internal transformation taking place within me. The vast, empty plains became symbols of freedom and boundless opportunity, the towering mountains represented obstacles </w:t>
        <w:br/>
        <w:t>overcome, the endless highways stretched ahead, pathways of potential and self-discovery. The journey, once seen as an escape, had transformed into a profound exploration of self, a confrontation with my own inner landscape.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physical hardships were undeniably difficult, pushing my physical and mental endurance to their limits. But it was the emotional challenges that tested my resilience in truly profound ways. The persistent loneliness, the gnawing self-doubt, the fear of failure – these were the invisible foes that tested my resolve and forced me to confront my deepest vulnerabilities.</w:t>
      </w:r>
    </w:p>
    <w:p>
      <w:pPr>
        <w:autoSpaceDN w:val="0"/>
        <w:autoSpaceDE w:val="0"/>
        <w:widowControl/>
        <w:spacing w:line="264" w:lineRule="exact" w:before="264" w:after="0"/>
        <w:ind w:left="0" w:right="0" w:firstLine="0"/>
        <w:jc w:val="left"/>
      </w:pPr>
      <w:r>
        <w:t>But in the face of these challenges, I discovered a wellspring of inner strength I never knew I possessed. I learned to embrace vulnerability, to see my imperfections not as weaknesses but as opportunities for growth. I learned the power of self-compassion, the importance of self-forgiveness, and the value of accepting my own limitations. The journey, with its inherent uncertainties and hardships, was not only refining my physical endurance but also nurturing a deep sense of self-awareness and inner peace. The road had become a teacher, each mile a lesson in resilience, self-</w:t>
        <w:br/>
        <w:t>discovery, and the unyielding strength of the human spirit. I was no longer running from something; I was running towards something. Towards myself.</w:t>
      </w:r>
    </w:p>
    <w:p>
      <w:pPr>
        <w:autoSpaceDN w:val="0"/>
        <w:autoSpaceDE w:val="0"/>
        <w:widowControl/>
        <w:spacing w:line="264" w:lineRule="exact" w:before="264" w:after="0"/>
        <w:ind w:left="0" w:right="0" w:firstLine="0"/>
        <w:jc w:val="left"/>
      </w:pPr>
      <w:r>
        <w:t xml:space="preserve">The climax of this journey was not a singular event, but a gradual dawning. It was a gradual realization that the strength I sought wasn't a destination, but a process, constantly being built and refined through each experience. The open road didn't merely test my limits; it expanded them, revealing a depth of inner fortitude I had never imagined. I understood that resilience wasn't about avoiding hardship, but about facing it head-on, learning from it, and emerging stronger, wiser, and more compassionate. The </w:t>
        <w:br/>
        <w:t xml:space="preserve">highway was not just a path; it was a transformative journey into the heart of myself. And that was the greatest reward of all. The journey continued, but now I traveled with a confidence born not of invincibility, but of an unwavering belief in my capacity to endure, to adapt, and to overcome, whatever the road might bring. The road had tested my limits, and in doing so, I had discovered </w:t>
        <w:br/>
        <w:t>something far more valuable: my own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Meeting New People</w:t>
      </w:r>
    </w:p>
    <w:p>
      <w:pPr>
        <w:autoSpaceDN w:val="0"/>
        <w:autoSpaceDE w:val="0"/>
        <w:widowControl/>
        <w:spacing w:line="264" w:lineRule="exact" w:before="286" w:after="0"/>
        <w:ind w:left="0" w:right="0" w:firstLine="0"/>
        <w:jc w:val="left"/>
      </w:pPr>
      <w:r>
        <w:t xml:space="preserve">The rhythmic thump of Betsy's tires on the blacktop became a comforting counterpoint to the vast, silent expanse of the desert. Days bled into weeks, marked only by the changing landscapes and the ever-present hum of the engine. The loneliness, once a gnawing ache, had begun to settle into a kind of quietude, a space for </w:t>
        <w:br/>
        <w:t>introspection and self-reflection. But solitude, even the self-imposed kind, can only sustain for so long. Then came the people.</w:t>
      </w:r>
    </w:p>
    <w:p>
      <w:pPr>
        <w:autoSpaceDN w:val="0"/>
        <w:autoSpaceDE w:val="0"/>
        <w:widowControl/>
        <w:spacing w:line="264" w:lineRule="exact" w:before="264" w:after="0"/>
        <w:ind w:left="0" w:right="0" w:firstLine="0"/>
        <w:jc w:val="left"/>
      </w:pPr>
      <w:r>
        <w:t>My first encounter was with a grizzled old rancher named Silas. I'd pulled into his dusty, windswept yard near the Arizona-New Mexico border, Betsy sputtering and coughing like a consumptive old dog.</w:t>
      </w:r>
    </w:p>
    <w:p>
      <w:pPr>
        <w:autoSpaceDN w:val="0"/>
        <w:autoSpaceDE w:val="0"/>
        <w:widowControl/>
        <w:spacing w:line="264" w:lineRule="exact" w:before="60" w:after="0"/>
        <w:ind w:left="0" w:right="0" w:firstLine="0"/>
        <w:jc w:val="left"/>
      </w:pPr>
      <w:r>
        <w:t xml:space="preserve">Silas, weathered like a well-worn saddle, emerged from his </w:t>
        <w:br/>
        <w:t xml:space="preserve">ramshackle cabin, his eyes narrowed in suspicion. He wasn't quick to offer help, but after I'd explained my predicament – a busted fuel pump, exacerbated by my amateur attempts at a roadside repair –his gruff exterior softened. He didn't speak much, but his actions spoke volumes. He fixed Betsy with a quiet efficiency that spoke of years spent battling the unforgiving elements. Over a cup of strong, black coffee – brewed on a stove that appeared older than Silas </w:t>
        <w:br/>
        <w:t xml:space="preserve">himself – he shared stories of the land, of blizzards that could </w:t>
        <w:br/>
        <w:t>swallow a man whole, and droughts that could parch the very soul. He spoke little of himself, but his life was etched into every line on his face, every callus on his hands. He didn't offer platitudes or empty reassurances; he simply fixed the problem, and in doing so, he fixed a part of me. The act of silent, practical kindness was a balm to my solitary soul. He reminded me that even in the vast emptiness of the desert, human connection, even in its most taciturn form, could be a lifeline.</w:t>
      </w:r>
    </w:p>
    <w:p>
      <w:pPr>
        <w:autoSpaceDN w:val="0"/>
        <w:autoSpaceDE w:val="0"/>
        <w:widowControl/>
        <w:spacing w:line="264" w:lineRule="exact" w:before="264" w:after="0"/>
        <w:ind w:left="0" w:right="0" w:firstLine="0"/>
        <w:jc w:val="left"/>
      </w:pPr>
      <w:r>
        <w:t>A few days later, in a small roadside diner in Texas, I met a woman named Clara. She was a traveling musician, her weathered guitar case leaning against the worn booth where she sat. Her fingers, stained with nicotine and time, moved across the fretboard with a grace that belied the weariness in her eyes. She sang songs of heartbreak and resilience, of love lost and journeys undertaken, her voice raspy but full of a hard-won wisdom. We spent hours talking, exchanging stories and songs. She spoke of the open road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teacher, a relentless instructor in the harsh realities of life, but also a boundless source of inspiration and freedom. Her perspective, both cynical and hopeful, was a refreshing contrast to my own introspective musings. She spoke of the unpredictability of life, of the constant shifting of plans, the unplanned detours, the </w:t>
        <w:br/>
        <w:t xml:space="preserve">unexpected meetings. She embraced these uncertainties as </w:t>
        <w:br/>
        <w:t xml:space="preserve">opportunities for growth and discovery, reminding me that </w:t>
        <w:br/>
        <w:t>embracing the unknown was a fundamental part of the journey. Her life, a whirlwind of gigs and chance encounters, was a stark contrast to my carefully planned (and ultimately failed) existence. She showed me that freedom, true freedom, wasn't about having a pre-determined path, but about embracing the twists and turns, the detours and the unexpected connections along the way.</w:t>
      </w:r>
    </w:p>
    <w:p>
      <w:pPr>
        <w:autoSpaceDN w:val="0"/>
        <w:autoSpaceDE w:val="0"/>
        <w:widowControl/>
        <w:spacing w:line="264" w:lineRule="exact" w:before="264" w:after="0"/>
        <w:ind w:left="0" w:right="0" w:firstLine="0"/>
        <w:jc w:val="left"/>
      </w:pPr>
      <w:r>
        <w:t xml:space="preserve">Then there was the old storyteller, Ezekiel, who I met at a dusty crossroads in Oklahoma. He was a walking, talking encyclopedia of tall tales and local legends, his voice a rich tapestry of regional accents and colorful metaphors. He sat on a stool outside a small general store, surrounded by a half-dozen awestruck listeners, his words weaving a spell of myth and reality. His stories were not simply narratives; they were profound lessons in the human </w:t>
        <w:br/>
        <w:t xml:space="preserve">condition, exploring themes of love, loss, forgiveness, and </w:t>
        <w:br/>
        <w:t>redemption. He spoke of the land itself as a living, breathing entity, imbued with a mystical energy, capable of both destruction and creation. His words resonated with a deep-rooted wisdom that transcended the specifics of his tales, resonating with my own search for meaning in the vast expanse of the road. He didn't offer answers, but he reminded me that the greatest truths were often hidden within the stories we tell, both to ourselves and to others. He reinforced the notion that the journey wasn't just about reaching a destination, but about the stories that unfolded along the way, the memories and experiences that shaped our character.</w:t>
      </w:r>
    </w:p>
    <w:p>
      <w:pPr>
        <w:autoSpaceDN w:val="0"/>
        <w:autoSpaceDE w:val="0"/>
        <w:widowControl/>
        <w:spacing w:line="264" w:lineRule="exact" w:before="266" w:after="0"/>
        <w:ind w:left="0" w:right="0" w:firstLine="0"/>
        <w:jc w:val="left"/>
      </w:pPr>
      <w:r>
        <w:t>In a small town nestled in the foothills of the Appalachians, I met a young woman named Sarah, a recent college graduate working at a local bookstore. She possessed an infectious enthusiasm, a thirst for knowledge that was both inspiring and humbling. She didn't have the lived-in wisdom of Silas or the world-weary cynicism of Clara or the ancient storytelling skills of Ezekiel. She embodied the idealism of youth, a belief in the power of books, the ability of stories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shape the world, a belief that was both poignant and reassuring.</w:t>
      </w:r>
    </w:p>
    <w:p>
      <w:pPr>
        <w:autoSpaceDN w:val="0"/>
        <w:autoSpaceDE w:val="0"/>
        <w:widowControl/>
        <w:spacing w:line="264" w:lineRule="exact" w:before="60" w:after="0"/>
        <w:ind w:left="0" w:right="144" w:firstLine="0"/>
        <w:jc w:val="left"/>
      </w:pPr>
      <w:r>
        <w:t>Her optimism, a vibrant counterpoint to the sometimes bleak realities of the road, helped me remember the dreams I'd once carried, the ambitions I'd temporarily abandoned in the face of adversity. Her unyielding faith in the human spirit, in the power of kindness and resilience, reminded me that even in the darkest moments, there was always hope to be found.</w:t>
      </w:r>
    </w:p>
    <w:p>
      <w:pPr>
        <w:autoSpaceDN w:val="0"/>
        <w:autoSpaceDE w:val="0"/>
        <w:widowControl/>
        <w:spacing w:line="264" w:lineRule="exact" w:before="264" w:after="0"/>
        <w:ind w:left="0" w:right="0" w:firstLine="0"/>
        <w:jc w:val="left"/>
      </w:pPr>
      <w:r>
        <w:t xml:space="preserve">Each encounter was a unique experience, a chapter in the unfolding story of my journey. Silas, the taciturn rancher, taught me the value of quiet strength and practical resilience. Clara, the traveling </w:t>
        <w:br/>
        <w:t xml:space="preserve">musician, reminded me of the beauty of embracing life's </w:t>
        <w:br/>
        <w:t>unpredictability. Ezekiel, the storyteller, showed me the power of stories to shape our understanding of ourselves and the world. And Sarah, the young bookish idealist, rekindled my own faith in the power of hope and the enduring strength of the human spirit.</w:t>
      </w:r>
    </w:p>
    <w:p>
      <w:pPr>
        <w:autoSpaceDN w:val="0"/>
        <w:autoSpaceDE w:val="0"/>
        <w:widowControl/>
        <w:spacing w:line="264" w:lineRule="exact" w:before="264" w:after="0"/>
        <w:ind w:left="0" w:right="0" w:firstLine="0"/>
        <w:jc w:val="left"/>
      </w:pPr>
      <w:r>
        <w:t xml:space="preserve">These encounters, fleeting as they often were, were profound. They were moments of unexpected connection, tiny sparks of human interaction in the vastness of the open road, each one a testament to the resilience of the human spirit and the enduring power of </w:t>
        <w:br/>
        <w:t>connection in the face of isolation. They offered moments of respite from the solitude, providing glimpses of empathy, understanding, and shared experience. They became vital pieces of the mosaic that was slowly, surely, reshaping my perception of myself, my journey, and the world around me. The road was still a road of challenges and uncertainty, but it was no longer the lonely, isolating path it had once been.</w:t>
      </w:r>
    </w:p>
    <w:p>
      <w:pPr>
        <w:autoSpaceDN w:val="0"/>
        <w:autoSpaceDE w:val="0"/>
        <w:widowControl/>
        <w:spacing w:line="264" w:lineRule="exact" w:before="264" w:after="0"/>
        <w:ind w:left="0" w:right="0" w:firstLine="0"/>
        <w:jc w:val="left"/>
      </w:pPr>
      <w:r>
        <w:t xml:space="preserve">The people I met weren't just strangers I encountered along the way; they became threads in the tapestry of my journey. They were catalysts for growth, mirrors reflecting aspects of myself I hadn’t fully recognized, and companions who, in their unique ways, helped me navigate the complexities of the road, both literal and </w:t>
        <w:br/>
        <w:t>metaphorical. The interactions were brief, some lasting mere hours, others stretching across days, but their impact was lasting. Each conversation, each shared meal, each act of kindness, carved a deeper understanding of myself and the world. They reaffirmed my belief in the profound interconnectedness of humanity, even amidst the sprawling isolation of the American landscape. The 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continued to stretch out before me, endless and unknown, but now I travelled it, not alone, but carrying with me the echoes of laughter, the warmth of shared stories, and the comforting knowledge that even on the loneliest of roads, human connection, however fleeting, could be a beacon of hope, illuminating the path forward. The road, once a symbol of escape, had become a tapestry of unexpected connections, each encounter leaving an indelible mark upon my soul. The journey was far from over, but I travelled it now, richer not just in miles, but in the wealth of human experiences </w:t>
        <w:br/>
        <w:t>encountered along the way. The road had brought me face-to-face with the best and worst that humanity has to offer, but it was the unexpected connections, the small acts of kindness and shared humanity, that fueled my resolve and reaffirmed my faith in the beauty of the human spirit, a resilience that mirrored the strength of the open road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Relationships</w:t>
      </w:r>
    </w:p>
    <w:p>
      <w:pPr>
        <w:autoSpaceDN w:val="0"/>
        <w:autoSpaceDE w:val="0"/>
        <w:widowControl/>
        <w:spacing w:line="264" w:lineRule="exact" w:before="286" w:after="0"/>
        <w:ind w:left="0" w:right="144" w:firstLine="0"/>
        <w:jc w:val="left"/>
      </w:pPr>
      <w:r>
        <w:t>The rhythmic pulse of Betsy’s engine continued its steady beat, a constant companion against the ever-shifting backdrop of the American landscape. The encounters with Silas, Clara, Ezekiel, and Sarah had been pivotal, each a brushstroke in a portrait slowly revealing itself. But the road, ever generous in its unpredictability, continued to offer unexpected connections, each one enriching the journey in ways I couldn’t have foreseen.</w:t>
      </w:r>
    </w:p>
    <w:p>
      <w:pPr>
        <w:autoSpaceDN w:val="0"/>
        <w:autoSpaceDE w:val="0"/>
        <w:widowControl/>
        <w:spacing w:line="264" w:lineRule="exact" w:before="264" w:after="0"/>
        <w:ind w:left="0" w:right="0" w:firstLine="0"/>
        <w:jc w:val="left"/>
      </w:pPr>
      <w:r>
        <w:t>In a small town in Missouri, I met a weathered bluesman named Isaiah. He wasn't playing in a smoky bar or on a bustling street corner; instead, he was perched on a rickety porch, his guitar case at his feet, seemingly lost in contemplation. His guitar, a well-worn companion, bore the marks of countless nights spent pouring his soul into its strings. He had the kind of eyes that had seen too much, yet still held a flicker of something akin to hope. He wasn't looking for an audience; he was simply playing, the music weaving through the air like a melancholic whisper. He played a song about lost love, about the relentless passage of time, about the bittersweet ache of memory. The song itself was a story, a narrative woven with intricate melodies and poignant lyrics that spoke of hard-won wisdom and acceptance. We talked for hours, sharing stories under the waning afternoon sun. He spoke of his life on the road, the joys and hardships, the fleeting connections and the enduring power of music. His music wasn't just entertainment; it was a catharsis, a way to process the emotions that life inevitably throws our way. He was a testament to the enduring power of art as a means of expressing human experience, a profound reminder of the universality of the human condition, even amidst the vast differences of individual life stories.</w:t>
      </w:r>
    </w:p>
    <w:p>
      <w:pPr>
        <w:autoSpaceDN w:val="0"/>
        <w:autoSpaceDE w:val="0"/>
        <w:widowControl/>
        <w:spacing w:line="264" w:lineRule="exact" w:before="264" w:after="0"/>
        <w:ind w:left="0" w:right="0" w:firstLine="0"/>
        <w:jc w:val="left"/>
      </w:pPr>
      <w:r>
        <w:t xml:space="preserve">Later, in a bustling roadside diner in Oklahoma City, I struck up a conversation with a woman named Martha. She was a retired librarian, her fingers stained with the ink of countless books. She shared an insatiable thirst for knowledge and had a captivating way of sharing stories, weaving tales from her life and the many books she had read over the years. She was a walking repository of </w:t>
        <w:br/>
        <w:t>information, but more than that, she was a storyteller, crafting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narrative with precision and care. Her stories weren’t just words; they were portals to other worlds, glimpses into diverse lives and perspectives. She spoke of the power of stories to connect us, to build bridges between cultures and backgrounds. She spoke of the importance of preserving stories, of sharing knowledge, of the enduring power of empathy and compassion. Her love for literature transcended the simple act of reading; it was a passion that fueled her life and shaped her personality. She witnessed in me a kindred spirit, someone who, like herself, understood the power of stories to illuminate the human condition.</w:t>
      </w:r>
    </w:p>
    <w:p>
      <w:pPr>
        <w:autoSpaceDN w:val="0"/>
        <w:autoSpaceDE w:val="0"/>
        <w:widowControl/>
        <w:spacing w:line="264" w:lineRule="exact" w:before="264" w:after="0"/>
        <w:ind w:left="0" w:right="0" w:firstLine="0"/>
        <w:jc w:val="left"/>
      </w:pPr>
      <w:r>
        <w:t>The encounters continued. In a dusty town in New Mexico, I met a young couple, Maria and Javier, who were travelling across the country in their converted van. Their journey was different from mine. They weren't escaping; they were seeking. They were looking for a place to settle, a community to join, a life to build together. Their youthful enthusiasm was infectious, their hopes for the future bright and unwavering. They shared their dreams with an openness and vulnerability that was both inspiring and endearing. Their journey was a testament to the enduring power of hope, a reminder that even amidst uncertainty and challenges, the human spirit can find a way to persevere. They taught me that it was possible to embrace the uncertainty of the future with an open heart and a unwavering belief in the possibility of achieving one's goals. They showed me that it was possible to find solace, comfort, and support in the presence of another person even when one is venturing into the unknown. Their story mirrored my own journey in many ways.</w:t>
      </w:r>
    </w:p>
    <w:p>
      <w:pPr>
        <w:autoSpaceDN w:val="0"/>
        <w:autoSpaceDE w:val="0"/>
        <w:widowControl/>
        <w:spacing w:line="264" w:lineRule="exact" w:before="58" w:after="0"/>
        <w:ind w:left="0" w:right="432" w:firstLine="0"/>
        <w:jc w:val="center"/>
      </w:pPr>
      <w:r>
        <w:t>We shared stories and dreams. They brought with them a new energy that sparked a renewed enthusiasm for the road ahead.</w:t>
      </w:r>
    </w:p>
    <w:p>
      <w:pPr>
        <w:autoSpaceDN w:val="0"/>
        <w:autoSpaceDE w:val="0"/>
        <w:widowControl/>
        <w:spacing w:line="264" w:lineRule="exact" w:before="264" w:after="0"/>
        <w:ind w:left="0" w:right="0" w:firstLine="0"/>
        <w:jc w:val="left"/>
      </w:pPr>
      <w:r>
        <w:t xml:space="preserve">Further along the route, in a quiet town in Colorado, I met an elderly woman named Evelyn who had lived a life that spanned many decades and held a vast repository of experiences. She was a woman who had faced many challenges, but her spirit remained unbroken, her enthusiasm for life undiminished. She sat on her porch every afternoon, watching the world go by, her eyes </w:t>
        <w:br/>
        <w:t>reflecting a wisdom that could only come from a life well lived. She told me stories of a life filled with love and loss, with triumphs and setbacks, with joys and sorrows. Her story was a poignant reminder that life isn't always easy, but that even amidst difficulties, there's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always the possibility of finding joy and meaning. She taught me the invaluable lesson that we should embrace every moment and appreciate even the smallest of things. She spoke about acceptance and gratitude, the importance of cherishing life's journey. Her words served as a reminder that there is beauty to be found even in the midst of hardship. Her perspective on life was filled with </w:t>
        <w:br/>
        <w:t>acceptance and understanding of the many challenges that life can present.</w:t>
      </w:r>
    </w:p>
    <w:p>
      <w:pPr>
        <w:autoSpaceDN w:val="0"/>
        <w:autoSpaceDE w:val="0"/>
        <w:widowControl/>
        <w:spacing w:line="324" w:lineRule="exact" w:before="204" w:after="0"/>
        <w:ind w:left="0" w:right="0" w:firstLine="0"/>
        <w:jc w:val="left"/>
      </w:pPr>
      <w:r>
        <w:t>Each of these connections, however brief, left an indelible mark.</w:t>
      </w:r>
    </w:p>
    <w:p>
      <w:pPr>
        <w:autoSpaceDN w:val="0"/>
        <w:autoSpaceDE w:val="0"/>
        <w:widowControl/>
        <w:spacing w:line="264" w:lineRule="exact" w:before="60" w:after="0"/>
        <w:ind w:left="0" w:right="0" w:firstLine="0"/>
        <w:jc w:val="left"/>
      </w:pPr>
      <w:r>
        <w:t xml:space="preserve">They weren’t just encounters; they were moments of shared </w:t>
        <w:br/>
        <w:t>humanity, glimpses into the diverse tapestry of lives woven together by the common thread of the open road. These weren't just chance meetings; they were essential parts of my evolving self-discovery.</w:t>
      </w:r>
    </w:p>
    <w:p>
      <w:pPr>
        <w:autoSpaceDN w:val="0"/>
        <w:autoSpaceDE w:val="0"/>
        <w:widowControl/>
        <w:spacing w:line="264" w:lineRule="exact" w:before="60" w:after="0"/>
        <w:ind w:left="0" w:right="144" w:firstLine="0"/>
        <w:jc w:val="left"/>
      </w:pPr>
      <w:r>
        <w:t>Silas's quiet strength, Clara's resilient spirit, Ezekiel's storytelling prowess, Sarah’s unwavering optimism, Isaiah’s soulful music, Martha's intellectual curiosity, Maria.  and javier’s youthful dreams, and evelyn's acceptance of life's journey - each one was a lesson, a piece of the puzzle that was helping me understand myself and the world around me.</w:t>
      </w:r>
    </w:p>
    <w:p>
      <w:pPr>
        <w:autoSpaceDN w:val="0"/>
        <w:autoSpaceDE w:val="0"/>
        <w:widowControl/>
        <w:spacing w:line="264" w:lineRule="exact" w:before="264" w:after="0"/>
        <w:ind w:left="0" w:right="0" w:firstLine="0"/>
        <w:jc w:val="left"/>
      </w:pPr>
      <w:r>
        <w:t xml:space="preserve">The road was no longer just a path of escape; it had become a conduit for connection, a tapestry of human interaction that was enriching my journey in countless ways. The solitude that had once been a defining feature of my trip had given way to a deeper </w:t>
        <w:br/>
        <w:t xml:space="preserve">understanding of the interconnectedness of human existence, and the unexpected kindness and compassion that could be found even in the most unlikely of places. The journey was still unfolding, still full of uncertainties, but it was now a journey shared, a journey filled with the warmth of human connection, a journey that was continually revealing unexpected beauty and unexpected resilience. The road, once a symbol of escape, had transformed into a profound learning experience, a journey of self-discovery made richer by the unexpected connections and the shared human experiences </w:t>
        <w:br/>
        <w:t>encountered along the way. The open road, once a path of solitude, had become a path of profound human connection, enriching my journey in ways I could never have imagined.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Others</w:t>
      </w:r>
    </w:p>
    <w:p>
      <w:pPr>
        <w:autoSpaceDN w:val="0"/>
        <w:autoSpaceDE w:val="0"/>
        <w:widowControl/>
        <w:spacing w:line="264" w:lineRule="exact" w:before="286" w:after="0"/>
        <w:ind w:left="0" w:right="0" w:firstLine="0"/>
        <w:jc w:val="left"/>
      </w:pPr>
      <w:r>
        <w:t xml:space="preserve">In the heart of the Texas Panhandle, beneath a sky vast and </w:t>
        <w:br/>
        <w:t xml:space="preserve">unforgiving, I met a woman named Rose. She wasn't young, her face a roadmap of wrinkles etched by sun and wind, yet her eyes held a spark of mischief that belied her years. She ran a roadside diner, a humble establishment that served up more than just food; it served up stories, whispered secrets, and the comforting aroma of home-cooked meals. Rose's diner was a haven, a place where weary travelers could rest their bones and replenish their souls. She knew everyone who passed through, their stories as familiar to her as the menu she recited by heart. She listened with a patience that </w:t>
        <w:br/>
        <w:t xml:space="preserve">bordered on the saintly, offering a kind word, a warm smile, and a cup of strong coffee to those who needed it. She possessed a quiet wisdom, a deep understanding of the human condition, gleaned from years spent observing the ebb and flow of lives passing </w:t>
        <w:br/>
        <w:t>through her tiny corner of the world.</w:t>
      </w:r>
    </w:p>
    <w:p>
      <w:pPr>
        <w:autoSpaceDN w:val="0"/>
        <w:autoSpaceDE w:val="0"/>
        <w:widowControl/>
        <w:spacing w:line="264" w:lineRule="exact" w:before="264" w:after="0"/>
        <w:ind w:left="0" w:right="0" w:firstLine="0"/>
        <w:jc w:val="left"/>
      </w:pPr>
      <w:r>
        <w:t xml:space="preserve">We talked for hours, her words a tapestry woven from threads of joy and sorrow, of resilience and heartbreak. She spoke of her own life, a life spent juggling the demands of motherhood, the pressures of running a business, and the constant challenges of living in a town where opportunity often experienced like a distant dream. She hadn’t led a life of grand adventures, yet her journey was rich with its own kind of profound experience. She spoke of the importance of finding joy in the everyday moments, in the simple acts of kindness and compassion. She taught me the value of perseverance, the strength found in enduring hardship, and the profound significance of </w:t>
        <w:br/>
        <w:t xml:space="preserve">community. Her perspective, grounded in the realities of a life lived without fanfare, was a powerful counterpoint to my own romantic notions of the open road. It was a lesson in humility, a reminder that the greatest adventures aren't always found in exotic locales but in the quiet moments of everyday life. Her story was a </w:t>
        <w:br/>
        <w:t xml:space="preserve">testament to the enduring power of the human spirit, a celebration of resilience, and a quiet affirmation of the simple beauty found in the ordinary. Her kindness, her empathy, and her unwavering dedication to her community, were a lesson in the power of </w:t>
        <w:br/>
        <w:t>everyday acts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Further west, in the shadow of the towering redwoods of California, I encountered a man named Samuel. He was a logger, his hands calloused and strong, his eyes reflecting the wisdom of a life spent in close communion with nature. He was a man of few words, but his silence spoke volumes. He lived in a small cabin nestled deep within the forest, a life far removed from the hustle and bustle of modern civilization. He seemed to understand the rhythm of the natural world, attuned to its subtle shifts and changes. He knew the trees intimately, their stories etched into their rings, their strength evident in their towering presence.</w:t>
      </w:r>
    </w:p>
    <w:p>
      <w:pPr>
        <w:autoSpaceDN w:val="0"/>
        <w:autoSpaceDE w:val="0"/>
        <w:widowControl/>
        <w:spacing w:line="264" w:lineRule="exact" w:before="264" w:after="0"/>
        <w:ind w:left="0" w:right="0" w:firstLine="0"/>
        <w:jc w:val="left"/>
      </w:pPr>
      <w:r>
        <w:t>He shared with me his deep connection with the forest, a profound respect for the natural world that transcended mere appreciation.</w:t>
      </w:r>
    </w:p>
    <w:p>
      <w:pPr>
        <w:autoSpaceDN w:val="0"/>
        <w:autoSpaceDE w:val="0"/>
        <w:widowControl/>
        <w:spacing w:line="264" w:lineRule="exact" w:before="60" w:after="0"/>
        <w:ind w:left="0" w:right="0" w:firstLine="0"/>
        <w:jc w:val="left"/>
      </w:pPr>
      <w:r>
        <w:t xml:space="preserve">He spoke of the interconnectedness of all things, the delicate </w:t>
        <w:br/>
        <w:t xml:space="preserve">balance of the ecosystem, and the vital role that humans play in its preservation. He wasn't a philosopher or a scientist; he was a man of the earth, his knowledge hard-won, born from years spent </w:t>
        <w:br/>
        <w:t xml:space="preserve">working in harmony with nature. He taught me the importance of mindful living, the need to appreciate the simplicity of things, and the profound power of silence. His way of life, so different from my own, provided a new lens through which to view the world. He showed me that true wealth isn't measured in material possessions but in the richness of one's connection with the natural world. His connection to the earth, a perspective woven into the fabric of his being, taught me the value of patience and observation. His quiet strength, his profound respect for nature, and his understanding of the interconnectedness of all living things changed the way I </w:t>
        <w:br/>
        <w:t xml:space="preserve">viewed myself, my place in the world, and my purpose for </w:t>
        <w:br/>
        <w:t>continuing my journey.</w:t>
      </w:r>
    </w:p>
    <w:p>
      <w:pPr>
        <w:autoSpaceDN w:val="0"/>
        <w:autoSpaceDE w:val="0"/>
        <w:widowControl/>
        <w:spacing w:line="264" w:lineRule="exact" w:before="264" w:after="0"/>
        <w:ind w:left="0" w:right="0" w:firstLine="0"/>
        <w:jc w:val="left"/>
      </w:pPr>
      <w:r>
        <w:t xml:space="preserve">In the bustling city of Seattle, a place starkly different from </w:t>
        <w:br/>
        <w:t>Samuel’s quiet solitude, I encountered Anya, a street artist whose work exploded with vibrant color and raw emotion. Her art wasn't confined to canvases; it was splashed across walls, woven into tapestries, and expressed in the captivating energy of her very being. She was a whirlwind of energy, her spirit untamed, her creativity boundless. Anya's art was a reflection of her own restless soul, a visual manifestation of her struggles, her triumphs, and her unyielding spirit. She spoke of the power of art to heal, to inspire, and to connect people. Her art was a language unto itself, speaking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the soul in ways that words often fail to express.</w:t>
      </w:r>
    </w:p>
    <w:p>
      <w:pPr>
        <w:autoSpaceDN w:val="0"/>
        <w:autoSpaceDE w:val="0"/>
        <w:widowControl/>
        <w:spacing w:line="264" w:lineRule="exact" w:before="266" w:after="0"/>
        <w:ind w:left="0" w:right="0" w:firstLine="0"/>
        <w:jc w:val="left"/>
      </w:pPr>
      <w:r>
        <w:t xml:space="preserve">She spoke of the importance of expressing oneself authentically, of embracing vulnerability, and of finding strength in one's </w:t>
        <w:br/>
        <w:t>individuality. Her journey, a path paved with both challenges and triumphs, provided a powerful reminder of the beauty that can emerge from vulnerability. She taught me that true art isn’t merely a technical skill; it's an expression of the soul, an embodiment of one's experiences and emotions. Her bold colors and unapologetic style challenged my own notions of conformity and self-expression. Her ability to find beauty and inspiration in the unexpected aspects of life, a testament to her creative spirit, reinforced my own courage to embrace the uncertainty of my journey. Anya's art, and the experiences that birthed it, reflected her dedication to creating a world filled with color, passion and authenticity.</w:t>
      </w:r>
    </w:p>
    <w:p>
      <w:pPr>
        <w:autoSpaceDN w:val="0"/>
        <w:autoSpaceDE w:val="0"/>
        <w:widowControl/>
        <w:spacing w:line="264" w:lineRule="exact" w:before="264" w:after="0"/>
        <w:ind w:left="0" w:right="0" w:firstLine="0"/>
        <w:jc w:val="left"/>
      </w:pPr>
      <w:r>
        <w:t xml:space="preserve">As my journey continued, the people I met became more than just fleeting encounters; they were teachers, guides, and companions on my ongoing quest for self-discovery. Their wisdom, their </w:t>
        <w:br/>
        <w:t xml:space="preserve">experiences, their unique perspectives—each contributed to a growing understanding of myself and the world around me. The road wasn't merely a physical path; it was a pathway to growth, a crucible forging my character, strengthening my resolve, and enriching my soul. The connections forged along the way weren't random occurrences; they were deliberate lessons woven into the fabric of my evolving self. The unexpected connections, the chance encounters, and the shared moments of human connection shaped my journey in ways I could never have anticipated. The road, once a symbol of escape, had transformed into a profound classroom, a testament to the enduring power of human connection and the enduring beauty found in unexpected encounters. The lessons learned weren't confined to textbooks or lectures; they were </w:t>
        <w:br/>
        <w:t>whispered on the wind, shared over a cup of coffee, or painted across a city wall. The open road wasn't just a journey; it was an education, a testament to the resilience of the human spirit and the limitless potential for growth. The journey was ongoing; the lessons were constant; the connections were indelible.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Stories</w:t>
      </w:r>
    </w:p>
    <w:p>
      <w:pPr>
        <w:autoSpaceDN w:val="0"/>
        <w:autoSpaceDE w:val="0"/>
        <w:widowControl/>
        <w:spacing w:line="264" w:lineRule="exact" w:before="286" w:after="0"/>
        <w:ind w:left="0" w:right="0" w:firstLine="0"/>
        <w:jc w:val="left"/>
      </w:pPr>
      <w:r>
        <w:t xml:space="preserve">The desert stretched before me, a seemingly endless expanse of sun-baked earth and shimmering heat haze. Days bled into nights, marked only by the shifting patterns of stars and the rhythmic hum of the engine. Yet, even in this desolate landscape, connection bloomed unexpectedly. Near a crumbling gas station, barely </w:t>
        <w:br/>
        <w:t xml:space="preserve">clinging to life in the middle of nowhere, I met an old man named Silas. He sat on a rickety stool, meticulously repairing a battered guitar, his calloused fingers moving with a practiced grace that belied his age. His weathered face, etched with the stories of </w:t>
        <w:br/>
        <w:t>countless sunrises and sunsets, held a quiet dignity. He didn't speak much initially, but his eyes, the color of faded denim, held a depth that hinted at a life richly lived.</w:t>
      </w:r>
    </w:p>
    <w:p>
      <w:pPr>
        <w:autoSpaceDN w:val="0"/>
        <w:autoSpaceDE w:val="0"/>
        <w:widowControl/>
        <w:spacing w:line="264" w:lineRule="exact" w:before="264" w:after="0"/>
        <w:ind w:left="0" w:right="0" w:firstLine="0"/>
        <w:jc w:val="left"/>
      </w:pPr>
      <w:r>
        <w:t>He offered me water, cool and refreshing in the oppressive heat, and a hesitant smile. Slowly, a story began to unravel, woven into the rhythm of his guitar strings. He spoke of his travels, not the glamorous kind filled with exotic locales and thrilling adventures, but a life spent crisscrossing the country, following the harvest, playing music in dusty bars and roadside diners. His songs were simple, yet deeply moving, telling tales of hard work, lost loves, and unwavering hope. Each note spoke of resilience, of a spirit that refused to be broken by hardship. He wasn't a virtuoso, but his music touched something deep within me, resonating with the unspoken anxieties and quiet triumphs that accompanied my own journey.</w:t>
      </w:r>
    </w:p>
    <w:p>
      <w:pPr>
        <w:autoSpaceDN w:val="0"/>
        <w:autoSpaceDE w:val="0"/>
        <w:widowControl/>
        <w:spacing w:line="264" w:lineRule="exact" w:before="264" w:after="0"/>
        <w:ind w:left="0" w:right="0" w:firstLine="0"/>
        <w:jc w:val="left"/>
      </w:pPr>
      <w:r>
        <w:t xml:space="preserve">His music was a soundtrack to my solitude, filling the vast </w:t>
        <w:br/>
        <w:t xml:space="preserve">emptiness with a sense of human connection, a shared </w:t>
        <w:br/>
        <w:t xml:space="preserve">understanding of the struggles and triumphs that come with a life lived on the road. He spoke of fleeting encounters, of moments of shared laughter and silent empathy with fellow travelers, of </w:t>
        <w:br/>
        <w:t xml:space="preserve">kindness offered and received in the most unexpected places. He spoke of a community forged not by proximity but by a shared experience, a collective understanding of the transient nature of life on the highway. He carried within him a wisdom born not from books but from the accumulated experiences of a life spent </w:t>
        <w:br/>
        <w:t>navigating the unpredictable currents of existence, a wisdom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shared through the subtle nuances of his song, the worn leather of his guitar, and the quiet strength of his presence. His story, like the desert itself, was both harsh and beautiful, a testament to the enduring power of the human spirit, a quiet narrative that spoke volumes of the unexpected connections found in the most desolate of places.</w:t>
      </w:r>
    </w:p>
    <w:p>
      <w:pPr>
        <w:autoSpaceDN w:val="0"/>
        <w:autoSpaceDE w:val="0"/>
        <w:widowControl/>
        <w:spacing w:line="264" w:lineRule="exact" w:before="264" w:after="0"/>
        <w:ind w:left="0" w:right="0" w:firstLine="0"/>
        <w:jc w:val="left"/>
      </w:pPr>
      <w:r>
        <w:t xml:space="preserve">Further north, in the heart of the Rocky Mountains, I found myself sharing a campfire with a group of hikers. Their faces, flushed with exertion and excitement, were alight with the shared camaraderie born from a challenging ascent. Their stories were as varied as their backgrounds: a college student escaping finals, a seasoned </w:t>
        <w:br/>
        <w:t>adventurer seeking solitude, a family forging a lasting memory. Yet, beneath the surface differences, a common thread wove them together – a shared love of nature, a respect for its power, and an appreciation for the beauty of the human spirit.</w:t>
      </w:r>
    </w:p>
    <w:p>
      <w:pPr>
        <w:autoSpaceDN w:val="0"/>
        <w:autoSpaceDE w:val="0"/>
        <w:widowControl/>
        <w:spacing w:line="264" w:lineRule="exact" w:before="264" w:after="0"/>
        <w:ind w:left="0" w:right="0" w:firstLine="0"/>
        <w:jc w:val="left"/>
      </w:pPr>
      <w:r>
        <w:t xml:space="preserve">We spoke late into the night, the crackling fire casting dancing shadows on their faces. We shared stories of our journeys, both the triumphs and the setbacks, the moments of exhilaration and the times of quiet reflection. Their stories were not grand narratives, but simple tales of courage, perseverance, and unwavering </w:t>
        <w:br/>
        <w:t>determination, stories that mirrored my own journey. The laughter and shared experiences created a connection that transcended superficial acquaintanceship, creating a sense of belonging that experienced both unexpected and deeply fulfilling. Their tales illuminated the transformative power of nature, its ability to inspire, heal, and connect us to something larger than ourselves, something that felt as vast and limitless as the mountain range surrounding us. The shared experience of a night in the mountains had forged a bond that transcended the differences between us, a connection that mirrored the shared human experience of striving for something greater.</w:t>
      </w:r>
    </w:p>
    <w:p>
      <w:pPr>
        <w:autoSpaceDN w:val="0"/>
        <w:autoSpaceDE w:val="0"/>
        <w:widowControl/>
        <w:spacing w:line="264" w:lineRule="exact" w:before="266" w:after="0"/>
        <w:ind w:left="0" w:right="0" w:firstLine="0"/>
        <w:jc w:val="left"/>
      </w:pPr>
      <w:r>
        <w:t>In a small town nestled in the Appalachian Mountains, I stumbled upon a bluegrass festival. The air vibrated with the energy of the music, the rhythmic pulse of banjos, fiddles, and guitars creating a captivating energy that drew me in. The music was infectious, weaving its way into the very fabric of the community, and it was here that I met Sarah, a young woman whose passion for music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as radiant as her infectious smile. She played the fiddle with a fierce intensity, her eyes closed, her spirit pouring forth into every note.</w:t>
      </w:r>
    </w:p>
    <w:p>
      <w:pPr>
        <w:autoSpaceDN w:val="0"/>
        <w:autoSpaceDE w:val="0"/>
        <w:widowControl/>
        <w:spacing w:line="264" w:lineRule="exact" w:before="264" w:after="0"/>
        <w:ind w:left="0" w:right="0" w:firstLine="0"/>
        <w:jc w:val="left"/>
      </w:pPr>
      <w:r>
        <w:t>Her story was one of resilience, of overcoming challenges to pursue her dreams. She had faced hardships, setbacks, and moments of doubt, yet her passion never wavered. She spoke of the power of music to heal, to inspire, to connect people. Her journey was a testament to the importance of pursuing one’s passion, even in the face of adversity. She spoke of the community she'd found within the bluegrass scene, a group of like-minded individuals united by their love of music and their dedication to preserving a vibrant musical tradition. This community, she explained, wasn't merely a collection of musicians, but a family bound by shared experiences, mutual support, and a common goal: the creation and sharing of beautiful music. Her story, played out in the energetic rhythm of her fiddle, was a celebration of perseverance, creativity, and the enduring power of human connection. It was a testament to the transforming power of music, its ability to inspire hope and build community.</w:t>
      </w:r>
    </w:p>
    <w:p>
      <w:pPr>
        <w:autoSpaceDN w:val="0"/>
        <w:autoSpaceDE w:val="0"/>
        <w:widowControl/>
        <w:spacing w:line="264" w:lineRule="exact" w:before="264" w:after="0"/>
        <w:ind w:left="0" w:right="0" w:firstLine="0"/>
        <w:jc w:val="left"/>
      </w:pPr>
      <w:r>
        <w:t xml:space="preserve">The open road continued to unfold, each new encounter adding a new layer to the rich tapestry of my journey. The shared </w:t>
        <w:br/>
        <w:t xml:space="preserve">experiences and stories became a kind of currency, a medium through which understanding, empathy and even friendship were exchanged. These chance meetings, these unexpected connections, were more than just moments of human interaction; they were profound lessons in the resilience of the human spirit, the enduring power of community, and the unexpected beauty found in the simplest of encounters. The road, once a symbol of escape, became a testament to the depth and breadth of human experience, a path paved with the richness of unexpected connections and the </w:t>
        <w:br/>
        <w:t>profound wisdom found in sharing stories on the open road. The journey itself became less about the destination and more about the people met along the way, the lessons learned, the connections forged, and the indelible memories created. The road, in its own unique way, became a teacher, a guide, and a companion on a continuous journey of self-discovery. The unexpected connections, the shared moments, the stories whispered on the wind—these were the true treasures of my journey, the enduring legacy of the open 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Strengthening Bonds</w:t>
      </w:r>
    </w:p>
    <w:p>
      <w:pPr>
        <w:autoSpaceDN w:val="0"/>
        <w:autoSpaceDE w:val="0"/>
        <w:widowControl/>
        <w:spacing w:line="264" w:lineRule="exact" w:before="286" w:after="0"/>
        <w:ind w:left="0" w:right="0" w:firstLine="0"/>
        <w:jc w:val="left"/>
      </w:pPr>
      <w:r>
        <w:t xml:space="preserve">The desert’s harsh beauty gave way to the lush green of the </w:t>
        <w:br/>
        <w:t xml:space="preserve">Appalachian foothills. The rhythm of the road, once a constant companion, now faded into the background as I found myself drawn to the slower pace of life in a small mountain community. Silas’s words, his quiet wisdom whispered on the desert wind, echoed in my mind: “It ain’t the miles you cover, son, it’s the miles you </w:t>
        <w:br/>
        <w:t>share.” And share I did.</w:t>
      </w:r>
    </w:p>
    <w:p>
      <w:pPr>
        <w:autoSpaceDN w:val="0"/>
        <w:autoSpaceDE w:val="0"/>
        <w:widowControl/>
        <w:spacing w:line="264" w:lineRule="exact" w:before="264" w:after="0"/>
        <w:ind w:left="0" w:right="0" w:firstLine="0"/>
        <w:jc w:val="left"/>
      </w:pPr>
      <w:r>
        <w:t xml:space="preserve">In this close-knit community, the bonds I'd formed, initially fragile threads in the vast expanse of the highway, began to strengthen, weaving themselves into a rich tapestry of shared experiences and mutual support. Sarah, the fiery fiddler, became a constant </w:t>
        <w:br/>
        <w:t>presence, her energy a beacon in the sometimes-lonely landscape of my journey. We spent hours together, her fiddle singing alongside my guitar, our music intertwining like the mountain trails we often hiked. She introduced me to the others in her bluegrass circle –weathered musicians with eyes that held the wisdom of generations, and younger players brimming with talent and passion.</w:t>
      </w:r>
    </w:p>
    <w:p>
      <w:pPr>
        <w:autoSpaceDN w:val="0"/>
        <w:autoSpaceDE w:val="0"/>
        <w:widowControl/>
        <w:spacing w:line="264" w:lineRule="exact" w:before="264" w:after="0"/>
        <w:ind w:left="0" w:right="144" w:firstLine="0"/>
        <w:jc w:val="left"/>
      </w:pPr>
      <w:r>
        <w:t xml:space="preserve">They welcomed me into their fold without hesitation, their </w:t>
        <w:br/>
        <w:t>acceptance a balm to my own lingering uncertainties. They shared not just their music but their stories, their struggles, and their triumphs. I listened to tales of broken dreams and hard-won victories, of the sacrifices made to chase a passion and the joys found in shared creativity. These weren't just stories; they were testaments to the human spirit’s resilience, its ability to persevere despite adversity. We spent evenings huddled around crackling campfires, the flames dancing in our eyes, mirroring the flicker of hope and shared understanding that bound us together.</w:t>
      </w:r>
    </w:p>
    <w:p>
      <w:pPr>
        <w:autoSpaceDN w:val="0"/>
        <w:autoSpaceDE w:val="0"/>
        <w:widowControl/>
        <w:spacing w:line="264" w:lineRule="exact" w:before="264" w:after="0"/>
        <w:ind w:left="0" w:right="0" w:firstLine="0"/>
        <w:jc w:val="left"/>
      </w:pPr>
      <w:r>
        <w:t>One evening, an older gentleman named Jebediah, his hands gnarled and weathered from years of working the land, shared a story that resonated deeply. He spoke of his youth, of leaving the farm to seek his fortune in the city, only to return years later, humbled and wiser, to find solace in the quiet rhythm of his life amidst the mountains. His story was a mirror of my own journey, a reminder that sometimes, the greatest discoveries are found not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far-off lands, but within ourselves, in the places we least expect. His quiet wisdom, delivered with a gentle smile and a twinkle in his eye, filled a space in my heart I didn't even know existed.</w:t>
      </w:r>
    </w:p>
    <w:p>
      <w:pPr>
        <w:autoSpaceDN w:val="0"/>
        <w:autoSpaceDE w:val="0"/>
        <w:widowControl/>
        <w:spacing w:line="264" w:lineRule="exact" w:before="264" w:after="0"/>
        <w:ind w:left="0" w:right="0" w:firstLine="0"/>
        <w:jc w:val="left"/>
      </w:pPr>
      <w:r>
        <w:t>The support extended beyond just the music. When my engine sputtered and died in a remote mountain pass, it was Sarah and Jebediah who came to my rescue, their knowledge of old engines and their willingness to help exceeding any expectation. They towed my vehicle back to the town, their collective strength a testament to the powerful bonds we had already formed. The repair work itself became a shared project, a time filled with laughter and easy conversation. The experience wasn't just about fixing a car; it was about strengthening our fellowship, reinforcing the unspoken understanding that we had each other's backs, no questions asked.</w:t>
      </w:r>
    </w:p>
    <w:p>
      <w:pPr>
        <w:autoSpaceDN w:val="0"/>
        <w:autoSpaceDE w:val="0"/>
        <w:widowControl/>
        <w:spacing w:line="264" w:lineRule="exact" w:before="264" w:after="0"/>
        <w:ind w:left="0" w:right="0" w:firstLine="0"/>
        <w:jc w:val="left"/>
      </w:pPr>
      <w:r>
        <w:t>The bonds we forged extended beyond the practical. We shared meals, stories, and laughter, our collective spirit nourished by the simple pleasures of life. The feeling of belonging, once a distant dream, blossomed into a reality. I found myself contributing to the community, helping with the annual harvest festival, sharing my own stories and songs, and receiving in return a sense of purpose and connection that I had not experienced before. The open road, initially a symbol of escape, had unexpectedly led me to a place of belonging, to a community that embraced me, not as a stranger, but as one of their own.</w:t>
      </w:r>
    </w:p>
    <w:p>
      <w:pPr>
        <w:autoSpaceDN w:val="0"/>
        <w:autoSpaceDE w:val="0"/>
        <w:widowControl/>
        <w:spacing w:line="264" w:lineRule="exact" w:before="264" w:after="0"/>
        <w:ind w:left="0" w:right="0" w:firstLine="0"/>
        <w:jc w:val="left"/>
      </w:pPr>
      <w:r>
        <w:t xml:space="preserve">Our shared experiences forged a deep sense of empathy and </w:t>
        <w:br/>
        <w:t xml:space="preserve">understanding. We listened to each other's stories, offering comfort and support when needed, and celebrating each other's triumphs. The laughter that filled our gatherings was not just a byproduct of merriment but a symbol of the shared joys and struggles that had brought us together. These were not superficial connections, but genuine bonds of friendship and mutual respect, built on a </w:t>
        <w:br/>
        <w:t>foundation of shared experiences and a shared love for the life we had found amidst the mountains.</w:t>
      </w:r>
    </w:p>
    <w:p>
      <w:pPr>
        <w:autoSpaceDN w:val="0"/>
        <w:autoSpaceDE w:val="0"/>
        <w:widowControl/>
        <w:spacing w:line="264" w:lineRule="exact" w:before="264" w:after="0"/>
        <w:ind w:left="0" w:right="0" w:firstLine="0"/>
        <w:jc w:val="left"/>
      </w:pPr>
      <w:r>
        <w:t>One night, under a sky ablaze with stars, we shared our deepest fears and hopes, our dreams and regrets. It was in these moments of vulnerability, of honest and open sharing, that the bonds we had formed truly solidified. The shared experiences, the music,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laughter, and the quiet moments of reflection had created a level of intimacy that experienced both sacred and deeply fulfilling. We were more than just a community; we were a family, bound together by </w:t>
        <w:br/>
        <w:t>invisible ties of affection and mutual respect.</w:t>
      </w:r>
    </w:p>
    <w:p>
      <w:pPr>
        <w:autoSpaceDN w:val="0"/>
        <w:autoSpaceDE w:val="0"/>
        <w:widowControl/>
        <w:spacing w:line="264" w:lineRule="exact" w:before="264" w:after="0"/>
        <w:ind w:left="0" w:right="0" w:firstLine="0"/>
        <w:jc w:val="left"/>
      </w:pPr>
      <w:r>
        <w:t xml:space="preserve">The strength of these bonds wasn't just apparent in the moments of crisis or celebration; it also shone through in the everyday </w:t>
        <w:br/>
        <w:t xml:space="preserve">moments. A simple cup of coffee shared before dawn, a helping hand offered during a busy harvest, or a shared glance that </w:t>
        <w:br/>
        <w:t>conveyed a silent understanding of unspoken sentiments – these were the quiet affirmations that strengthened our bonds, reinforcing the feeling that we were connected on a deeper level.</w:t>
      </w:r>
    </w:p>
    <w:p>
      <w:pPr>
        <w:autoSpaceDN w:val="0"/>
        <w:autoSpaceDE w:val="0"/>
        <w:widowControl/>
        <w:spacing w:line="264" w:lineRule="exact" w:before="264" w:after="0"/>
        <w:ind w:left="0" w:right="0" w:firstLine="0"/>
        <w:jc w:val="left"/>
      </w:pPr>
      <w:r>
        <w:t>This wasn't a temporary gathering; it was the start of something enduring. We created traditions, inside jokes, and shared memories that would last a lifetime. We discovered that the strongest bonds are often forged not in grand gestures, but in the simple acts of kindness and support that mark our daily lives. The community I had found in the Appalachian mountains wasn’t merely a place; it was a home, a sanctuary where I experienced accepted, valued, and loved.</w:t>
      </w:r>
    </w:p>
    <w:p>
      <w:pPr>
        <w:autoSpaceDN w:val="0"/>
        <w:autoSpaceDE w:val="0"/>
        <w:widowControl/>
        <w:spacing w:line="264" w:lineRule="exact" w:before="264" w:after="0"/>
        <w:ind w:left="0" w:right="144" w:firstLine="0"/>
        <w:jc w:val="left"/>
      </w:pPr>
      <w:r>
        <w:t>As my journey continued, the bonds I had forged in this mountain community became a constant source of strength and comfort.</w:t>
      </w:r>
    </w:p>
    <w:p>
      <w:pPr>
        <w:autoSpaceDN w:val="0"/>
        <w:autoSpaceDE w:val="0"/>
        <w:widowControl/>
        <w:spacing w:line="264" w:lineRule="exact" w:before="58" w:after="0"/>
        <w:ind w:left="0" w:right="0" w:firstLine="0"/>
        <w:jc w:val="left"/>
      </w:pPr>
      <w:r>
        <w:t xml:space="preserve">Knowing that I had a place to return to, a community that cared, eased the anxieties of the open road. The memories created, the friendships made, and the lessons learned became the true treasures of my journey, outshining any fleeting destination. The road still beckoned, but now it was not simply a path of escape; it was a thread that connected me to a network of support and </w:t>
        <w:br/>
        <w:t xml:space="preserve">understanding, a testament to the enduring power of human </w:t>
        <w:br/>
        <w:t xml:space="preserve">connection in the face of the vast and often-unpredictable journey of life. The road and the community existed in harmony – a </w:t>
        <w:br/>
        <w:t>continuous journey of self-discovery, fueled by the strength of the bonds I had forged along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Sense of Belonging</w:t>
      </w:r>
    </w:p>
    <w:p>
      <w:pPr>
        <w:autoSpaceDN w:val="0"/>
        <w:autoSpaceDE w:val="0"/>
        <w:widowControl/>
        <w:spacing w:line="264" w:lineRule="exact" w:before="286" w:after="0"/>
        <w:ind w:left="0" w:right="0" w:firstLine="0"/>
        <w:jc w:val="left"/>
      </w:pPr>
      <w:r>
        <w:t xml:space="preserve">The crisp mountain air, scented with pine and damp earth, experienced different now, less like the fleeting embrace of a passing landscape and more like a welcoming hug. The rhythm of my life, once </w:t>
        <w:br/>
        <w:t>dictated by the relentless pulse of the highway, had slowed to the gentle tempo of the mountain stream that chuckled its way through the valley. The uncertainty that had been my constant companion on the road began to recede, replaced by a quiet confidence, a sense of grounding I hadn't known was possible. This wasn't just a stop on my journey; it was a haven, a place where I felt…seen.</w:t>
      </w:r>
    </w:p>
    <w:p>
      <w:pPr>
        <w:autoSpaceDN w:val="0"/>
        <w:autoSpaceDE w:val="0"/>
        <w:widowControl/>
        <w:spacing w:line="264" w:lineRule="exact" w:before="264" w:after="0"/>
        <w:ind w:left="0" w:right="0" w:firstLine="0"/>
        <w:jc w:val="left"/>
      </w:pPr>
      <w:r>
        <w:t xml:space="preserve">It wasn't simply the shared music, the laughter around the crackling campfires, or the practical help offered in times of need that </w:t>
        <w:br/>
        <w:t>contributed to this profound sense of belonging. It was something deeper, something woven into the fabric of our daily interactions, the shared silences as comfortable as the shared stories. It was in the way Sarah would leave a steaming mug of coffee on my porch before dawn, knowing I’d be up early to write, the way Jebediah would share his homegrown tomatoes, bursting with summer's sweetness, or the way the younger musicians would seek my advice on a tricky chord progression, their trust a quiet compliment to my evolving skills.</w:t>
      </w:r>
    </w:p>
    <w:p>
      <w:pPr>
        <w:autoSpaceDN w:val="0"/>
        <w:autoSpaceDE w:val="0"/>
        <w:widowControl/>
        <w:spacing w:line="264" w:lineRule="exact" w:before="264" w:after="0"/>
        <w:ind w:left="0" w:right="0" w:firstLine="0"/>
        <w:jc w:val="left"/>
      </w:pPr>
      <w:r>
        <w:t xml:space="preserve">This community wasn't a utopian fantasy; they had their </w:t>
        <w:br/>
        <w:t>disagreements, their moments of frustration, their internal conflicts.</w:t>
      </w:r>
    </w:p>
    <w:p>
      <w:pPr>
        <w:autoSpaceDN w:val="0"/>
        <w:autoSpaceDE w:val="0"/>
        <w:widowControl/>
        <w:spacing w:line="264" w:lineRule="exact" w:before="60" w:after="0"/>
        <w:ind w:left="0" w:right="0" w:firstLine="0"/>
        <w:jc w:val="left"/>
      </w:pPr>
      <w:r>
        <w:t xml:space="preserve">But even in those moments of friction, there was an underlying current of mutual respect, a shared understanding that </w:t>
        <w:br/>
        <w:t>disagreements didn't negate the bonds that held them together. It was a testament to the power of enduring relationships, built on a foundation of trust, empathy, and shared experiences. They weren’t perfect, and neither was I, yet here, within the embrace of these imperfect people, I found a perfection of a different kind.</w:t>
      </w:r>
    </w:p>
    <w:p>
      <w:pPr>
        <w:autoSpaceDN w:val="0"/>
        <w:autoSpaceDE w:val="0"/>
        <w:widowControl/>
        <w:spacing w:line="264" w:lineRule="exact" w:before="264" w:after="0"/>
        <w:ind w:left="0" w:right="0" w:firstLine="0"/>
        <w:jc w:val="left"/>
      </w:pPr>
      <w:r>
        <w:t>The feeling of belonging wasn't passive; it was actively cultivated, a delicate plant nurtured by the daily acts of kindness, the shared burdens, and.  the mutual celebrations. it was in the quiet acts of service, the helping hands offered without hesitation, the shared meals where stories were exchanged like precious heirlooms,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passing down the wisdom and experiences of generations. It was a living, breathing entity that demanded participation, requiring me to contribute as much as I received. And in that reciprocity, I </w:t>
        <w:br/>
        <w:t>discovered a profound sense of purpose, a feeling of being needed and valued, a sense of contributing to something larger than myself.</w:t>
      </w:r>
    </w:p>
    <w:p>
      <w:pPr>
        <w:autoSpaceDN w:val="0"/>
        <w:autoSpaceDE w:val="0"/>
        <w:widowControl/>
        <w:spacing w:line="264" w:lineRule="exact" w:before="264" w:after="0"/>
        <w:ind w:left="0" w:right="0" w:firstLine="0"/>
        <w:jc w:val="left"/>
      </w:pPr>
      <w:r>
        <w:t xml:space="preserve">One evening, while sitting by the fire with Sarah, I found myself confessing my reluctance to fully embrace this sense of belonging, the nagging fear that it was temporary, that the road would </w:t>
        <w:br/>
        <w:t xml:space="preserve">eventually call me back to the life of solitude I had once craved. Sarah, her face illuminated by the flickering flames, simply smiled. "The road doesn't end here," she said, her voice soft yet firm, "it just bends. And sometimes, the most beautiful vistas are found in the unexpected turns." Her words resonated deeply, not as a dismissal of my past but as an affirmation of my present and a hopeful </w:t>
        <w:br/>
        <w:t>outlook for my future.</w:t>
      </w:r>
    </w:p>
    <w:p>
      <w:pPr>
        <w:autoSpaceDN w:val="0"/>
        <w:autoSpaceDE w:val="0"/>
        <w:widowControl/>
        <w:spacing w:line="264" w:lineRule="exact" w:before="264" w:after="0"/>
        <w:ind w:left="0" w:right="0" w:firstLine="0"/>
        <w:jc w:val="left"/>
      </w:pPr>
      <w:r>
        <w:t xml:space="preserve">The concept of "home" shifted for me during this period. It wasn't about a physical location, a house with four walls and a roof, but rather a feeling, a state of being. It was the warmth of shared </w:t>
        <w:br/>
        <w:t>laughter, the comfort of shared silence, the security of knowing that I had a place, a people, who understood me, who accepted me, flaws and all. Home was no longer a destination but a state of mind, a feeling of belonging fostered by the enduring bonds of community and shared experience.</w:t>
      </w:r>
    </w:p>
    <w:p>
      <w:pPr>
        <w:autoSpaceDN w:val="0"/>
        <w:autoSpaceDE w:val="0"/>
        <w:widowControl/>
        <w:spacing w:line="264" w:lineRule="exact" w:before="264" w:after="0"/>
        <w:ind w:left="0" w:right="0" w:firstLine="0"/>
        <w:jc w:val="left"/>
      </w:pPr>
      <w:r>
        <w:t>I began to understand the intricate dance between solitude and connection, the vital necessity of both in a life fully lived. The solitude of the open road had been essential for self-discovery, for stripping away the layers of expectation and conformity, for finding the quiet voice within. But that voice, once found, needed to be shared, to resonate with others, to find its harmony within a larger chorus. The road had led me to this community, to this newfound home, not as an end point, but as a vital stage in the ongoing journey of self-discovery.</w:t>
      </w:r>
    </w:p>
    <w:p>
      <w:pPr>
        <w:autoSpaceDN w:val="0"/>
        <w:autoSpaceDE w:val="0"/>
        <w:widowControl/>
        <w:spacing w:line="264" w:lineRule="exact" w:before="264" w:after="0"/>
        <w:ind w:left="0" w:right="0" w:firstLine="0"/>
        <w:jc w:val="left"/>
      </w:pPr>
      <w:r>
        <w:t xml:space="preserve">The shared music became more than just a pastime; it was a </w:t>
        <w:br/>
        <w:t>language, a means of communication that transcended.  words, conveying emotions, experiences, and aspirations with a depth and nuance that words often failed to capture. each note played,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song sung, was a testament to the strength of our connection, a reflection of our shared joys and sorrows, our hopes and dreams. The melodies wove themselves into the fabric of our lives, binding us together in a tapestry of shared experiences and mutual </w:t>
        <w:br/>
        <w:t>understanding.</w:t>
      </w:r>
    </w:p>
    <w:p>
      <w:pPr>
        <w:autoSpaceDN w:val="0"/>
        <w:autoSpaceDE w:val="0"/>
        <w:widowControl/>
        <w:spacing w:line="264" w:lineRule="exact" w:before="264" w:after="0"/>
        <w:ind w:left="0" w:right="0" w:firstLine="0"/>
        <w:jc w:val="left"/>
      </w:pPr>
      <w:r>
        <w:t>The lessons learned extended beyond the realm of music. I learned about the resilience of the human spirit, the power of perseverance, and the importance of empathy and understanding. I learned the value of community, the strength found in shared burdens, and the profound joy derived from shared accomplishments. These lessons were not confined to the classroom or the textbook; they were etched into the very soul of the community, lived and breathed through every interaction, every shared meal, every song sung around the crackling campfire.</w:t>
      </w:r>
    </w:p>
    <w:p>
      <w:pPr>
        <w:autoSpaceDN w:val="0"/>
        <w:autoSpaceDE w:val="0"/>
        <w:widowControl/>
        <w:spacing w:line="264" w:lineRule="exact" w:before="264" w:after="0"/>
        <w:ind w:left="0" w:right="144" w:firstLine="0"/>
        <w:jc w:val="left"/>
      </w:pPr>
      <w:r>
        <w:t>The mountain community wasn’t just a geographical location; it was a microcosm of humanity, a testament to the power of human connection, a reflection of the universal longing for belonging.</w:t>
      </w:r>
    </w:p>
    <w:p>
      <w:pPr>
        <w:autoSpaceDN w:val="0"/>
        <w:autoSpaceDE w:val="0"/>
        <w:widowControl/>
        <w:spacing w:line="264" w:lineRule="exact" w:before="60" w:after="0"/>
        <w:ind w:left="0" w:right="0" w:firstLine="0"/>
        <w:jc w:val="left"/>
      </w:pPr>
      <w:r>
        <w:t xml:space="preserve">Within its embrace, I discovered that belonging isn’t about </w:t>
        <w:br/>
        <w:t xml:space="preserve">conforming to a pre-defined mold but about embracing </w:t>
        <w:br/>
        <w:t>authenticity, about being accepted for who you are, flaws and all. It was about finding a place where your voice could be detected, your contribution valued, your spirit nurtured.</w:t>
      </w:r>
    </w:p>
    <w:p>
      <w:pPr>
        <w:autoSpaceDN w:val="0"/>
        <w:autoSpaceDE w:val="0"/>
        <w:widowControl/>
        <w:spacing w:line="264" w:lineRule="exact" w:before="264" w:after="0"/>
        <w:ind w:left="0" w:right="0" w:firstLine="0"/>
        <w:jc w:val="left"/>
      </w:pPr>
      <w:r>
        <w:t>The sense of belonging wasn't static; it was dynamic, constantly evolving, strengthening, deepening with each shared experience, each act of kindness, each shared moment of laughter or quiet contemplation. It was a journey in itself, a continuous process of growth and discovery, a testament to the enduring power of human connection. The road, once a symbol of escape, had become a path leading me to a deeper understanding of myself and my place in the world.</w:t>
      </w:r>
    </w:p>
    <w:p>
      <w:pPr>
        <w:autoSpaceDN w:val="0"/>
        <w:autoSpaceDE w:val="0"/>
        <w:widowControl/>
        <w:spacing w:line="264" w:lineRule="exact" w:before="266" w:after="0"/>
        <w:ind w:left="0" w:right="0" w:firstLine="0"/>
        <w:jc w:val="left"/>
      </w:pPr>
      <w:r>
        <w:t>The memories I made in that mountain community became the treasures of my journey, outshining any fleeting destination. The friendships forged, the lessons learned, and the sense of belonging discovered transformed my perception of home, of community, and of the very meaning of life itself. The highway still beckoned, but now it was not simply a path of escape; it was a thread connecting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 to a network of support and understanding, a constant reminder of the enduring power of human connection in the face of life's unpredictable journey. And that, I realized, was the greatest </w:t>
        <w:br/>
        <w:t xml:space="preserve">treasure of all. The road, the mountains, and the people I </w:t>
        <w:br/>
        <w:t>encountered were not simply parts of my journey; they were the very essence of it, woven together into a rich tapestry of experience, a story that continued to unfold with each passing mile, each shared smile, each chord struck, and each beat of my own restless heart.</w:t>
      </w:r>
    </w:p>
    <w:p>
      <w:pPr>
        <w:autoSpaceDN w:val="0"/>
        <w:autoSpaceDE w:val="0"/>
        <w:widowControl/>
        <w:spacing w:line="264" w:lineRule="exact" w:before="60" w:after="0"/>
        <w:ind w:left="0" w:right="0" w:firstLine="0"/>
        <w:jc w:val="left"/>
      </w:pPr>
      <w:r>
        <w:t>The journey was far from over, but I knew, with a certainty that settled deep within my soul, that I was no longer alone. I had found my place, my people, my home, not in a single destination, but in the enduring bonds of community and the ever-unfolding narrative of life on the road.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and Support</w:t>
      </w:r>
    </w:p>
    <w:p>
      <w:pPr>
        <w:autoSpaceDN w:val="0"/>
        <w:autoSpaceDE w:val="0"/>
        <w:widowControl/>
        <w:spacing w:line="264" w:lineRule="exact" w:before="286" w:after="0"/>
        <w:ind w:left="0" w:right="0" w:firstLine="0"/>
        <w:jc w:val="left"/>
      </w:pPr>
      <w:r>
        <w:t xml:space="preserve">The rhythm of life in the mountain community was a gentle </w:t>
        <w:br/>
        <w:t xml:space="preserve">counterpoint to the frenetic pulse of the highway. Days unfolded in a tapestry of shared experiences, each thread adding to the rich texture of belonging. Mornings began with the aroma of </w:t>
        <w:br/>
        <w:t xml:space="preserve">woodsmoke and freshly brewed coffee, the sounds of banjos and fiddles weaving through the crisp air. Evenings found us gathered around crackling fires, sharing stories that stretched back </w:t>
        <w:br/>
        <w:t>generations, stories of resilience, hardship, and the enduring power of the human spirit.</w:t>
      </w:r>
    </w:p>
    <w:p>
      <w:pPr>
        <w:autoSpaceDN w:val="0"/>
        <w:autoSpaceDE w:val="0"/>
        <w:widowControl/>
        <w:spacing w:line="264" w:lineRule="exact" w:before="264" w:after="0"/>
        <w:ind w:left="0" w:right="0" w:firstLine="0"/>
        <w:jc w:val="left"/>
      </w:pPr>
      <w:r>
        <w:t xml:space="preserve">It wasn't just the music that bound us together; it was the quiet acts of kindness, the shared burdens, the unspoken understanding that came with living side-by-side, sharing the same sky, the same sunsets, the same challenges. There was Jedidiah, his hands </w:t>
        <w:br/>
        <w:t>calloused from years of working the land, always ready with a helping hand and a hearty laugh. He taught me the art of grafting fruit trees, patiently explaining the intricacies of each cut, the subtle nuances of timing and technique. His knowledge, passed down through generations, was a treasure, a testament to the enduring wisdom of the land and its people.</w:t>
      </w:r>
    </w:p>
    <w:p>
      <w:pPr>
        <w:autoSpaceDN w:val="0"/>
        <w:autoSpaceDE w:val="0"/>
        <w:widowControl/>
        <w:spacing w:line="264" w:lineRule="exact" w:before="264" w:after="0"/>
        <w:ind w:left="0" w:right="0" w:firstLine="0"/>
        <w:jc w:val="left"/>
      </w:pPr>
      <w:r>
        <w:t xml:space="preserve">Then there was Sarah, a woman whose spirit burned as brightly as the fire in her hearth. Her songs, filled with stories of heartbreak and resilience, echoed the very essence of our shared human </w:t>
        <w:br/>
        <w:t xml:space="preserve">experience. She taught me the importance of storytelling, of using words and music to express the unsaid, to give voice to the </w:t>
        <w:br/>
        <w:t>emotions that often lingered unspoken. Her wisdom, borne from her own trials and triumphs, was a beacon guiding me toward a deeper understanding of myself and the world around me.</w:t>
      </w:r>
    </w:p>
    <w:p>
      <w:pPr>
        <w:autoSpaceDN w:val="0"/>
        <w:autoSpaceDE w:val="0"/>
        <w:widowControl/>
        <w:spacing w:line="264" w:lineRule="exact" w:before="264" w:after="0"/>
        <w:ind w:left="0" w:right="288" w:firstLine="0"/>
        <w:jc w:val="left"/>
      </w:pPr>
      <w:r>
        <w:t>The younger musicians, eager to learn and share, brought a vibrancy and energy that rejuvenated my own passion for music.</w:t>
      </w:r>
    </w:p>
    <w:p>
      <w:pPr>
        <w:autoSpaceDN w:val="0"/>
        <w:autoSpaceDE w:val="0"/>
        <w:widowControl/>
        <w:spacing w:line="264" w:lineRule="exact" w:before="60" w:after="0"/>
        <w:ind w:left="0" w:right="288" w:firstLine="0"/>
        <w:jc w:val="left"/>
      </w:pPr>
      <w:r>
        <w:t xml:space="preserve">We spent hours together, dissecting chord progressions, </w:t>
        <w:br/>
        <w:t>experimenting with rhythms, creating new melodies from the shared inspiration of our experiences. Their youthful enthusiasm was infectious, reminding me of the joy of creation, the power of collaboration, and the beauty of shared 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There were disagreements, of course. Differences of opinion, clashes of personalities, moments of friction. But these were always </w:t>
        <w:br/>
        <w:t xml:space="preserve">tempered by a deep-seated respect, a shared understanding of our interconnectedness, a recognition that our individual differences enriched the overall tapestry of our community. These </w:t>
        <w:br/>
        <w:t>disagreements, far from tearing us apart, actually strengthened the bonds that held us together, forging a deeper appreciation for one another's perspectives and experiences.</w:t>
      </w:r>
    </w:p>
    <w:p>
      <w:pPr>
        <w:autoSpaceDN w:val="0"/>
        <w:autoSpaceDE w:val="0"/>
        <w:widowControl/>
        <w:spacing w:line="264" w:lineRule="exact" w:before="264" w:after="0"/>
        <w:ind w:left="0" w:right="0" w:firstLine="0"/>
        <w:jc w:val="left"/>
      </w:pPr>
      <w:r>
        <w:t>We celebrated together, too. Harvest festivals, birthdays, the arrival of the first snow, each occasion marked by music, laughter, and shared meals. These celebrations weren’t merely festivities; they were rituals, reaffirming our connection, strengthening our bonds, renewing our commitment to this shared life. They were moments where the joy overflowed, a collective expression of gratitude for the beauty and simplicity of our chosen life.</w:t>
      </w:r>
    </w:p>
    <w:p>
      <w:pPr>
        <w:autoSpaceDN w:val="0"/>
        <w:autoSpaceDE w:val="0"/>
        <w:widowControl/>
        <w:spacing w:line="264" w:lineRule="exact" w:before="264" w:after="0"/>
        <w:ind w:left="0" w:right="0" w:firstLine="0"/>
        <w:jc w:val="left"/>
      </w:pPr>
      <w:r>
        <w:t xml:space="preserve">There were quiet moments too, moments of shared silence as comfortable as the shared laughter. Sitting by the fire, gazing at the stars, each of us lost in our own thoughts, yet united by the shared experience of this extraordinary place. In these moments, the unspoken understanding was more powerful than any spoken word, a silent communion of souls bound together by their shared </w:t>
        <w:br/>
        <w:t>journey.</w:t>
      </w:r>
    </w:p>
    <w:p>
      <w:pPr>
        <w:autoSpaceDN w:val="0"/>
        <w:autoSpaceDE w:val="0"/>
        <w:widowControl/>
        <w:spacing w:line="264" w:lineRule="exact" w:before="264" w:after="0"/>
        <w:ind w:left="0" w:right="0" w:firstLine="0"/>
        <w:jc w:val="left"/>
      </w:pPr>
      <w:r>
        <w:t xml:space="preserve">The mountain community offered more than just physical </w:t>
        <w:br/>
        <w:t xml:space="preserve">sustenance; it nourished my soul. It provided a sense of purpose, a feeling of belonging that I had never experienced before. I </w:t>
        <w:br/>
        <w:t>discovered a strength I didn't know I possessed, a resilience forged in the crucible of shared experiences. I learned to rely on others, to trust in their support, to contribute my own talents and strengths to the collective good.</w:t>
      </w:r>
    </w:p>
    <w:p>
      <w:pPr>
        <w:autoSpaceDN w:val="0"/>
        <w:autoSpaceDE w:val="0"/>
        <w:widowControl/>
        <w:spacing w:line="264" w:lineRule="exact" w:before="266" w:after="0"/>
        <w:ind w:left="0" w:right="0" w:firstLine="0"/>
        <w:jc w:val="left"/>
      </w:pPr>
      <w:r>
        <w:t xml:space="preserve">My perception of "home" underwent a fundamental transformation. It was no longer a physical structure, a place defined by four walls and a roof, but rather a state of being, a feeling of profound </w:t>
        <w:br/>
        <w:t>connection. It was the warmth of shared laughter, the comfort of shared silence, the security of knowing that I was surrounded by people who understood, accepted, and valued me, flaws and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This sense of belonging wasn't passive; it was actively cultivated. It demanded participation, requiring me to contribute as much as I received. In that reciprocity, I found a profound sense of purpose, a feeling of being needed and valued, a contribution to something larger than myself. The sense of belonging permeated every aspect of my life, from the mundane tasks of daily living to the more profound moments of shared joy and sorrow.</w:t>
      </w:r>
    </w:p>
    <w:p>
      <w:pPr>
        <w:autoSpaceDN w:val="0"/>
        <w:autoSpaceDE w:val="0"/>
        <w:widowControl/>
        <w:spacing w:line="264" w:lineRule="exact" w:before="264" w:after="0"/>
        <w:ind w:left="0" w:right="0" w:firstLine="0"/>
        <w:jc w:val="left"/>
      </w:pPr>
      <w:r>
        <w:t xml:space="preserve">I realized the vital interplay between solitude and connection. The solitude of the open road had been crucial for self-discovery, for stripping away the layers of societal expectations and conformity. It had allowed me to find my voice, to discover my authentic self. But that voice, once found, needed to resonate with others, to find its harmony within a larger chorus. The road had led me to this </w:t>
        <w:br/>
        <w:t>community, to this newfound home, not as an endpoint, but as a vital stepping stone on my ongoing journey of self-discovery.</w:t>
      </w:r>
    </w:p>
    <w:p>
      <w:pPr>
        <w:autoSpaceDN w:val="0"/>
        <w:autoSpaceDE w:val="0"/>
        <w:widowControl/>
        <w:spacing w:line="264" w:lineRule="exact" w:before="264" w:after="0"/>
        <w:ind w:left="0" w:right="0" w:firstLine="0"/>
        <w:jc w:val="left"/>
      </w:pPr>
      <w:r>
        <w:t xml:space="preserve">The road still called to me, its siren song a constant whisper in my ear. But now, it wasn't a call to escape, but a thread connecting me to a network of support and understanding. The highway remained a symbol of freedom, but it was a freedom tempered by the </w:t>
        <w:br/>
        <w:t xml:space="preserve">profound realization that true independence often lies in the </w:t>
        <w:br/>
        <w:t xml:space="preserve">strength of our connections to others. The journey was far from over, but I knew, with a certainty that settled deep within my soul, that I was no longer alone. I had found my place, my people, my home, not in a specific geographical location, but in the enduring bonds of community, in the shared experiences that shaped our lives, and in the ever-unfolding narrative of life itself. The road, the mountains, and the people I encountered weren't just parts of my journey; they were the very essence of it, woven together into a rich tapestry of experience, a story that continued to unfold with each passing mile, each shared smile, each chord struck, and each beat of my restless heart. The journey continued, and I knew, with </w:t>
        <w:br/>
        <w:t>unwavering certainty, that I was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Feeling of Acceptance</w:t>
      </w:r>
    </w:p>
    <w:p>
      <w:pPr>
        <w:autoSpaceDN w:val="0"/>
        <w:autoSpaceDE w:val="0"/>
        <w:widowControl/>
        <w:spacing w:line="264" w:lineRule="exact" w:before="286" w:after="0"/>
        <w:ind w:left="0" w:right="144" w:firstLine="0"/>
        <w:jc w:val="left"/>
      </w:pPr>
      <w:r>
        <w:t>The air, thin and crisp at this altitude, held a different kind of stillness than the open road ever could. Out on the highway, the silence was broken only by the hum of the engine and the whisper of the wind. Here, in the heart of the mountains, the quiet was deeper, richer, a silence woven with the sounds of nature – the chirping of crickets, the rustling of leaves, the distant howl of a coyote. It was a silence that invited introspection, that allowed the echoes of the road to settle, to be processed, to be understood.</w:t>
      </w:r>
    </w:p>
    <w:p>
      <w:pPr>
        <w:autoSpaceDN w:val="0"/>
        <w:autoSpaceDE w:val="0"/>
        <w:widowControl/>
        <w:spacing w:line="264" w:lineRule="exact" w:before="264" w:after="0"/>
        <w:ind w:left="0" w:right="0" w:firstLine="0"/>
        <w:jc w:val="left"/>
      </w:pPr>
      <w:r>
        <w:t xml:space="preserve">And in this quietude, I understood something profound. I wasn't just tolerated here; I was truly accepted. It wasn't a passive acceptance, a mere tolerance of my presence. It was an active embrace, a </w:t>
        <w:br/>
        <w:t>welcoming that went beyond the superficial. They witnessed me, not just as a musician passing through, but as a person, with my flaws, my quirks, my vulnerabilities, and my strengths. This was a community that didn't demand conformity; it celebrated difference.</w:t>
      </w:r>
    </w:p>
    <w:p>
      <w:pPr>
        <w:autoSpaceDN w:val="0"/>
        <w:autoSpaceDE w:val="0"/>
        <w:widowControl/>
        <w:spacing w:line="264" w:lineRule="exact" w:before="264" w:after="0"/>
        <w:ind w:left="0" w:right="0" w:firstLine="0"/>
        <w:jc w:val="left"/>
      </w:pPr>
      <w:r>
        <w:t xml:space="preserve">It was in the shared meals, the simple act of breaking bread </w:t>
        <w:br/>
        <w:t xml:space="preserve">together, that I experienced the true depth of this acceptance. These weren't just meals; they were rituals, expressions of community, </w:t>
        <w:br/>
        <w:t>affirmations of belonging. The food itself, simple fare grown in the rich mountain soil, tasted richer, more flavorful here than it ever had before. It wasn't just the taste; it was the shared experience, the laughter and stories that seasoned each bite.</w:t>
      </w:r>
    </w:p>
    <w:p>
      <w:pPr>
        <w:autoSpaceDN w:val="0"/>
        <w:autoSpaceDE w:val="0"/>
        <w:widowControl/>
        <w:spacing w:line="264" w:lineRule="exact" w:before="264" w:after="0"/>
        <w:ind w:left="0" w:right="0" w:firstLine="0"/>
        <w:jc w:val="left"/>
      </w:pPr>
      <w:r>
        <w:t>Jedidiah, his face etched with the wisdom of generations, shared stories of his ancestors, of their struggles and their triumphs, their perseverance in the face of hardship. He spoke of the land, of its bounty and its unforgiving nature, with a reverence that spoke of a deep-rooted connection. He didn't judge my past; he witnessed it as a part of who I was, a journey that had led me to this place. He simply accepted me as I was, a fellow traveler on life's winding path.</w:t>
      </w:r>
    </w:p>
    <w:p>
      <w:pPr>
        <w:autoSpaceDN w:val="0"/>
        <w:autoSpaceDE w:val="0"/>
        <w:widowControl/>
        <w:spacing w:line="264" w:lineRule="exact" w:before="264" w:after="0"/>
        <w:ind w:left="0" w:right="0" w:firstLine="0"/>
        <w:jc w:val="left"/>
      </w:pPr>
      <w:r>
        <w:t>Sarah's songs, imbued with both sorrow and joy, resonated with my own experiences. Her voice, weathered by time and hardship, held a power that transcended mere melody. Her words weren't just lyrics; they were reflections of the shared human experience,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universal language understood by all who have ever experienced the sting of loss or the warmth of love. In her acceptance, I found a mirror reflecting not only my own struggles, but also the strength to </w:t>
        <w:br/>
        <w:t>overcome them.</w:t>
      </w:r>
    </w:p>
    <w:p>
      <w:pPr>
        <w:autoSpaceDN w:val="0"/>
        <w:autoSpaceDE w:val="0"/>
        <w:widowControl/>
        <w:spacing w:line="264" w:lineRule="exact" w:before="264" w:after="0"/>
        <w:ind w:left="0" w:right="0" w:firstLine="0"/>
        <w:jc w:val="left"/>
      </w:pPr>
      <w:r>
        <w:t xml:space="preserve">The younger musicians, with their youthful enthusiasm, didn’t see me as some seasoned artist to be idolized, but as a fellow musician, a friend to collaborate with. They challenged me, pushed me </w:t>
        <w:br/>
        <w:t>beyond my comfort zones, and in doing so, helped me discover new depths within my own creativity. Their acceptance wasn’t about conforming to their expectations; it was about valuing my unique contribution to our collective musical tapestry. They witnessed my past experiences not as limitations, but as a source of inspiration.</w:t>
      </w:r>
    </w:p>
    <w:p>
      <w:pPr>
        <w:autoSpaceDN w:val="0"/>
        <w:autoSpaceDE w:val="0"/>
        <w:widowControl/>
        <w:spacing w:line="264" w:lineRule="exact" w:before="264" w:after="0"/>
        <w:ind w:left="0" w:right="0" w:firstLine="0"/>
        <w:jc w:val="left"/>
      </w:pPr>
      <w:r>
        <w:t>The acceptance I found wasn't just about individual interactions; it was woven into the fabric of the community itself. It was in the collective efforts to repair a damaged roof, the shared burden of harvesting the crops, the communal singing during celebrations. It was in the small acts of kindness, the unspoken gestures of support that spoke volumes about the interconnectedness of our lives.</w:t>
      </w:r>
    </w:p>
    <w:p>
      <w:pPr>
        <w:autoSpaceDN w:val="0"/>
        <w:autoSpaceDE w:val="0"/>
        <w:widowControl/>
        <w:spacing w:line="264" w:lineRule="exact" w:before="264" w:after="0"/>
        <w:ind w:left="0" w:right="0" w:firstLine="0"/>
        <w:jc w:val="left"/>
      </w:pPr>
      <w:r>
        <w:t>This wasn't a superficial acceptance, a polite nod to my presence. It was a deep, profound understanding, a recognition of my inherent worth, regardless of my past choices or my perceived imperfections. It was a feeling that permeated every fiber of my being, a warmth that settled into my bones and filled my heart with a sense of belonging I had never known before. It transcended the limitations of words, a feeling that resonated on a level far deeper than spoken language.</w:t>
      </w:r>
    </w:p>
    <w:p>
      <w:pPr>
        <w:autoSpaceDN w:val="0"/>
        <w:autoSpaceDE w:val="0"/>
        <w:widowControl/>
        <w:spacing w:line="322" w:lineRule="exact" w:before="206" w:after="0"/>
        <w:ind w:left="0" w:right="0" w:firstLine="0"/>
        <w:jc w:val="left"/>
      </w:pPr>
      <w:r>
        <w:t>This acceptance challenged my ingrained beliefs about self-worth.</w:t>
      </w:r>
    </w:p>
    <w:p>
      <w:pPr>
        <w:autoSpaceDN w:val="0"/>
        <w:autoSpaceDE w:val="0"/>
        <w:widowControl/>
        <w:spacing w:line="264" w:lineRule="exact" w:before="58" w:after="0"/>
        <w:ind w:left="0" w:right="0" w:firstLine="0"/>
        <w:jc w:val="left"/>
      </w:pPr>
      <w:r>
        <w:t xml:space="preserve">For years, I had defined myself by my perceived failures, the </w:t>
        <w:br/>
        <w:t>mistakes I had made, the dreams I had abandoned. I had carried the weight of these burdens, believing them to be an intrinsic part of me, an inescapable reality. But here, in the heart of the mountains, these burdens began to feel lighter, less weighty. The community didn't deny the past; they simply acknowledged it as a part of the larger story, a story that didn't end there, a story that was still unfolding.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acceptance I found was not just about forgiving my past; it was about understanding it, integrating it, and ultimately, transcending it. It allowed me to see myself not as a collection of flaws and failures, but as a whole person, flawed yet resilient, capable of growth and transformation. I had carried the weight of my past, allowing it to define me, to limit my potential. But here, this burden lifted, replaced by a sense of possibility, of hope, of a future </w:t>
        <w:br/>
        <w:t>brimming with potential.</w:t>
      </w:r>
    </w:p>
    <w:p>
      <w:pPr>
        <w:autoSpaceDN w:val="0"/>
        <w:autoSpaceDE w:val="0"/>
        <w:widowControl/>
        <w:spacing w:line="264" w:lineRule="exact" w:before="264" w:after="0"/>
        <w:ind w:left="0" w:right="0" w:firstLine="0"/>
        <w:jc w:val="left"/>
      </w:pPr>
      <w:r>
        <w:t>I realized that true acceptance isn't about erasing the past; it’s about embracing the entirety of who you are – the good, the bad, and the ugly. It's about finding a community that values you, not in spite of your flaws, but because of them. It's about finding a place where you can be truly authentic, where you can shed the masks you've worn for so long and simply be yourself.</w:t>
      </w:r>
    </w:p>
    <w:p>
      <w:pPr>
        <w:autoSpaceDN w:val="0"/>
        <w:autoSpaceDE w:val="0"/>
        <w:widowControl/>
        <w:spacing w:line="264" w:lineRule="exact" w:before="264" w:after="0"/>
        <w:ind w:left="0" w:right="0" w:firstLine="0"/>
        <w:jc w:val="left"/>
      </w:pPr>
      <w:r>
        <w:t xml:space="preserve">The road had taught me many things, but it was in this quiet </w:t>
        <w:br/>
        <w:t xml:space="preserve">mountain community that I learned the true meaning of acceptance. It wasn't something I could earn or achieve; it was a gift, a profound and precious gift offered freely by people who witnessed beyond my external facade, who saw the essence of who I was, and who </w:t>
        <w:br/>
        <w:t xml:space="preserve">welcomed me with open arms. It was a feeling of being seen, truly seen, for who I was, not who I pretended to be. It was a feeling of belonging, not just to a place, but to a community of souls </w:t>
        <w:br/>
        <w:t>connected by a shared understanding, a shared humanity, a shared love of music, of life, and of the simple beauty of the world around us.</w:t>
      </w:r>
    </w:p>
    <w:p>
      <w:pPr>
        <w:autoSpaceDN w:val="0"/>
        <w:autoSpaceDE w:val="0"/>
        <w:widowControl/>
        <w:spacing w:line="264" w:lineRule="exact" w:before="264" w:after="0"/>
        <w:ind w:left="0" w:right="0" w:firstLine="0"/>
        <w:jc w:val="left"/>
      </w:pPr>
      <w:r>
        <w:t>This acceptance was a foundation, a bedrock upon which I could build a new life, a life free from the weight of self-doubt and the burden of past mistakes. It was a life built on the principles of compassion, understanding, and mutual respect. It was a life where my unique contributions were valued, where my voice was detected, and where my spirit was nourished.</w:t>
      </w:r>
    </w:p>
    <w:p>
      <w:pPr>
        <w:autoSpaceDN w:val="0"/>
        <w:autoSpaceDE w:val="0"/>
        <w:widowControl/>
        <w:spacing w:line="264" w:lineRule="exact" w:before="264" w:after="0"/>
        <w:ind w:left="0" w:right="0" w:firstLine="0"/>
        <w:jc w:val="left"/>
      </w:pPr>
      <w:r>
        <w:t>This feeling of acceptance was a profound revelation, a turning point in my life's journey. It wasn't just about finding a place to live; it was about finding a place to belong, a place where I could be myself without fear of judgment, without the need to hide, without the burden of pretending. It was a profound and liberating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 xml:space="preserve">experience, a testament to the power of community, and the </w:t>
        <w:br/>
        <w:t>transformative effect of truly being seen and accepted for who I am.</w:t>
      </w:r>
    </w:p>
    <w:p>
      <w:pPr>
        <w:autoSpaceDN w:val="0"/>
        <w:autoSpaceDE w:val="0"/>
        <w:widowControl/>
        <w:spacing w:line="264" w:lineRule="exact" w:before="264" w:after="0"/>
        <w:ind w:left="0" w:right="0" w:firstLine="0"/>
        <w:jc w:val="left"/>
      </w:pPr>
      <w:r>
        <w:t xml:space="preserve">The road still called to me, its siren song a constant whisper in my ear, but now, it held a different meaning. It was no longer a path to escape, but a path to connect, to share, to build upon the </w:t>
        <w:br/>
        <w:t xml:space="preserve">foundations of acceptance I had discovered in this mountain </w:t>
        <w:br/>
        <w:t>community. The open road had led me to a newfound sense of home, not defined by four walls and a roof, but by the enduring bonds of friendship, by the shared experiences that shaped our lives, and by the unwavering acceptance that nourished my soul. The journey continued, and I knew, with a certainty that resonated deep within my being, that I was truly, deeply, and irrevocably home. The road was still out there, beckoning, promising new adventures, but now I knew I carried this home, this acceptance, with me, wherever I went.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Experiences and Bonds</w:t>
      </w:r>
    </w:p>
    <w:p>
      <w:pPr>
        <w:autoSpaceDN w:val="0"/>
        <w:autoSpaceDE w:val="0"/>
        <w:widowControl/>
        <w:spacing w:line="264" w:lineRule="exact" w:before="286" w:after="0"/>
        <w:ind w:left="0" w:right="0" w:firstLine="0"/>
        <w:jc w:val="left"/>
      </w:pPr>
      <w:r>
        <w:t xml:space="preserve">The evenings were often spent gathered around a crackling fire, the flames casting dancing shadows on the weathered faces of my newfound companions. The air filled with the aroma of woodsmoke and roasting corn, a scent that somehow experienced ancient and </w:t>
        <w:br/>
        <w:t>comforting, a tangible link to generations past. These weren't simply gatherings; they were ceremonies, rituals of sharing and connection, woven from the threads of laughter, stories, and songs.</w:t>
      </w:r>
    </w:p>
    <w:p>
      <w:pPr>
        <w:autoSpaceDN w:val="0"/>
        <w:autoSpaceDE w:val="0"/>
        <w:widowControl/>
        <w:spacing w:line="264" w:lineRule="exact" w:before="264" w:after="0"/>
        <w:ind w:left="0" w:right="0" w:firstLine="0"/>
        <w:jc w:val="left"/>
      </w:pPr>
      <w:r>
        <w:t>Jedidiah, with his calloused hands and eyes that held the wisdom of the mountains, would often begin the storytelling. His tales were epics, woven from the fabric of mountain lore, family history, and the hard-won lessons of a life lived close to the earth. He spoke of his grandfather, a man who'd carved a life out of these unforgiving slopes, who'd faced blizzards and droughts, and yet, had always found a way to persevere. He spoke of the land itself, not as a resource to be exploited, but as a living entity, worthy of respect and reverence. He’d describe the subtle shifts in the weather, the language of the wind, the silent wisdom of the ancient trees, all with a depth of understanding that only a lifetime of intimate connection could provide. His stories weren't just tales; they were lessons, whispered secrets of survival and resilience passed down through generations.</w:t>
      </w:r>
    </w:p>
    <w:p>
      <w:pPr>
        <w:autoSpaceDN w:val="0"/>
        <w:autoSpaceDE w:val="0"/>
        <w:widowControl/>
        <w:spacing w:line="264" w:lineRule="exact" w:before="264" w:after="0"/>
        <w:ind w:left="0" w:right="144" w:firstLine="0"/>
        <w:jc w:val="left"/>
      </w:pPr>
      <w:r>
        <w:t xml:space="preserve">Sarah, her voice as warm and rich as the soil that nourished the valley, would chime in with her own memories, her songs </w:t>
        <w:br/>
        <w:t>intertwining with Jedidiah’s narratives. Her melodies were folk ballads, imbued with a bittersweet melancholy that resonated deeply. They spoke of loss and longing, of love and heartbreak, of the enduring human spirit's capacity to endure. Her songs weren't just about personal experiences; they were universal expressions of joy and sorrow, of triumph and despair, woven into the very fabric of the community's collective consciousness. Each note seemed to carry the weight of a thousand untold stories, a shared legacy of resilience and hope.</w:t>
      </w:r>
    </w:p>
    <w:p>
      <w:pPr>
        <w:autoSpaceDN w:val="0"/>
        <w:autoSpaceDE w:val="0"/>
        <w:widowControl/>
        <w:spacing w:line="264" w:lineRule="exact" w:before="264" w:after="0"/>
        <w:ind w:left="0" w:right="144" w:firstLine="0"/>
        <w:jc w:val="left"/>
      </w:pPr>
      <w:r>
        <w:t>The younger musicians, their energy as boundless as the mountain streams, added their own vibrant contributions to the evening's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tapestry. They played lively jigs and reels, their music filling the night with infectious energy, their laughter a counterpoint to the quiet wisdom of the elders. They challenged me, inviting me to collaborate, to contribute my own songs and stories to the ever-growing narrative. Their acceptance wasn't about conformity; it was about celebrating diversity, about recognizing the unique </w:t>
        <w:br/>
        <w:t>perspectives each of us brought to the circle. They were open to learning from my experiences, just as I was eager to learn from theirs. Their music transcended generations, a bridge connecting past, present, and future.</w:t>
      </w:r>
    </w:p>
    <w:p>
      <w:pPr>
        <w:autoSpaceDN w:val="0"/>
        <w:autoSpaceDE w:val="0"/>
        <w:widowControl/>
        <w:spacing w:line="264" w:lineRule="exact" w:before="264" w:after="0"/>
        <w:ind w:left="0" w:right="0" w:firstLine="0"/>
        <w:jc w:val="left"/>
      </w:pPr>
      <w:r>
        <w:t xml:space="preserve">One evening, we gathered to celebrate the harvest. The tables groaned under the weight of freshly picked fruits and vegetables, the air alive with the scent of freshly baked bread. We shared stories, jokes, and songs, our laughter echoing through the valley. It was a celebration not just of the harvest, but of community, of the bonds that held us together. The simple act of sharing a meal, of breaking bread together, became a profound ritual, a tangible expression of our collective unity. There was a sense of deep </w:t>
        <w:br/>
        <w:t>satisfaction in contributing to the shared effort, in knowing that each individual played a vital role in the collective well-being.</w:t>
      </w:r>
    </w:p>
    <w:p>
      <w:pPr>
        <w:autoSpaceDN w:val="0"/>
        <w:autoSpaceDE w:val="0"/>
        <w:widowControl/>
        <w:spacing w:line="264" w:lineRule="exact" w:before="264" w:after="0"/>
        <w:ind w:left="0" w:right="144" w:firstLine="0"/>
        <w:jc w:val="left"/>
      </w:pPr>
      <w:r>
        <w:t xml:space="preserve">Beyond the shared meals and musical gatherings, there were the smaller, more intimate moments that deepened our connections. A helping hand offered during a difficult task, a shared glance of understanding during a quiet moment, a whispered word of </w:t>
        <w:br/>
        <w:t>encouragement during a time of struggle – these small gestures of kindness and support spoke volumes about the strength and depth of our community.</w:t>
      </w:r>
    </w:p>
    <w:p>
      <w:pPr>
        <w:autoSpaceDN w:val="0"/>
        <w:autoSpaceDE w:val="0"/>
        <w:widowControl/>
        <w:spacing w:line="264" w:lineRule="exact" w:before="264" w:after="0"/>
        <w:ind w:left="0" w:right="0" w:firstLine="0"/>
        <w:jc w:val="left"/>
      </w:pPr>
      <w:r>
        <w:t xml:space="preserve">The work itself fostered a shared sense of purpose and </w:t>
        <w:br/>
        <w:t xml:space="preserve">accomplishment. We worked together to repair the roof of the community hall, our collective efforts transforming a looming challenge into a shared victory. We toiled side-by-side in the fields, harvesting the bounty of the land, our physical labor a testament to our mutual respect and interdependence. These shared tasks weren't merely chores; they were bonding experiences, opportunities to learn from one another, to build trust, and to forge lasting </w:t>
        <w:br/>
        <w:t>friendships.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shared experiences extended beyond the tangible. We shared fears, vulnerabilities, and dreams. We opened our hearts to one another, acknowledging our imperfections, celebrating our strengths, and finding solace in the knowledge that we were not alone in our struggles. We created a space where honesty and authenticity were not only welcomed but encouraged, where vulnerability became a source of strength and connection.</w:t>
      </w:r>
    </w:p>
    <w:p>
      <w:pPr>
        <w:autoSpaceDN w:val="0"/>
        <w:autoSpaceDE w:val="0"/>
        <w:widowControl/>
        <w:spacing w:line="264" w:lineRule="exact" w:before="264" w:after="0"/>
        <w:ind w:left="0" w:right="0" w:firstLine="0"/>
        <w:jc w:val="left"/>
      </w:pPr>
      <w:r>
        <w:t xml:space="preserve">The community’s embrace wasn't a passive acceptance of my </w:t>
        <w:br/>
        <w:t xml:space="preserve">presence. It was an active participation in my life, a welcoming that transcended mere tolerance. They witnessed me, truly saw me, not as a fleeting visitor, but as a member of the community, a fellow </w:t>
        <w:br/>
        <w:t>traveler on life's winding road. It was a recognition of my inherent worth, a confirmation of my belonging, independent of my past or perceived limitations.</w:t>
      </w:r>
    </w:p>
    <w:p>
      <w:pPr>
        <w:autoSpaceDN w:val="0"/>
        <w:autoSpaceDE w:val="0"/>
        <w:widowControl/>
        <w:spacing w:line="264" w:lineRule="exact" w:before="264" w:after="0"/>
        <w:ind w:left="0" w:right="0" w:firstLine="0"/>
        <w:jc w:val="left"/>
      </w:pPr>
      <w:r>
        <w:t xml:space="preserve">The older generation shared their wisdom, not as pronouncements of authority, but as offerings of experience, helping me navigate the complexities of life with grace and understanding. The younger generation challenged my perspectives, encouraging me to grow and evolve, reminding me of the boundless possibilities of the future. Together, we created a vibrant tapestry of shared </w:t>
        <w:br/>
        <w:t>experiences, a rich and diverse tapestry woven from threads of laughter, tears, resilience, and hope.</w:t>
      </w:r>
    </w:p>
    <w:p>
      <w:pPr>
        <w:autoSpaceDN w:val="0"/>
        <w:autoSpaceDE w:val="0"/>
        <w:widowControl/>
        <w:spacing w:line="264" w:lineRule="exact" w:before="264" w:after="0"/>
        <w:ind w:left="0" w:right="0" w:firstLine="0"/>
        <w:jc w:val="left"/>
      </w:pPr>
      <w:r>
        <w:t>I had come seeking refuge from the loneliness of the open road, a respite from the internal turmoil that had plagued me for so long. Instead, I had stumbled upon something far more profound: a sense of belonging, a feeling of genuine connection, a community that embraced my flaws and celebrated my strengths. The highway had led me to this haven, this sanctuary where my past didn't define my future, where my unique contribution was valued, and where my heart finally found its home.</w:t>
      </w:r>
    </w:p>
    <w:p>
      <w:pPr>
        <w:autoSpaceDN w:val="0"/>
        <w:autoSpaceDE w:val="0"/>
        <w:widowControl/>
        <w:spacing w:line="264" w:lineRule="exact" w:before="266" w:after="0"/>
        <w:ind w:left="0" w:right="0" w:firstLine="0"/>
        <w:jc w:val="left"/>
      </w:pPr>
      <w:r>
        <w:t xml:space="preserve">The mountains weren't just a physical landscape; they were a </w:t>
        <w:br/>
        <w:t xml:space="preserve">metaphor for the journey of self-discovery. The harsh terrain, the unpredictable weather, the challenges faced – all mirrored the internal battles I had waged within myself. But here, in this </w:t>
        <w:br/>
        <w:t>community, I found the strength to overcome those battles, to embrace the complexities of my own being, and to build a life based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 authenticity, connection, and love. The road had taught me resilience, independence, and self-reliance, but it was within this community that I learned the true meaning of belonging. The open road would always call, promising new adventures, but now I knew I carried this newfound home within me, wherever the road might lead. This acceptance, this sense of belonging, was a gift, a treasure far more precious than any material possession. It was the </w:t>
        <w:br/>
        <w:t>foundation upon which I would build my future, a future grounded in compassion, understanding, and the enduring strength of human connection. The journey continued, but it was a journey I now embarked on with a renewed sense of purpose, a profound sense of gratitude, and a deep-seated understanding that true home is not a place, but a feeling, a connection forged in the crucible of shared experiences and the unwavering warmth of genuine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Connection</w:t>
      </w:r>
    </w:p>
    <w:p>
      <w:pPr>
        <w:autoSpaceDN w:val="0"/>
        <w:autoSpaceDE w:val="0"/>
        <w:widowControl/>
        <w:spacing w:line="264" w:lineRule="exact" w:before="286" w:after="0"/>
        <w:ind w:left="0" w:right="0" w:firstLine="0"/>
        <w:jc w:val="left"/>
      </w:pPr>
      <w:r>
        <w:t xml:space="preserve">The realization dawned slowly, like the sun rising over a mist-shrouded valley. It wasn't a sudden epiphany, but a gradual </w:t>
        <w:br/>
        <w:t>unfolding, a quiet understanding that settled deep within my bones.</w:t>
      </w:r>
    </w:p>
    <w:p>
      <w:pPr>
        <w:autoSpaceDN w:val="0"/>
        <w:autoSpaceDE w:val="0"/>
        <w:widowControl/>
        <w:spacing w:line="264" w:lineRule="exact" w:before="58" w:after="0"/>
        <w:ind w:left="0" w:right="0" w:firstLine="0"/>
        <w:jc w:val="left"/>
      </w:pPr>
      <w:r>
        <w:t xml:space="preserve">The open road, with its endless horizons and fleeting encounters, had taught me much about resilience, independence, and the </w:t>
        <w:br/>
        <w:t>intoxicating freedom of self-reliance. But it also revealed a profound truth: the human heart craves connection. The vastness of the landscape, the stark beauty of the untamed wilderness, could be both exhilarating and isolating. There's a loneliness inherent in the solitary journey, a silent hum of solitude that eventually becomes a deafening roar. It's a solitude that can be creatively nourishing, a wellspring of inspiration, but it's not a sustainable state for the human spirit.</w:t>
      </w:r>
    </w:p>
    <w:p>
      <w:pPr>
        <w:autoSpaceDN w:val="0"/>
        <w:autoSpaceDE w:val="0"/>
        <w:widowControl/>
        <w:spacing w:line="264" w:lineRule="exact" w:before="264" w:after="0"/>
        <w:ind w:left="0" w:right="0" w:firstLine="0"/>
        <w:jc w:val="left"/>
      </w:pPr>
      <w:r>
        <w:t xml:space="preserve">My previous life, the one I'd left behind in the dust of a forgotten past, had been a tapestry woven from expectations and obligations. It was a life meticulously planned, a life dictated by societal norms and predetermined paths. Yet, despite its seeming order and </w:t>
        <w:br/>
        <w:t xml:space="preserve">predictability, it was deeply lacking in something essential: genuine human connection. The relationships I’d cultivated, though often superficially strong, lacked the depth and authenticity I craved. They were built on shared responsibilities, social conventions, and the fragile scaffolding of polite conversation, rather than the </w:t>
        <w:br/>
        <w:t>unwavering bonds of shared experiences and mutual vulnerability.</w:t>
      </w:r>
    </w:p>
    <w:p>
      <w:pPr>
        <w:autoSpaceDN w:val="0"/>
        <w:autoSpaceDE w:val="0"/>
        <w:widowControl/>
        <w:spacing w:line="264" w:lineRule="exact" w:before="264" w:after="0"/>
        <w:ind w:left="0" w:right="0" w:firstLine="0"/>
        <w:jc w:val="left"/>
      </w:pPr>
      <w:r>
        <w:t>The road, in its unpredictable nature, had forced me to confront this lack. Initially, I embraced the solitude, relishing the freedom from societal expectations. I reveled in the anonymity of the open road, the ability to reinvent myself with each sunrise. But as the miles accumulated, as the landscapes blurred into a montage of fleeting impressions, the loneliness began to gnaw at my soul. It wasn't the absence of people that weighed upon me, but the absence of true connection, the lack of shared vulnerability, the feeling of being adrift in a sea of indifference.</w:t>
      </w:r>
    </w:p>
    <w:p>
      <w:pPr>
        <w:autoSpaceDN w:val="0"/>
        <w:autoSpaceDE w:val="0"/>
        <w:widowControl/>
        <w:spacing w:line="264" w:lineRule="exact" w:before="264" w:after="0"/>
        <w:ind w:left="0" w:right="288" w:firstLine="0"/>
        <w:jc w:val="left"/>
      </w:pPr>
      <w:r>
        <w:t>The encounters along the way, the brief interactions with fellow travelers, served only as fleeting reminders of the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connection I yearned for. They were glimpses into other lives, other journeys, but they lacked the permanence, the depth, the intimacy necessary to quench the thirst of my soul. These encounters were like shooting stars, brief flares of light against the vast darkness, leaving me feeling even more isolated in the aftermath of their passing.</w:t>
      </w:r>
    </w:p>
    <w:p>
      <w:pPr>
        <w:autoSpaceDN w:val="0"/>
        <w:autoSpaceDE w:val="0"/>
        <w:widowControl/>
        <w:spacing w:line="264" w:lineRule="exact" w:before="264" w:after="0"/>
        <w:ind w:left="0" w:right="0" w:firstLine="0"/>
        <w:jc w:val="left"/>
      </w:pPr>
      <w:r>
        <w:t xml:space="preserve">Then came the valley, the unexpected haven nestled amidst the towering mountains. And with it came the community, a tapestry woven from diverse threads of individual experiences, a collective held together by shared experiences, mutual respect, and the </w:t>
        <w:br/>
        <w:t xml:space="preserve">unwavering strength of human connection. It was a community that wasn't defined by bloodlines or geographical proximity but by a shared desire for connection, a longing for belonging. They weren't just people I met on the road; they were fellow travelers, </w:t>
        <w:br/>
        <w:t>companions on a shared journey, bound not by fate but by choice, a choice to embrace vulnerability and foster authentic relationships.</w:t>
      </w:r>
    </w:p>
    <w:p>
      <w:pPr>
        <w:autoSpaceDN w:val="0"/>
        <w:autoSpaceDE w:val="0"/>
        <w:widowControl/>
        <w:spacing w:line="264" w:lineRule="exact" w:before="264" w:after="0"/>
        <w:ind w:left="0" w:right="0" w:firstLine="0"/>
        <w:jc w:val="left"/>
      </w:pPr>
      <w:r>
        <w:t xml:space="preserve">The community embraced me, not for what I was, or what I had been, but for who I was becoming. It was an acceptance that </w:t>
        <w:br/>
        <w:t xml:space="preserve">transcended judgment and expectation, a warmth that radiated from the shared laughter, the collaborative labor, and the soulful harmonies of our musical gatherings. It wasn't about conformity; it was about inclusivity, celebrating the unique contributions of every individual. It was a space where differences were not only tolerated but celebrated, where authenticity and vulnerability were not weaknesses, but rather, the very foundation of our collective </w:t>
        <w:br/>
        <w:t>strength.</w:t>
      </w:r>
    </w:p>
    <w:p>
      <w:pPr>
        <w:autoSpaceDN w:val="0"/>
        <w:autoSpaceDE w:val="0"/>
        <w:widowControl/>
        <w:spacing w:line="264" w:lineRule="exact" w:before="264" w:after="0"/>
        <w:ind w:left="0" w:right="144" w:firstLine="0"/>
        <w:jc w:val="left"/>
      </w:pPr>
      <w:r>
        <w:t xml:space="preserve">I learned from the elders, their wisdom not delivered as </w:t>
        <w:br/>
        <w:t xml:space="preserve">pronouncements but as gentle guidance, their lives a testament to resilience, perseverance, and the enduring power of love. They taught me the importance of patience, the value of quiet </w:t>
        <w:br/>
        <w:t xml:space="preserve">contemplation, the beauty of simplicity, and the profound </w:t>
        <w:br/>
        <w:t>significance of the earth’s rhythms. Their stories, passed down through generations, provided a sense of history, continuity, and belonging, enriching my understanding of life beyond the confines of my own experiences.</w:t>
      </w:r>
    </w:p>
    <w:p>
      <w:pPr>
        <w:autoSpaceDN w:val="0"/>
        <w:autoSpaceDE w:val="0"/>
        <w:widowControl/>
        <w:spacing w:line="324" w:lineRule="exact" w:before="204" w:after="0"/>
        <w:ind w:left="0" w:right="0" w:firstLine="0"/>
        <w:jc w:val="center"/>
      </w:pPr>
      <w:r>
        <w:t>The younger generation challenged my assumptions, questioned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beliefs, and broadened my perspective. Their energy was infectious, their idealism inspiring, and their unbridled enthusiasm for life a powerful antidote to cynicism and despair. Their unwavering belief in the power of community, in the potential for positive change, ignited a spark of hope within me, a renewed belief in the human capacity for good. They taught me the importance of embracing the unknown, the value of risk-taking, and the beauty of imperfections.</w:t>
      </w:r>
    </w:p>
    <w:p>
      <w:pPr>
        <w:autoSpaceDN w:val="0"/>
        <w:autoSpaceDE w:val="0"/>
        <w:widowControl/>
        <w:spacing w:line="264" w:lineRule="exact" w:before="264" w:after="0"/>
        <w:ind w:left="0" w:right="0" w:firstLine="0"/>
        <w:jc w:val="left"/>
      </w:pPr>
      <w:r>
        <w:t>The shared tasks, the labor in the fields, the collaborative repairs to the community hall, strengthened the bonds between us. The sweat, the exertion, the shared triumphs and occasional setbacks created a sense of unity, a shared purpose that extended beyond individual achievements. These were not merely chores; they were rituals of connection, opportunities to build trust, and foster camaraderie.</w:t>
      </w:r>
    </w:p>
    <w:p>
      <w:pPr>
        <w:autoSpaceDN w:val="0"/>
        <w:autoSpaceDE w:val="0"/>
        <w:widowControl/>
        <w:spacing w:line="264" w:lineRule="exact" w:before="60" w:after="0"/>
        <w:ind w:left="0" w:right="0" w:firstLine="0"/>
        <w:jc w:val="left"/>
      </w:pPr>
      <w:r>
        <w:t xml:space="preserve">The work itself became a metaphor for life’s journey, a </w:t>
        <w:br/>
        <w:t>collaborative effort that required both individual contributions and collective cooperation.</w:t>
      </w:r>
    </w:p>
    <w:p>
      <w:pPr>
        <w:autoSpaceDN w:val="0"/>
        <w:autoSpaceDE w:val="0"/>
        <w:widowControl/>
        <w:spacing w:line="264" w:lineRule="exact" w:before="264" w:after="0"/>
        <w:ind w:left="0" w:right="0" w:firstLine="0"/>
        <w:jc w:val="left"/>
      </w:pPr>
      <w:r>
        <w:t xml:space="preserve">The evenings, filled with music, laughter, and stories, weaved a rich tapestry of shared experiences. Each song, each tale, each joke, represented not just personal experiences, but a collective history, a shared consciousness. The melodies themselves became a language of the heart, transcending words, and creating a sense of </w:t>
        <w:br/>
        <w:t xml:space="preserve">understanding that extended beyond the confines of spoken </w:t>
        <w:br/>
        <w:t xml:space="preserve">communication. The stories shared, the laughter that echoed </w:t>
        <w:br/>
        <w:t>through the valley, the moments of silence shared in contemplation– these created an intricate web of connection, a profound sense of belonging.</w:t>
      </w:r>
    </w:p>
    <w:p>
      <w:pPr>
        <w:autoSpaceDN w:val="0"/>
        <w:autoSpaceDE w:val="0"/>
        <w:widowControl/>
        <w:spacing w:line="264" w:lineRule="exact" w:before="264" w:after="0"/>
        <w:ind w:left="0" w:right="144" w:firstLine="0"/>
        <w:jc w:val="left"/>
      </w:pPr>
      <w:r>
        <w:t>But it wasn’t just the grand gestures, the communal celebrations, that fostered connection. It was the quiet moments, the subtle acts of kindness, the shared glances of understanding, the whispered words of encouragement, that strengthened the bonds between us.</w:t>
      </w:r>
    </w:p>
    <w:p>
      <w:pPr>
        <w:autoSpaceDN w:val="0"/>
        <w:autoSpaceDE w:val="0"/>
        <w:widowControl/>
        <w:spacing w:line="264" w:lineRule="exact" w:before="60" w:after="0"/>
        <w:ind w:left="0" w:right="144" w:firstLine="0"/>
        <w:jc w:val="left"/>
      </w:pPr>
      <w:r>
        <w:t>These small, seemingly insignificant gestures were powerful expressions of mutual care, of genuine concern, of deep-seated respect. It was in these everyday acts of compassion that the true strength of the community revealed itself. It was the fabric woven from these threads of kindness that created the tapestry of our shared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journey had continued, yet it was fundamentally transformed. The road, once a symbol of solitary freedom, became a pathway towards profound connection. The landscapes, once viewed with a sense of detachment, were now seen through the prism of shared experiences. The open road continued to call, promising new adventures, new horizons. But I no longer experienced the same fear of solitude. I had found something far more valuable, something far more fulfilling: a deep-seated sense of belonging, a feeling of genuine connection, a home within a community that had </w:t>
        <w:br/>
        <w:t>embraced me not for who I was, but for who I was becoming. The road continues; the journey continues. But now I travel it with a deeper understanding of myself, and of the human spirit’s capacity for both profound solitude and profoundly fulfilling connection. And this, I realised, is the true essence of finding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Saying Goodbye</w:t>
      </w:r>
    </w:p>
    <w:p>
      <w:pPr>
        <w:autoSpaceDN w:val="0"/>
        <w:autoSpaceDE w:val="0"/>
        <w:widowControl/>
        <w:spacing w:line="264" w:lineRule="exact" w:before="286" w:after="0"/>
        <w:ind w:left="0" w:right="0" w:firstLine="0"/>
        <w:jc w:val="left"/>
      </w:pPr>
      <w:r>
        <w:t xml:space="preserve">The morning air hung crisp and cool, carrying the scent of pine and damp earth. A thin layer of frost clung to the grass, sparkling like a million tiny diamonds under the rising sun. It was a perfect </w:t>
        <w:br/>
        <w:t>morning, a quintessential autumnal scene painted across the valley, yet a heavy weight settled in my chest. Today was the day. The day I would leave.</w:t>
      </w:r>
    </w:p>
    <w:p>
      <w:pPr>
        <w:autoSpaceDN w:val="0"/>
        <w:autoSpaceDE w:val="0"/>
        <w:widowControl/>
        <w:spacing w:line="264" w:lineRule="exact" w:before="264" w:after="0"/>
        <w:ind w:left="0" w:right="0" w:firstLine="0"/>
        <w:jc w:val="left"/>
      </w:pPr>
      <w:r>
        <w:t>Leaving the valley wasn’t a decision made lightly. It wasn't a rash impulse born of restlessness, but a carefully considered choice, a bittersweet farewell to a place that had become deeply woven into the fabric of my being. The community had become my haven, a sanctuary where I’d found solace, acceptance, and a profound sense of belonging. Saying goodbye experienced akin to severing a vital part of myself.</w:t>
      </w:r>
    </w:p>
    <w:p>
      <w:pPr>
        <w:autoSpaceDN w:val="0"/>
        <w:autoSpaceDE w:val="0"/>
        <w:widowControl/>
        <w:spacing w:line="264" w:lineRule="exact" w:before="264" w:after="0"/>
        <w:ind w:left="0" w:right="0" w:firstLine="0"/>
        <w:jc w:val="left"/>
      </w:pPr>
      <w:r>
        <w:t xml:space="preserve">I started with Elias, the elder who’d first welcomed me, his </w:t>
        <w:br/>
        <w:t>weathered face etched with the wisdom of a lifetime spent in the embrace of the mountains. We sat on his porch, the morning sun warming our faces, the silence between us comfortable, filled with unspoken understanding. He handed me a small, hand-carved wooden bird, its wings outstretched in perpetual flight. "Take this," he said, his voice raspy but kind, "a reminder of your journey, a symbol of the freedom you’ve found." The simple gesture, devoid of flowery pronouncements, held a depth of emotion that left me speechless. His eyes, though clouded by age, held a sparkle of hope, a silent blessing for my future.</w:t>
      </w:r>
    </w:p>
    <w:p>
      <w:pPr>
        <w:autoSpaceDN w:val="0"/>
        <w:autoSpaceDE w:val="0"/>
        <w:widowControl/>
        <w:spacing w:line="264" w:lineRule="exact" w:before="264" w:after="0"/>
        <w:ind w:left="0" w:right="0" w:firstLine="0"/>
        <w:jc w:val="left"/>
      </w:pPr>
      <w:r>
        <w:t xml:space="preserve">Saying goodbye to Sarah was a different kind of pain. Sarah, with her fiery spirit and infectious laugh, had become a sister, a </w:t>
        <w:br/>
        <w:t>confidante, a kindred spirit. We spent hours that day, walking along the riverbank, sharing memories and laughter, interspersed with poignant silences. She didn't try to dissuade me, recognizing the restless spirit within me, the need for continued exploration.</w:t>
      </w:r>
    </w:p>
    <w:p>
      <w:pPr>
        <w:autoSpaceDN w:val="0"/>
        <w:autoSpaceDE w:val="0"/>
        <w:widowControl/>
        <w:spacing w:line="264" w:lineRule="exact" w:before="58" w:after="0"/>
        <w:ind w:left="0" w:right="0" w:firstLine="0"/>
        <w:jc w:val="left"/>
      </w:pPr>
      <w:r>
        <w:t>Instead, she gifted me a worn leather-bound journal, filled with pressed flowers and handwritten poems, each page.  a testament to our shared experiences. "write your story," she said, her voice thick with emotion, "let your journey continue, even when you're far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away." The gift was a profound understanding, a silent promise to remain connected across the miles.</w:t>
      </w:r>
    </w:p>
    <w:p>
      <w:pPr>
        <w:autoSpaceDN w:val="0"/>
        <w:autoSpaceDE w:val="0"/>
        <w:widowControl/>
        <w:spacing w:line="264" w:lineRule="exact" w:before="264" w:after="0"/>
        <w:ind w:left="0" w:right="0" w:firstLine="0"/>
        <w:jc w:val="left"/>
      </w:pPr>
      <w:r>
        <w:t xml:space="preserve">The farewells to the younger generation were infused with a </w:t>
        <w:br/>
        <w:t xml:space="preserve">different kind of energy, a vibrant blend of youthful enthusiasm and poignant acceptance. We gathered by the community bonfire, the flames dancing in the twilight, casting long shadows that stretched and writhed like restless spirits. We sang songs, shared stories, and laughed until our sides ached, but the underlying current of sadness was palpable. They presented me with a small, intricately woven tapestry, depicting the valley’s landscape, a tangible symbol of the shared memories, the collective experiences, the community's unwavering support. Their hugs were fierce, their goodbyes </w:t>
        <w:br/>
        <w:t>heartfelt, their faces a mixture of excitement for my future and sadness at my departure. They understood the journey’s call, even as they wished it didn't mean parting ways.</w:t>
      </w:r>
    </w:p>
    <w:p>
      <w:pPr>
        <w:autoSpaceDN w:val="0"/>
        <w:autoSpaceDE w:val="0"/>
        <w:widowControl/>
        <w:spacing w:line="264" w:lineRule="exact" w:before="264" w:after="0"/>
        <w:ind w:left="0" w:right="0" w:firstLine="0"/>
        <w:jc w:val="left"/>
      </w:pPr>
      <w:r>
        <w:t xml:space="preserve">Each goodbye experienced like peeling away a layer of my skin, each </w:t>
        <w:br/>
        <w:t xml:space="preserve">farewell a sharp pang of loss. There was Martha, the baker, with her warm smile and even warmer bread, whose daily loaves had </w:t>
        <w:br/>
        <w:t xml:space="preserve">nourished not just my body, but my soul. There was Ben, the quiet carpenter, whose skilled hands had repaired the community hall, his presence a steady anchor of calm. There was old Mrs. Gable, whose garden overflowed with vibrant blooms, each flower a </w:t>
        <w:br/>
        <w:t xml:space="preserve">testament to her enduring love for life, and whose stories were a tapestry of the valley's history. Each individual encounter, each shared laugh, each quiet moment of companionship, left an </w:t>
        <w:br/>
        <w:t>indelible mark on my heart, a poignant reminder of the bonds formed, the connections forged, the community found.</w:t>
      </w:r>
    </w:p>
    <w:p>
      <w:pPr>
        <w:autoSpaceDN w:val="0"/>
        <w:autoSpaceDE w:val="0"/>
        <w:widowControl/>
        <w:spacing w:line="264" w:lineRule="exact" w:before="264" w:after="0"/>
        <w:ind w:left="0" w:right="0" w:firstLine="0"/>
        <w:jc w:val="left"/>
      </w:pPr>
      <w:r>
        <w:t>The final goodbye was to the valley itself. I stood at the highest point, overlooking the expanse of rolling hills, the river snaking its way through the heart of it all, the mountains standing sentinel in the distance. The sun dipped below the horizon, painting the sky in hues of fiery orange, vibrant crimson, and soft lavender. The beauty was breathtaking, a fitting finale to my time there. It wasn’t just a landscape; it was a canvas upon which the story of my life had been painted, a testament to resilience, to connection, to the profound capacity of the human spirit to find solace in the face of adversity, to discover home in the most unexpected of places.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As I drove away, the valley shrinking in my rearview mirror, I didn’t feel regret. I experienced gratitude. Gratitude for the unexpected haven, the unexpected community, the profound connections </w:t>
        <w:br/>
        <w:t>forged. The road stretched before me, endless and unknown, but it no longer felt daunting. It felt like a continuation of the journey, a journey enriched by the experiences shared, the lessons learned, and the memories made. The loneliness that had once haunted me was replaced by a quiet confidence, a deep-seated understanding of my own resilience, and an unwavering belief in the power of human connection.</w:t>
      </w:r>
    </w:p>
    <w:p>
      <w:pPr>
        <w:autoSpaceDN w:val="0"/>
        <w:autoSpaceDE w:val="0"/>
        <w:widowControl/>
        <w:spacing w:line="264" w:lineRule="exact" w:before="264" w:after="0"/>
        <w:ind w:left="0" w:right="144" w:firstLine="0"/>
        <w:jc w:val="left"/>
      </w:pPr>
      <w:r>
        <w:t>The road was a teacher. It had taught me self-reliance, the value of solitude, and the intoxicating freedom of self-discovery. But it had also revealed the profound truth that human beings are inherently social creatures, that the deepest forms of happiness are found not in isolation, but in the embrace of community, in the sharing of experiences, in the forging of authentic connections.</w:t>
      </w:r>
    </w:p>
    <w:p>
      <w:pPr>
        <w:autoSpaceDN w:val="0"/>
        <w:autoSpaceDE w:val="0"/>
        <w:widowControl/>
        <w:spacing w:line="264" w:lineRule="exact" w:before="264" w:after="0"/>
        <w:ind w:left="0" w:right="144" w:firstLine="0"/>
        <w:jc w:val="left"/>
      </w:pPr>
      <w:r>
        <w:t xml:space="preserve">The open road still called, and I would answer. But now, my journey wouldn't be merely a flight from the past, a solitary escape into the unknown. It would be a pilgrimage, a continued </w:t>
        <w:br/>
        <w:t>exploration of the world, enriched by the memories of the valley, the lessons learned, the connections made, and the unwavering belief in the strength of the human spirit.</w:t>
      </w:r>
    </w:p>
    <w:p>
      <w:pPr>
        <w:autoSpaceDN w:val="0"/>
        <w:autoSpaceDE w:val="0"/>
        <w:widowControl/>
        <w:spacing w:line="264" w:lineRule="exact" w:before="264" w:after="0"/>
        <w:ind w:left="0" w:right="144" w:firstLine="0"/>
        <w:jc w:val="left"/>
      </w:pPr>
      <w:r>
        <w:t>The music I’d created along the way now held a deeper resonance, imbued with the experiences of the valley, the echoes of shared laughter, the poignant notes of farewells, the triumphant melodies of newfound connection. Each song would be a testament to the journey, a reflection of the transformation, a celebration of the resilience of the human spirit, and a silent ode to the community that had shown me the true meaning of home.</w:t>
      </w:r>
    </w:p>
    <w:p>
      <w:pPr>
        <w:autoSpaceDN w:val="0"/>
        <w:autoSpaceDE w:val="0"/>
        <w:widowControl/>
        <w:spacing w:line="264" w:lineRule="exact" w:before="266" w:after="0"/>
        <w:ind w:left="0" w:right="0" w:firstLine="0"/>
        <w:jc w:val="left"/>
      </w:pPr>
      <w:r>
        <w:t>Driving through the night, under a sky ablaze with stars, I hummed a new melody, a tune born from the experience, a song of gratitude, of farewell, and of the hope for new beginnings. The rhythm of the tires on the highway beat a steady rhythm against the silent hum of the engine, a comforting counterpoint to the bittersweet ache in my heart. The road unwound before me, stretching towards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uncertain future, yet I experienced a sense of peace, a sense of quiet confidence. The journey continued, and I was ready.</w:t>
      </w:r>
    </w:p>
    <w:p>
      <w:pPr>
        <w:autoSpaceDN w:val="0"/>
        <w:autoSpaceDE w:val="0"/>
        <w:widowControl/>
        <w:spacing w:line="264" w:lineRule="exact" w:before="264" w:after="0"/>
        <w:ind w:left="0" w:right="0" w:firstLine="0"/>
        <w:jc w:val="left"/>
      </w:pPr>
      <w:r>
        <w:t>The miles blurred into a hypnotic montage of lights and shadows, but my thoughts remained focused on the faces of those I was leaving behind. I witnessed Elias's kind eyes, Sarah's infectious laughter, the youthful exuberance of the younger generation, Martha's warm smile, Ben's quiet strength, and Mrs. Gable's gentle wisdom. Each memory was a precious jewel, adding sparkle and depth to the tapestry of my life. I knew, with an unshakeable certainty, that these connections, though geographically distant, would remain. The bonds forged in the heart of the valley were unbreakable. They would endure, etched into the very fabric of my being.</w:t>
      </w:r>
    </w:p>
    <w:p>
      <w:pPr>
        <w:autoSpaceDN w:val="0"/>
        <w:autoSpaceDE w:val="0"/>
        <w:widowControl/>
        <w:spacing w:line="264" w:lineRule="exact" w:before="264" w:after="0"/>
        <w:ind w:left="0" w:right="0" w:firstLine="0"/>
        <w:jc w:val="left"/>
      </w:pPr>
      <w:r>
        <w:t>The road ahead remained uncertain, filled with the promise of new experiences and the inevitable challenges of life on the open road. But I no longer feared the unknown. The valley had gifted me with resilience, a newfound understanding of my own strength, and an unshakeable belief in the power of human connection. And that, I knew, would sustain me on whatever paths lay ahead. The journey had just begun. The road called, and I would answer, carrying the echoes of the valley, the warmth of its people, and the indelible mark of their love within my heart. The song of the road, once a lonely lament, had become a rich symphony of experiences, a testament to the enduring power of the human spirit, and a hopeful anthem for the journey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Change</w:t>
      </w:r>
    </w:p>
    <w:p>
      <w:pPr>
        <w:autoSpaceDN w:val="0"/>
        <w:autoSpaceDE w:val="0"/>
        <w:widowControl/>
        <w:spacing w:line="264" w:lineRule="exact" w:before="286" w:after="0"/>
        <w:ind w:left="0" w:right="0" w:firstLine="0"/>
        <w:jc w:val="left"/>
      </w:pPr>
      <w:r>
        <w:t>The sun climbed higher, casting long shadows that danced across the dashboard. The landscape outside my window shifted from the familiar comfort of the valley to a vast, unfolding panorama of plains and rolling hills. Each mile marker experienced like a small victory, a testament to my resolve, yet a profound loneliness began to creep in, a subtle dissonance against the exhilaration of the open road. It was a familiar ache, one I’d known for years, but now it carried a different weight, a deeper resonance, as if the echoes of farewells still lingered in the air.</w:t>
      </w:r>
    </w:p>
    <w:p>
      <w:pPr>
        <w:autoSpaceDN w:val="0"/>
        <w:autoSpaceDE w:val="0"/>
        <w:widowControl/>
        <w:spacing w:line="264" w:lineRule="exact" w:before="264" w:after="0"/>
        <w:ind w:left="0" w:right="0" w:firstLine="0"/>
        <w:jc w:val="left"/>
      </w:pPr>
      <w:r>
        <w:t>The valley, once my sanctuary, was now a receding memory, a fading image in my rearview mirror. The faces of those I'd left behind, their smiles and laughter, were etched in my mind, but the physical absence was keenly experienced. It was a stark reminder of the transient nature of human connection, the inherent impermanence of all things. And in that realization, a strange sense of peace began to settle.</w:t>
      </w:r>
    </w:p>
    <w:p>
      <w:pPr>
        <w:autoSpaceDN w:val="0"/>
        <w:autoSpaceDE w:val="0"/>
        <w:widowControl/>
        <w:spacing w:line="264" w:lineRule="exact" w:before="264" w:after="0"/>
        <w:ind w:left="0" w:right="144" w:firstLine="0"/>
        <w:jc w:val="left"/>
      </w:pPr>
      <w:r>
        <w:t>It wasn't a resignation, not a surrender to the inevitable. It was an acceptance. An acceptance that change, like the turning of the seasons, is the constant rhythm of life, the pulse that beats at the heart of existence. The valley, my home, my haven, was a chapter completed. A beautifully written chapter, rich with memories, lessons learned, and connections forged. But it was a chapter that had reached its natural end, its pages turned, its story told.</w:t>
      </w:r>
    </w:p>
    <w:p>
      <w:pPr>
        <w:autoSpaceDN w:val="0"/>
        <w:autoSpaceDE w:val="0"/>
        <w:widowControl/>
        <w:spacing w:line="264" w:lineRule="exact" w:before="264" w:after="0"/>
        <w:ind w:left="0" w:right="0" w:firstLine="0"/>
        <w:jc w:val="left"/>
      </w:pPr>
      <w:r>
        <w:t xml:space="preserve">This understanding wasn't born in a single epiphany, but rather through a gradual unfolding, a subtle shift in perspective. It was in the quiet moments, the solitary stretches of highway, the starlit nights, that the truth began to dawn: life is a tapestry woven with threads of connection, but some threads are meant to be woven tightly, intertwined, while others are woven loosely, to be </w:t>
        <w:br/>
        <w:t>unraveled gently as the seasons change.</w:t>
      </w:r>
    </w:p>
    <w:p>
      <w:pPr>
        <w:autoSpaceDN w:val="0"/>
        <w:autoSpaceDE w:val="0"/>
        <w:widowControl/>
        <w:spacing w:line="264" w:lineRule="exact" w:before="264" w:after="0"/>
        <w:ind w:left="0" w:right="144" w:firstLine="0"/>
        <w:jc w:val="left"/>
      </w:pPr>
      <w:r>
        <w:t xml:space="preserve">The connections forged in the valley hadn’t vanished; they merely existed in a different form, transformed by distance but </w:t>
        <w:br/>
        <w:t>strengthened by memory. The bonds formed were deeper than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geographical proximity, more profound than shared meals or </w:t>
        <w:br/>
        <w:t>laughter. They were etched into the fabric of my soul, integral parts of the story of my life. The essence of those relationships remained, a constant current beneath the surface of my being.</w:t>
      </w:r>
    </w:p>
    <w:p>
      <w:pPr>
        <w:autoSpaceDN w:val="0"/>
        <w:autoSpaceDE w:val="0"/>
        <w:widowControl/>
        <w:spacing w:line="264" w:lineRule="exact" w:before="264" w:after="0"/>
        <w:ind w:left="0" w:right="0" w:firstLine="0"/>
        <w:jc w:val="left"/>
      </w:pPr>
      <w:r>
        <w:t xml:space="preserve">This newfound acceptance wasn’t a denial of my emotions. The sadness, the longing, the bittersweet ache of separation – these were all real, raw, and authentic. They were part of the process, an integral part of the journey. But instead of resisting these emotions, I allowed them to flow, to wash over me, without allowing them to overwhelm or define me. I learned to acknowledge the pain, to embrace the sadness, understanding that it was a tribute to the depth of the love shared, a measure of the richness of my </w:t>
        <w:br/>
        <w:t>experiences.</w:t>
      </w:r>
    </w:p>
    <w:p>
      <w:pPr>
        <w:autoSpaceDN w:val="0"/>
        <w:autoSpaceDE w:val="0"/>
        <w:widowControl/>
        <w:spacing w:line="264" w:lineRule="exact" w:before="264" w:after="0"/>
        <w:ind w:left="0" w:right="0" w:firstLine="0"/>
        <w:jc w:val="left"/>
      </w:pPr>
      <w:r>
        <w:t xml:space="preserve">As the days melted into weeks, the miles accumulating under the wheels of my vehicle, I found myself observing other travelers on the road. Their faces, weathered by the sun and etched by </w:t>
        <w:br/>
        <w:t xml:space="preserve">experience, reflected a spectrum of human emotions. I witnessed </w:t>
        <w:br/>
        <w:t>weariness, determination, hope, and despair, a microcosm of human experience reflected in the endless stretch of asphalt. They too were on their journeys, their own pilgrimages through the landscape of life, each individual a story waiting to be told.</w:t>
      </w:r>
    </w:p>
    <w:p>
      <w:pPr>
        <w:autoSpaceDN w:val="0"/>
        <w:autoSpaceDE w:val="0"/>
        <w:widowControl/>
        <w:spacing w:line="264" w:lineRule="exact" w:before="264" w:after="0"/>
        <w:ind w:left="0" w:right="0" w:firstLine="0"/>
        <w:jc w:val="left"/>
      </w:pPr>
      <w:r>
        <w:t xml:space="preserve">And in that shared experience, in that unspoken connection with fellow travelers, I found a different kind of solace. It was a </w:t>
        <w:br/>
        <w:t xml:space="preserve">recognition of our shared humanity, an understanding of the </w:t>
        <w:br/>
        <w:t>universal nature of our journeys. We were all on the road, traveling our individual paths, navigating our own landscapes, forging our own stories, sometimes alone, sometimes together, but always connected by the shared rhythm of the road.</w:t>
      </w:r>
    </w:p>
    <w:p>
      <w:pPr>
        <w:autoSpaceDN w:val="0"/>
        <w:autoSpaceDE w:val="0"/>
        <w:widowControl/>
        <w:spacing w:line="264" w:lineRule="exact" w:before="264" w:after="0"/>
        <w:ind w:left="0" w:right="0" w:firstLine="0"/>
        <w:jc w:val="left"/>
      </w:pPr>
      <w:r>
        <w:t>The music I wrote reflected this evolving understanding. The songs were no longer just expressions of personal struggles but narratives of shared human experiences. They were anthems of resilience, elegies of loss, and odes to the enduring power of the human spirit. Each chord struck, each note played, resonated with the acceptance of change, the understanding that endings are also beginnings, that farewells are merely transitions to new encounters, that every goodbye is a prelude to a new hello.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road stretched endlessly ahead, a ribbon of asphalt unwinding across the horizon, a symbol of the unknown, the uncertain, and the infinite possibilities that lay ahead. And with each passing mile, my fear of the unknown waned, replaced by a quiet confidence, a growing sense of self-reliance and an unwavering belief in my ability to navigate whatever challenges lay ahead.</w:t>
      </w:r>
    </w:p>
    <w:p>
      <w:pPr>
        <w:autoSpaceDN w:val="0"/>
        <w:autoSpaceDE w:val="0"/>
        <w:widowControl/>
        <w:spacing w:line="264" w:lineRule="exact" w:before="264" w:after="0"/>
        <w:ind w:left="0" w:right="0" w:firstLine="0"/>
        <w:jc w:val="left"/>
      </w:pPr>
      <w:r>
        <w:t xml:space="preserve">The valley was a chapter closed, a story complete, but the book of my life continued. The road, my endless canvas, offered a new chapter, a new narrative waiting to be written. The acceptance of change wasn’t a passive resignation; it was an active embrace of the unknown, a leap of faith into the boundless expanse of life’s </w:t>
        <w:br/>
        <w:t xml:space="preserve">possibilities. It was an acknowledgment of the constant flux, the perpetual movement that defines our existence. The valley had provided a haven, a sanctuary, a profound sense of belonging. But the road, in its own way, offered something equally profound: the opportunity for growth, for self-discovery, for a continuous </w:t>
        <w:br/>
        <w:t>unfolding of the self.</w:t>
      </w:r>
    </w:p>
    <w:p>
      <w:pPr>
        <w:autoSpaceDN w:val="0"/>
        <w:autoSpaceDE w:val="0"/>
        <w:widowControl/>
        <w:spacing w:line="264" w:lineRule="exact" w:before="264" w:after="0"/>
        <w:ind w:left="0" w:right="0" w:firstLine="0"/>
        <w:jc w:val="left"/>
      </w:pPr>
      <w:r>
        <w:t>I continued to play my music, sharing my stories, singing my songs. Each performance became a communion, a sharing of the journey, an invitation for others to share their own. The music became a bridge, connecting disparate souls on the road, uniting us in our shared humanity, transcending geographical boundaries, and recognizing the transient nature of all things.</w:t>
      </w:r>
    </w:p>
    <w:p>
      <w:pPr>
        <w:autoSpaceDN w:val="0"/>
        <w:autoSpaceDE w:val="0"/>
        <w:widowControl/>
        <w:spacing w:line="264" w:lineRule="exact" w:before="264" w:after="0"/>
        <w:ind w:left="0" w:right="0" w:firstLine="0"/>
        <w:jc w:val="left"/>
      </w:pPr>
      <w:r>
        <w:t xml:space="preserve">The road continued its endless path, and I continued my journey, carrying the weight of memories, the echoes of laughter, the </w:t>
        <w:br/>
        <w:t>whispers of farewells, and the quiet strength of acceptance. The road, once a lonely highway, had become a tapestry of experiences, a canvas on which the story of my life continued to unfold, a vibrant testament to the human spirit’s capacity for resilience, transformation, and profound, if sometimes temporary, connection. The journey itself was the destination, an ongoing odyssey of self-discovery, an exploration of the ever-changing landscapes of the human heart, and an acceptance that change, while bittersweet, is the very essence of life. The music played on, reflecting the rhythm of the road, the pulse of life, the constant symphony of change and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 xml:space="preserve">The rearview mirror showed only the fading dust of the valley, a sepia-toned memory quickly swallowed by the vastness of the plains. The air, once thick with the scent of familiar woodsmoke and damp earth, now carried the tang of open space, a wild, </w:t>
        <w:br/>
        <w:t xml:space="preserve">untamed aroma that mirrored the shift in my own internal </w:t>
        <w:br/>
        <w:t>landscape. There was a lightness, a newfound buoyancy in my step, even as I navigated the endless ribbon of highway. It wasn't a denial of the sadness, the loss, the ache of leaving behind a life so deeply ingrained in my being. The sadness remained, a low hum beneath the surface, a constant companion, but it no longer held the power to paralyze. It was a shadow, yes, but not a cage.</w:t>
      </w:r>
    </w:p>
    <w:p>
      <w:pPr>
        <w:autoSpaceDN w:val="0"/>
        <w:autoSpaceDE w:val="0"/>
        <w:widowControl/>
        <w:spacing w:line="264" w:lineRule="exact" w:before="266" w:after="0"/>
        <w:ind w:left="0" w:right="0" w:firstLine="0"/>
        <w:jc w:val="left"/>
      </w:pPr>
      <w:r>
        <w:t xml:space="preserve">Gratitude, a surprising companion, began to emerge from the </w:t>
        <w:br/>
        <w:t xml:space="preserve">depths of my emotions. Gratitude for the years spent in the valley, for the love shared, for the laughter, the tears, the hard-won </w:t>
        <w:br/>
        <w:t xml:space="preserve">lessons, the quiet moments of profound connection. Each memory, once a source of pain, now held a different hue, softened by </w:t>
        <w:br/>
        <w:t>distance, burnished by time. The valley wasn't simply a place I'd left behind; it was a place woven into the very fabric of who I am, a cornerstone of my identity, a foundation upon which I could now build a new life, a new narrative.</w:t>
      </w:r>
    </w:p>
    <w:p>
      <w:pPr>
        <w:autoSpaceDN w:val="0"/>
        <w:autoSpaceDE w:val="0"/>
        <w:widowControl/>
        <w:spacing w:line="264" w:lineRule="exact" w:before="264" w:after="0"/>
        <w:ind w:left="0" w:right="0" w:firstLine="0"/>
        <w:jc w:val="left"/>
      </w:pPr>
      <w:r>
        <w:t xml:space="preserve">The miles unwound beneath my wheels, each one a testament to the courage, the resilience, the stubborn refusal to let fear dictate my path. I found myself singing along to old songs, my voice raw and slightly off-key, but filled with a newfound depth and </w:t>
        <w:br/>
        <w:t xml:space="preserve">understanding. The lyrics, once just words on a page, now </w:t>
        <w:br/>
        <w:t>resonated with a personal truth, a profound connection to the emotions that swelled within me. The music, once a solitary act, became a shared experience, a way to process the upheaval, to make sense of the chaos, to find solace in the shared journey of life.</w:t>
      </w:r>
    </w:p>
    <w:p>
      <w:pPr>
        <w:autoSpaceDN w:val="0"/>
        <w:autoSpaceDE w:val="0"/>
        <w:widowControl/>
        <w:spacing w:line="264" w:lineRule="exact" w:before="264" w:after="0"/>
        <w:ind w:left="0" w:right="0" w:firstLine="0"/>
        <w:jc w:val="left"/>
      </w:pPr>
      <w:r>
        <w:t xml:space="preserve">The nights were a revelation. Under the vast expanse of the starlit sky, the immensity of the universe dwarfed my own anxieties, my own petty concerns. I experienced small, insignificant, yet strangely </w:t>
        <w:br/>
        <w:t>connected to something larger than myself, to a cosmic dance of existence that transcended the boundaries of personal loss and 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silence, once filled with the deafening roar of self-doubt, now resonated with a quiet stillness, a peaceful acceptance of the present moment.</w:t>
      </w:r>
    </w:p>
    <w:p>
      <w:pPr>
        <w:autoSpaceDN w:val="0"/>
        <w:autoSpaceDE w:val="0"/>
        <w:widowControl/>
        <w:spacing w:line="264" w:lineRule="exact" w:before="264" w:after="0"/>
        <w:ind w:left="0" w:right="0" w:firstLine="0"/>
        <w:jc w:val="left"/>
      </w:pPr>
      <w:r>
        <w:t>I began to collect stories along the way, snippets of conversations overheard in roadside diners, tales exchanged with fellow travelers at gas stations, accounts of lives lived, dreams pursued, challenges overcome. Each story was a reflection of my own, a reminder that I was not alone in my journey, that the human experience, in all its complexity and contradictions, was a shared journey, an interwoven tapestry of triumphs and defeats, joys and sorrows. These stories enriched my understanding, deepened my empathy, and expanded my perspective beyond the confines of my own personal narrative.</w:t>
      </w:r>
    </w:p>
    <w:p>
      <w:pPr>
        <w:autoSpaceDN w:val="0"/>
        <w:autoSpaceDE w:val="0"/>
        <w:widowControl/>
        <w:spacing w:line="264" w:lineRule="exact" w:before="264" w:after="0"/>
        <w:ind w:left="0" w:right="144" w:firstLine="0"/>
        <w:jc w:val="left"/>
      </w:pPr>
      <w:r>
        <w:t>One evening, I found myself parked on a hill overlooking a vast, shimmering ocean. The sunset painted the sky in hues of fiery orange and deep violet, casting long, dramatic shadows across the land. It was a breathtaking spectacle, a stunning display of nature's artistry, and in that moment, I experienced a sense of profound peace. It wasn't the peace of resignation, the quiet acceptance of defeat. It was the peace of understanding, the quiet confidence that comes from knowing that even in the face of uncertainty, even amidst the chaos of life, beauty and grace prevail.</w:t>
      </w:r>
    </w:p>
    <w:p>
      <w:pPr>
        <w:autoSpaceDN w:val="0"/>
        <w:autoSpaceDE w:val="0"/>
        <w:widowControl/>
        <w:spacing w:line="264" w:lineRule="exact" w:before="264" w:after="0"/>
        <w:ind w:left="0" w:right="0" w:firstLine="0"/>
        <w:jc w:val="left"/>
      </w:pPr>
      <w:r>
        <w:t xml:space="preserve">The acceptance of change wasn't a passive surrender to the currents of life. It was an active engagement, a conscious choice to embrace the unknown, to navigate the challenges with courage and </w:t>
        <w:br/>
        <w:t xml:space="preserve">resilience. The road, once a symbol of escape, now became a </w:t>
        <w:br/>
        <w:t xml:space="preserve">metaphor for growth, a catalyst for transformation, a pathway to self-discovery. Each challenge, each obstacle, became an </w:t>
        <w:br/>
        <w:t>opportunity for learning, for strengthening, for evolving.</w:t>
      </w:r>
    </w:p>
    <w:p>
      <w:pPr>
        <w:autoSpaceDN w:val="0"/>
        <w:autoSpaceDE w:val="0"/>
        <w:widowControl/>
        <w:spacing w:line="264" w:lineRule="exact" w:before="264" w:after="0"/>
        <w:ind w:left="0" w:right="0" w:firstLine="0"/>
        <w:jc w:val="left"/>
      </w:pPr>
      <w:r>
        <w:t xml:space="preserve">I started writing new songs, songs that reflected the growth and understanding I had experienced. The melodies were brighter, the lyrics more hopeful, the rhythms more confident. The music became a reflection of the transformation I was undergoing, a vibrant </w:t>
        <w:br/>
        <w:t>testament to the resilience of the human spirit, to the capacity for healing, for growth, for finding beauty even in the darkest corners of experience. These were songs of gratitude, songs of acceptance, songs of hope, songs that echoed the vastness of the open road,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endless possibilities that lay ahead.</w:t>
      </w:r>
    </w:p>
    <w:p>
      <w:pPr>
        <w:autoSpaceDN w:val="0"/>
        <w:autoSpaceDE w:val="0"/>
        <w:widowControl/>
        <w:spacing w:line="264" w:lineRule="exact" w:before="266" w:after="0"/>
        <w:ind w:left="0" w:right="0" w:firstLine="0"/>
        <w:jc w:val="left"/>
      </w:pPr>
      <w:r>
        <w:t>I learned to listen more intently to the quiet voice within, to the whispers of intuition, to the gentle guidance of my own inner compass. I learned to trust the process, to embrace the unknown with courage and grace, to allow the road to unfold its mysteries, to allow the music to pour forth from its source, to allow the story of my life to write itself. The journey, once a quest for escape, had transformed into a pilgrimage of self-discovery, a path of healing and growth, an ongoing unfolding of the self.</w:t>
      </w:r>
    </w:p>
    <w:p>
      <w:pPr>
        <w:autoSpaceDN w:val="0"/>
        <w:autoSpaceDE w:val="0"/>
        <w:widowControl/>
        <w:spacing w:line="264" w:lineRule="exact" w:before="264" w:after="0"/>
        <w:ind w:left="0" w:right="0" w:firstLine="0"/>
        <w:jc w:val="left"/>
      </w:pPr>
      <w:r>
        <w:t xml:space="preserve">The road was long, the journey arduous, but the sense of purpose, the unwavering belief in my ability to navigate whatever lay ahead, fueled me onward. The valley's memories, once a source of painful longing, became a comforting presence, a reminder of the love and connection I carried within my heart, a foundation for the new chapter unfolding before me. The pain, the sadness, the loss, they were still there, but they no longer defined me. They were simply part of the story, interwoven with the threads of resilience, </w:t>
        <w:br/>
        <w:t>gratitude, and acceptance.</w:t>
      </w:r>
    </w:p>
    <w:p>
      <w:pPr>
        <w:autoSpaceDN w:val="0"/>
        <w:autoSpaceDE w:val="0"/>
        <w:widowControl/>
        <w:spacing w:line="264" w:lineRule="exact" w:before="264" w:after="0"/>
        <w:ind w:left="0" w:right="0" w:firstLine="0"/>
        <w:jc w:val="left"/>
      </w:pPr>
      <w:r>
        <w:t>The highway, once a symbol of my escape from the past, now represented the endless possibilities of the future. Each sunrise heralded a new beginning, each sunset a reflection on the day's journey. The music, ever present, served as a constant companion, a guide, a chronicle, a testament to the beauty and the pain, the challenges and the triumphs, the ongoing journey of life. And as I continued my journey, the road stretching infinitely before me, I knew that the destination wasn't a place, but rather the ongoing process of growth, self-discovery, and unwavering acceptance. The valley was a chapter closed, but the book of life remained open, its pages waiting to be filled with the continuing narrative of my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Cherishing Memories</w:t>
      </w:r>
    </w:p>
    <w:p>
      <w:pPr>
        <w:autoSpaceDN w:val="0"/>
        <w:autoSpaceDE w:val="0"/>
        <w:widowControl/>
        <w:spacing w:line="264" w:lineRule="exact" w:before="286" w:after="0"/>
        <w:ind w:left="0" w:right="0" w:firstLine="0"/>
        <w:jc w:val="left"/>
      </w:pPr>
      <w:r>
        <w:t xml:space="preserve">The desert stretched before me, a canvas of ochre and burnt sienna under a sky the color of bleached bone. The air shimmered with heat, blurring the horizon, much like the hazy edges of the </w:t>
        <w:br/>
        <w:t xml:space="preserve">memories I carried. I wasn't running from the past anymore; I was carrying it, integrating it into the very fabric of my being. Each mile was a meditation, a slow, deliberate unwinding of the past, a </w:t>
        <w:br/>
        <w:t>careful examination of its threads, some coarse and rough, others delicate and fine, all woven together to create the tapestry of my life.</w:t>
      </w:r>
    </w:p>
    <w:p>
      <w:pPr>
        <w:autoSpaceDN w:val="0"/>
        <w:autoSpaceDE w:val="0"/>
        <w:widowControl/>
        <w:spacing w:line="264" w:lineRule="exact" w:before="264" w:after="0"/>
        <w:ind w:left="0" w:right="0" w:firstLine="0"/>
        <w:jc w:val="left"/>
      </w:pPr>
      <w:r>
        <w:t>The valley, once a prison of expectation and routine, now appeared in my mind's eye as a vibrant, three-dimensional landscape. I witnessed the worn wooden porch swing where I spent countless summer evenings, the scent of honeysuckle heavy in the air. I remembered the laughter of children playing in the creek behind the house, their joyous shrieks echoing through the tall trees. I saw the faces of my friends and family, their expressions etched with both joy and sorrow, their stories interwoven with mine, creating a rich and complex narrative of shared experiences.</w:t>
      </w:r>
    </w:p>
    <w:p>
      <w:pPr>
        <w:autoSpaceDN w:val="0"/>
        <w:autoSpaceDE w:val="0"/>
        <w:widowControl/>
        <w:spacing w:line="264" w:lineRule="exact" w:before="264" w:after="0"/>
        <w:ind w:left="0" w:right="0" w:firstLine="0"/>
        <w:jc w:val="left"/>
      </w:pPr>
      <w:r>
        <w:t xml:space="preserve">The pain of leaving, the aching void left behind, began to </w:t>
        <w:br/>
        <w:t xml:space="preserve">transform. It wasn’t erased, not by a long shot. It was a companion, yes, but one that was slowly losing its power. The grief, once a suffocating blanket, now experienced like a heavy cloak, worn but familiar, providing a sense of somber comfort. It was a reminder of the depth of the love I had known, the intensity of the connections I had forged. It was a testament to the life I had lived, a life rich in </w:t>
        <w:br/>
        <w:t>experiences, both joyous and heartbreaking.</w:t>
      </w:r>
    </w:p>
    <w:p>
      <w:pPr>
        <w:autoSpaceDN w:val="0"/>
        <w:autoSpaceDE w:val="0"/>
        <w:widowControl/>
        <w:spacing w:line="264" w:lineRule="exact" w:before="264" w:after="0"/>
        <w:ind w:left="0" w:right="288" w:firstLine="0"/>
        <w:jc w:val="left"/>
      </w:pPr>
      <w:r>
        <w:t>I remembered the old oak tree at the edge of the meadow, its gnarled branches reaching towards the heavens like supplicating arms. Under its shade, I’d spent countless hours lost in thought, wrestling with doubts and fears, searching for answers that often eluded me. Now, the oak tree stood as a symbol of resilience, its steadfast presence a testament to the enduring power of nature, a mirror to my own capacity for enduring hardship.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faces of my loved ones flickered through my memory. My grandmother, with her kind eyes and gentle smile, her hands </w:t>
        <w:br/>
        <w:t xml:space="preserve">roughened by years of work, her stories whispering tales of a </w:t>
        <w:br/>
        <w:t>simpler time. My father, his gruff exterior concealing a heart of gold, his unwavering support a silent anchor during stormy seas. My childhood friends, their laughter echoing in the spaces between the memories, their camaraderie a bond forged in the crucible of shared experiences. Each memory, once a source of sorrow, now held a warmth, a comforting glow. They weren't just memories; they were lessons, guideposts, reminders of the enduring strength of the human spirit.</w:t>
      </w:r>
    </w:p>
    <w:p>
      <w:pPr>
        <w:autoSpaceDN w:val="0"/>
        <w:autoSpaceDE w:val="0"/>
        <w:widowControl/>
        <w:spacing w:line="264" w:lineRule="exact" w:before="264" w:after="0"/>
        <w:ind w:left="0" w:right="0" w:firstLine="0"/>
        <w:jc w:val="left"/>
      </w:pPr>
      <w:r>
        <w:t xml:space="preserve">I began to understand that letting go wasn't about forgetting. It was about accepting, acknowledging, and integrating the past into the present. It was about carrying the lessons learned, the love </w:t>
        <w:br/>
        <w:t xml:space="preserve">experienced, the pain endured, and using them to build a stronger, more resilient self. It was about recognizing that the past, however difficult, was an integral part of the story, a chapter that </w:t>
        <w:br/>
        <w:t>contributed to the narrative of my life.</w:t>
      </w:r>
    </w:p>
    <w:p>
      <w:pPr>
        <w:autoSpaceDN w:val="0"/>
        <w:autoSpaceDE w:val="0"/>
        <w:widowControl/>
        <w:spacing w:line="264" w:lineRule="exact" w:before="264" w:after="0"/>
        <w:ind w:left="0" w:right="0" w:firstLine="0"/>
        <w:jc w:val="left"/>
      </w:pPr>
      <w:r>
        <w:t>The highway was more than just a road; it was a metaphor for life itself – winding, unpredictable, at times exhilarating, at times treacherous. There were moments of blinding beauty, breathtaking sunsets that painted the sky in fiery hues, moments of quiet solitude under a canopy of stars. But there were also moments of frustration, moments of doubt, moments where the road ahead seemed endless and unforgiving.</w:t>
      </w:r>
    </w:p>
    <w:p>
      <w:pPr>
        <w:autoSpaceDN w:val="0"/>
        <w:autoSpaceDE w:val="0"/>
        <w:widowControl/>
        <w:spacing w:line="264" w:lineRule="exact" w:before="264" w:after="0"/>
        <w:ind w:left="0" w:right="0" w:firstLine="0"/>
        <w:jc w:val="left"/>
      </w:pPr>
      <w:r>
        <w:t>I started to keep a journal, filling its pages with observations, reflections, lyrics, and snippets of conversations overheard on the road. It became a chronicle of my journey, a testament to the transformative power of travel, of facing uncertainty, of embracing the unknown. The words flowed from a place deep within, a place that had been dormant for too long, now awakened and energized by the open road and the expanse of the sky.</w:t>
      </w:r>
    </w:p>
    <w:p>
      <w:pPr>
        <w:autoSpaceDN w:val="0"/>
        <w:autoSpaceDE w:val="0"/>
        <w:widowControl/>
        <w:spacing w:line="264" w:lineRule="exact" w:before="264" w:after="0"/>
        <w:ind w:left="0" w:right="0" w:firstLine="0"/>
        <w:jc w:val="left"/>
      </w:pPr>
      <w:r>
        <w:t>I found myself drawn to small towns, places where life moved at a slower pace, where the rhythm of existence seemed.  to beat in harmony with the natural world. i met people from all walks of life– farmers, mechanics, shopkeepers, artists – each with their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unique stories to tell, their own perspectives to share. These encounters enriched my understanding of the human condition, broadening my empathy and expanding my capacity for </w:t>
        <w:br/>
        <w:t>compassion.</w:t>
      </w:r>
    </w:p>
    <w:p>
      <w:pPr>
        <w:autoSpaceDN w:val="0"/>
        <w:autoSpaceDE w:val="0"/>
        <w:widowControl/>
        <w:spacing w:line="264" w:lineRule="exact" w:before="264" w:after="0"/>
        <w:ind w:left="0" w:right="0" w:firstLine="0"/>
        <w:jc w:val="left"/>
      </w:pPr>
      <w:r>
        <w:t>In a small town nestled in the foothills of the Rockies, I spent several days with an elderly woman named Elsie, who shared her life story with me, her words weaving a tapestry of hardship, resilience, and unwavering faith. She spoke of losing loved ones, of facing adversity, of the quiet dignity of bearing the weight of life’s burdens. Her story resonated deeply within me, a reminder that the struggles I was facing were not unique, that the human spirit possesses an extraordinary capacity for perseverance.</w:t>
      </w:r>
    </w:p>
    <w:p>
      <w:pPr>
        <w:autoSpaceDN w:val="0"/>
        <w:autoSpaceDE w:val="0"/>
        <w:widowControl/>
        <w:spacing w:line="264" w:lineRule="exact" w:before="264" w:after="0"/>
        <w:ind w:left="0" w:right="0" w:firstLine="0"/>
        <w:jc w:val="left"/>
      </w:pPr>
      <w:r>
        <w:t xml:space="preserve">The music I created began to reflect the transformation taking place within me. The songs became more introspective, more honest, more vulnerable. They explored themes of loss and grief, but also of hope and resilience, of gratitude and acceptance. They were songs that told my story, not just in words, but in the melodies and </w:t>
        <w:br/>
        <w:t>rhythms that emerged from the depths of my soul. Each song was a milestone, a marker on the journey, a testament to the healing power of self-expression.</w:t>
      </w:r>
    </w:p>
    <w:p>
      <w:pPr>
        <w:autoSpaceDN w:val="0"/>
        <w:autoSpaceDE w:val="0"/>
        <w:widowControl/>
        <w:spacing w:line="264" w:lineRule="exact" w:before="264" w:after="0"/>
        <w:ind w:left="0" w:right="0" w:firstLine="0"/>
        <w:jc w:val="left"/>
      </w:pPr>
      <w:r>
        <w:t>The memories of the valley weren't just fading images; they were becoming integrated into the fabric of my new life, enriching my experiences and adding depth and complexity to my understanding of myself and the world around me. The past was no longer a place I ran from, but a landscape I traversed, a familiar path that now led to a deeper understanding of the journey unfolding before me. The road continued to stretch endlessly ahead, beckoning me toward the horizon, toward a future filled with possibility, a future where the lessons of the past were not burdens, but stepping stones. And in the quiet moments, under the vast expanse of the starlit sky, I experienced a deep sense of peace, a sense of gratitude for the journey, and a quiet confidence in the unfolding narrative of my life. The valley was a chapter closed, but the book of life, rich with possibility,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The sun dipped below the horizon, painting the sky in hues of fiery orange and soft lavender. As the last rays of light faded, a sense of profound peace settled over me. It wasn't the peace of stagnation, the quietude of a life lived on autopilot, but a vibrant, dynamic stillness – the calm after a storm, the quiet confidence of a seasoned traveler who knows the road ahead is long, but the journey itself is the reward. This was a peace born from acceptance, from letting go of the past without sacrificing the lessons it had taught.</w:t>
      </w:r>
    </w:p>
    <w:p>
      <w:pPr>
        <w:autoSpaceDN w:val="0"/>
        <w:autoSpaceDE w:val="0"/>
        <w:widowControl/>
        <w:spacing w:line="264" w:lineRule="exact" w:before="264" w:after="0"/>
        <w:ind w:left="0" w:right="0" w:firstLine="0"/>
        <w:jc w:val="left"/>
      </w:pPr>
      <w:r>
        <w:t>For so long, the future had experienced like a vast, uncharted territory, a place of daunting uncertainty. The thought of stepping into the unknown had filled me with a paralyzing fear, a fear born from the comfort of predictability, from the illusion of control. But now, that fear had begun to dissipate, replaced by a burgeoning sense of hope, a vibrant anticipation of what lay ahead. This wasn't a naive optimism, a blind faith in a rosy future, but a tempered hope, grounded in the lessons of the past, tempered by the realities of the road. It was a hope that acknowledged the possibility of hardship, of setbacks and disappointments, but also recognized my own resilience, my own ability to navigate the challenges that lay ahead.</w:t>
      </w:r>
    </w:p>
    <w:p>
      <w:pPr>
        <w:autoSpaceDN w:val="0"/>
        <w:autoSpaceDE w:val="0"/>
        <w:widowControl/>
        <w:spacing w:line="264" w:lineRule="exact" w:before="264" w:after="0"/>
        <w:ind w:left="0" w:right="0" w:firstLine="0"/>
        <w:jc w:val="left"/>
      </w:pPr>
      <w:r>
        <w:t>This newfound hope wasn't a sudden epiphany, a dramatic shift in perspective. It had been a gradual dawning, a slow awakening, a process of healing and self-discovery that had taken place over miles and miles of highway, under countless starlit skies. It was woven into the fabric of my being, as much a part of me as the air I breathed, the ground beneath my feet. It was a hope fueled by the small acts of kindness encountered along the way, the unexpected connections forged with strangers, the shared moments of laughter and vulnerability that transcended the barriers of language and background. These encounters reminded me that humanity, at its core, was inherently good, that kindness and compassion were not relics of a bygone era, but living, breathing forces that still pulsed through the veins of the world.</w:t>
      </w:r>
    </w:p>
    <w:p>
      <w:pPr>
        <w:autoSpaceDN w:val="0"/>
        <w:autoSpaceDE w:val="0"/>
        <w:widowControl/>
        <w:spacing w:line="264" w:lineRule="exact" w:before="264" w:after="0"/>
        <w:ind w:left="0" w:right="0" w:firstLine="0"/>
        <w:jc w:val="left"/>
      </w:pPr>
      <w:r>
        <w:t>The anticipation that accompanied this hope was different from the nervous excitement of my younger years. This wasn't the thrill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chase, the adrenaline rush of pursuing a fleeting dream. This anticipation was quieter, deeper, more profound. It was the quiet thrill of possibility, the gentle hum of potential energy waiting to be released. It was the excitement of watching a seed take root, of witnessing the slow, deliberate unfolding of a life lived </w:t>
        <w:br/>
        <w:t>intentionally, a life aligned with my truest self. It was the sense of expectation that comes with watching a sunrise, knowing that even after the darkest night, the sun will inevitably rise again, painting the sky in vibrant colors of renewed hope.</w:t>
      </w:r>
    </w:p>
    <w:p>
      <w:pPr>
        <w:autoSpaceDN w:val="0"/>
        <w:autoSpaceDE w:val="0"/>
        <w:widowControl/>
        <w:spacing w:line="264" w:lineRule="exact" w:before="264" w:after="0"/>
        <w:ind w:left="0" w:right="0" w:firstLine="0"/>
        <w:jc w:val="left"/>
      </w:pPr>
      <w:r>
        <w:t>This feeling extended beyond the immediate future, beyond the next town or the next horizon. It reached into the distant recesses of time, stretching towards a future I could barely imagine, a future filled with possibilities both grand and subtle. It was the quiet whisper of a life well-lived, a life characterized by authenticity, compassion, and a profound respect for the intricate dance of life itself. It was the anticipation of love, of connection, of forging deep, meaningful relationships with others who shared my passion for the road, for music, for the simple joys of existence.</w:t>
      </w:r>
    </w:p>
    <w:p>
      <w:pPr>
        <w:autoSpaceDN w:val="0"/>
        <w:autoSpaceDE w:val="0"/>
        <w:widowControl/>
        <w:spacing w:line="264" w:lineRule="exact" w:before="264" w:after="0"/>
        <w:ind w:left="0" w:right="0" w:firstLine="0"/>
        <w:jc w:val="left"/>
      </w:pPr>
      <w:r>
        <w:t xml:space="preserve">The journey, I realized, wasn’t just a physical one; it was a journey of self-discovery, a quest for authenticity, a pilgrimage to find my true self, unburdened by the expectations of others. Each day on the road had chipped away at the layers of self-doubt and insecurity I had carried for so long. The open road had become a mirror, </w:t>
        <w:br/>
        <w:t>reflecting back a truer, more complete version of myself – a self that was resilient, resourceful, and capable of facing any challenge with grace and determination.</w:t>
      </w:r>
    </w:p>
    <w:p>
      <w:pPr>
        <w:autoSpaceDN w:val="0"/>
        <w:autoSpaceDE w:val="0"/>
        <w:widowControl/>
        <w:spacing w:line="264" w:lineRule="exact" w:before="264" w:after="0"/>
        <w:ind w:left="0" w:right="0" w:firstLine="0"/>
        <w:jc w:val="left"/>
      </w:pPr>
      <w:r>
        <w:t xml:space="preserve">The music I created became a reflection of this inner </w:t>
        <w:br/>
        <w:t xml:space="preserve">transformation. The lyrics flowed more freely, the melodies more vibrant, the rhythms more compelling. The songs were no longer mere expressions of pain or sorrow, but anthems of hope, hymns of resilience, ballads of self-discovery. They told a story of </w:t>
        <w:br/>
        <w:t xml:space="preserve">transformation, of shedding old skins and embracing new </w:t>
        <w:br/>
        <w:t>beginnings, of finding strength in vulnerability and courage in uncertainty. The music was my language, my voice, my way of sharing my journey with the world, of connecting with others on a deeper, more profound level.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center"/>
      </w:pPr>
      <w:r>
        <w:t>The landscapes I traversed mirrored the internal shifts within me. The vast, empty stretches of desert represented the barrenness of my past, the sense of emptiness I had experienced after leaving the valley.</w:t>
      </w:r>
    </w:p>
    <w:p>
      <w:pPr>
        <w:autoSpaceDN w:val="0"/>
        <w:autoSpaceDE w:val="0"/>
        <w:widowControl/>
        <w:spacing w:line="264" w:lineRule="exact" w:before="60" w:after="0"/>
        <w:ind w:left="0" w:right="144" w:firstLine="0"/>
        <w:jc w:val="left"/>
      </w:pPr>
      <w:r>
        <w:t>But as I moved further along the road, the landscapes began to change. Rolling hills gave way to lush green valleys, barren plains transformed into vibrant forests. These changes mirrored the growth I was experiencing, the blossoming of hope and optimism within my soul.</w:t>
      </w:r>
    </w:p>
    <w:p>
      <w:pPr>
        <w:autoSpaceDN w:val="0"/>
        <w:autoSpaceDE w:val="0"/>
        <w:widowControl/>
        <w:spacing w:line="264" w:lineRule="exact" w:before="264" w:after="0"/>
        <w:ind w:left="0" w:right="0" w:firstLine="0"/>
        <w:jc w:val="left"/>
      </w:pPr>
      <w:r>
        <w:t>I began to view challenges not as obstacles to be avoided, but as opportunities for growth, as stepping stones on the path to self-discovery. Each setback, each moment of doubt, only served to strengthen my resolve, to deepen my understanding of my own resilience. I learned that it wasn’t the absence of hardship that defined a life well-lived, but the courage and grace with which one faced adversity.</w:t>
      </w:r>
    </w:p>
    <w:p>
      <w:pPr>
        <w:autoSpaceDN w:val="0"/>
        <w:autoSpaceDE w:val="0"/>
        <w:widowControl/>
        <w:spacing w:line="264" w:lineRule="exact" w:before="264" w:after="0"/>
        <w:ind w:left="0" w:right="0" w:firstLine="0"/>
        <w:jc w:val="left"/>
      </w:pPr>
      <w:r>
        <w:t xml:space="preserve">The road continued to unfold before me, a ribbon of asphalt </w:t>
        <w:br/>
        <w:t>stretching towards an uncertain future. But now, uncertainty no longer experienced like a threat, but a promise. The anticipation of the unknown was no longer daunting, but exhilarating. The future beckoned, not with a promise of ease, but with an invitation to embrace life's unpredictable journey, to accept its complexities, its joys, and its sorrows. The journey was far from over; it was, in fact, just beginning. And I, with a heart full of hope and anticipation, was ready to embark upon it. The highway stretched ahead, an endless canvas upon which my life story continued to unfold, each mile a verse in the ever-evolving song of my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Road Ahead</w:t>
      </w:r>
    </w:p>
    <w:p>
      <w:pPr>
        <w:autoSpaceDN w:val="0"/>
        <w:autoSpaceDE w:val="0"/>
        <w:widowControl/>
        <w:spacing w:line="264" w:lineRule="exact" w:before="286" w:after="0"/>
        <w:ind w:left="0" w:right="0" w:firstLine="0"/>
        <w:jc w:val="left"/>
      </w:pPr>
      <w:r>
        <w:t>The miles blurred into a rhythmic hum, the landscape a shifting kaleidoscope of greens and browns, punctuated by the occasional flash of a roadside diner or a lonely gas station. Each sunrise brought a renewed sense of purpose, each sunset a quiet reflection on the day's journey. The road, once a symbol of escape, had become a teacher, a confidante, a constant companion in this unfolding narrative of self-discovery. It wasn't always easy; there were days when the weight of the past experienced heavy, days when the loneliness gnawed at my soul. But even in those moments of doubt, the road offered solace, a reminder that the journey itself held its own unique beauty.</w:t>
      </w:r>
    </w:p>
    <w:p>
      <w:pPr>
        <w:autoSpaceDN w:val="0"/>
        <w:autoSpaceDE w:val="0"/>
        <w:widowControl/>
        <w:spacing w:line="264" w:lineRule="exact" w:before="264" w:after="0"/>
        <w:ind w:left="0" w:right="0" w:firstLine="0"/>
        <w:jc w:val="left"/>
      </w:pPr>
      <w:r>
        <w:t xml:space="preserve">One evening, I found myself in a small, dusty town nestled in the heart of nowhere. The only sign of life was a flickering neon sign above a dilapidated bar, its light casting long shadows on the deserted street. Hesitantly, I pulled into the parking lot, the gravel crunching beneath my tires. Inside, the air was thick with the smell of stale beer and cigarette smoke, a symphony of melancholy that somehow experienced strangely comforting. A lone figure sat hunched over a glass, nursing a drink. He appeared up as I entered, his eyes weary but kind. We fell into conversation, our words as weathered as the landscape outside. He spoke of lost loves and broken dreams, of the road's relentless demands and its unexpected rewards. He told me stories of hardship and resilience, of moments of despair and </w:t>
        <w:br/>
        <w:t xml:space="preserve">epiphanies of hope, all seasoned with a generous dash of hard-won wisdom. He understood the silent language of the road, the </w:t>
        <w:br/>
        <w:t xml:space="preserve">unspoken bond between those who have traveled its long and winding paths. In that dimly lit bar, surrounded by the ghosts of countless travelers, I felt a sense of belonging, a recognition that I wasn't alone in this journey, that my struggles and triumphs </w:t>
        <w:br/>
        <w:t>resonated with others who had walked a similar path.</w:t>
      </w:r>
    </w:p>
    <w:p>
      <w:pPr>
        <w:autoSpaceDN w:val="0"/>
        <w:autoSpaceDE w:val="0"/>
        <w:widowControl/>
        <w:spacing w:line="264" w:lineRule="exact" w:before="264" w:after="0"/>
        <w:ind w:left="0" w:right="0" w:firstLine="0"/>
        <w:jc w:val="left"/>
      </w:pPr>
      <w:r>
        <w:t xml:space="preserve">The next day, the road wound through a breathtaking mountain range, the peaks piercing the sky like ancient sentinels. The air was crisp and clean, carrying the scent of pine and damp earth. I </w:t>
        <w:br/>
        <w:t>stopped at a vista point, taking in the panoramic view, the sheer scale of the landscape humbling me. It was in these moments,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surrounded by the raw beauty of nature, that I experienced most connected to myself, to the earth, to the universe. The music flowed </w:t>
        <w:br/>
        <w:t xml:space="preserve">effortlessly then, the lyrics emerging like whispers from the </w:t>
        <w:br/>
        <w:t xml:space="preserve">mountain wind. The songs became a reflection of the landscape itself, rugged and majestic, raw and beautiful, full of both </w:t>
        <w:br/>
        <w:t>vulnerability and resilience.</w:t>
      </w:r>
    </w:p>
    <w:p>
      <w:pPr>
        <w:autoSpaceDN w:val="0"/>
        <w:autoSpaceDE w:val="0"/>
        <w:widowControl/>
        <w:spacing w:line="264" w:lineRule="exact" w:before="264" w:after="0"/>
        <w:ind w:left="0" w:right="0" w:firstLine="0"/>
        <w:jc w:val="left"/>
      </w:pPr>
      <w:r>
        <w:t xml:space="preserve">Later that week, I encountered a band of travelling musicians, their instruments battered and worn but their spirits high. We spent an evening sharing stories and songs, our music intertwining like the branches of an ancient oak. Their music, a tapestry woven from different threads of folk, blues, and country, resonated with my own journey. Their stories, a collection of triumphs and heartbreaks, reinforced the universality of the human experience, the shared thread of longing, love, loss, and resilience that binds us all </w:t>
        <w:br/>
        <w:t xml:space="preserve">together. Sharing music with them experienced like a sacred ritual, a </w:t>
        <w:br/>
        <w:t>communion of souls connected by the rhythm of the road.</w:t>
      </w:r>
    </w:p>
    <w:p>
      <w:pPr>
        <w:autoSpaceDN w:val="0"/>
        <w:autoSpaceDE w:val="0"/>
        <w:widowControl/>
        <w:spacing w:line="264" w:lineRule="exact" w:before="264" w:after="0"/>
        <w:ind w:left="0" w:right="0" w:firstLine="0"/>
        <w:jc w:val="left"/>
      </w:pPr>
      <w:r>
        <w:t xml:space="preserve">Days turned into weeks, weeks into months. The road continued to unfold, each bend revealing a new vista, each town a new </w:t>
        <w:br/>
        <w:t>encounter. I learned to trust the rhythm of the road, to surrender to its unpredictable flow. I discovered the joy of simple things: the warmth of the sun on my face, the feel of the wind in my hair, the quiet beauty of a starlit night. I learned to appreciate the kindness of strangers, the shared moments of connection that transcended language and background. The road became a teacher, guiding me not just through physical space but through the intricate landscapes of my own soul.</w:t>
      </w:r>
    </w:p>
    <w:p>
      <w:pPr>
        <w:autoSpaceDN w:val="0"/>
        <w:autoSpaceDE w:val="0"/>
        <w:widowControl/>
        <w:spacing w:line="264" w:lineRule="exact" w:before="264" w:after="0"/>
        <w:ind w:left="0" w:right="144" w:firstLine="0"/>
        <w:jc w:val="left"/>
      </w:pPr>
      <w:r>
        <w:t xml:space="preserve">I started keeping a journal, chronicling the small moments, the fleeting encounters, the gradual unfolding of this transformation. The journal became a companion, a silent witness to my journey, a record of the lessons learned, the challenges overcome, the </w:t>
        <w:br/>
        <w:t>moments of profound joy and unexpected sorrow. The pages filled with observations, reflections, and lyrics – a blend of prose and poetry that captured the essence of this ongoing pilgrimage. The words flowed freely, unburdened by the constraints of structure or style, as natural and uncontrived as the winding path itself.</w:t>
      </w:r>
    </w:p>
    <w:p>
      <w:pPr>
        <w:autoSpaceDN w:val="0"/>
        <w:autoSpaceDE w:val="0"/>
        <w:widowControl/>
        <w:spacing w:line="324" w:lineRule="exact" w:before="204" w:after="0"/>
        <w:ind w:left="0" w:right="0" w:firstLine="0"/>
        <w:jc w:val="left"/>
      </w:pPr>
      <w:r>
        <w:t>The music, too, evolved, reflecting this deepening self-awareness.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songs became less about the outward journey and more about the inward pilgrimage, a reflection of the internal shifts taking place within me. The melodies became more nuanced, the lyrics more introspective, the rhythms more complex. They became an exploration of themes of loss and longing, of resilience and renewal, of the power of the human spirit to endure, adapt, and grow. The music was my therapy, my meditation, my way of processing the experiences, the emotions, the lessons learned on the open road.</w:t>
      </w:r>
    </w:p>
    <w:p>
      <w:pPr>
        <w:autoSpaceDN w:val="0"/>
        <w:autoSpaceDE w:val="0"/>
        <w:widowControl/>
        <w:spacing w:line="264" w:lineRule="exact" w:before="264" w:after="0"/>
        <w:ind w:left="0" w:right="0" w:firstLine="0"/>
        <w:jc w:val="left"/>
      </w:pPr>
      <w:r>
        <w:t xml:space="preserve">There were moments of doubt, of course, moments when the weight of the journey experienced overwhelming, when the loneliness gnawed at my resolve. But those moments were tempered by the beauty of the landscape, the kindness of strangers, the inner strength I had </w:t>
        <w:br/>
        <w:t xml:space="preserve">discovered within myself. I learned to embrace the discomfort, to acknowledge the shadows as well as the light, to accept the </w:t>
        <w:br/>
        <w:t xml:space="preserve">unpredictable nature of the journey as an integral part of the </w:t>
        <w:br/>
        <w:t>adventure.</w:t>
      </w:r>
    </w:p>
    <w:p>
      <w:pPr>
        <w:autoSpaceDN w:val="0"/>
        <w:autoSpaceDE w:val="0"/>
        <w:widowControl/>
        <w:spacing w:line="264" w:lineRule="exact" w:before="264" w:after="0"/>
        <w:ind w:left="0" w:right="144" w:firstLine="0"/>
        <w:jc w:val="left"/>
      </w:pPr>
      <w:r>
        <w:t>The road tested my limits, pushed me beyond what I thought I was capable of. But it also revealed my strength, my resilience, my capacity for love and connection. The journey wasn't just about escaping the past; it was about forging a new path, creating a life aligned with my true self.</w:t>
      </w:r>
    </w:p>
    <w:p>
      <w:pPr>
        <w:autoSpaceDN w:val="0"/>
        <w:autoSpaceDE w:val="0"/>
        <w:widowControl/>
        <w:spacing w:line="264" w:lineRule="exact" w:before="264" w:after="0"/>
        <w:ind w:left="0" w:right="0" w:firstLine="0"/>
        <w:jc w:val="left"/>
      </w:pPr>
      <w:r>
        <w:t>As the months passed, the road began to feel less like a journey and more like a home, a constant companion in this ever-evolving narrative of self-discovery. The sense of anticipation I had experienced at the beginning of the journey had deepened, transformed into something more profound, more resonant. It was no longer just a hope for the future, but a quiet confidence in the unfolding of life's mysteries, a belief in the power of resilience, and a deep appreciation for the beauty of the unknown.</w:t>
      </w:r>
    </w:p>
    <w:p>
      <w:pPr>
        <w:autoSpaceDN w:val="0"/>
        <w:autoSpaceDE w:val="0"/>
        <w:widowControl/>
        <w:spacing w:line="264" w:lineRule="exact" w:before="264" w:after="0"/>
        <w:ind w:left="0" w:right="0" w:firstLine="0"/>
        <w:jc w:val="left"/>
      </w:pPr>
      <w:r>
        <w:t>One day, I came across a weathered signpost pointing towards a small town called Harmony Creek. Something about the name resonated with me, a quiet promise of peace and belonging. And as I turned my vehicle towards the town, I knew that the road ahead, while still uncertain, held the promise of a new chapter, a new beginning. The journey was far from over, but I was ready, more ready than ever before. The road, with all its twists and turns,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challenges and rewards, had led me home to myself. The highway continued to beckon, an open invitation to keep traveling, to keep learning, to keep growing, to keep unfolding the song of my existence, one verse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Ongoing Growth and SelfDiscovery</w:t>
      </w:r>
    </w:p>
    <w:p>
      <w:pPr>
        <w:autoSpaceDN w:val="0"/>
        <w:autoSpaceDE w:val="0"/>
        <w:widowControl/>
        <w:spacing w:line="264" w:lineRule="exact" w:before="286" w:after="0"/>
        <w:ind w:left="0" w:right="0" w:firstLine="0"/>
        <w:jc w:val="left"/>
      </w:pPr>
      <w:r>
        <w:t>The dusty map spread across the dashboard, crinkled and worn from countless miles, experienced less like a guide and more like a roadmap of my own evolving soul. Harmony Creek, the town beckoning on the horizon, represented not an end, but a temporary resting place on a journey that stretched endlessly before me. I wasn't sure what awaited me there – a welcoming community? A chance encounter that would alter my course? Or simply another quiet night under a vast, star-studded sky? The uncertainty was a comfort, a familiar companion on this ever-evolving odyssey.</w:t>
      </w:r>
    </w:p>
    <w:p>
      <w:pPr>
        <w:autoSpaceDN w:val="0"/>
        <w:autoSpaceDE w:val="0"/>
        <w:widowControl/>
        <w:spacing w:line="264" w:lineRule="exact" w:before="264" w:after="0"/>
        <w:ind w:left="0" w:right="0" w:firstLine="0"/>
        <w:jc w:val="left"/>
      </w:pPr>
      <w:r>
        <w:t>My guitar, a faithful companion since the beginning, rested beside me. Its worn wood experienced smooth under my fingertips, a testament to the countless songs it had witnessed, the countless emotions it had helped me express. The songs, once merely reflections of the passing landscape, now served as a powerful tool for introspection.</w:t>
      </w:r>
    </w:p>
    <w:p>
      <w:pPr>
        <w:autoSpaceDN w:val="0"/>
        <w:autoSpaceDE w:val="0"/>
        <w:widowControl/>
        <w:spacing w:line="264" w:lineRule="exact" w:before="60" w:after="0"/>
        <w:ind w:left="0" w:right="0" w:firstLine="0"/>
        <w:jc w:val="left"/>
      </w:pPr>
      <w:r>
        <w:t xml:space="preserve">Each chord, each lyric, experienced like a step further into the hidden chambers of my heart, revealing facets of myself I hadn’t known existed. I found myself writing songs about the quiet moments, the subtle shifts in perception, the gradual unfolding of a deeper </w:t>
        <w:br/>
        <w:t>understanding of my own being. The music wasn't just a soundtrack to my journey; it was the journey, a constant companion in this process of growth and self-discovery.</w:t>
      </w:r>
    </w:p>
    <w:p>
      <w:pPr>
        <w:autoSpaceDN w:val="0"/>
        <w:autoSpaceDE w:val="0"/>
        <w:widowControl/>
        <w:spacing w:line="264" w:lineRule="exact" w:before="264" w:after="0"/>
        <w:ind w:left="0" w:right="0" w:firstLine="0"/>
        <w:jc w:val="left"/>
      </w:pPr>
      <w:r>
        <w:t>The road ahead held the promise of more than just geographical changes; it whispered of a profound internal transformation. I anticipated the inevitable challenges – moments of doubt, feelings of loneliness, the temptation to retreat from the uncertainty – but I no longer witnessed them as insurmountable obstacles. Instead, they experienced like opportunities, tests of my evolving resilience, chances to refine my understanding of myself and the world. The road had taught me to embrace the unpredictable nature of life, to find strength in vulnerability, and to appreciate the beauty of imperfection.</w:t>
      </w:r>
    </w:p>
    <w:p>
      <w:pPr>
        <w:autoSpaceDN w:val="0"/>
        <w:autoSpaceDE w:val="0"/>
        <w:widowControl/>
        <w:spacing w:line="264" w:lineRule="exact" w:before="264" w:after="0"/>
        <w:ind w:left="0" w:right="0" w:firstLine="0"/>
        <w:jc w:val="left"/>
      </w:pPr>
      <w:r>
        <w:t>I envisioned future encounters – perhaps a shared campfire with fellow travelers, their stories weaving a rich.  tapestry of shared human experiences; a chance meeting with a wise old woman who would offer cryptic guidance; a heart-wrenching goodbye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would leave an indelible mark on my soul. Each interaction, each encounter, would be a brushstroke on the canvas of my life, adding layers of complexity, depth, and understanding. The road wasn’t just taking me to new places; it was transforming my very essence.</w:t>
      </w:r>
    </w:p>
    <w:p>
      <w:pPr>
        <w:autoSpaceDN w:val="0"/>
        <w:autoSpaceDE w:val="0"/>
        <w:widowControl/>
        <w:spacing w:line="264" w:lineRule="exact" w:before="264" w:after="0"/>
        <w:ind w:left="0" w:right="144" w:firstLine="0"/>
        <w:jc w:val="left"/>
      </w:pPr>
      <w:r>
        <w:t xml:space="preserve">I anticipated the deepening of my relationship with music. The lyrics would continue to evolve, becoming increasingly </w:t>
        <w:br/>
        <w:t>introspective, poetic, and personal. I imagined writing ballads of quiet contemplation, songs about the bittersweet beauty of letting go, anthems of unwavering hope amidst uncertainty. The music would become a mirror, reflecting the ever-changing landscape of my emotional world.</w:t>
      </w:r>
    </w:p>
    <w:p>
      <w:pPr>
        <w:autoSpaceDN w:val="0"/>
        <w:autoSpaceDE w:val="0"/>
        <w:widowControl/>
        <w:spacing w:line="264" w:lineRule="exact" w:before="264" w:after="0"/>
        <w:ind w:left="0" w:right="0" w:firstLine="0"/>
        <w:jc w:val="left"/>
      </w:pPr>
      <w:r>
        <w:t xml:space="preserve">The anticipated growth wasn’t solely about external achievements or destinations. It was about the subtle internal shifts, the slow but steady evolution of my character, the gradual deepening of my understanding of what it meant to truly live. I anticipated a </w:t>
        <w:br/>
        <w:t xml:space="preserve">refinement of my compassion, a growth in empathy, an increased ability to connect with others on a deeper level. The road was teaching me the importance of vulnerability, the power of </w:t>
        <w:br/>
        <w:t>acceptance, and the beauty of imperfection.</w:t>
      </w:r>
    </w:p>
    <w:p>
      <w:pPr>
        <w:autoSpaceDN w:val="0"/>
        <w:autoSpaceDE w:val="0"/>
        <w:widowControl/>
        <w:spacing w:line="264" w:lineRule="exact" w:before="264" w:after="0"/>
        <w:ind w:left="0" w:right="0" w:firstLine="0"/>
        <w:jc w:val="left"/>
      </w:pPr>
      <w:r>
        <w:t xml:space="preserve">Harmony Creek was just a marker, a waypoint in this continuous quest for self-understanding. Beyond that lay an expansive </w:t>
        <w:br/>
        <w:t xml:space="preserve">landscape of growth, self-discovery, and transformation. I </w:t>
        <w:br/>
        <w:t xml:space="preserve">anticipated moments of profound joy, intense sorrow, unexpected friendships, and heart-wrenching goodbyes. But above all, I </w:t>
        <w:br/>
        <w:t>anticipated a life lived fully, authentically, and unapologetically – a life that would continue to unfold, one verse, one mile, one sunrise at a time.</w:t>
      </w:r>
    </w:p>
    <w:p>
      <w:pPr>
        <w:autoSpaceDN w:val="0"/>
        <w:autoSpaceDE w:val="0"/>
        <w:widowControl/>
        <w:spacing w:line="264" w:lineRule="exact" w:before="266" w:after="0"/>
        <w:ind w:left="0" w:right="0" w:firstLine="0"/>
        <w:jc w:val="left"/>
      </w:pPr>
      <w:r>
        <w:t xml:space="preserve">I imagined myself years down the road, looking back on this </w:t>
        <w:br/>
        <w:t>journey. Not with a sense of completion, but with a deep gratitude for the experiences, the challenges, the growth, the transformation.</w:t>
      </w:r>
    </w:p>
    <w:p>
      <w:pPr>
        <w:autoSpaceDN w:val="0"/>
        <w:autoSpaceDE w:val="0"/>
        <w:widowControl/>
        <w:spacing w:line="264" w:lineRule="exact" w:before="60" w:after="0"/>
        <w:ind w:left="0" w:right="0" w:firstLine="0"/>
        <w:jc w:val="left"/>
      </w:pPr>
      <w:r>
        <w:t xml:space="preserve">The journey would never truly end; it would simply evolve, </w:t>
        <w:br/>
        <w:t>transforming into a new chapter, a new song, a new verse in the epic poem of my life. The road would continue to unfold, leading me towards new horizons, new encounters, and new possibilities. The ultimate destination wasn't a specific place, but a state of being– a continuous journey of self-discovery, a life lived fully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authentically on the open road.</w:t>
      </w:r>
    </w:p>
    <w:p>
      <w:pPr>
        <w:autoSpaceDN w:val="0"/>
        <w:autoSpaceDE w:val="0"/>
        <w:widowControl/>
        <w:spacing w:line="264" w:lineRule="exact" w:before="264" w:after="0"/>
        <w:ind w:left="0" w:right="0" w:firstLine="0"/>
        <w:jc w:val="left"/>
      </w:pPr>
      <w:r>
        <w:t>The anticipation wasn’t merely a feeling; it was a driving force, a source of energy that pushed me forward, fueling my desire to keep moving, keep growing, keep exploring the uncharted territories of my own being. The road wasn't just a path; it was a teacher, a mentor, a mirror reflecting my own evolution. And I anticipated every lesson, every challenge, every unexpected twist and turn with a newfound sense of excitement and anticipation.</w:t>
      </w:r>
    </w:p>
    <w:p>
      <w:pPr>
        <w:autoSpaceDN w:val="0"/>
        <w:autoSpaceDE w:val="0"/>
        <w:widowControl/>
        <w:spacing w:line="264" w:lineRule="exact" w:before="264" w:after="0"/>
        <w:ind w:left="0" w:right="0" w:firstLine="0"/>
        <w:jc w:val="left"/>
      </w:pPr>
      <w:r>
        <w:t>The prospect of encountering like-minded souls, fellow travelers on their own unique journeys, fueled my enthusiasm. I envisioned sharing stories, songs, and laughter around crackling campfires, forging bonds of friendship and understanding with individuals who resonated with my own nomadic spirit. The shared experience of the open road would create an unbreakable connection, a sense of belonging that transcended geographical boundaries and cultural differences.</w:t>
      </w:r>
    </w:p>
    <w:p>
      <w:pPr>
        <w:autoSpaceDN w:val="0"/>
        <w:autoSpaceDE w:val="0"/>
        <w:widowControl/>
        <w:spacing w:line="264" w:lineRule="exact" w:before="264" w:after="0"/>
        <w:ind w:left="0" w:right="288" w:firstLine="0"/>
        <w:jc w:val="left"/>
      </w:pPr>
      <w:r>
        <w:t>Beyond the anticipated encounters with other travelers, I appeared forward to the development of my artistic voice. The process of writing and performing music had already become a vital part of my self-expression, and I anticipated an even more profound connection with my creative self. I envisioned crafting songs that not only documented my personal experiences but also offered a glimpse into the shared human experience. The music would become a vehicle for conveying my emotions, thoughts, and observations in a way that resonated deeply with others.</w:t>
      </w:r>
    </w:p>
    <w:p>
      <w:pPr>
        <w:autoSpaceDN w:val="0"/>
        <w:autoSpaceDE w:val="0"/>
        <w:widowControl/>
        <w:spacing w:line="264" w:lineRule="exact" w:before="264" w:after="0"/>
        <w:ind w:left="0" w:right="144" w:firstLine="0"/>
        <w:jc w:val="left"/>
      </w:pPr>
      <w:r>
        <w:t>The possibility of learning from unexpected sources also filled me with a sense of anticipation. I knew that the road would provide opportunities to learn from individuals from all walks of life, expanding my understanding of human nature and increasing my overall wisdom. Every interaction, every encounter, held the potential for valuable learning opportunities. The road was a school, and the lessons learned would enrich my life in countless ways.</w:t>
      </w:r>
    </w:p>
    <w:p>
      <w:pPr>
        <w:autoSpaceDN w:val="0"/>
        <w:autoSpaceDE w:val="0"/>
        <w:widowControl/>
        <w:spacing w:line="264" w:lineRule="exact" w:before="264" w:after="0"/>
        <w:ind w:left="0" w:right="144" w:firstLine="0"/>
        <w:jc w:val="left"/>
      </w:pPr>
      <w:r>
        <w:t>As I drove closer to Harmony Creek, the anticipation mixed with a sense of peaceful serenity. I was no longer solely focused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reaching a destination; instead, I had learned to embrace the </w:t>
        <w:br/>
        <w:t xml:space="preserve">journey itself. The process of self-discovery had become as </w:t>
        <w:br/>
        <w:t>important as the destination. The open road was not just a pathway to a specific place, but a journey towards a deeper understanding of myself and the world around me.</w:t>
      </w:r>
    </w:p>
    <w:p>
      <w:pPr>
        <w:autoSpaceDN w:val="0"/>
        <w:autoSpaceDE w:val="0"/>
        <w:widowControl/>
        <w:spacing w:line="264" w:lineRule="exact" w:before="264" w:after="0"/>
        <w:ind w:left="0" w:right="0" w:firstLine="0"/>
        <w:jc w:val="left"/>
      </w:pPr>
      <w:r>
        <w:t xml:space="preserve">The anticipation of the unknown filled me with a thrilling sense of adventure and possibility. Each sunrise brought the promise of new experiences, new landscapes, and new encounters. The winding road ahead represented not just a physical journey but a continuous process of self-discovery, growth, and evolution. And as I drove toward Harmony Creek, I knew that the road, with all its twists and turns, would lead me further down the path towards a richer, more fulfilling life. The journey continued, and the song of my life </w:t>
        <w:br/>
        <w:t>unfolded with each passing mile.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the Unknown</w:t>
      </w:r>
    </w:p>
    <w:p>
      <w:pPr>
        <w:autoSpaceDN w:val="0"/>
        <w:autoSpaceDE w:val="0"/>
        <w:widowControl/>
        <w:spacing w:line="264" w:lineRule="exact" w:before="286" w:after="0"/>
        <w:ind w:left="0" w:right="0" w:firstLine="0"/>
        <w:jc w:val="left"/>
      </w:pPr>
      <w:r>
        <w:t>The gravel crunched beneath the tires as I approached Harmony Creek, a small town barely a blip on the map, yet somehow feeling like a significant landmark in my evolving narrative. The sun dipped below the horizon, painting the sky in hues of fiery orange and soft lavender, mirroring the complex emotions swirling within me. Fear, once a constant companion, had retreated, replaced by a quiet acceptance – a calm understanding that the unknown wasn't a threat, but a boundless canvas upon which my life would continue to be painted.</w:t>
      </w:r>
    </w:p>
    <w:p>
      <w:pPr>
        <w:autoSpaceDN w:val="0"/>
        <w:autoSpaceDE w:val="0"/>
        <w:widowControl/>
        <w:spacing w:line="264" w:lineRule="exact" w:before="264" w:after="0"/>
        <w:ind w:left="0" w:right="0" w:firstLine="0"/>
        <w:jc w:val="left"/>
      </w:pPr>
      <w:r>
        <w:t xml:space="preserve">This wasn't a surrender to fate, but a conscious choice. I had </w:t>
        <w:br/>
        <w:t>wrestled with uncertainty for so long, battling against the currents of the unpredictable, attempting to chart a course through the tumultuous waters of life. But the road had taught me a crucial lesson: the most beautiful landscapes are often found where the map ends. The most profound growth happens in the spaces where we relinquish control and embrace the mystery. The unknown, once terrifying, now held a certain allure, a promise of unexpected discoveries and profound self-revelation.</w:t>
      </w:r>
    </w:p>
    <w:p>
      <w:pPr>
        <w:autoSpaceDN w:val="0"/>
        <w:autoSpaceDE w:val="0"/>
        <w:widowControl/>
        <w:spacing w:line="264" w:lineRule="exact" w:before="264" w:after="0"/>
        <w:ind w:left="0" w:right="0" w:firstLine="0"/>
        <w:jc w:val="left"/>
      </w:pPr>
      <w:r>
        <w:t>Harmony Creek wasn't a destination; it was a pause, a brief respite before the road beckoned onward. It was a chance to replenish my spirit, to rest weary bones, and to reflect on the transformative power of the journey so far. The songs I had written echoed in my mind, each verse a testament to the lessons learned along the way –the strength found in vulnerability, the beauty of imperfection, the resilience of the human spirit.</w:t>
      </w:r>
    </w:p>
    <w:p>
      <w:pPr>
        <w:autoSpaceDN w:val="0"/>
        <w:autoSpaceDE w:val="0"/>
        <w:widowControl/>
        <w:spacing w:line="264" w:lineRule="exact" w:before="264" w:after="0"/>
        <w:ind w:left="0" w:right="0" w:firstLine="0"/>
        <w:jc w:val="left"/>
      </w:pPr>
      <w:r>
        <w:t xml:space="preserve">The acceptance wasn't a sudden epiphany, a dramatic shift from fear to fearless abandon. It was a gradual process, a slow unfurling of understanding. It began with small acts of surrender – letting go of the need to control every aspect of my journey, accepting detours as opportunities for unexpected adventures, embracing the solitude as a chance for introspection. It blossomed as I witnessed the </w:t>
        <w:br/>
        <w:t>resilience of nature, the tenacious growth of wildflowers pushing through cracked pavement, the unwavering strength of ancient trees weathering the fiercest storms. Nature's ability to adapt,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thrive even in the face of adversity, served as a powerful reminder of my own inherent capacity for resilience.</w:t>
      </w:r>
    </w:p>
    <w:p>
      <w:pPr>
        <w:autoSpaceDN w:val="0"/>
        <w:autoSpaceDE w:val="0"/>
        <w:widowControl/>
        <w:spacing w:line="264" w:lineRule="exact" w:before="264" w:after="0"/>
        <w:ind w:left="0" w:right="0" w:firstLine="0"/>
        <w:jc w:val="left"/>
      </w:pPr>
      <w:r>
        <w:t>The people I had encountered along the way – the weathered truck driver who shared stories of hardship and hope, the young artist struggling to find her voice, the nomadic family following their own unique rhythm – had all played a part in this slow, deliberate acceptance. Their stories, etched into the tapestry of my journey, spoke of struggles, setbacks, and triumphs, reinforcing the idea that life's unpredictable nature is not something to fear, but to embrace. Each life, like each song, contained both major and minor chords –moments of joy and sorrow, of triumph and defeat, interwoven into a complex and beautiful melody.</w:t>
      </w:r>
    </w:p>
    <w:p>
      <w:pPr>
        <w:autoSpaceDN w:val="0"/>
        <w:autoSpaceDE w:val="0"/>
        <w:widowControl/>
        <w:spacing w:line="264" w:lineRule="exact" w:before="264" w:after="0"/>
        <w:ind w:left="0" w:right="0" w:firstLine="0"/>
        <w:jc w:val="left"/>
      </w:pPr>
      <w:r>
        <w:t xml:space="preserve">The acceptance of the unknown extended beyond the physical journey. It permeated every aspect of my life, impacting the way I approached relationships, my creative pursuits, and my own </w:t>
        <w:br/>
        <w:t>personal growth. In relationships, it meant releasing the need for absolute certainty and embracing the inherent vulnerability of connection. It meant accepting the imperfections of others, just as I had learned to accept my own. It meant trusting in the process of growth, understanding that relationships, like the road itself, are ever-evolving, winding paths with unexpected turns and detours.</w:t>
      </w:r>
    </w:p>
    <w:p>
      <w:pPr>
        <w:autoSpaceDN w:val="0"/>
        <w:autoSpaceDE w:val="0"/>
        <w:widowControl/>
        <w:spacing w:line="264" w:lineRule="exact" w:before="264" w:after="0"/>
        <w:ind w:left="0" w:right="0" w:firstLine="0"/>
        <w:jc w:val="left"/>
      </w:pPr>
      <w:r>
        <w:t xml:space="preserve">My songwriting, too, had undergone a transformation. The songs, once filled with a sense of longing and uncertainty, now possessed a depth and complexity that reflected my acceptance of the </w:t>
        <w:br/>
        <w:t xml:space="preserve">unpredictable. They became a vehicle for exploring the nuances of human experience, celebrating the bittersweet beauty of </w:t>
        <w:br/>
        <w:t>imperfection, and finding solace in the unpredictable rhythms of life. The lyrics, once focused on outward journeys, now delved deeper, examining the internal landscape, the quiet moments of reflection, the subtle shifts in perception.</w:t>
      </w:r>
    </w:p>
    <w:p>
      <w:pPr>
        <w:autoSpaceDN w:val="0"/>
        <w:autoSpaceDE w:val="0"/>
        <w:widowControl/>
        <w:spacing w:line="264" w:lineRule="exact" w:before="264" w:after="0"/>
        <w:ind w:left="0" w:right="0" w:firstLine="0"/>
        <w:jc w:val="left"/>
      </w:pPr>
      <w:r>
        <w:t xml:space="preserve">The acceptance of the unknown even influenced my approach to my own personal growth. I realized that growth is not a linear </w:t>
        <w:br/>
        <w:t>progression, a smooth ascent toward self-realization. It is a winding path, filled with plateaus, setbacks, and unexpected twists and turns. It is a process of continuous learning, adapting, and evolving, accepting that there will be moments of discomfort, challenges,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center"/>
      </w:pPr>
      <w:r>
        <w:t>even failures. The road taught me that these aren’t obstacles, but opportunities to learn, to grow, and to strengthen my resilience.</w:t>
      </w:r>
    </w:p>
    <w:p>
      <w:pPr>
        <w:autoSpaceDN w:val="0"/>
        <w:autoSpaceDE w:val="0"/>
        <w:widowControl/>
        <w:spacing w:line="264" w:lineRule="exact" w:before="264" w:after="0"/>
        <w:ind w:left="0" w:right="0" w:firstLine="0"/>
        <w:jc w:val="left"/>
      </w:pPr>
      <w:r>
        <w:t xml:space="preserve">The nights were filled with contemplation. The stars, scattered like diamonds across the inky canvas of the night sky, served as a </w:t>
        <w:br/>
        <w:t xml:space="preserve">constant reminder of the vastness of the universe and the smallness of my own worries. The vastness of the night sky, like the open road itself, filled me with a sense of awe and wonder, diminishing the weight of uncertainties. It was in these quiet moments, under a blanket of stars, that I found a profound sense of peace – a </w:t>
        <w:br/>
        <w:t>tranquility born from accepting the unknown, from surrendering to the ebb and flow of life's unpredictable currents.</w:t>
      </w:r>
    </w:p>
    <w:p>
      <w:pPr>
        <w:autoSpaceDN w:val="0"/>
        <w:autoSpaceDE w:val="0"/>
        <w:widowControl/>
        <w:spacing w:line="264" w:lineRule="exact" w:before="264" w:after="0"/>
        <w:ind w:left="0" w:right="0" w:firstLine="0"/>
        <w:jc w:val="left"/>
      </w:pPr>
      <w:r>
        <w:t xml:space="preserve">Harmony Creek, with its quaint shops and welcoming smiles, became a temporary haven, a place to pause and reflect, to </w:t>
        <w:br/>
        <w:t>reconnect with myself before embarking on the next leg of my journey. But the acceptance of the unknown wasn't confined to this small town; it was a transformation that would accompany me wherever the road led. It was a profound shift in perspective, a change in my relationship with the unpredictable. The unknown was no longer a threat, but an invitation - an invitation to embrace life’s unpredictable rhythms, to trust in the process of growth, and to discover the beauty that lies hidden within the spaces between the known and the unknown. The journey continued, not with a sense of fear, but with a thrilling sense of anticipation and a quiet confidence in the ability to navigate whatever lay ahead. The road, in all its unpredictability, had become my teacher, and I was ready for whatever lessons it had yet to impart. The song of my life unfolded, verse by verse, each note a testament to the resilience of the human spirit, the beauty of imperfection, and the grace of accepting the unknown. The acceptance wasn’t a destination, but a continuous process, a way of being, a compass guiding my journey into the future, wherever that might lead. And as I appeared towards the horizon, I experienced not fear, but a profound sense of anticipation, ready for whatever surprises the road held in store.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Present</w:t>
      </w:r>
    </w:p>
    <w:p>
      <w:pPr>
        <w:autoSpaceDN w:val="0"/>
        <w:autoSpaceDE w:val="0"/>
        <w:widowControl/>
        <w:spacing w:line="264" w:lineRule="exact" w:before="286" w:after="0"/>
        <w:ind w:left="0" w:right="0" w:firstLine="0"/>
        <w:jc w:val="left"/>
      </w:pPr>
      <w:r>
        <w:t>The morning sun, filtering through the leaves of a giant oak that shaded the Harmony Creek diner, experienced warm on my skin. I'd slept soundly, a deep, restorative sleep born of quiet contentment. It wasn't the comfort of a soft bed or a familiar room, but the peace that comes from aligning oneself with the rhythm of the road, the acceptance of the ever-shifting landscape of life. The coffee, strong and black, tasted like freedom, a simple pleasure savored fully in the present moment. This wasn't just a pause in the journey; it was a conscious choice to embrace the now, to fully inhabit the present.</w:t>
      </w:r>
    </w:p>
    <w:p>
      <w:pPr>
        <w:autoSpaceDN w:val="0"/>
        <w:autoSpaceDE w:val="0"/>
        <w:widowControl/>
        <w:spacing w:line="264" w:lineRule="exact" w:before="264" w:after="0"/>
        <w:ind w:left="0" w:right="0" w:firstLine="0"/>
        <w:jc w:val="left"/>
      </w:pPr>
      <w:r>
        <w:t>For so long, my life had been a frantic race towards some ill-defined future, a relentless pursuit of goals that seemed to constantly shift, leaving me perpetually chasing a horizon that forever receded. I had been a prisoner of my own anxieties, trapped in a cycle of striving, always reaching for something just beyond my grasp. But the road had stripped away those illusions, revealing the simple truth that happiness isn't a destination, but a way of being, a state of mind cultivated in the present moment.</w:t>
      </w:r>
    </w:p>
    <w:p>
      <w:pPr>
        <w:autoSpaceDN w:val="0"/>
        <w:autoSpaceDE w:val="0"/>
        <w:widowControl/>
        <w:spacing w:line="264" w:lineRule="exact" w:before="264" w:after="0"/>
        <w:ind w:left="0" w:right="144" w:firstLine="0"/>
        <w:jc w:val="left"/>
      </w:pPr>
      <w:r>
        <w:t>The act of fully embracing the present wasn't a dramatic shift, a sudden switch flipped in my mind. It was a gradual evolution, a subtle yet profound transformation that unfolded as I traveled, as I lived. It began with small things: noticing the delicate dance of sunlight filtering through the leaves, the way the wind whispered through the tall grass, the vibrant colors of a sunset blazing across the vast expanse of sky. These moments, once overlooked in my rush towards the future, now held a profound significance. They were reminders of the beauty that surrounds us, always present, always available, if only we take the time to see it.</w:t>
      </w:r>
    </w:p>
    <w:p>
      <w:pPr>
        <w:autoSpaceDN w:val="0"/>
        <w:autoSpaceDE w:val="0"/>
        <w:widowControl/>
        <w:spacing w:line="264" w:lineRule="exact" w:before="264" w:after="0"/>
        <w:ind w:left="0" w:right="0" w:firstLine="0"/>
        <w:jc w:val="left"/>
      </w:pPr>
      <w:r>
        <w:t xml:space="preserve">This newfound appreciation for the present extended beyond the natural world. I found myself noticing the small gestures of </w:t>
        <w:br/>
        <w:t>kindness, the shared smiles, the quiet conversations with strangers along the way. The truck stop waitress who remembered my coffee order, the elderly gentleman who offered directions with a warm smile, the young couple sharing a quiet moment on a park bench –these were moments of connection, brief encounters that enriched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my life in unexpected ways. They were reminders that even in the anonymity of the open road, human connection flourishes, a constant source of warmth and support.</w:t>
      </w:r>
    </w:p>
    <w:p>
      <w:pPr>
        <w:autoSpaceDN w:val="0"/>
        <w:autoSpaceDE w:val="0"/>
        <w:widowControl/>
        <w:spacing w:line="264" w:lineRule="exact" w:before="264" w:after="0"/>
        <w:ind w:left="0" w:right="0" w:firstLine="0"/>
        <w:jc w:val="left"/>
      </w:pPr>
      <w:r>
        <w:t xml:space="preserve">My songwriting evolved alongside my changing perspective. The songs, once filled with longing and a yearning for something just out of reach, now reflected a deeper understanding of the present moment. The lyrics became more visceral, more grounded in </w:t>
        <w:br/>
        <w:t>sensory details – the feel of the sun on my skin, the taste of roadside berries, the sound of rain drumming on the roof of my car. They were filled with a sense of gratitude, a deep appreciation for the beauty and complexity of life, even in its simplest forms. The songs themselves became a way of embracing the present, a means of capturing and preserving these fleeting moments of wonder and joy.</w:t>
      </w:r>
    </w:p>
    <w:p>
      <w:pPr>
        <w:autoSpaceDN w:val="0"/>
        <w:autoSpaceDE w:val="0"/>
        <w:widowControl/>
        <w:spacing w:line="264" w:lineRule="exact" w:before="264" w:after="0"/>
        <w:ind w:left="0" w:right="0" w:firstLine="0"/>
        <w:jc w:val="left"/>
      </w:pPr>
      <w:r>
        <w:t xml:space="preserve">The solitude of the road, once a source of fear and anxiety, now provided ample space for introspection and self-reflection. The quiet moments of driving, the vast expanse of open highway </w:t>
        <w:br/>
        <w:t xml:space="preserve">stretching before me, created a space for my thoughts to settle, for my mind to quiet and to focus on the here and now. It was in these quiet spaces, these moments of solitude, that I discovered a </w:t>
        <w:br/>
        <w:t>profound sense of self-awareness, a deeper understanding of my own thoughts, feelings, and aspirations.</w:t>
      </w:r>
    </w:p>
    <w:p>
      <w:pPr>
        <w:autoSpaceDN w:val="0"/>
        <w:autoSpaceDE w:val="0"/>
        <w:widowControl/>
        <w:spacing w:line="264" w:lineRule="exact" w:before="264" w:after="0"/>
        <w:ind w:left="0" w:right="0" w:firstLine="0"/>
        <w:jc w:val="left"/>
      </w:pPr>
      <w:r>
        <w:t xml:space="preserve">I found myself making more conscious choices, being more </w:t>
        <w:br/>
        <w:t>intentional in my actions. Instead of rushing from one thing to the next, I began to savor each experience, immersing myself fully in the moment. A simple meal became a culinary adventure, a walk in the woods a meditative practice, a conversation with a stranger a chance for connection and understanding. Each act was imbued with a sense of presence, a feeling of being fully alive and engaged in the world around me.</w:t>
      </w:r>
    </w:p>
    <w:p>
      <w:pPr>
        <w:autoSpaceDN w:val="0"/>
        <w:autoSpaceDE w:val="0"/>
        <w:widowControl/>
        <w:spacing w:line="264" w:lineRule="exact" w:before="264" w:after="0"/>
        <w:ind w:left="0" w:right="0" w:firstLine="0"/>
        <w:jc w:val="left"/>
      </w:pPr>
      <w:r>
        <w:t xml:space="preserve">Even the challenges I encountered along the way – the flat tire, the sudden storm, the unexpected detours – were approached with a different perspective. They were no longer setbacks, but </w:t>
        <w:br/>
        <w:t xml:space="preserve">opportunities for growth, for learning, for embracing the </w:t>
        <w:br/>
        <w:t>unpredictable nature of life. Each obstacle presented a chance to test my resilience, to strengthen my ability to adapt, to find creative solutions, and to appreciate the simple act of overcoming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embrace of the present wasn't about ignoring the future or dismissing the past. It was about finding a balance, about living fully in the now without losing sight of my goals and dreams. It was about accepting the uncertainty of life while appreciating the beauty and wonder that surrounds us each and every day. The road had taught me the importance of perspective, the value of patience, and the profound beauty of embracing the present moment, in all its complexity and splendor.</w:t>
      </w:r>
    </w:p>
    <w:p>
      <w:pPr>
        <w:autoSpaceDN w:val="0"/>
        <w:autoSpaceDE w:val="0"/>
        <w:widowControl/>
        <w:spacing w:line="264" w:lineRule="exact" w:before="264" w:after="0"/>
        <w:ind w:left="0" w:right="0" w:firstLine="0"/>
        <w:jc w:val="left"/>
      </w:pPr>
      <w:r>
        <w:t xml:space="preserve">The journey continued, and with each passing mile, my </w:t>
        <w:br/>
        <w:t xml:space="preserve">understanding of the present deepened. I learned to recognize the subtle nuances of life, the quiet moments of grace and the </w:t>
        <w:br/>
        <w:t>unexpected bursts of joy. I learned to appreciate the beauty of imperfection, the natural ebb and flow of life's rhythms. I learned to let go of the need for control, to surrender to the unpredictable nature of the road, and to trust in the process of unfolding.</w:t>
      </w:r>
    </w:p>
    <w:p>
      <w:pPr>
        <w:autoSpaceDN w:val="0"/>
        <w:autoSpaceDE w:val="0"/>
        <w:widowControl/>
        <w:spacing w:line="264" w:lineRule="exact" w:before="264" w:after="0"/>
        <w:ind w:left="0" w:right="0" w:firstLine="0"/>
        <w:jc w:val="left"/>
      </w:pPr>
      <w:r>
        <w:t xml:space="preserve">The towns and cities I passed through became less about </w:t>
        <w:br/>
        <w:t xml:space="preserve">destinations and more about moments – a shared laugh with a local, the taste of freshly baked bread, the sight of children playing in a park. The roadside diners became havens of quiet contemplation, places where stories were shared and connections made. Even the long stretches of empty highway became opportunities for </w:t>
        <w:br/>
        <w:t>reflection, for introspection, for connecting with the vastness of the world and the profound beauty of the landscape. The road itself had become a metaphor for life – a journey filled with unexpected turns, challenges, and moments of breathtaking beauty.</w:t>
      </w:r>
    </w:p>
    <w:p>
      <w:pPr>
        <w:autoSpaceDN w:val="0"/>
        <w:autoSpaceDE w:val="0"/>
        <w:widowControl/>
        <w:spacing w:line="264" w:lineRule="exact" w:before="264" w:after="0"/>
        <w:ind w:left="0" w:right="0" w:firstLine="0"/>
        <w:jc w:val="left"/>
      </w:pPr>
      <w:r>
        <w:t xml:space="preserve">The acceptance of the present, the embrace of the now, didn't erase the past, nor did it diminish the hope for the future. It simply allowed me to live more fully, to appreciate the beauty of the journey itself, and to find joy in the simplest of moments. The road had taken me on a long and winding journey, both physically and metaphorically, and the greatest reward wasn't the destination, but the experience of the journey itself. The lessons learned, the </w:t>
        <w:br/>
        <w:t>connections made, the songs written – all were testament to the transformative power of embracing the present moment.</w:t>
      </w:r>
    </w:p>
    <w:p>
      <w:pPr>
        <w:autoSpaceDN w:val="0"/>
        <w:autoSpaceDE w:val="0"/>
        <w:widowControl/>
        <w:spacing w:line="324" w:lineRule="exact" w:before="204" w:after="0"/>
        <w:ind w:left="0" w:right="0" w:firstLine="0"/>
        <w:jc w:val="left"/>
      </w:pPr>
      <w:r>
        <w:t>The road, my constant companion, stretched endlessly before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beckoning me onwards. But I no longer experienced the same anxiety, the same fear of the unknown. The uncertainty remained, but it no longer held the same power. I had learned to navigate the </w:t>
        <w:br/>
        <w:t>unpredictable currents of life with a quiet confidence, a deep sense of peace that came from living fully in the present. The journey continued, not as a relentless pursuit, but as a conscious act of living, appreciating each breath, each moment, each mile traveled along the road. And in that acceptance, I found a profound and lasting freedom. The song of the road unfolded, each verse a testament to the beauty of the journey, and the simple joy of being present. The road was, and always will be, my teacher, guiding me ever forward. And I, a grateful student, would continue to learn, to grow, and to live fully in the present moment. The highway called, and I answered, not with trepidation but with a joyful, open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Open Ending</w:t>
      </w:r>
    </w:p>
    <w:p>
      <w:pPr>
        <w:autoSpaceDN w:val="0"/>
        <w:autoSpaceDE w:val="0"/>
        <w:widowControl/>
        <w:spacing w:line="264" w:lineRule="exact" w:before="286" w:after="0"/>
        <w:ind w:left="0" w:right="0" w:firstLine="0"/>
        <w:jc w:val="left"/>
      </w:pPr>
      <w:r>
        <w:t>The sun dipped below the horizon, painting the sky in hues of fiery orange and soft lavender. The air, still warm from the day’s heat, carried the scent of pine and damp earth. I sat on the hood of my car, a battered but trusty Ford pickup, watching the last rays of light fade. The highway stretched before me, a ribbon of black asphalt disappearing into the gathering dusk. It experienced both familiar and profoundly unknown, a comforting constant and a limitless expanse of possibility. This was it, the end of the chapter, but not the end of the story.</w:t>
      </w:r>
    </w:p>
    <w:p>
      <w:pPr>
        <w:autoSpaceDN w:val="0"/>
        <w:autoSpaceDE w:val="0"/>
        <w:widowControl/>
        <w:spacing w:line="264" w:lineRule="exact" w:before="264" w:after="0"/>
        <w:ind w:left="0" w:right="0" w:firstLine="0"/>
        <w:jc w:val="left"/>
      </w:pPr>
      <w:r>
        <w:t xml:space="preserve">The journey, which had begun with a sense of restless yearning and a desperate need to escape, had transformed me. It wasn't a magical overnight transformation, a sudden epiphany that dissolved all my anxieties. Instead, it was a slow, deliberate unfolding, a gradual shedding of old patterns and the embracing of new possibilities. The road, in its relentless forward motion, had mirrored my own </w:t>
        <w:br/>
        <w:t>internal evolution, forcing me to confront my fears, confront my limitations, and ultimately, to confront myself.</w:t>
      </w:r>
    </w:p>
    <w:p>
      <w:pPr>
        <w:autoSpaceDN w:val="0"/>
        <w:autoSpaceDE w:val="0"/>
        <w:widowControl/>
        <w:spacing w:line="264" w:lineRule="exact" w:before="264" w:after="0"/>
        <w:ind w:left="0" w:right="0" w:firstLine="0"/>
        <w:jc w:val="left"/>
      </w:pPr>
      <w:r>
        <w:t>The songs I wrote along the way became a kind of diary, each verse a snapshot of a particular moment, a specific emotion, a fleeting thought. They weren't polished, studio-ready pieces; they were raw, honest expressions of my experience, my struggles, and my growth.</w:t>
      </w:r>
    </w:p>
    <w:p>
      <w:pPr>
        <w:autoSpaceDN w:val="0"/>
        <w:autoSpaceDE w:val="0"/>
        <w:widowControl/>
        <w:spacing w:line="264" w:lineRule="exact" w:before="60" w:after="0"/>
        <w:ind w:left="0" w:right="0" w:firstLine="0"/>
        <w:jc w:val="left"/>
      </w:pPr>
      <w:r>
        <w:t>The lyrics weren’t always pretty, they sometimes stumbled and faltered, just like my journey itself. But in their imperfections, they held a truth that resonated deeply, both for myself and, I suspected, for anyone who'd ever experienced lost and found their way again.</w:t>
      </w:r>
    </w:p>
    <w:p>
      <w:pPr>
        <w:autoSpaceDN w:val="0"/>
        <w:autoSpaceDE w:val="0"/>
        <w:widowControl/>
        <w:spacing w:line="264" w:lineRule="exact" w:before="264" w:after="0"/>
        <w:ind w:left="0" w:right="0" w:firstLine="0"/>
        <w:jc w:val="left"/>
      </w:pPr>
      <w:r>
        <w:t xml:space="preserve">The open road had taught me the profound beauty of </w:t>
        <w:br/>
        <w:t>impermanence. The landscapes shifted constantly, each vista giving way to another, each town possessing a unique character, and each encounter leaving an indelible mark. Just as the landscape changed, so too did I. I became more adaptable, more resilient, more able to embrace the unexpected twists and turns of life. The fear of the unknown, which had initially propelled me onto this journey, slowly diminished, replaced by a quiet confidence, a sense of trust in the unfolding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There were still moments of doubt, of course. Times when the vastness of the road experienced overwhelming, when loneliness crept in, whispering insidious doubts into the quiet spaces of my mind. But those moments, once crippling, now felt manageable. I’d learned to recognize them for what they were: fleeting emotions, temporary dips in the otherwise smooth flow of my journey. I knew how to navigate them, to acknowledge them without letting them consume me. I had learned to appreciate the quiet strength that came from weathering the storms, the subtle beauty that arose from the </w:t>
        <w:br/>
        <w:t>challenges overcome.</w:t>
      </w:r>
    </w:p>
    <w:p>
      <w:pPr>
        <w:autoSpaceDN w:val="0"/>
        <w:autoSpaceDE w:val="0"/>
        <w:widowControl/>
        <w:spacing w:line="264" w:lineRule="exact" w:before="264" w:after="0"/>
        <w:ind w:left="0" w:right="0" w:firstLine="0"/>
        <w:jc w:val="left"/>
      </w:pPr>
      <w:r>
        <w:t>The people I met along the way were just as diverse and ever-changing as the landscape. Each encounter, no matter how brief, contributed to the rich tapestry of my experience. The truck stop owner who shared stories of his life on the road, the young artist who sold handmade pottery at a roadside stand, the elderly woman who offered me a piece of her homemade pie – each of these encounters became a small, precious jewel in the mosaic of my journey. They reminded me of the interconnectedness of humanity, the shared experiences that bind us, the unexpected kindness that can be found in the most unexpected places.</w:t>
      </w:r>
    </w:p>
    <w:p>
      <w:pPr>
        <w:autoSpaceDN w:val="0"/>
        <w:autoSpaceDE w:val="0"/>
        <w:widowControl/>
        <w:spacing w:line="264" w:lineRule="exact" w:before="264" w:after="0"/>
        <w:ind w:left="0" w:right="0" w:firstLine="0"/>
        <w:jc w:val="left"/>
      </w:pPr>
      <w:r>
        <w:t xml:space="preserve">The open ending of my journey wasn't a sign of failure or </w:t>
        <w:br/>
        <w:t xml:space="preserve">incompletion. It was, instead, a recognition of life's inherent </w:t>
        <w:br/>
        <w:t>uncertainty, its boundless possibilities. The road didn't have a destination; it was the journey itself. And just as the road stretched infinitely before me, so too did the potential of my life. There were still songs to be written, still stories to be told, still experiences to be embraced. The horizon beckoned, not as a threat but as an invitation, a promise of adventures yet to come.</w:t>
      </w:r>
    </w:p>
    <w:p>
      <w:pPr>
        <w:autoSpaceDN w:val="0"/>
        <w:autoSpaceDE w:val="0"/>
        <w:widowControl/>
        <w:spacing w:line="264" w:lineRule="exact" w:before="266" w:after="0"/>
        <w:ind w:left="0" w:right="0" w:firstLine="0"/>
        <w:jc w:val="left"/>
      </w:pPr>
      <w:r>
        <w:t xml:space="preserve">The fear of commitment, which had once paralyzed me, had been replaced by a quiet acceptance of life's unpredictable nature. I no longer experienced the need to control every aspect of my existence, to plan every detail of my future. I'd learned the value of spontaneity, the unexpected joy that comes from letting go, from embracing the unknown with open arms. The road, with its ever-shifting </w:t>
        <w:br/>
        <w:t>landscape, had taught me that flexibility wasn't a weakness, but a strength; that adaptability wasn't a compromise but a way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understanding of the present moment, honed on the road, continued to deepen. I no longer rushed through life, attempting to cram as much as possible into each day. Instead, I savored the small moments, the quiet details, the subtle nuances that often go </w:t>
        <w:br/>
        <w:t>unnoticed. The way the sunlight fell on a dusty roadside flower, the taste of rain on my tongue, the feel of the wind in my hair – these were the elements that made life rich and vibrant, the details that composed the symphony of existence.</w:t>
      </w:r>
    </w:p>
    <w:p>
      <w:pPr>
        <w:autoSpaceDN w:val="0"/>
        <w:autoSpaceDE w:val="0"/>
        <w:widowControl/>
        <w:spacing w:line="264" w:lineRule="exact" w:before="264" w:after="0"/>
        <w:ind w:left="0" w:right="0" w:firstLine="0"/>
        <w:jc w:val="left"/>
      </w:pPr>
      <w:r>
        <w:t>The songs I wrote now reflected this newfound appreciation. They weren’t simply about escape or yearning anymore; they were about acceptance, resilience, and the quiet joy of being present. They were filled with a deeper understanding of human emotion, the raw vulnerability of life, the beauty of imperfection. The music itself became a meditation, a way of acknowledging and embracing the full spectrum of human experience.</w:t>
      </w:r>
    </w:p>
    <w:p>
      <w:pPr>
        <w:autoSpaceDN w:val="0"/>
        <w:autoSpaceDE w:val="0"/>
        <w:widowControl/>
        <w:spacing w:line="264" w:lineRule="exact" w:before="264" w:after="0"/>
        <w:ind w:left="0" w:right="0" w:firstLine="0"/>
        <w:jc w:val="left"/>
      </w:pPr>
      <w:r>
        <w:t xml:space="preserve">And so, as the stars began to emerge, twinkling like scattered </w:t>
        <w:br/>
        <w:t xml:space="preserve">diamonds across the inky canvas of the night sky, I knew that the journey continued. The road beckoned, a promise of new horizons, new challenges, new songs, and new moments of self-discovery. The ending wasn't a conclusion, but a beginning. The open road </w:t>
        <w:br/>
        <w:t xml:space="preserve">stretched before me, a metaphor for the endless possibilities of life, and I, a grateful traveler, was ready to embrace the journey. The song of the highway played on, each verse a testament to the </w:t>
        <w:br/>
        <w:t xml:space="preserve">ongoing adventure, the ever-present possibility, and the enduring beauty of the open road. The future was uncertain, yet the present was filled with a deep sense of peace, a knowing that the journey, in all its complexity and wonder, was worth every mile. The road called, and I, with a heart full of hope and a spirit ready for </w:t>
        <w:br/>
        <w:t>adventure, would continue to answer.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This book wouldn't exist without the countless individuals who, knowingly or unknowingly, contributed to its creation. To the truck stop owners, the roadside artists, the friendly faces at diners along the way – your stories, your kindness, your shared moments of humanity fueled this narrative. To the musicians who inspired me on countless dusty highways, your melodies echoing in the quiet solitude of the open road – your music is the soundtrack of my soul. A special thanks to my editor, [Editor's Name], for their patience, insight, and unwavering belief in this project; and to my family and friends, for their understanding and unwavering support throughout this long and winding journey. Your belief in me, even when I doubted myself, is a testament to the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includes a selection of chord charts and musical notations for several songs mentioned within the narrative. These are presented as they were originally conceived, raw and </w:t>
        <w:br/>
        <w:t>unpolished, reflecting the journey of both the protagonist and the music itself. [Include musical notations/chord charts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provides definitions for certain terms and phrases used throughout the book, particularly those related to the road-life lexicon and the musical terminology employed:</w:t>
      </w:r>
    </w:p>
    <w:p>
      <w:pPr>
        <w:autoSpaceDN w:val="0"/>
        <w:autoSpaceDE w:val="0"/>
        <w:widowControl/>
        <w:spacing w:line="330" w:lineRule="exact" w:before="204" w:after="0"/>
        <w:ind w:left="0" w:right="0" w:firstLine="0"/>
        <w:jc w:val="center"/>
      </w:pPr>
      <w:r>
        <w:t>Blacktop: A colloquial term for paved roads, particularly highways.</w:t>
      </w:r>
    </w:p>
    <w:p>
      <w:pPr>
        <w:autoSpaceDN w:val="0"/>
        <w:autoSpaceDE w:val="0"/>
        <w:widowControl/>
        <w:spacing w:line="258" w:lineRule="exact" w:before="72" w:after="0"/>
        <w:ind w:left="0" w:right="432" w:firstLine="0"/>
        <w:jc w:val="left"/>
      </w:pPr>
      <w:r>
        <w:t>Rubberneckers: Those who slow down to gawk at accidents or unusual sights along the roadside.</w:t>
      </w:r>
    </w:p>
    <w:p>
      <w:pPr>
        <w:autoSpaceDN w:val="0"/>
        <w:autoSpaceDE w:val="0"/>
        <w:widowControl/>
        <w:spacing w:line="258" w:lineRule="exact" w:before="70" w:after="0"/>
        <w:ind w:left="0" w:right="720" w:firstLine="0"/>
        <w:jc w:val="left"/>
      </w:pPr>
      <w:r>
        <w:t>CB Radio: Citizens Band Radio, a short-range two-way radio communication system historically popular among truckers.</w:t>
      </w:r>
    </w:p>
    <w:p>
      <w:pPr>
        <w:autoSpaceDN w:val="0"/>
        <w:autoSpaceDE w:val="0"/>
        <w:widowControl/>
        <w:spacing w:line="260" w:lineRule="exact" w:before="68" w:after="0"/>
        <w:ind w:left="0" w:right="144" w:firstLine="0"/>
        <w:jc w:val="left"/>
      </w:pPr>
      <w:r>
        <w:t>Verse-Chorus Structure: The most common form of songwriting, featuring alternating sections of verses (narrative) and choruses (repetitive melodic sections).</w:t>
      </w:r>
    </w:p>
    <w:p>
      <w:pPr>
        <w:autoSpaceDN w:val="0"/>
        <w:autoSpaceDE w:val="0"/>
        <w:widowControl/>
        <w:spacing w:line="258" w:lineRule="exact" w:before="70" w:after="0"/>
        <w:ind w:left="0" w:right="0" w:firstLine="0"/>
        <w:jc w:val="left"/>
      </w:pPr>
      <w:r>
        <w:t>Blues Scale: A musical scale with a characteristic bending of notes, often associated with blues and folk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book draws heavily from personal experience, the </w:t>
        <w:br/>
        <w:t xml:space="preserve">following works provided inspiration and context for understanding the themes explored: [List relevant books, songs, or articles]. This list is not exhaustive; the open road itself served as the most </w:t>
        <w:br/>
        <w:t>profound source of inspiration.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seasoned songwriter and novelist whose work reflects a deep appreciation for the American landscape and the human spirit. Their life has been a journey of self-discovery, much like the protagonist's in this novel. Having spent years traversing the country in their trusty pickup truck, they've witnessed firsthand the beauty and hardship of life on the open road. This lived </w:t>
        <w:br/>
        <w:t>experience informs their storytelling, imbuing their narratives with an authenticity and emotional depth that resonates with readers.</w:t>
      </w:r>
    </w:p>
    <w:p>
      <w:pPr>
        <w:autoSpaceDN w:val="0"/>
        <w:autoSpaceDE w:val="0"/>
        <w:widowControl/>
        <w:spacing w:line="264" w:lineRule="exact" w:before="58" w:after="0"/>
        <w:ind w:left="0" w:right="0" w:firstLine="0"/>
        <w:jc w:val="left"/>
      </w:pPr>
      <w:r>
        <w:t xml:space="preserve">Their music, often described as a blend of Americana and folk, reflects a similar sensibility – raw, honest, and deeply moving. [Author's Name]'s previous works include [List of previous works, if any]. They continue to find inspiration in the ever-changing </w:t>
        <w:br/>
        <w:t>landscape of life, and the journey, as always, goes on.</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