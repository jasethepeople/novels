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Can't Tell You Why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relationships past, the echoes of laughter and tears, the phantom touch of hands that once held mine. This book is a testament to the scars we carry, the lessons learned in the crucible of love and loss. It's a tribute to the raw, unfiltered emotions that shape us, the messy, beautiful complexities of human connection. To the intoxicating highs that left me breathless and the agonizing lows that threatened to consume me whole, this is for you. For the sleepless nights spent wrestling with words, searching for the </w:t>
        <w:br/>
        <w:t xml:space="preserve">melody that could capture the untamed heart of heartbreak. For the moments of clarity that emerged from the chaos, the quiet </w:t>
        <w:br/>
        <w:t xml:space="preserve">understanding that even in the deepest darkness, a glimmer of hope remains. This is an attempt to articulate the inarticulable, to give voice to the silent screams of a soul caught in the undertow of a turbulent love. It is a story woven from the threads of memory, a tapestry embroidered with pain and resilience, a song sung from the depths of my own fractured heart. To every soul who has ever loved too hard, who has ever experienced the sting of betrayal, who has ever struggled to understand the intricate dance of desire and </w:t>
        <w:br/>
        <w:t xml:space="preserve">destruction, this book is for you. May it serve as a reminder that even in the wreckage of a broken heart, the possibility of healing and redemption endures. May it resonate with the bittersweet symphony of your own experience, offering solace in the shared vulnerability of the human condition. May it offer a glimmer of understanding, a recognition that you are not alone in the labyrinth of love's intricate and often painful journey. This book is an </w:t>
        <w:br/>
        <w:t>offering, a vulnerable confession, a whispered promise that even from the ashes of a devastating love story, a new song can be born.</w:t>
      </w:r>
    </w:p>
    <w:p>
      <w:pPr>
        <w:autoSpaceDN w:val="0"/>
        <w:autoSpaceDE w:val="0"/>
        <w:widowControl/>
        <w:spacing w:line="264" w:lineRule="exact" w:before="60" w:after="0"/>
        <w:ind w:left="0" w:right="144" w:firstLine="0"/>
        <w:jc w:val="left"/>
      </w:pPr>
      <w:r>
        <w:t>A song of resilience, of self-discovery, and ultimately, of the enduring power of the human spirit to overcome even the deepest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w:t>
      </w:r>
    </w:p>
    <w:p>
      <w:pPr>
        <w:autoSpaceDN w:val="0"/>
        <w:autoSpaceDE w:val="0"/>
        <w:widowControl/>
        <w:spacing w:line="264" w:lineRule="exact" w:before="286" w:after="0"/>
        <w:ind w:left="0" w:right="144" w:firstLine="0"/>
        <w:jc w:val="left"/>
      </w:pPr>
      <w:r>
        <w:t xml:space="preserve">The air hung thick with the scent of stale beer and something vaguely floral – a desperate attempt to mask the underlying aroma of spilled spirits and regret. The Velvet Curtain, they called it. A fitting name, I thought, watching the smoky haze swirl around the dimly lit space, obscuring the faces of the patrons like a gauzy curtain concealing secrets. It was the kind of place where shadows clung to corners, whispering stories of broken promises and </w:t>
        <w:br/>
        <w:t xml:space="preserve">shattered dreams. A place where I experienced strangely at home, or </w:t>
        <w:br/>
        <w:t>perhaps, more accurately, where I felt I belonged to the shadows themselves. My usual refuge. Tonight, however, felt different.</w:t>
      </w:r>
    </w:p>
    <w:p>
      <w:pPr>
        <w:autoSpaceDN w:val="0"/>
        <w:autoSpaceDE w:val="0"/>
        <w:widowControl/>
        <w:spacing w:line="264" w:lineRule="exact" w:before="264" w:after="0"/>
        <w:ind w:left="0" w:right="0" w:firstLine="0"/>
        <w:jc w:val="left"/>
      </w:pPr>
      <w:r>
        <w:t>I was nursing a whiskey sour, the tartness a familiar comfort against the familiar ache in my chest. Another failed audition, another rejection. Another reminder of my inadequacies, both personal and professional. My reflection stared back at me from the polished surface of the bar, a pale ghost framed by unruly auburn hair. The tired lines around my eyes told a story far older than my twenty-four years.</w:t>
      </w:r>
    </w:p>
    <w:p>
      <w:pPr>
        <w:autoSpaceDN w:val="0"/>
        <w:autoSpaceDE w:val="0"/>
        <w:widowControl/>
        <w:spacing w:line="264" w:lineRule="exact" w:before="264" w:after="0"/>
        <w:ind w:left="0" w:right="144" w:firstLine="0"/>
        <w:jc w:val="left"/>
      </w:pPr>
      <w:r>
        <w:t>The music, a melancholic blues riff, drifted through the room, its mournful melody mirroring the turmoil within me. I closed my eyes, letting the sound wash over me, a temporary escape from the harsh reality of my life. I craved oblivion, a numbness that could silence the relentless whispers of self-doubt. But even oblivion couldn't seem to fully envelop me tonight.</w:t>
      </w:r>
    </w:p>
    <w:p>
      <w:pPr>
        <w:autoSpaceDN w:val="0"/>
        <w:autoSpaceDE w:val="0"/>
        <w:widowControl/>
        <w:spacing w:line="324" w:lineRule="exact" w:before="204" w:after="0"/>
        <w:ind w:left="0" w:right="0" w:firstLine="0"/>
        <w:jc w:val="left"/>
      </w:pPr>
      <w:r>
        <w:t>Then, I witnessed him.</w:t>
      </w:r>
    </w:p>
    <w:p>
      <w:pPr>
        <w:autoSpaceDN w:val="0"/>
        <w:autoSpaceDE w:val="0"/>
        <w:widowControl/>
        <w:spacing w:line="264" w:lineRule="exact" w:before="264" w:after="0"/>
        <w:ind w:left="0" w:right="0" w:firstLine="0"/>
        <w:jc w:val="left"/>
      </w:pPr>
      <w:r>
        <w:t>He was standing near the back, his silhouette framed by the muted light of a stained-glass window, a halo of amber and ruby around his head. He was tall, his shoulders broad beneath a worn leather jacket, a figure radiating a quiet intensity that drew my gaze like a moth to a flame. His dark hair fell across his forehead, partially obscuring his features, adding to the enigmatic aura he exuded. His posture hinted at a restless energy, a simmering intensity that seemed to hum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wasn’t looking at me, or at anyone, really. He was lost in his own world, a world I suddenly experienced an inexplicable urge to enter. It was his hands that caught my attention, long fingers that moved almost rhythmically, as though they were tracing an invisible melody. A musician, I thought, a fellow traveler on this road of relentless self-expression and inevitable heartbreak. The kinship resonated deep within me, a silent understanding that transcended the noise and chaos of the bar.</w:t>
      </w:r>
    </w:p>
    <w:p>
      <w:pPr>
        <w:autoSpaceDN w:val="0"/>
        <w:autoSpaceDE w:val="0"/>
        <w:widowControl/>
        <w:spacing w:line="264" w:lineRule="exact" w:before="264" w:after="0"/>
        <w:ind w:left="0" w:right="0" w:firstLine="0"/>
        <w:jc w:val="left"/>
      </w:pPr>
      <w:r>
        <w:t>Our eyes met across the room. It wasn't a deliberate gaze, more of a collision – two souls briefly colliding in the vast expanse of the Velvet Curtain. But in that moment, time seemed to stop. The music faded into the background, the murmur of conversations dissolving into a distant hum. The world narrowed, focusing solely on the intensity of his gaze, the depth of his eyes – a startling shade of emerald green that reflected the flickering candlelight.</w:t>
      </w:r>
    </w:p>
    <w:p>
      <w:pPr>
        <w:autoSpaceDN w:val="0"/>
        <w:autoSpaceDE w:val="0"/>
        <w:widowControl/>
        <w:spacing w:line="264" w:lineRule="exact" w:before="264" w:after="0"/>
        <w:ind w:left="0" w:right="0" w:firstLine="0"/>
        <w:jc w:val="left"/>
      </w:pPr>
      <w:r>
        <w:t xml:space="preserve">A jolt, unexpected and intense, shot through me. It wasn't just attraction; it was something deeper, more visceral, a primal </w:t>
        <w:br/>
        <w:t xml:space="preserve">recognition of a kindred spirit. For a fleeting second, I witnessed a </w:t>
        <w:br/>
        <w:t>reflection of my own fractured soul in the depths of his eyes – a shared understanding of pain, a shared longing for something more.</w:t>
      </w:r>
    </w:p>
    <w:p>
      <w:pPr>
        <w:autoSpaceDN w:val="0"/>
        <w:autoSpaceDE w:val="0"/>
        <w:widowControl/>
        <w:spacing w:line="264" w:lineRule="exact" w:before="58" w:after="0"/>
        <w:ind w:left="0" w:right="432" w:firstLine="0"/>
        <w:jc w:val="left"/>
      </w:pPr>
      <w:r>
        <w:t>Then, as quickly as it had begun, the moment ended. He turned away, disappearing back into the shadows, leaving me with a lingering sense of longing and an unsettling anticipation.</w:t>
      </w:r>
    </w:p>
    <w:p>
      <w:pPr>
        <w:autoSpaceDN w:val="0"/>
        <w:autoSpaceDE w:val="0"/>
        <w:widowControl/>
        <w:spacing w:line="264" w:lineRule="exact" w:before="264" w:after="0"/>
        <w:ind w:left="0" w:right="0" w:firstLine="0"/>
        <w:jc w:val="left"/>
      </w:pPr>
      <w:r>
        <w:t xml:space="preserve">I took another sip of my whiskey sour, the tartness now seeming less a comfort and more a bitter reminder of the emptiness that had always lurked beneath the surface of my carefully constructed composure. He was an enigma, a mystery wrapped in shadows and a captivating melody that echoed in the silent chambers of my heart. And for the first time in a long time, I experienced a flicker of hope, a spark igniting in the darkness, a faint promise of something </w:t>
        <w:br/>
        <w:t>beautiful and devastating all at once.</w:t>
      </w:r>
    </w:p>
    <w:p>
      <w:pPr>
        <w:autoSpaceDN w:val="0"/>
        <w:autoSpaceDE w:val="0"/>
        <w:widowControl/>
        <w:spacing w:line="264" w:lineRule="exact" w:before="264" w:after="0"/>
        <w:ind w:left="0" w:right="144" w:firstLine="0"/>
        <w:jc w:val="left"/>
      </w:pPr>
      <w:r>
        <w:t>The rest of the evening blurred into a hazy montage of half-remembered conversations and the insistent rhythm of the blues. I couldn't shake the image of him from my mind – the enigmatic figure in the shadows, the captivating melody in his eyes. I found myself searching the room again and again, scanning the faces,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desperately hoping for a second glimpse. But he was gone, vanished into the night as effortlessly as he had appeared.</w:t>
      </w:r>
    </w:p>
    <w:p>
      <w:pPr>
        <w:autoSpaceDN w:val="0"/>
        <w:autoSpaceDE w:val="0"/>
        <w:widowControl/>
        <w:spacing w:line="264" w:lineRule="exact" w:before="264" w:after="0"/>
        <w:ind w:left="0" w:right="144" w:firstLine="0"/>
        <w:jc w:val="left"/>
      </w:pPr>
      <w:r>
        <w:t>Leaving me alone with the lingering scent of whiskey and regret, and the unsettling realization that my life was about to change forever. Or perhaps, it was more accurate to say that my carefully constructed world of controlled chaos was about to be shattered –leaving me exposed, vulnerable, and utterly unprepared for what was to come. I knew, with a chilling certainty, that this was no ordinary encounter. This was the beginning of a story whose melody would haunt my soul long after the final note had been played. A siren song, beautiful and destructive, luring me into depths I never knew existed.</w:t>
      </w:r>
    </w:p>
    <w:p>
      <w:pPr>
        <w:autoSpaceDN w:val="0"/>
        <w:autoSpaceDE w:val="0"/>
        <w:widowControl/>
        <w:spacing w:line="264" w:lineRule="exact" w:before="264" w:after="0"/>
        <w:ind w:left="0" w:right="288" w:firstLine="0"/>
        <w:jc w:val="left"/>
      </w:pPr>
      <w:r>
        <w:t>Leaving the bar, I experienced the crisp night air on my face, a welcome contrast to the smoky atmosphere inside. The city lights blurred into shimmering streaks, mirroring the chaos in my heart. The silence of the street amplified the tumultuous emotions swirling within me – a mixture of anticipation and fear, excitement and apprehension. The night had an electric charge, an intensity that mirrored the inexplicable connection I felt with the mysterious stranger.</w:t>
      </w:r>
    </w:p>
    <w:p>
      <w:pPr>
        <w:autoSpaceDN w:val="0"/>
        <w:autoSpaceDE w:val="0"/>
        <w:widowControl/>
        <w:spacing w:line="264" w:lineRule="exact" w:before="264" w:after="0"/>
        <w:ind w:left="0" w:right="0" w:firstLine="0"/>
        <w:jc w:val="left"/>
      </w:pPr>
      <w:r>
        <w:t xml:space="preserve">I walked aimlessly, my steps quickening as the adrenaline coursed through my veins. The city pulsed with life around me, yet I experienced an overwhelming sense of isolation. It was as though I were separated from the world by an invisible barrier, connected only to the </w:t>
        <w:br/>
        <w:t>memory of his gaze, the silent promise that hung in the air between us.</w:t>
      </w:r>
    </w:p>
    <w:p>
      <w:pPr>
        <w:autoSpaceDN w:val="0"/>
        <w:autoSpaceDE w:val="0"/>
        <w:widowControl/>
        <w:spacing w:line="264" w:lineRule="exact" w:before="264" w:after="0"/>
        <w:ind w:left="0" w:right="144" w:firstLine="0"/>
        <w:jc w:val="left"/>
      </w:pPr>
      <w:r>
        <w:t>The rhythm of my footsteps against the pavement mirrored the relentless rhythm of my heartbeat, a frantic drumbeat against the quiet backdrop of the city. I wondered about him – his life, his history, the secrets hidden behind his enigmatic facade. A melody played in my mind, mirroring the unanswered questions, the unfulfilled desires. My life, the one I had carefully curated in the solitude of my apartment, experienced suddenly inadequate, insufficient in the face of the powerful connection that had ignited within me.</w:t>
      </w:r>
    </w:p>
    <w:p>
      <w:pPr>
        <w:autoSpaceDN w:val="0"/>
        <w:autoSpaceDE w:val="0"/>
        <w:widowControl/>
        <w:spacing w:line="322" w:lineRule="exact" w:before="206" w:after="0"/>
        <w:ind w:left="0" w:right="0" w:firstLine="0"/>
        <w:jc w:val="left"/>
      </w:pPr>
      <w:r>
        <w:t>As I walked, the city around me transformed. Every light,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 seemed to hum with a hidden energy, a silent language that only my heart could understand. The vibrant hues of city lights appeared to glow brighter, hinting at the kaleidoscope of emotions that now colored my world. It was as if the city itself was reflecting the intensity of my inner turmoil – a restless spirit seeking release.</w:t>
      </w:r>
    </w:p>
    <w:p>
      <w:pPr>
        <w:autoSpaceDN w:val="0"/>
        <w:autoSpaceDE w:val="0"/>
        <w:widowControl/>
        <w:spacing w:line="264" w:lineRule="exact" w:before="264" w:after="0"/>
        <w:ind w:left="0" w:right="0" w:firstLine="0"/>
        <w:jc w:val="left"/>
      </w:pPr>
      <w:r>
        <w:t xml:space="preserve">In that instant, in the silence of the city night, I recognized </w:t>
        <w:br/>
        <w:t xml:space="preserve">something profound within myself. A realization that stirred within me – the recognition that my solitary existence was about to </w:t>
        <w:br/>
        <w:t>undergo a seismic shift. This was no fleeting infatuation; it was something far more substantial, a force that would reshape my life in ways I could not yet comprehend. The fear was there, undeniable and powerful, but so too was a thrilling excitement, a heady rush of anticipation that propelled me forward.</w:t>
      </w:r>
    </w:p>
    <w:p>
      <w:pPr>
        <w:autoSpaceDN w:val="0"/>
        <w:autoSpaceDE w:val="0"/>
        <w:widowControl/>
        <w:spacing w:line="264" w:lineRule="exact" w:before="264" w:after="0"/>
        <w:ind w:left="0" w:right="0" w:firstLine="0"/>
        <w:jc w:val="left"/>
      </w:pPr>
      <w:r>
        <w:t xml:space="preserve">I reached my apartment building, the familiar silhouette of my small dwelling a stark contrast to the unpredictable tide of emotions churning within me. As I entered, the familiar silence of my </w:t>
        <w:br/>
        <w:t>apartment, once a solace, now experienced isolating. The silence amplified the unresolved questions, the unfulfilled expectations, the lingering mystery of the enigmatic stranger.</w:t>
      </w:r>
    </w:p>
    <w:p>
      <w:pPr>
        <w:autoSpaceDN w:val="0"/>
        <w:autoSpaceDE w:val="0"/>
        <w:widowControl/>
        <w:spacing w:line="264" w:lineRule="exact" w:before="264" w:after="0"/>
        <w:ind w:left="0" w:right="0" w:firstLine="0"/>
        <w:jc w:val="left"/>
      </w:pPr>
      <w:r>
        <w:t>My hands trembled as I fumbled with my keys, the simple act mirroring the turmoil in my soul. I sat on the edge of my bed, staring at the walls, the emptiness of the room a stark reflection of the void within me. Sleep wouldn't come easily. The melody of his gaze haunted my thoughts, the haunting rhythm of our unspoken connection beating against the backdrop of silence. Tonight, silence experienced menacing, a cruel antagonist threatening to engulf me. In that moment, I longed for the chaotic energy of the Velvet Curtain, the intensity of his gaze, the vibrant melody that had momentarily awakened my sleeping soul. But he was gone.</w:t>
      </w:r>
    </w:p>
    <w:p>
      <w:pPr>
        <w:autoSpaceDN w:val="0"/>
        <w:autoSpaceDE w:val="0"/>
        <w:widowControl/>
        <w:spacing w:line="264" w:lineRule="exact" w:before="264" w:after="0"/>
        <w:ind w:left="0" w:right="0" w:firstLine="0"/>
        <w:jc w:val="left"/>
      </w:pPr>
      <w:r>
        <w:t xml:space="preserve">The night ended, but the story had just begun. I knew it, with a chilling certainty that sent shivers down my spine, a chilling </w:t>
        <w:br/>
        <w:t>premonition of what was to come. A story of passion, pain, and a melody that would linger long after the final note had been played. The siren song had been sung, and I had answered its call. Whether that call would lead to salvation or destruction, only time would tell.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Attraction</w:t>
      </w:r>
    </w:p>
    <w:p>
      <w:pPr>
        <w:autoSpaceDN w:val="0"/>
        <w:autoSpaceDE w:val="0"/>
        <w:widowControl/>
        <w:spacing w:line="264" w:lineRule="exact" w:before="286" w:after="0"/>
        <w:ind w:left="0" w:right="0" w:firstLine="0"/>
        <w:jc w:val="left"/>
      </w:pPr>
      <w:r>
        <w:t>The days that followed were a blur of stolen glances and whispered conversations across crowded rooms. He was a phantom, appearing unexpectedly in the most unlikely of places – a coffee shop on a rainy Tuesday, a bookstore tucked away on a quiet side street, even once, inexplicably, at the same laundromat where I did my weekly laundry. Each encounter experienced like a clandestine rendezvous, a secret shared between two souls who understood the unspoken language of longing.</w:t>
      </w:r>
    </w:p>
    <w:p>
      <w:pPr>
        <w:autoSpaceDN w:val="0"/>
        <w:autoSpaceDE w:val="0"/>
        <w:widowControl/>
        <w:spacing w:line="264" w:lineRule="exact" w:before="264" w:after="0"/>
        <w:ind w:left="0" w:right="0" w:firstLine="0"/>
        <w:jc w:val="left"/>
      </w:pPr>
      <w:r>
        <w:t>The city itself seemed to conspire in our burgeoning romance, amplifying the ordinary into something extraordinary. The rumble of the subway became a rhythmic heartbeat, echoing the frantic rhythm of my own pulse whenever he was near. The aroma of rain on hot pavement became a heady perfume, lingering in the air like a promise. Even the taste of lukewarm coffee tasted richer, sweeter, a testament to the potent brew of emotions simmering between us.</w:t>
      </w:r>
    </w:p>
    <w:p>
      <w:pPr>
        <w:autoSpaceDN w:val="0"/>
        <w:autoSpaceDE w:val="0"/>
        <w:widowControl/>
        <w:spacing w:line="264" w:lineRule="exact" w:before="264" w:after="0"/>
        <w:ind w:left="0" w:right="0" w:firstLine="0"/>
        <w:jc w:val="left"/>
      </w:pPr>
      <w:r>
        <w:t xml:space="preserve">One evening, we found ourselves at a small jazz club, the air thick with the scent of aged wood and intoxicating melodies. The music, a smoky blues number, seemed to weave itself around us, a tangible thread connecting our souls. We sat in a dimly lit corner booth, our bodies barely touching, yet the energy between us crackled like static electricity. He spoke in hushed tones, his voice a low rumble that resonated deep within my chest. His words were simple, </w:t>
        <w:br/>
        <w:t xml:space="preserve">unpretentious, yet they held a depth that resonated with the </w:t>
        <w:br/>
        <w:t>unspoken desires simmering within me.</w:t>
      </w:r>
    </w:p>
    <w:p>
      <w:pPr>
        <w:autoSpaceDN w:val="0"/>
        <w:autoSpaceDE w:val="0"/>
        <w:widowControl/>
        <w:spacing w:line="264" w:lineRule="exact" w:before="264" w:after="0"/>
        <w:ind w:left="0" w:right="0" w:firstLine="0"/>
        <w:jc w:val="left"/>
      </w:pPr>
      <w:r>
        <w:t xml:space="preserve">He spoke of his music, his passion a vibrant flame that burned with the same intensity that consumed my own soul. He talked about the city, his words painting vivid images of hidden alleyways, vibrant street art, and the melancholic beauty of a moonlit night. His </w:t>
        <w:br/>
        <w:t>descriptions were poetic, his language a canvas upon which he painted a world I yearned to explore.</w:t>
      </w:r>
    </w:p>
    <w:p>
      <w:pPr>
        <w:autoSpaceDN w:val="0"/>
        <w:autoSpaceDE w:val="0"/>
        <w:widowControl/>
        <w:spacing w:line="264" w:lineRule="exact" w:before="264" w:after="0"/>
        <w:ind w:left="0" w:right="0" w:firstLine="0"/>
        <w:jc w:val="left"/>
      </w:pPr>
      <w:r>
        <w:t>I found myself drawn into his orbit, mesmerized by the intensity of his gaze, the quiet.  intensity that hummed beneath his calm exterior. his eyes, that startling emerald green, seemed to see right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 to the core of my being, recognizing the shadows and the light that danced within. He listened more than he spoke, his silence a comforting presence, a silent affirmation of the unspoken language that had developed between us.</w:t>
      </w:r>
    </w:p>
    <w:p>
      <w:pPr>
        <w:autoSpaceDN w:val="0"/>
        <w:autoSpaceDE w:val="0"/>
        <w:widowControl/>
        <w:spacing w:line="264" w:lineRule="exact" w:before="264" w:after="0"/>
        <w:ind w:left="0" w:right="0" w:firstLine="0"/>
        <w:jc w:val="left"/>
      </w:pPr>
      <w:r>
        <w:t xml:space="preserve">There were moments of shared laughter, spontaneous and </w:t>
        <w:br/>
        <w:t>unrestrained, a release of tension that experienced both liberating and terrifying. We laughed about the absurdities of life, the ironies of fate, the shared experience of navigating a world that often felt cold and uncaring. His laughter was warm and infectious, a melody that chased away the shadows that had always clung to the edges of my life.</w:t>
      </w:r>
    </w:p>
    <w:p>
      <w:pPr>
        <w:autoSpaceDN w:val="0"/>
        <w:autoSpaceDE w:val="0"/>
        <w:widowControl/>
        <w:spacing w:line="264" w:lineRule="exact" w:before="264" w:after="0"/>
        <w:ind w:left="0" w:right="0" w:firstLine="0"/>
        <w:jc w:val="left"/>
      </w:pPr>
      <w:r>
        <w:t>In those early days, even the simplest actions experienced charged with significance. A brush of his hand against mine sent shivers down my spine. The warmth of his gaze felt like a lifeline, a connection that anchored me to something real, something tangible in a world that often felt ephemeral. The quiet intimacy of our stolen moments was a stark contrast to the clamorous chaos of my life, a refuge from the storms that had always raged within me.</w:t>
      </w:r>
    </w:p>
    <w:p>
      <w:pPr>
        <w:autoSpaceDN w:val="0"/>
        <w:autoSpaceDE w:val="0"/>
        <w:widowControl/>
        <w:spacing w:line="264" w:lineRule="exact" w:before="264" w:after="0"/>
        <w:ind w:left="0" w:right="0" w:firstLine="0"/>
        <w:jc w:val="left"/>
      </w:pPr>
      <w:r>
        <w:t>I learned that his name was Liam, a name that echoed with the same quiet intensity as the man himself. He was a musician, a soul lost in the labyrinth of his own melodies, a kindred spirit searching for meaning in the cacophony of city life. He had a haunted quality, a depth that hinted at a life lived on the edge, a past shrouded in mystery. This only intensified my fascination, adding to the potent allure that drew me to him.</w:t>
      </w:r>
    </w:p>
    <w:p>
      <w:pPr>
        <w:autoSpaceDN w:val="0"/>
        <w:autoSpaceDE w:val="0"/>
        <w:widowControl/>
        <w:spacing w:line="264" w:lineRule="exact" w:before="264" w:after="0"/>
        <w:ind w:left="0" w:right="0" w:firstLine="0"/>
        <w:jc w:val="left"/>
      </w:pPr>
      <w:r>
        <w:t xml:space="preserve">One night, under the pale glow of a streetlamp, he confessed his own turbulent past – a string of failed relationships, a heart </w:t>
        <w:br/>
        <w:t>fractured by love lost. His words were a mirror reflecting my own history, a testament to the shared vulnerability that bound us together. In that moment, the fear that had always shadowed my relationships faded into the background. I experienced a connection with him, a profound understanding that transcended the usual anxieties and insecurities that always accompanied my romances.</w:t>
      </w:r>
    </w:p>
    <w:p>
      <w:pPr>
        <w:autoSpaceDN w:val="0"/>
        <w:autoSpaceDE w:val="0"/>
        <w:widowControl/>
        <w:spacing w:line="264" w:lineRule="exact" w:before="264" w:after="0"/>
        <w:ind w:left="0" w:right="144" w:firstLine="0"/>
        <w:jc w:val="left"/>
      </w:pPr>
      <w:r>
        <w:t>He spoke of his fear of intimacy, his reluctance to let anyone truly close, but in his gaze, I witnessed a flicker of hope, a willingness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venture into the unknown. His vulnerability was a revelation, a powerful testament to the depth of his soul, and it echoed the raw honesty that had always been a part of my own artistic expression.</w:t>
      </w:r>
    </w:p>
    <w:p>
      <w:pPr>
        <w:autoSpaceDN w:val="0"/>
        <w:autoSpaceDE w:val="0"/>
        <w:widowControl/>
        <w:spacing w:line="264" w:lineRule="exact" w:before="264" w:after="0"/>
        <w:ind w:left="0" w:right="0" w:firstLine="0"/>
        <w:jc w:val="left"/>
      </w:pPr>
      <w:r>
        <w:t xml:space="preserve">His perspective on our burgeoning relationship was at once </w:t>
        <w:br/>
        <w:t xml:space="preserve">complementary and different from my own. He witnessed in our </w:t>
        <w:br/>
        <w:t>connection a sense of escape, a reprieve from the loneliness that had always haunted him. His experiences had taught him the delicate balance between connection and independence, a lesson I was still struggling to understand. Yet, within his words, I sensed a growing anticipation, a willingness to embrace the uncertainties and the risks inherent in such a connection.</w:t>
      </w:r>
    </w:p>
    <w:p>
      <w:pPr>
        <w:autoSpaceDN w:val="0"/>
        <w:autoSpaceDE w:val="0"/>
        <w:widowControl/>
        <w:spacing w:line="264" w:lineRule="exact" w:before="264" w:after="0"/>
        <w:ind w:left="0" w:right="0" w:firstLine="0"/>
        <w:jc w:val="left"/>
      </w:pPr>
      <w:r>
        <w:t xml:space="preserve">The intensity of our connection was mirrored in the sensory details that surrounded us – the amplified sounds of city night, the </w:t>
        <w:br/>
        <w:t xml:space="preserve">heightened scent of rain-soaked streets, the lingering taste of stolen kisses. It was an intoxicating blend of excitement, apprehension, and a deep-seated longing for something lasting, something </w:t>
        <w:br/>
        <w:t>profound.</w:t>
      </w:r>
    </w:p>
    <w:p>
      <w:pPr>
        <w:autoSpaceDN w:val="0"/>
        <w:autoSpaceDE w:val="0"/>
        <w:widowControl/>
        <w:spacing w:line="264" w:lineRule="exact" w:before="264" w:after="0"/>
        <w:ind w:left="0" w:right="576" w:firstLine="0"/>
        <w:jc w:val="left"/>
      </w:pPr>
      <w:r>
        <w:t>It was during one of these clandestine encounters, amidst the shadows of a late-night diner, that the whispers of attraction solidified into something more substantial. The clinking of silverware, the murmur of distant conversations, the rhythmic ticking of a vintage clock on the wall – all faded into the background as our eyes locked across the small, round table.</w:t>
      </w:r>
    </w:p>
    <w:p>
      <w:pPr>
        <w:autoSpaceDN w:val="0"/>
        <w:autoSpaceDE w:val="0"/>
        <w:widowControl/>
        <w:spacing w:line="264" w:lineRule="exact" w:before="264" w:after="0"/>
        <w:ind w:left="0" w:right="0" w:firstLine="0"/>
        <w:jc w:val="left"/>
      </w:pPr>
      <w:r>
        <w:t xml:space="preserve">A subtle shift occurred in the dynamic between us. The air, </w:t>
        <w:br/>
        <w:t xml:space="preserve">previously charged with a nervous energy, transformed into </w:t>
        <w:br/>
        <w:t>something more intimate, more profound. Our hands brushed under the table, a momentary contact that sent a shockwave through both our bodies. The silence that followed was not awkward; it was electric, pregnant with the unspoken promises and anxieties that colored our burgeoning relationship.</w:t>
      </w:r>
    </w:p>
    <w:p>
      <w:pPr>
        <w:autoSpaceDN w:val="0"/>
        <w:autoSpaceDE w:val="0"/>
        <w:widowControl/>
        <w:spacing w:line="264" w:lineRule="exact" w:before="264" w:after="0"/>
        <w:ind w:left="0" w:right="0" w:firstLine="0"/>
        <w:jc w:val="left"/>
      </w:pPr>
      <w:r>
        <w:t xml:space="preserve">The simplicity of the moment – two people, sharing a cup of coffee under the muted light of a diner – held a certain poetry that </w:t>
        <w:br/>
        <w:t xml:space="preserve">resonated with the depths of my soul. It was the perfect </w:t>
        <w:br/>
        <w:t>embodiment of our relationship’s essence: raw, honest, and filled with a potent blend of hope and uncertainty. In that moment,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knew that this was no ordinary romance; this was the siren song, luring me into a whirlpool of passion and pain, a melody that would forever echo in the chambers of my heart. And for the first time in a long time, I experienced alive. Truly, irrevocably, alive. Even with the chilling premonition of heartbreak that lingered in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Dance of Desire</w:t>
      </w:r>
    </w:p>
    <w:p>
      <w:pPr>
        <w:autoSpaceDN w:val="0"/>
        <w:autoSpaceDE w:val="0"/>
        <w:widowControl/>
        <w:spacing w:line="264" w:lineRule="exact" w:before="286" w:after="0"/>
        <w:ind w:left="0" w:right="0" w:firstLine="0"/>
        <w:jc w:val="left"/>
      </w:pPr>
      <w:r>
        <w:t xml:space="preserve">The city nights became our canvas, each rendezvous a brushstroke of intense emotion. His apartment, a small, cluttered space </w:t>
        <w:br/>
        <w:t xml:space="preserve">overlooking the harbor, became our sanctuary. The scent of old books and brewing coffee mingled with the salty tang of the sea air, creating an atmosphere both intimate and melancholic. We’d spend hours curled up on his worn sofa, lost in conversation that flowed seamlessly between laughter and tears, silence and shared secrets. He played me his music, raw and emotional, each note a reflection of the turmoil within his soul, a mirror to the tempestuous </w:t>
        <w:br/>
        <w:t>landscape of my own heart.</w:t>
      </w:r>
    </w:p>
    <w:p>
      <w:pPr>
        <w:autoSpaceDN w:val="0"/>
        <w:autoSpaceDE w:val="0"/>
        <w:widowControl/>
        <w:spacing w:line="264" w:lineRule="exact" w:before="264" w:after="0"/>
        <w:ind w:left="0" w:right="0" w:firstLine="0"/>
        <w:jc w:val="left"/>
      </w:pPr>
      <w:r>
        <w:t xml:space="preserve">His touch was electric, a spark that ignited a fire within me. His kisses were a whirlwind, passionate and intense, leaving me </w:t>
        <w:br/>
        <w:t>breathless and wanting more. We explored each other's bodies with a reverence that bordered on worship, each caress a whispered confession of desire. There was a fierce honesty in our physical intimacy, a vulnerability that stripped away the layers of pretense and self-consciousness that usually accompanied my relationships.</w:t>
      </w:r>
    </w:p>
    <w:p>
      <w:pPr>
        <w:autoSpaceDN w:val="0"/>
        <w:autoSpaceDE w:val="0"/>
        <w:widowControl/>
        <w:spacing w:line="264" w:lineRule="exact" w:before="60" w:after="0"/>
        <w:ind w:left="0" w:right="0" w:firstLine="0"/>
        <w:jc w:val="left"/>
      </w:pPr>
      <w:r>
        <w:t>It was a dance of desire, a primal ballet played out under the flickering candlelight, a testament to the raw, untamed energy that pulsed between us.</w:t>
      </w:r>
    </w:p>
    <w:p>
      <w:pPr>
        <w:autoSpaceDN w:val="0"/>
        <w:autoSpaceDE w:val="0"/>
        <w:widowControl/>
        <w:spacing w:line="264" w:lineRule="exact" w:before="264" w:after="0"/>
        <w:ind w:left="0" w:right="0" w:firstLine="0"/>
        <w:jc w:val="left"/>
      </w:pPr>
      <w:r>
        <w:t>But even in the midst of this ecstatic surrender, a shadow of doubt lingered. His past, the fractured relationships he’d spoken of, cast a long shadow over our burgeoning romance. His hesitancy, the subtle withdrawals that punctuated our moments of intimacy, were a constant reminder of the fragility of our connection. My own insecurities, the deep-seated fears of abandonment that had haunted me since childhood, began to surface, casting a chilling pall over our shared bliss.</w:t>
      </w:r>
    </w:p>
    <w:p>
      <w:pPr>
        <w:autoSpaceDN w:val="0"/>
        <w:autoSpaceDE w:val="0"/>
        <w:widowControl/>
        <w:spacing w:line="264" w:lineRule="exact" w:before="264" w:after="0"/>
        <w:ind w:left="0" w:right="0" w:firstLine="0"/>
        <w:jc w:val="left"/>
      </w:pPr>
      <w:r>
        <w:t>One night, after a particularly passionate encounter, I found him staring out the window, lost in thought. The city lights reflected in his eyes, giving them an ethereal, otherworldly glow. The silence stretched between us, thick with unspoken anxieties. He reached for my hand, his touch hesitant, uncertain. “I’m afraid,” he whispered, his voice barely audible above the city's murmur. “Afraid of 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myself in this, afraid of getting hurt again.”</w:t>
      </w:r>
    </w:p>
    <w:p>
      <w:pPr>
        <w:autoSpaceDN w:val="0"/>
        <w:autoSpaceDE w:val="0"/>
        <w:widowControl/>
        <w:spacing w:line="264" w:lineRule="exact" w:before="264" w:after="0"/>
        <w:ind w:left="0" w:right="0" w:firstLine="0"/>
        <w:jc w:val="left"/>
      </w:pPr>
      <w:r>
        <w:t>His confession was a mirror reflecting my own unspoken fears. The intoxicating bliss of our connection was inextricably intertwined with a bone-deep fear of losing what we had. The very intensity of our passion amplified the potential for heartbreak, casting a long shadow over every shared moment. The highs were exhilarating, but the lows loomed large, a constant reminder of the inherent vulnerability that came with such a profound connection.</w:t>
      </w:r>
    </w:p>
    <w:p>
      <w:pPr>
        <w:autoSpaceDN w:val="0"/>
        <w:autoSpaceDE w:val="0"/>
        <w:widowControl/>
        <w:spacing w:line="264" w:lineRule="exact" w:before="264" w:after="0"/>
        <w:ind w:left="0" w:right="0" w:firstLine="0"/>
        <w:jc w:val="left"/>
      </w:pPr>
      <w:r>
        <w:t xml:space="preserve">We talked for hours that night, our voices weaving a tapestry of shared anxieties and unspoken dreams. We spoke of our pasts, our traumas, our hopes and fears. The revelation was painful, a </w:t>
        <w:br/>
        <w:t>stripping away of the carefully constructed facades we’d presented to the world. But in the rawness of our honesty, there was a strange kind of comfort, a validation of the shared human experience. We were both broken, flawed, yet somehow, perfectly matched in our imperfections.</w:t>
      </w:r>
    </w:p>
    <w:p>
      <w:pPr>
        <w:autoSpaceDN w:val="0"/>
        <w:autoSpaceDE w:val="0"/>
        <w:widowControl/>
        <w:spacing w:line="264" w:lineRule="exact" w:before="264" w:after="0"/>
        <w:ind w:left="0" w:right="0" w:firstLine="0"/>
        <w:jc w:val="left"/>
      </w:pPr>
      <w:r>
        <w:t xml:space="preserve">The intimacy of our conversations deepened the physical </w:t>
        <w:br/>
        <w:t>connection, weaving an intricate tapestry of emotional and physical intimacy. Every shared laugh, every tear shed, every whispered secret deepened the bond between us. Our bodies spoke a language that transcended words, a language of touch, of scent, of lingering gazes. But amidst the intoxicating passion, a constant tension existed. The fear of falling too deeply, of becoming too entangled, was a constant undercurrent, a shadow that danced at the edges of our shared bliss.</w:t>
      </w:r>
    </w:p>
    <w:p>
      <w:pPr>
        <w:autoSpaceDN w:val="0"/>
        <w:autoSpaceDE w:val="0"/>
        <w:widowControl/>
        <w:spacing w:line="264" w:lineRule="exact" w:before="264" w:after="0"/>
        <w:ind w:left="0" w:right="0" w:firstLine="0"/>
        <w:jc w:val="left"/>
      </w:pPr>
      <w:r>
        <w:t xml:space="preserve">The music we made together, whether in his small apartment or a dimly lit jazz club, became a testament to our interwoven lives. His melodies reflected the tempestuous nature of our connection, the soaring highs and plummeting lows. My lyrics became a raw, visceral expression of the turmoil within, a testament to the </w:t>
        <w:br/>
        <w:t xml:space="preserve">exquisite agony and ecstatic joy of our passionate dance. Our artistic collaboration became a cathartic release, a way of </w:t>
        <w:br/>
        <w:t>channeling the overwhelming emotions that threatened to consume us.</w:t>
      </w:r>
    </w:p>
    <w:p>
      <w:pPr>
        <w:autoSpaceDN w:val="0"/>
        <w:autoSpaceDE w:val="0"/>
        <w:widowControl/>
        <w:spacing w:line="324" w:lineRule="exact" w:before="204" w:after="0"/>
        <w:ind w:left="0" w:right="0" w:firstLine="0"/>
        <w:jc w:val="left"/>
      </w:pPr>
      <w:r>
        <w:t>Our relationship was a paradox: a chaotic blend of ecstasy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passion and uncertainty. We were two souls drawn together by an irresistible force, yet repelled by the very intensity of our connection. We were two magnets, locked in an eternal dance of attraction and repulsion. The highs were breathtaking, the lows gut-wrenching. Yet, there was a strange comfort in the intensity, a sense of belonging in the chaos.</w:t>
      </w:r>
    </w:p>
    <w:p>
      <w:pPr>
        <w:autoSpaceDN w:val="0"/>
        <w:autoSpaceDE w:val="0"/>
        <w:widowControl/>
        <w:spacing w:line="264" w:lineRule="exact" w:before="264" w:after="0"/>
        <w:ind w:left="0" w:right="0" w:firstLine="0"/>
        <w:jc w:val="left"/>
      </w:pPr>
      <w:r>
        <w:t>One particularly stormy night, after a concert that left us both emotionally drained, we found ourselves locked in an intense embrace. The rain lashed against the windowpanes, mirroring the tempest within us. In that moment, the duality of our relationship was laid bare: the ecstatic surrender to our desires intertwined with an underlying anxiety, a palpable fear of the inevitable heartbreak that seemed to loom just around the corner.</w:t>
      </w:r>
    </w:p>
    <w:p>
      <w:pPr>
        <w:autoSpaceDN w:val="0"/>
        <w:autoSpaceDE w:val="0"/>
        <w:widowControl/>
        <w:spacing w:line="264" w:lineRule="exact" w:before="264" w:after="0"/>
        <w:ind w:left="0" w:right="0" w:firstLine="0"/>
        <w:jc w:val="left"/>
      </w:pPr>
      <w:r>
        <w:t xml:space="preserve">We moved with a desperate urgency, our bodies entwined, our souls intertwined, yet our minds remained apart. The physical </w:t>
        <w:br/>
        <w:t>connection, while exhilarating, served as a temporary reprieve from the underlying unease. Each touch, each kiss, each embrace was a fleeting moment of solace, a momentary escape from the anxieties that gnawed at the edges of our hearts.</w:t>
      </w:r>
    </w:p>
    <w:p>
      <w:pPr>
        <w:autoSpaceDN w:val="0"/>
        <w:autoSpaceDE w:val="0"/>
        <w:widowControl/>
        <w:spacing w:line="264" w:lineRule="exact" w:before="264" w:after="0"/>
        <w:ind w:left="0" w:right="0" w:firstLine="0"/>
        <w:jc w:val="left"/>
      </w:pPr>
      <w:r>
        <w:t xml:space="preserve">The following days were marked by a delicate balance of passion and distance, of intimacy and withdrawal. The ecstasy of our union was followed by periods of strained silence, punctuated by tentative gestures and unspoken apologies. The rollercoaster ride of our relationship continued, each peak and valley an affirmation of our complicated connection. The intoxicating dance of desire remained, but it was now interwoven with an ever-present thread of </w:t>
        <w:br/>
        <w:t>apprehension, a growing awareness of the precarious nature of our precarious bond. The fear of falling, the fear of hurting, and the fear of being hurt were constant companions, lurking in the shadows, threatening to disrupt the fragile equilibrium we'd managed to achieve.</w:t>
      </w:r>
    </w:p>
    <w:p>
      <w:pPr>
        <w:autoSpaceDN w:val="0"/>
        <w:autoSpaceDE w:val="0"/>
        <w:widowControl/>
        <w:spacing w:line="264" w:lineRule="exact" w:before="264" w:after="0"/>
        <w:ind w:left="0" w:right="288" w:firstLine="0"/>
        <w:jc w:val="left"/>
      </w:pPr>
      <w:r>
        <w:t xml:space="preserve">The weight of the past, both his and mine, pressed down on us, a tangible presence in our shared space. The ghosts of past </w:t>
        <w:br/>
        <w:t>relationships, of past hurts, seemed to gather in the corners of his apartment, whispering warnings and fueling our insecurities. The silence between us became laden with meaning, each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296" w:firstLine="0"/>
        <w:jc w:val="center"/>
      </w:pPr>
      <w:r>
        <w:t>word a testament to the fragility of our connection, the precariousness of our dance on the edge of heartbreak.</w:t>
      </w:r>
    </w:p>
    <w:p>
      <w:pPr>
        <w:autoSpaceDN w:val="0"/>
        <w:autoSpaceDE w:val="0"/>
        <w:widowControl/>
        <w:spacing w:line="264" w:lineRule="exact" w:before="264" w:after="0"/>
        <w:ind w:left="0" w:right="0" w:firstLine="0"/>
        <w:jc w:val="left"/>
      </w:pPr>
      <w:r>
        <w:t xml:space="preserve">Even in the midst of our passion, a certain distance persisted, a wall built of unspoken fears and past traumas. It was a wall that we both seemed determined to build and break down simultaneously, a manifestation of our conflicting desires. The fear of intimacy, his and mine, was a constant tension, a subtle counterpoint to the intoxicating symphony of our desires. We were locked in a dance of simultaneous attraction and repulsion, drawn together by a </w:t>
        <w:br/>
        <w:t>powerful force, yet constantly threatened by our own self-</w:t>
        <w:br/>
        <w:t>destructive tendencies.</w:t>
      </w:r>
    </w:p>
    <w:p>
      <w:pPr>
        <w:autoSpaceDN w:val="0"/>
        <w:autoSpaceDE w:val="0"/>
        <w:widowControl/>
        <w:spacing w:line="264" w:lineRule="exact" w:before="264" w:after="0"/>
        <w:ind w:left="0" w:right="0" w:firstLine="0"/>
        <w:jc w:val="left"/>
      </w:pPr>
      <w:r>
        <w:t xml:space="preserve">Despite the uncertainties and the looming threat of heartbreak, there was a profound sense of understanding between us, a shared recognition of the complexities and contradictions of the human heart. We both knew that our relationship was a risky venture, a dance on the edge of a precipice, but the allure of the forbidden, the thrill of the dangerous, held us both captive. And in that </w:t>
        <w:br/>
        <w:t>intoxicating mix of danger and desire, a strange beauty emerged –the beauty of a love that was both destructive and deeply profound. The siren song continued to call, and we, entranced by its melody, danced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Cracks in the Facade</w:t>
      </w:r>
    </w:p>
    <w:p>
      <w:pPr>
        <w:autoSpaceDN w:val="0"/>
        <w:autoSpaceDE w:val="0"/>
        <w:widowControl/>
        <w:spacing w:line="264" w:lineRule="exact" w:before="286" w:after="0"/>
        <w:ind w:left="0" w:right="0" w:firstLine="0"/>
        <w:jc w:val="left"/>
      </w:pPr>
      <w:r>
        <w:t xml:space="preserve">The morning light, harsh and unforgiving, revealed the cracks in our idyllic façade. The harbor, once a romantic backdrop to our passionate encounters, now seemed to mock our fragile happiness with its relentless tide. His apartment, previously a haven of </w:t>
        <w:br/>
        <w:t>intimacy, experienced smaller, more confining. The scent of old books and coffee, once intoxicating, now held a faint undercurrent of stale air, mirroring the growing distance between us.</w:t>
      </w:r>
    </w:p>
    <w:p>
      <w:pPr>
        <w:autoSpaceDN w:val="0"/>
        <w:autoSpaceDE w:val="0"/>
        <w:widowControl/>
        <w:spacing w:line="264" w:lineRule="exact" w:before="264" w:after="0"/>
        <w:ind w:left="0" w:right="0" w:firstLine="0"/>
        <w:jc w:val="left"/>
      </w:pPr>
      <w:r>
        <w:t>It started with small things, insignificant details that gradually chipped away at the foundation of our love. A misplaced coat, a forgotten promise, a missed phone call – each a tiny pebble added to the growing avalanche of misunderstandings. His late-night gigs, once exciting adventures, now experienced like an unwelcome intrusion into our precious time together. The hours he spent crafting music, once a shared passion, began to feel like a barrier, a silent wall growing between us.</w:t>
      </w:r>
    </w:p>
    <w:p>
      <w:pPr>
        <w:autoSpaceDN w:val="0"/>
        <w:autoSpaceDE w:val="0"/>
        <w:widowControl/>
        <w:spacing w:line="264" w:lineRule="exact" w:before="264" w:after="0"/>
        <w:ind w:left="0" w:right="0" w:firstLine="0"/>
        <w:jc w:val="left"/>
      </w:pPr>
      <w:r>
        <w:t>My own insecurities, long dormant, began to stir. The shadow of his past relationships, previously a distant murmur, now loomed larger, casting doubt on the sincerity of his affections. I found myself scrutinizing his every word, every gesture, searching for signs of betrayal, of withdrawal. The vibrant energy that had once fueled our connection began to wane, replaced by a chilling sense of apprehension.</w:t>
      </w:r>
    </w:p>
    <w:p>
      <w:pPr>
        <w:autoSpaceDN w:val="0"/>
        <w:autoSpaceDE w:val="0"/>
        <w:widowControl/>
        <w:spacing w:line="264" w:lineRule="exact" w:before="264" w:after="0"/>
        <w:ind w:left="0" w:right="0" w:firstLine="0"/>
        <w:jc w:val="left"/>
      </w:pPr>
      <w:r>
        <w:t>One evening, after a particularly grueling day at the studio, I found him slumped on the sofa, his face etched with exhaustion. The city lights, once a source of inspiration, now seemed to emphasize the hollowness in his eyes. Instead of the usual warmth, I found a chilling distance, a wall of silence that shielded him from my attempts to connect.</w:t>
      </w:r>
    </w:p>
    <w:p>
      <w:pPr>
        <w:autoSpaceDN w:val="0"/>
        <w:autoSpaceDE w:val="0"/>
        <w:widowControl/>
        <w:spacing w:line="264" w:lineRule="exact" w:before="264" w:after="0"/>
        <w:ind w:left="0" w:right="576" w:firstLine="0"/>
        <w:jc w:val="left"/>
      </w:pPr>
      <w:r>
        <w:t>“I’m tired,” he mumbled, his voice devoid of its usual melodic resonance.</w:t>
      </w:r>
    </w:p>
    <w:p>
      <w:pPr>
        <w:autoSpaceDN w:val="0"/>
        <w:autoSpaceDE w:val="0"/>
        <w:widowControl/>
        <w:spacing w:line="264" w:lineRule="exact" w:before="264" w:after="0"/>
        <w:ind w:left="0" w:right="576" w:firstLine="0"/>
        <w:jc w:val="left"/>
      </w:pPr>
      <w:r>
        <w:t>“Tired of what?” I asked, my voice edged with a rising tide of frustration.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432" w:firstLine="0"/>
        <w:jc w:val="left"/>
      </w:pPr>
      <w:r>
        <w:t>He shrugged, his eyes avoiding mine. “Tired of everything,” he replied, the words hanging heavy in the air.</w:t>
      </w:r>
    </w:p>
    <w:p>
      <w:pPr>
        <w:autoSpaceDN w:val="0"/>
        <w:autoSpaceDE w:val="0"/>
        <w:widowControl/>
        <w:spacing w:line="264" w:lineRule="exact" w:before="264" w:after="0"/>
        <w:ind w:left="0" w:right="144" w:firstLine="0"/>
        <w:jc w:val="left"/>
      </w:pPr>
      <w:r>
        <w:t>The silence that followed was deafening. It wasn't the comfortable silence of shared understanding, the kind that had once nurtured our connection. This was a different kind of silence, a void that echoed with unspoken resentments, unmet expectations. It was the silence that precedes a storm.</w:t>
      </w:r>
    </w:p>
    <w:p>
      <w:pPr>
        <w:autoSpaceDN w:val="0"/>
        <w:autoSpaceDE w:val="0"/>
        <w:widowControl/>
        <w:spacing w:line="264" w:lineRule="exact" w:before="264" w:after="0"/>
        <w:ind w:left="0" w:right="0" w:firstLine="0"/>
        <w:jc w:val="left"/>
      </w:pPr>
      <w:r>
        <w:t xml:space="preserve">The arguments that followed were rarely explosive, but their quiet intensity was far more damaging. They weren't about grand </w:t>
        <w:br/>
        <w:t xml:space="preserve">betrayals or dramatic accusations; they were about the minutiae of daily life, the small irritations that had accumulated like dust motes in the air, slowly suffocating our affection. We argued about the dishes, about his late nights, about the way I folded the laundry –trivial things that spiraled into larger conflicts, revealing underlying tensions in our personalities and our fundamentally different </w:t>
        <w:br/>
        <w:t>approaches to life.</w:t>
      </w:r>
    </w:p>
    <w:p>
      <w:pPr>
        <w:autoSpaceDN w:val="0"/>
        <w:autoSpaceDE w:val="0"/>
        <w:widowControl/>
        <w:spacing w:line="264" w:lineRule="exact" w:before="264" w:after="0"/>
        <w:ind w:left="0" w:right="0" w:firstLine="0"/>
        <w:jc w:val="left"/>
      </w:pPr>
      <w:r>
        <w:t xml:space="preserve">I discovered that his seemingly carefree nature masked a deep-seated fear of commitment, a fear that manifested itself in subtle acts of emotional withdrawal. He would disappear for hours, </w:t>
        <w:br/>
        <w:t xml:space="preserve">neglecting to call or text, only to reappear later with an </w:t>
        <w:br/>
        <w:t>unconvincing explanation. His apologies, once heartfelt and sincere, now sounded hollow, routine, lacking the emotional depth that had once characterized our relationship.</w:t>
      </w:r>
    </w:p>
    <w:p>
      <w:pPr>
        <w:autoSpaceDN w:val="0"/>
        <w:autoSpaceDE w:val="0"/>
        <w:widowControl/>
        <w:spacing w:line="264" w:lineRule="exact" w:before="264" w:after="0"/>
        <w:ind w:left="0" w:right="144" w:firstLine="0"/>
        <w:jc w:val="left"/>
      </w:pPr>
      <w:r>
        <w:t xml:space="preserve">His music, which had once been a shared passion, began to reflect this growing rift. The songs he wrote became darker, more </w:t>
        <w:br/>
        <w:t>melancholic, filled with a sense of disillusionment and despair that mirrored the unraveling of our relationship. His melodies, once soaring and triumphant, now sounded strained and fractured, as though the very essence of his creativity had been tainted by our discord.</w:t>
      </w:r>
    </w:p>
    <w:p>
      <w:pPr>
        <w:autoSpaceDN w:val="0"/>
        <w:autoSpaceDE w:val="0"/>
        <w:widowControl/>
        <w:spacing w:line="264" w:lineRule="exact" w:before="264" w:after="0"/>
        <w:ind w:left="0" w:right="0" w:firstLine="0"/>
        <w:jc w:val="left"/>
      </w:pPr>
      <w:r>
        <w:t>The city itself seemed to mirror the changing dynamics of our bond. The vibrant nights, once a canvas for our passionate encounters, now experienced gray, sterile. The harbor, once a romantic backdrop, now seemed to symbolize our drifting apart, its relentless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mirroring the growing distance between us. Even the small, </w:t>
        <w:br/>
        <w:t>cluttered apartment, our sanctuary, now experienced like a cage, trapping us in a cycle of escalating tension.</w:t>
      </w:r>
    </w:p>
    <w:p>
      <w:pPr>
        <w:autoSpaceDN w:val="0"/>
        <w:autoSpaceDE w:val="0"/>
        <w:widowControl/>
        <w:spacing w:line="264" w:lineRule="exact" w:before="264" w:after="0"/>
        <w:ind w:left="0" w:right="0" w:firstLine="0"/>
        <w:jc w:val="left"/>
      </w:pPr>
      <w:r>
        <w:t xml:space="preserve">Our physical intimacy, once a testament to our profound </w:t>
        <w:br/>
        <w:t>connection, began to lose its vibrancy. The electric touch, the passionate kisses, the whispered confessions – they were still there, but now they experienced more perfunctory, a ritualistic act designed to soothe the growing unease, rather than a genuine expression of desire. The lingering gazes, once filled with adoration, now held a subtle hint of apprehension, a veiled acknowledgement of the cracks forming in our carefully constructed world.</w:t>
      </w:r>
    </w:p>
    <w:p>
      <w:pPr>
        <w:autoSpaceDN w:val="0"/>
        <w:autoSpaceDE w:val="0"/>
        <w:widowControl/>
        <w:spacing w:line="264" w:lineRule="exact" w:before="264" w:after="0"/>
        <w:ind w:left="0" w:right="0" w:firstLine="0"/>
        <w:jc w:val="left"/>
      </w:pPr>
      <w:r>
        <w:t>The shared laughter that had once filled our days and nights began to dwindle, replaced by a chilling silence. Even our conversations, once flowing seamlessly between laughter and tears, became strained and stilted, punctuated by awkward pauses and forced smiles. The unspoken words hung heavy in the air, a constant reminder of the growing gulf between us.</w:t>
      </w:r>
    </w:p>
    <w:p>
      <w:pPr>
        <w:autoSpaceDN w:val="0"/>
        <w:autoSpaceDE w:val="0"/>
        <w:widowControl/>
        <w:spacing w:line="264" w:lineRule="exact" w:before="264" w:after="0"/>
        <w:ind w:left="0" w:right="0" w:firstLine="0"/>
        <w:jc w:val="left"/>
      </w:pPr>
      <w:r>
        <w:t>We tried, of course, to salvage what we had. We embarked on desperate attempts at reconciliation, long talks filled with promises and apologies, weekend getaways designed to rekindle the flame.</w:t>
      </w:r>
    </w:p>
    <w:p>
      <w:pPr>
        <w:autoSpaceDN w:val="0"/>
        <w:autoSpaceDE w:val="0"/>
        <w:widowControl/>
        <w:spacing w:line="264" w:lineRule="exact" w:before="60" w:after="0"/>
        <w:ind w:left="0" w:right="0" w:firstLine="0"/>
        <w:jc w:val="left"/>
      </w:pPr>
      <w:r>
        <w:t xml:space="preserve">But the damage had been done. The cracks in our facade had widened, revealing the fragile foundation upon which our love had been built. The romantic ideal had shattered, revealing the harsh realities of our incompatibility, our conflicting needs, our </w:t>
        <w:br/>
        <w:t>unresolved traumas.</w:t>
      </w:r>
    </w:p>
    <w:p>
      <w:pPr>
        <w:autoSpaceDN w:val="0"/>
        <w:autoSpaceDE w:val="0"/>
        <w:widowControl/>
        <w:spacing w:line="264" w:lineRule="exact" w:before="264" w:after="0"/>
        <w:ind w:left="0" w:right="144" w:firstLine="0"/>
        <w:jc w:val="left"/>
      </w:pPr>
      <w:r>
        <w:t>The music we made together, once a testament to our interwoven lives, now became a painful reminder of what we were losing. His songs, laced with self-doubt and despair, served as a soundtrack to our gradual unraveling, each note a testament to the dying embers of our once vibrant relationship.</w:t>
      </w:r>
    </w:p>
    <w:p>
      <w:pPr>
        <w:autoSpaceDN w:val="0"/>
        <w:autoSpaceDE w:val="0"/>
        <w:widowControl/>
        <w:spacing w:line="264" w:lineRule="exact" w:before="264" w:after="0"/>
        <w:ind w:left="0" w:right="0" w:firstLine="0"/>
        <w:jc w:val="left"/>
      </w:pPr>
      <w:r>
        <w:t>The end didn’t come with a bang, but with a whimper. It wasn’t a dramatic confrontation, but a slow, agonizing fade-out, a gradual erosion of trust, affection and hope. It was the quiet death of a love that had once burned so brightly. The city lights, which had once witnessed our passionate embraces, now seemed to mock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failure, a constant reminder of the love we had lost. The siren song, once intoxicating and irresistible, now sounded like a distant, mournful cry, a lament for what could have been. The melody lingered, haunting, beautiful and unbearably sad. The echoes of what we had remained, a bittersweet symphony played out in the silent spaces between our fading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Unspoken Words</w:t>
      </w:r>
    </w:p>
    <w:p>
      <w:pPr>
        <w:autoSpaceDN w:val="0"/>
        <w:autoSpaceDE w:val="0"/>
        <w:widowControl/>
        <w:spacing w:line="264" w:lineRule="exact" w:before="286" w:after="0"/>
        <w:ind w:left="0" w:right="0" w:firstLine="0"/>
        <w:jc w:val="left"/>
      </w:pPr>
      <w:r>
        <w:t xml:space="preserve">The weight of unspoken words pressed down on me, a physical burden I couldn't shake. We sat on the worn couch, the silence punctuated only by the rhythmic tick of the grandfather clock in the hall – a relentless counter of the time slipping away, of the </w:t>
        <w:br/>
        <w:t>opportunities lost, the words left unsaid. He stared out the rain-streaked window, his profile sharp against the blurry cityscape, a stark contrast to the blurred edges of my own thoughts. I wanted to reach out, to bridge the chasm that had opened between us, but the words seemed to catch in my throat, choked by a rising tide of fear and resentment.</w:t>
      </w:r>
    </w:p>
    <w:p>
      <w:pPr>
        <w:autoSpaceDN w:val="0"/>
        <w:autoSpaceDE w:val="0"/>
        <w:widowControl/>
        <w:spacing w:line="264" w:lineRule="exact" w:before="264" w:after="0"/>
        <w:ind w:left="0" w:right="144" w:firstLine="0"/>
        <w:jc w:val="left"/>
      </w:pPr>
      <w:r>
        <w:t>He was a master of silence, a virtuoso of unspoken emotions. His music spoke volumes, each note a raw confession, yet in our daily life, he was shrouded in a carefully constructed fog of ambiguity. He’d always been guarded, but this was different. This wasn't the playful evasion of a man enjoying the chase; this was the quiet retreat of a soul retreating inwards, building walls around himself, brick by agonizing brick. I experienced a desperate need to understand, to decipher the encrypted message in his silences, to decode the language of his averted gaze.</w:t>
      </w:r>
    </w:p>
    <w:p>
      <w:pPr>
        <w:autoSpaceDN w:val="0"/>
        <w:autoSpaceDE w:val="0"/>
        <w:widowControl/>
        <w:spacing w:line="264" w:lineRule="exact" w:before="264" w:after="0"/>
        <w:ind w:left="0" w:right="0" w:firstLine="0"/>
        <w:jc w:val="left"/>
      </w:pPr>
      <w:r>
        <w:t xml:space="preserve">My own thoughts were a chaotic symphony, a cacophony of self-doubt and accusations. Was it my fault? Had I driven him away with my insecurities, my need for constant reassurance? Or was this something deeper, something rooted in his own past, in the </w:t>
        <w:br/>
        <w:t>shadows he refused to acknowledge? The more I tried to dissect our problems, the more tangled the threads became, the more the intricate tapestry of our relationship unravelled into a mess of unanswered questions and simmering resentments.</w:t>
      </w:r>
    </w:p>
    <w:p>
      <w:pPr>
        <w:autoSpaceDN w:val="0"/>
        <w:autoSpaceDE w:val="0"/>
        <w:widowControl/>
        <w:spacing w:line="264" w:lineRule="exact" w:before="264" w:after="0"/>
        <w:ind w:left="0" w:right="0" w:firstLine="0"/>
        <w:jc w:val="left"/>
      </w:pPr>
      <w:r>
        <w:t xml:space="preserve">I tried, clumsily and perhaps desperately, to initiate conversation. I brought up the late nights, the missed calls, the growing distance between us, but my words experienced inadequate, like clumsy attempts to paint a masterpiece with a child's watercolors. He'd offer a </w:t>
        <w:br/>
        <w:t>mumbled apology, a fleeting touch, a hollow promise to do better, but the words lacked conviction, like a song sung without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arguments weren't screaming matches; they were simmering tensions, subtle jabs and pointed silences, each interaction a dance around the raw nerve of our unspoken frustrations. They were about the mundane – the unwashed dishes, the overflowing laundry basket, the perpetually cluttered apartment – but beneath the surface, they were about the larger issues: our incompatible </w:t>
        <w:br/>
        <w:t>expectations, our contrasting needs, our conflicting desires. These were battles fought not with words, but with icy stares and averted gazes, with the subtle withdrawal of affection, with the quiet death of intimacy.</w:t>
      </w:r>
    </w:p>
    <w:p>
      <w:pPr>
        <w:autoSpaceDN w:val="0"/>
        <w:autoSpaceDE w:val="0"/>
        <w:widowControl/>
        <w:spacing w:line="264" w:lineRule="exact" w:before="264" w:after="0"/>
        <w:ind w:left="0" w:right="432" w:firstLine="0"/>
        <w:jc w:val="left"/>
      </w:pPr>
      <w:r>
        <w:t>One night, fueled by wine and frustration, I confronted him directly. “What’s wrong?” I demanded, my voice trembling with unshed tears. “Why are you pushing me away?”</w:t>
      </w:r>
    </w:p>
    <w:p>
      <w:pPr>
        <w:autoSpaceDN w:val="0"/>
        <w:autoSpaceDE w:val="0"/>
        <w:widowControl/>
        <w:spacing w:line="264" w:lineRule="exact" w:before="264" w:after="0"/>
        <w:ind w:left="0" w:right="0" w:firstLine="0"/>
        <w:jc w:val="left"/>
      </w:pPr>
      <w:r>
        <w:t>He appeared at me, his eyes filled with a weary sadness, a sadness that mirrored my own despair. “I don’t know,” he whispered, the words barely audible above the city’s hum. “I’m just… lost.”</w:t>
      </w:r>
    </w:p>
    <w:p>
      <w:pPr>
        <w:autoSpaceDN w:val="0"/>
        <w:autoSpaceDE w:val="0"/>
        <w:widowControl/>
        <w:spacing w:line="264" w:lineRule="exact" w:before="264" w:after="0"/>
        <w:ind w:left="0" w:right="0" w:firstLine="0"/>
        <w:jc w:val="left"/>
      </w:pPr>
      <w:r>
        <w:t>Lost. The word hung in the air, heavy with unspoken meaning. Lost in his music, lost in his memories, lost in the labyrinth of his own troubled past. Lost in a relationship that had become a suffocating cage of unspoken expectations and unmet needs.</w:t>
      </w:r>
    </w:p>
    <w:p>
      <w:pPr>
        <w:autoSpaceDN w:val="0"/>
        <w:autoSpaceDE w:val="0"/>
        <w:widowControl/>
        <w:spacing w:line="264" w:lineRule="exact" w:before="264" w:after="0"/>
        <w:ind w:left="0" w:right="144" w:firstLine="0"/>
        <w:jc w:val="left"/>
      </w:pPr>
      <w:r>
        <w:t>The following weeks were a blur of strained conversations, tense silences, and desperate attempts at reconciliation. We tried to communicate, to articulate our needs and frustrations, but the words seemed to evaporate before they could reach their intended target. Our attempts to rekindle the flame experienced more like desperate acts of CPR on a dying love.</w:t>
      </w:r>
    </w:p>
    <w:p>
      <w:pPr>
        <w:autoSpaceDN w:val="0"/>
        <w:autoSpaceDE w:val="0"/>
        <w:widowControl/>
        <w:spacing w:line="264" w:lineRule="exact" w:before="264" w:after="0"/>
        <w:ind w:left="0" w:right="0" w:firstLine="0"/>
        <w:jc w:val="left"/>
      </w:pPr>
      <w:r>
        <w:t xml:space="preserve">I started to journal, pouring out my thoughts and emotions onto the pages, hoping to make sense of the chaos within. My writing </w:t>
        <w:br/>
        <w:t>became a desperate attempt to bridge the gulf between my heart and my lips, a confession to the unspoken words that tormented me.</w:t>
      </w:r>
    </w:p>
    <w:p>
      <w:pPr>
        <w:autoSpaceDN w:val="0"/>
        <w:autoSpaceDE w:val="0"/>
        <w:widowControl/>
        <w:spacing w:line="264" w:lineRule="exact" w:before="60" w:after="0"/>
        <w:ind w:left="0" w:right="0" w:firstLine="0"/>
        <w:jc w:val="left"/>
      </w:pPr>
      <w:r>
        <w:t xml:space="preserve">Each entry was a testament to the emotional rollercoaster, a </w:t>
        <w:br/>
        <w:t>chronicle of the love lost and the hurt lingering. The words spilled onto the pages, a torrent of emotions that could not be contained, a frantic search for solace, for understanding, for some shred of meaning amidst the ruins of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on the other hand, withdrew further into his music. His lyrics, once poetic and romantic, became darker, more melancholic, filled with a sense of despair and regret. His melodies, once soaring and triumphant, now sounded broken, fragmented, like the shattered pieces of a heart torn asunder. His music became a reflection of our decaying relationship, a soundtrack to our impending doom, a testament to our inability to mend the wounds that festered </w:t>
        <w:br/>
        <w:t>between us.</w:t>
      </w:r>
    </w:p>
    <w:p>
      <w:pPr>
        <w:autoSpaceDN w:val="0"/>
        <w:autoSpaceDE w:val="0"/>
        <w:widowControl/>
        <w:spacing w:line="264" w:lineRule="exact" w:before="264" w:after="0"/>
        <w:ind w:left="0" w:right="0" w:firstLine="0"/>
        <w:jc w:val="left"/>
      </w:pPr>
      <w:r>
        <w:t xml:space="preserve">The city, once our vibrant backdrop, seemed to mirror our inner turmoil. The rain-slicked streets, the neon-lit buildings, the </w:t>
        <w:br/>
        <w:t>relentless hum of traffic – it all reflected the chaotic turmoil within our hearts. The romantic harbor, once the setting for our passionate embraces, now appeared cold and indifferent, a cold, silent witness to our slow and painful disintegration.</w:t>
      </w:r>
    </w:p>
    <w:p>
      <w:pPr>
        <w:autoSpaceDN w:val="0"/>
        <w:autoSpaceDE w:val="0"/>
        <w:widowControl/>
        <w:spacing w:line="264" w:lineRule="exact" w:before="264" w:after="0"/>
        <w:ind w:left="0" w:right="0" w:firstLine="0"/>
        <w:jc w:val="left"/>
      </w:pPr>
      <w:r>
        <w:t>Even our physical intimacy, once a testament to our connection, became strained and perfunctory. The touch, once electric, now experienced distant, mechanical, a ritualistic act devoid of genuine emotion. The lingering gazes, once filled with adoration, now held a hint of wariness, a silent acknowledgment of the impenetrable wall that had risen between us.</w:t>
      </w:r>
    </w:p>
    <w:p>
      <w:pPr>
        <w:autoSpaceDN w:val="0"/>
        <w:autoSpaceDE w:val="0"/>
        <w:widowControl/>
        <w:spacing w:line="264" w:lineRule="exact" w:before="264" w:after="0"/>
        <w:ind w:left="0" w:right="144" w:firstLine="0"/>
        <w:jc w:val="left"/>
      </w:pPr>
      <w:r>
        <w:t>The final straw wasn't a dramatic confrontation, but a series of small, insignificant events, each one a tiny pebble added to the growing avalanche. It wasn’t a single cataclysmic event, but a gradual erosion, a slow, agonizing fade-out. The love we once shared, once vibrant and all-consuming, had simply…disappeared. The unspoken words, the unacknowledged resentments, the unmet needs, had suffocated it, strangling the life out of it until only a hollow shell remained.</w:t>
      </w:r>
    </w:p>
    <w:p>
      <w:pPr>
        <w:autoSpaceDN w:val="0"/>
        <w:autoSpaceDE w:val="0"/>
        <w:widowControl/>
        <w:spacing w:line="264" w:lineRule="exact" w:before="264" w:after="0"/>
        <w:ind w:left="0" w:right="0" w:firstLine="0"/>
        <w:jc w:val="left"/>
      </w:pPr>
      <w:r>
        <w:t>The silence that followed the unspoken words was deafening. It wasn't a quiet understanding, the comfortable silence of shared intimacy; it was the empty silence of defeat, the hollow silence of a love lost. It was a silence that echoed with the weight of what could have been, what should have been, what was irretrievably gone. The silence was a cruel symphony, a mournful melody played out on the strings of our broken hearts. And in that silence, I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devastating truth: some wounds, some losses, some words left unsaid, can never be truly healed. The weight of unspoken words remained, a constant reminder of the love we had lost and the future that would never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Separation</w:t>
      </w:r>
    </w:p>
    <w:p>
      <w:pPr>
        <w:autoSpaceDN w:val="0"/>
        <w:autoSpaceDE w:val="0"/>
        <w:widowControl/>
        <w:spacing w:line="264" w:lineRule="exact" w:before="286" w:after="0"/>
        <w:ind w:left="0" w:right="0" w:firstLine="0"/>
        <w:jc w:val="left"/>
      </w:pPr>
      <w:r>
        <w:t xml:space="preserve">The slamming of the door echoed in the cavernous emptiness of the apartment, a sound that vibrated not just in the air but deep within my chest, a physical manifestation of the chasm that had opened between us. The silence that followed was deafening, a stark </w:t>
        <w:br/>
        <w:t xml:space="preserve">contrast to the tempest that had just raged. It wasn't the </w:t>
        <w:br/>
        <w:t xml:space="preserve">comfortable silence of shared intimacy, the quiet understanding that had once defined our moments together, but a stark, brutal silence pregnant with unspoken accusations and unresolved </w:t>
        <w:br/>
        <w:t>grievances. It was the silence of a battlefield after the fighting had ceased, leaving only rubble and the lingering scent of smoke.</w:t>
      </w:r>
    </w:p>
    <w:p>
      <w:pPr>
        <w:autoSpaceDN w:val="0"/>
        <w:autoSpaceDE w:val="0"/>
        <w:widowControl/>
        <w:spacing w:line="264" w:lineRule="exact" w:before="264" w:after="0"/>
        <w:ind w:left="0" w:right="0" w:firstLine="0"/>
        <w:jc w:val="left"/>
      </w:pPr>
      <w:r>
        <w:t xml:space="preserve">He was gone. Not just physically gone from the apartment, but gone from my life, at least for now. The space he occupied, both </w:t>
        <w:br/>
        <w:t>physically and emotionally, was suddenly starkly apparent, a gaping void that swallowed the light and warmth he had once brought into the room. The scent of his cologne, usually a comforting presence, was absent, replaced by the sterile, impersonal scent of the cleaning products I'd used in a desperate attempt to scrub away the residue of our fight. The meticulously crafted playlist he'd left playing softly on the stereo now experienced like a cruel taunt, each melancholic note a reminder of the music we'd shared, the moments of passionate connection, now reduced to painful memories.</w:t>
      </w:r>
    </w:p>
    <w:p>
      <w:pPr>
        <w:autoSpaceDN w:val="0"/>
        <w:autoSpaceDE w:val="0"/>
        <w:widowControl/>
        <w:spacing w:line="264" w:lineRule="exact" w:before="264" w:after="0"/>
        <w:ind w:left="0" w:right="0" w:firstLine="0"/>
        <w:jc w:val="left"/>
      </w:pPr>
      <w:r>
        <w:t xml:space="preserve">The rain began, mirroring the storm inside me. It lashed against the windows, a relentless drumming that echoed the frantic rhythm of my heart. I watched the city lights blur and distort through the rain-streaked glass, a visual metaphor for the blurred edges of my own reality. Everything experienced different, somehow muted, less vibrant. The world that we had shared, a world painted in vivid colors of passion and intimacy, had turned to shades of gray, a dull, lifeless </w:t>
        <w:br/>
        <w:t>landscape mirroring the desolation in my soul.</w:t>
      </w:r>
    </w:p>
    <w:p>
      <w:pPr>
        <w:autoSpaceDN w:val="0"/>
        <w:autoSpaceDE w:val="0"/>
        <w:widowControl/>
        <w:spacing w:line="264" w:lineRule="exact" w:before="264" w:after="0"/>
        <w:ind w:left="0" w:right="0" w:firstLine="0"/>
        <w:jc w:val="left"/>
      </w:pPr>
      <w:r>
        <w:t xml:space="preserve">I wandered through the apartment, each object a stark reminder of his presence, of our life together. His worn leather jacket hung on the coat rack, his guitar leaned against the wall, silent and </w:t>
        <w:br/>
        <w:t>untouched. Every corner, every surface, whispered of him, of our shared history, now reduced to poignant ghosts in a world devoid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his comforting presence. Even the smallest things, like the half-empty coffee cup on the bedside table or the book he had been reading, seemed to pierce me with their quiet agony, each a small testament to the profound emptiness his absence had created.</w:t>
      </w:r>
    </w:p>
    <w:p>
      <w:pPr>
        <w:autoSpaceDN w:val="0"/>
        <w:autoSpaceDE w:val="0"/>
        <w:widowControl/>
        <w:spacing w:line="264" w:lineRule="exact" w:before="266" w:after="0"/>
        <w:ind w:left="0" w:right="0" w:firstLine="0"/>
        <w:jc w:val="left"/>
      </w:pPr>
      <w:r>
        <w:t>Loneliness settled in like a thick fog, suffocating and inescapable. It wasn't just the absence of his physical presence, but a deeper, more profound loneliness, the kind that burrowed into the marrow of my bones, a gnawing emptiness that no amount of distraction could ever fully fill. I tried to fill the silence with music, pouring over old playlists, but his absence in each note experienced like a stab of ice piercing my heart. The songs that we'd shared, once imbued with passion and meaning, now felt hollow and lifeless, their melodies devoid of his presence, their lyrics now carrying a melancholic tinge of what we had lost.</w:t>
      </w:r>
    </w:p>
    <w:p>
      <w:pPr>
        <w:autoSpaceDN w:val="0"/>
        <w:autoSpaceDE w:val="0"/>
        <w:widowControl/>
        <w:spacing w:line="264" w:lineRule="exact" w:before="264" w:after="0"/>
        <w:ind w:left="0" w:right="0" w:firstLine="0"/>
        <w:jc w:val="left"/>
      </w:pPr>
      <w:r>
        <w:t xml:space="preserve">Days blurred into weeks, marked only by the relentless rhythm of self-doubt and regret. I found myself replaying the argument in my mind, dissecting each word, each gesture, each pointed silence, searching for some answer, some explanation, some reconciliation. Had I been too demanding? Too clingy? Too insecure? Or had he been withdrawing long before the final showdown, subtly </w:t>
        <w:br/>
        <w:t>distancing himself without my realizing it? The uncertainty was a torment, a constant, nagging feeling that gnawed at my peace.</w:t>
      </w:r>
    </w:p>
    <w:p>
      <w:pPr>
        <w:autoSpaceDN w:val="0"/>
        <w:autoSpaceDE w:val="0"/>
        <w:widowControl/>
        <w:spacing w:line="264" w:lineRule="exact" w:before="264" w:after="0"/>
        <w:ind w:left="0" w:right="0" w:firstLine="0"/>
        <w:jc w:val="left"/>
      </w:pPr>
      <w:r>
        <w:t>The apartment, once a haven of shared warmth and intimacy, experienced like a cold, empty shell. The echoes of laughter and whispered secrets seemed to taunt me with memories of happiness, now a bitter reminder of what I had lost. The silence, once a sanctuary for our shared intimacy, was now a prison, confining me to a cell of solitude and regret. Each object became a ghost of our shared life, each shadow a specter of what had been, a stark reminder of what was irrevocably gone.</w:t>
      </w:r>
    </w:p>
    <w:p>
      <w:pPr>
        <w:autoSpaceDN w:val="0"/>
        <w:autoSpaceDE w:val="0"/>
        <w:widowControl/>
        <w:spacing w:line="264" w:lineRule="exact" w:before="264" w:after="0"/>
        <w:ind w:left="0" w:right="0" w:firstLine="0"/>
        <w:jc w:val="left"/>
      </w:pPr>
      <w:r>
        <w:t xml:space="preserve">I threw myself into work, into writing, hoping to escape the </w:t>
        <w:br/>
        <w:t>suffocating grip of loneliness. My lyrics, once filled with romantic idealism, now reflected the harsh realities of heartbreak and loss. Each song became a confession, a raw and vulnerable articulation of the emotional turmoil tearing me apart, a cathartic release of the grief and self-doubt that consumed me. The words flowed, a torrent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emotion poured onto the page, an attempt to make sense of the chaos within, to translate the pain into something tangible, </w:t>
        <w:br/>
        <w:t>something that could be understood, something that could offer a sense of resolution. My music became my therapy, my sanctuary, my lifeline.</w:t>
      </w:r>
    </w:p>
    <w:p>
      <w:pPr>
        <w:autoSpaceDN w:val="0"/>
        <w:autoSpaceDE w:val="0"/>
        <w:widowControl/>
        <w:spacing w:line="264" w:lineRule="exact" w:before="266" w:after="0"/>
        <w:ind w:left="0" w:right="144" w:firstLine="0"/>
        <w:jc w:val="left"/>
      </w:pPr>
      <w:r>
        <w:t xml:space="preserve">But even through the music, through the writing, through the catharsis of creation, the loneliness persisted, a relentless </w:t>
        <w:br/>
        <w:t>undercurrent of emptiness beneath the surface. The city streets, once vibrant and alive with energy, seemed to mock my isolation, their relentless hum a cruel soundtrack to my desolation. The familiar cafes where we’d once spent hours together were a constant reminder of the absent hand that would once have been resting against mine as we sipped our coffees and watched the world go by.</w:t>
      </w:r>
    </w:p>
    <w:p>
      <w:pPr>
        <w:autoSpaceDN w:val="0"/>
        <w:autoSpaceDE w:val="0"/>
        <w:widowControl/>
        <w:spacing w:line="264" w:lineRule="exact" w:before="264" w:after="0"/>
        <w:ind w:left="0" w:right="0" w:firstLine="0"/>
        <w:jc w:val="left"/>
      </w:pPr>
      <w:r>
        <w:t xml:space="preserve">He reached out, a tentative text message, a simple, almost </w:t>
        <w:br/>
        <w:t xml:space="preserve">apologetic, "Thinking of you." My heart lurched, a sudden flicker of hope in the overwhelming darkness, but the memory of the </w:t>
        <w:br/>
        <w:t>argument, the raw intensity of our fight, quelled the nascent desire for reconciliation. The hope was quickly replaced by a cautious wariness. The hurt was too raw, the wound too fresh. The unspoken words remained, a silent barrier between us, an impassable chasm of anger and disillusionment.</w:t>
      </w:r>
    </w:p>
    <w:p>
      <w:pPr>
        <w:autoSpaceDN w:val="0"/>
        <w:autoSpaceDE w:val="0"/>
        <w:widowControl/>
        <w:spacing w:line="264" w:lineRule="exact" w:before="264" w:after="0"/>
        <w:ind w:left="0" w:right="0" w:firstLine="0"/>
        <w:jc w:val="left"/>
      </w:pPr>
      <w:r>
        <w:t>The separation, far from being a simple break, became a brutal, agonizing unraveling. The intricate tapestry of our shared life unraveled thread by thread, each lost connection a testament to the depth of our failure. The comfortable routines, the inside jokes, the shared dreams – all dissolved, leaving behind only the bitter taste of regret and the lingering scent of what could have been.</w:t>
      </w:r>
    </w:p>
    <w:p>
      <w:pPr>
        <w:autoSpaceDN w:val="0"/>
        <w:autoSpaceDE w:val="0"/>
        <w:widowControl/>
        <w:spacing w:line="264" w:lineRule="exact" w:before="264" w:after="0"/>
        <w:ind w:left="0" w:right="144" w:firstLine="0"/>
        <w:jc w:val="left"/>
      </w:pPr>
      <w:r>
        <w:t>The silence, however, was not absolute. There were phantom echoes, fleeting moments when the memory of his touch, his laughter, his voice would suddenly surface, cutting through the loneliness with a sharpness that was both painful and strangely comforting. These moments were bittersweet, a constant reminder of the love we had shared, juxtaposed with the stark reality of its demise.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cycle had begun, and I was trapped within its relentless rhythm of passion and pain. The separation was just the first act, the </w:t>
        <w:br/>
        <w:t xml:space="preserve">beginning of a long, difficult journey towards self-discovery, </w:t>
        <w:br/>
        <w:t>towards healing, towards finding some semblance of peace amidst the ruins of a love that had burned both brightly and destructively. The unspoken words remained, haunting me, a constant reminder of the complexities of human connection, the capacity for love and the inevitable capacity for hurt, and the agonizing difficulty of ever truly understanding why some relationships, despite their intense passion, are ultimately doomed to self-destruct.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Pull of Regret</w:t>
      </w:r>
    </w:p>
    <w:p>
      <w:pPr>
        <w:autoSpaceDN w:val="0"/>
        <w:autoSpaceDE w:val="0"/>
        <w:widowControl/>
        <w:spacing w:line="264" w:lineRule="exact" w:before="286" w:after="0"/>
        <w:ind w:left="0" w:right="0" w:firstLine="0"/>
        <w:jc w:val="left"/>
      </w:pPr>
      <w:r>
        <w:t xml:space="preserve">The rain continued its relentless assault on the city, mirroring the tempest within me. Each drop was a tiny hammer blow against the glass, each gust of wind a mournful sigh. I sat hunched on the worn sofa, the remnants of a half-finished cup of coffee growing cold beside me. The apartment, once our sanctuary, experienced alien, a </w:t>
        <w:br/>
        <w:t>stranger's space echoing with the ghosts of shared laughter and whispered secrets. The silence was heavy, thick with the unspoken words, the unsaid apologies, the unanswered questions that hung between us like a shroud.</w:t>
      </w:r>
    </w:p>
    <w:p>
      <w:pPr>
        <w:autoSpaceDN w:val="0"/>
        <w:autoSpaceDE w:val="0"/>
        <w:widowControl/>
        <w:spacing w:line="264" w:lineRule="exact" w:before="264" w:after="0"/>
        <w:ind w:left="0" w:right="0" w:firstLine="0"/>
        <w:jc w:val="left"/>
      </w:pPr>
      <w:r>
        <w:t xml:space="preserve">It wasn't simply the physical absence of him that gnawed at me. It was the absence of the unspoken understanding, the intuitive </w:t>
        <w:br/>
        <w:t>connection we’d once shared, the effortless communication that had transcended words. Now, the silence screamed with what we had lost, a deafening testament to the breakdown of our intricate, fragile dance.</w:t>
      </w:r>
    </w:p>
    <w:p>
      <w:pPr>
        <w:autoSpaceDN w:val="0"/>
        <w:autoSpaceDE w:val="0"/>
        <w:widowControl/>
        <w:spacing w:line="264" w:lineRule="exact" w:before="264" w:after="0"/>
        <w:ind w:left="0" w:right="0" w:firstLine="0"/>
        <w:jc w:val="left"/>
      </w:pPr>
      <w:r>
        <w:t xml:space="preserve">I found myself replaying the argument, not as a spectator, but as the lead character in a tragedy of my own making. His words, sharp as shards of glass, echoed in my ears. My own responses, equally barbed and laced with pain and insecurity, played back like a </w:t>
        <w:br/>
        <w:t>broken record, each phrase a testament to my own self-destructive tendencies. Had I pushed him too far? Had my need for reassurance and affection been mistaken for possessiveness, for a suffocating neediness that ultimately choked the life out of our love?</w:t>
      </w:r>
    </w:p>
    <w:p>
      <w:pPr>
        <w:autoSpaceDN w:val="0"/>
        <w:autoSpaceDE w:val="0"/>
        <w:widowControl/>
        <w:spacing w:line="264" w:lineRule="exact" w:before="264" w:after="0"/>
        <w:ind w:left="0" w:right="0" w:firstLine="0"/>
        <w:jc w:val="left"/>
      </w:pPr>
      <w:r>
        <w:t xml:space="preserve">The doubt was a suffocating blanket, a relentless weight pressing down on my chest, making each breath a labored effort. The </w:t>
        <w:br/>
        <w:t>familiar streets outside my window, once vibrant pathways of shared exploration and discovery, were now a maze of painful memories, each corner a reminder of a stolen kiss, a shared laugh, a moment of profound intimacy now reduced to a haunting phantom.</w:t>
      </w:r>
    </w:p>
    <w:p>
      <w:pPr>
        <w:autoSpaceDN w:val="0"/>
        <w:autoSpaceDE w:val="0"/>
        <w:widowControl/>
        <w:spacing w:line="264" w:lineRule="exact" w:before="264" w:after="0"/>
        <w:ind w:left="0" w:right="0" w:firstLine="0"/>
        <w:jc w:val="left"/>
      </w:pPr>
      <w:r>
        <w:t>The cafe where we’d first met, its aroma of rich coffee and pastries, once a source of comfort and anticipation, became.  a place of acute longing. the corner booth, where we’d spent countless hours lost in conversation, now sat empty, a silent witness to the unraveling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our relationship. The city itself seemed to mock my isolation, its relentless pulse a cruel soundtrack to my despair.</w:t>
      </w:r>
    </w:p>
    <w:p>
      <w:pPr>
        <w:autoSpaceDN w:val="0"/>
        <w:autoSpaceDE w:val="0"/>
        <w:widowControl/>
        <w:spacing w:line="264" w:lineRule="exact" w:before="264" w:after="0"/>
        <w:ind w:left="0" w:right="0" w:firstLine="0"/>
        <w:jc w:val="left"/>
      </w:pPr>
      <w:r>
        <w:t xml:space="preserve">He had been a part of my landscape, intricately woven into the fabric of my daily existence. Now, his absence was a gaping hole, a void that threatened to swallow me whole. The routines we had established, once comforting and predictable, were now fractured, shattered, leaving behind a trail of broken fragments. I woke up to a cold bed, I ate meals alone, the silence punctuated only by the drip of the leaky faucet that we had never bothered to fix. Even the smallest things, the everyday rituals that had defined our life </w:t>
        <w:br/>
        <w:t>together, became poignant reminders of what I had lost.</w:t>
      </w:r>
    </w:p>
    <w:p>
      <w:pPr>
        <w:autoSpaceDN w:val="0"/>
        <w:autoSpaceDE w:val="0"/>
        <w:widowControl/>
        <w:spacing w:line="264" w:lineRule="exact" w:before="264" w:after="0"/>
        <w:ind w:left="0" w:right="144" w:firstLine="0"/>
        <w:jc w:val="left"/>
      </w:pPr>
      <w:r>
        <w:t>The music I wrote, once a joyous celebration of love and life, became a mournful dirge, a raw and unvarnished expression of my inner turmoil. Each song was a confession, a soul-baring testament to the depths of my despair. I sang of lost loves, of shattered dreams, of the agonizing pain of regret. My melodies became a cathartic release, a way to exorcise the demons that haunted me.</w:t>
      </w:r>
    </w:p>
    <w:p>
      <w:pPr>
        <w:autoSpaceDN w:val="0"/>
        <w:autoSpaceDE w:val="0"/>
        <w:widowControl/>
        <w:spacing w:line="264" w:lineRule="exact" w:before="60" w:after="0"/>
        <w:ind w:left="0" w:right="288" w:firstLine="0"/>
        <w:jc w:val="left"/>
      </w:pPr>
      <w:r>
        <w:t>But the music, while offering a temporary escape, ultimately amplified my loneliness, highlighting the absence of the one who had once inspired it.</w:t>
      </w:r>
    </w:p>
    <w:p>
      <w:pPr>
        <w:autoSpaceDN w:val="0"/>
        <w:autoSpaceDE w:val="0"/>
        <w:widowControl/>
        <w:spacing w:line="264" w:lineRule="exact" w:before="264" w:after="0"/>
        <w:ind w:left="0" w:right="144" w:firstLine="0"/>
        <w:jc w:val="left"/>
      </w:pPr>
      <w:r>
        <w:t>His absence also experienced different. It was not simply sadness or the typical pain of a breakup. It was more akin to a disorientation, a sense of having lost my bearings, a fragmentation of my sense of self. The mirror reflected a stranger, eyes ringed with dark circles, hair tangled and unkempt, a pale reflection of the vibrant woman he had loved. It felt as though a part of me had died with the relationship, leaving behind an empty husk struggling to grasp its own identity. Who was I without him? What was my purpose, my meaning, outside the framework of our shared existence?</w:t>
      </w:r>
    </w:p>
    <w:p>
      <w:pPr>
        <w:autoSpaceDN w:val="0"/>
        <w:autoSpaceDE w:val="0"/>
        <w:widowControl/>
        <w:spacing w:line="264" w:lineRule="exact" w:before="264" w:after="0"/>
        <w:ind w:left="0" w:right="0" w:firstLine="0"/>
        <w:jc w:val="left"/>
      </w:pPr>
      <w:r>
        <w:t>His text message, a simple “Thinking of you,” was a double-edged sword. It pierced through the numbness, sparking a flicker of hope, a tiny flame in the vast expanse of my desolation. But that flame was quickly extinguished by a wave of apprehension and distrust.</w:t>
      </w:r>
    </w:p>
    <w:p>
      <w:pPr>
        <w:autoSpaceDN w:val="0"/>
        <w:autoSpaceDE w:val="0"/>
        <w:widowControl/>
        <w:spacing w:line="264" w:lineRule="exact" w:before="60" w:after="0"/>
        <w:ind w:left="0" w:right="0" w:firstLine="0"/>
        <w:jc w:val="left"/>
      </w:pPr>
      <w:r>
        <w:t>The memory of the hurt, the raw wounds of the argument still ached. Trust, once a cornerstone of our relationship, had crumbled, leaving behind a gaping chasm of unspoken resentment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unresolved issues. It was a testament to the magnitude of our failure, a clear indication of the deep-seated problems that lay beneath the surface of our passion.</w:t>
      </w:r>
    </w:p>
    <w:p>
      <w:pPr>
        <w:autoSpaceDN w:val="0"/>
        <w:autoSpaceDE w:val="0"/>
        <w:widowControl/>
        <w:spacing w:line="264" w:lineRule="exact" w:before="264" w:after="0"/>
        <w:ind w:left="0" w:right="0" w:firstLine="0"/>
        <w:jc w:val="left"/>
      </w:pPr>
      <w:r>
        <w:t xml:space="preserve">Sleep offered little respite. My dreams were a twisted tapestry of fragmented memories, joyful moments juxtaposed with bitter </w:t>
        <w:br/>
        <w:t xml:space="preserve">arguments, moments of intense love followed by episodes of cold indifference. The nightmares were visceral, echoing the raw </w:t>
        <w:br/>
        <w:t>intensity of our battles, leaving me drenched in sweat and gasping for breath. The recurring imagery of fractured mirrors and shattered glass reflected the broken pieces of my own shattered heart.</w:t>
      </w:r>
    </w:p>
    <w:p>
      <w:pPr>
        <w:autoSpaceDN w:val="0"/>
        <w:autoSpaceDE w:val="0"/>
        <w:widowControl/>
        <w:spacing w:line="264" w:lineRule="exact" w:before="264" w:after="0"/>
        <w:ind w:left="0" w:right="0" w:firstLine="0"/>
        <w:jc w:val="left"/>
      </w:pPr>
      <w:r>
        <w:t>Each sunrise brought with it a renewed wave of self-recrimination. Had I truly done everything I could to save our relationship? Had I allowed my own insecurities and fears to sabotage a love that could have been? The questions were relentless, echoing through the vacant halls of my mind, leaving me trapped in a cycle of doubt and self-blame. The past, once a source of comfort and joy, was now a minefield of regrets.</w:t>
      </w:r>
    </w:p>
    <w:p>
      <w:pPr>
        <w:autoSpaceDN w:val="0"/>
        <w:autoSpaceDE w:val="0"/>
        <w:widowControl/>
        <w:spacing w:line="264" w:lineRule="exact" w:before="264" w:after="0"/>
        <w:ind w:left="0" w:right="0" w:firstLine="0"/>
        <w:jc w:val="left"/>
      </w:pPr>
      <w:r>
        <w:t>The days blurred into a monotonous routine of self-doubt and reflection. The city, the music, even the familiar routine of eating and sleeping, lost their vibrancy, their energy muted by a persistent cloud of sadness. I tried to fill the void with work, throwing myself into my writing, hoping that the creative process could offer some solace. But the lyrics still reflected the pain, the angst, the raw, unfiltered emotions that still raged within me. The music became a chronicling of my personal downfall, a bitter symphony of regret and longing.</w:t>
      </w:r>
    </w:p>
    <w:p>
      <w:pPr>
        <w:autoSpaceDN w:val="0"/>
        <w:autoSpaceDE w:val="0"/>
        <w:widowControl/>
        <w:spacing w:line="264" w:lineRule="exact" w:before="264" w:after="0"/>
        <w:ind w:left="0" w:right="0" w:firstLine="0"/>
        <w:jc w:val="left"/>
      </w:pPr>
      <w:r>
        <w:t xml:space="preserve">The emptiness persisted, a relentless companion, a constant </w:t>
        <w:br/>
        <w:t xml:space="preserve">reminder of the chasm that separated me from the man I loved, from the life we had shared. The echoes of his voice, his laughter, his touch, haunted me, a bittersweet symphony of phantom </w:t>
        <w:br/>
        <w:t>memories. They were sharp reminders of a past that could never be recovered, a love that had burned brightly only to self-destruct in a fiery cataclysm of misunderstanding and hurt. The cycle, indeed, had begun; I was trapped in its relentless rhythm, doomed to relive the agony of loss and the aching pangs of regret until I found a way to break free. The road to healing was long and arduous,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obstacles and unseen pitfalls, but the journey had to begin, even if only one hesitant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Reconciliation</w:t>
      </w:r>
    </w:p>
    <w:p>
      <w:pPr>
        <w:autoSpaceDN w:val="0"/>
        <w:autoSpaceDE w:val="0"/>
        <w:widowControl/>
        <w:spacing w:line="264" w:lineRule="exact" w:before="286" w:after="0"/>
        <w:ind w:left="0" w:right="0" w:firstLine="0"/>
        <w:jc w:val="left"/>
      </w:pPr>
      <w:r>
        <w:t xml:space="preserve">The cafe was different. Not in any significant way, just… softer. The harsh fluorescent lights of our previous encounters had been </w:t>
        <w:br/>
        <w:t xml:space="preserve">replaced with a warm, amber glow, filtering through stained-glass windows that depicted scenes of idyllic pastoral life—a stark </w:t>
        <w:br/>
        <w:t>contrast to the urban chaos that had been the backdrop to our implosion. He was already there, a familiar figure huddled in a corner booth, his posture slumped, a stark contrast to the usually vibrant energy he possessed. He appeared older, wearier, the lines etched around his eyes deepening with each passing year, each heartbreak.</w:t>
      </w:r>
    </w:p>
    <w:p>
      <w:pPr>
        <w:autoSpaceDN w:val="0"/>
        <w:autoSpaceDE w:val="0"/>
        <w:widowControl/>
        <w:spacing w:line="264" w:lineRule="exact" w:before="264" w:after="0"/>
        <w:ind w:left="0" w:right="0" w:firstLine="0"/>
        <w:jc w:val="left"/>
      </w:pPr>
      <w:r>
        <w:t xml:space="preserve">As I approached, a wave of trepidation washed over me. The air crackled with unspoken words, with the ghosts of our past </w:t>
        <w:br/>
        <w:t>arguments, with the weight of our shared history. He appeared up, his eyes widening slightly in recognition. A faint, almost imperceptible smile flickered across his lips before being quickly replaced by a look of hesitant hope.</w:t>
      </w:r>
    </w:p>
    <w:p>
      <w:pPr>
        <w:autoSpaceDN w:val="0"/>
        <w:autoSpaceDE w:val="0"/>
        <w:widowControl/>
        <w:spacing w:line="264" w:lineRule="exact" w:before="264" w:after="0"/>
        <w:ind w:left="0" w:right="0" w:firstLine="0"/>
        <w:jc w:val="left"/>
      </w:pPr>
      <w:r>
        <w:t xml:space="preserve">“I… I didn’t know if you’d come,” he said, his voice barely a </w:t>
        <w:br/>
        <w:t>whisper, the words tinged with a vulnerability I hadn’t seen before. His usual confident demeanor was replaced by a fragile uncertainty.</w:t>
      </w:r>
    </w:p>
    <w:p>
      <w:pPr>
        <w:autoSpaceDN w:val="0"/>
        <w:autoSpaceDE w:val="0"/>
        <w:widowControl/>
        <w:spacing w:line="264" w:lineRule="exact" w:before="264" w:after="0"/>
        <w:ind w:left="0" w:right="144" w:firstLine="0"/>
        <w:jc w:val="left"/>
      </w:pPr>
      <w:r>
        <w:t xml:space="preserve">I pulled up a chair, the wooden legs scraping against the polished floor, the sound oddly amplified in the quiet cafe. Silence </w:t>
        <w:br/>
        <w:t>descended, heavy and suffocating, broken only by the clinking of cutlery from another table. We sat there, two figures trapped in a silent conversation, the unspoken words hanging between us like a thick fog.</w:t>
      </w:r>
    </w:p>
    <w:p>
      <w:pPr>
        <w:autoSpaceDN w:val="0"/>
        <w:autoSpaceDE w:val="0"/>
        <w:widowControl/>
        <w:spacing w:line="264" w:lineRule="exact" w:before="264" w:after="0"/>
        <w:ind w:left="0" w:right="144" w:firstLine="0"/>
        <w:jc w:val="left"/>
      </w:pPr>
      <w:r>
        <w:t>“I’m sorry,” I began, the words catching in my throat. The apology experienced inadequate, a paltry offering in the face of the devastation we had wrought. “I know… I know I wasn't easy. I pushed you away.”</w:t>
      </w:r>
    </w:p>
    <w:p>
      <w:pPr>
        <w:autoSpaceDN w:val="0"/>
        <w:autoSpaceDE w:val="0"/>
        <w:widowControl/>
        <w:spacing w:line="264" w:lineRule="exact" w:before="264" w:after="0"/>
        <w:ind w:left="0" w:right="144" w:firstLine="0"/>
        <w:jc w:val="left"/>
      </w:pPr>
      <w:r>
        <w:t>He nodded slowly, his gaze fixed on the swirling patterns in his coffee cup. “And I… I should have been stronger. I should have been more patient.” He appeared up, his eyes meeting mine, a flicker of the old spark reigniting in their depths. “But I wasn’t. And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I’m sorry too.”</w:t>
      </w:r>
    </w:p>
    <w:p>
      <w:pPr>
        <w:autoSpaceDN w:val="0"/>
        <w:autoSpaceDE w:val="0"/>
        <w:widowControl/>
        <w:spacing w:line="264" w:lineRule="exact" w:before="264" w:after="0"/>
        <w:ind w:left="0" w:right="0" w:firstLine="0"/>
        <w:jc w:val="left"/>
      </w:pPr>
      <w:r>
        <w:t>The apologies tumbled out, a torrent of remorse and regret, each word a testament to the pain we had inflicted upon each other. We spoke of the hurt, of the misunderstandings, of the insecurities that had driven a wedge between us. We spoke of our fears, of our past traumas, the invisible wounds that had shaped our behaviors, influencing our decisions and actions in the relationship. It experienced like excavating buried landmines, carefully dissecting each one to defuse the risk of future explosions.</w:t>
      </w:r>
    </w:p>
    <w:p>
      <w:pPr>
        <w:autoSpaceDN w:val="0"/>
        <w:autoSpaceDE w:val="0"/>
        <w:widowControl/>
        <w:spacing w:line="264" w:lineRule="exact" w:before="264" w:after="0"/>
        <w:ind w:left="0" w:right="0" w:firstLine="0"/>
        <w:jc w:val="left"/>
      </w:pPr>
      <w:r>
        <w:t xml:space="preserve">The conversation wasn't easy. It was a painful process, a delicate dance on a razor's edge. Old wounds were reopened, old grievances revisited. But there was a difference this time. There was a </w:t>
        <w:br/>
        <w:t>willingness to listen, a genuine desire to understand, a mutual acknowledgment of our shared responsibility in the demise of our relationship. This wasn't simply about assigning blame; it was about acknowledging our failings and striving for understanding.</w:t>
      </w:r>
    </w:p>
    <w:p>
      <w:pPr>
        <w:autoSpaceDN w:val="0"/>
        <w:autoSpaceDE w:val="0"/>
        <w:widowControl/>
        <w:spacing w:line="264" w:lineRule="exact" w:before="264" w:after="0"/>
        <w:ind w:left="0" w:right="0" w:firstLine="0"/>
        <w:jc w:val="left"/>
      </w:pPr>
      <w:r>
        <w:t>We talked for hours, our voices blending together, creating a melody of contrition and hope. The cafe emptied around us, the bustle of the midday crowd replaced by a hushed stillness that accentuated the intimacy of our moment. The setting experienced symbolic, a neutral ground where we could rewrite our narrative, where the past could be acknowledged, but not allowed to dictate our future.</w:t>
      </w:r>
    </w:p>
    <w:p>
      <w:pPr>
        <w:autoSpaceDN w:val="0"/>
        <w:autoSpaceDE w:val="0"/>
        <w:widowControl/>
        <w:spacing w:line="264" w:lineRule="exact" w:before="264" w:after="0"/>
        <w:ind w:left="0" w:right="144" w:firstLine="0"/>
        <w:jc w:val="left"/>
      </w:pPr>
      <w:r>
        <w:t>As we spoke, the weight of our past began to lift. The air between us experienced lighter, less burdened by the unspoken resentments. A tentative hope began to blossom, a fragile seed taking root in the fertile ground of our shared vulnerability. It was a fragile hope, readily crushed under the weight of doubt, yet it was a hope nonetheless.</w:t>
      </w:r>
    </w:p>
    <w:p>
      <w:pPr>
        <w:autoSpaceDN w:val="0"/>
        <w:autoSpaceDE w:val="0"/>
        <w:widowControl/>
        <w:spacing w:line="264" w:lineRule="exact" w:before="264" w:after="0"/>
        <w:ind w:left="0" w:right="0" w:firstLine="0"/>
        <w:jc w:val="left"/>
      </w:pPr>
      <w:r>
        <w:t xml:space="preserve">But amidst the apologies and the promises of change, a shadow lingered, a constant reminder of the fragility of our renewed </w:t>
        <w:br/>
        <w:t>connection. The past was a looming presence, a testament to our history of self-destruction. The joy of our reunion was tempered by the knowledge that the wounds we had inflicted hadn't fully healed. They were merely bandaged, concealed, not eradicated.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cafe's soft lighting cast long shadows across the table, </w:t>
        <w:br/>
        <w:t xml:space="preserve">highlighting the cracks in the newly mended china of our </w:t>
        <w:br/>
        <w:t>relationship. Each shared glance, each tender touch, was fraught with the unspoken knowledge that we were walking on thin ice. One wrong move, one careless word, could send us tumbling back into the abyss of heartbreak. The future remained uncertain, a vast expanse of uncharted territory. But for now, in this quiet cafe, surrounded by the vestiges of a past we desperately tried to amend, there was a fragile sense of peace, of possibility.</w:t>
      </w:r>
    </w:p>
    <w:p>
      <w:pPr>
        <w:autoSpaceDN w:val="0"/>
        <w:autoSpaceDE w:val="0"/>
        <w:widowControl/>
        <w:spacing w:line="264" w:lineRule="exact" w:before="264" w:after="0"/>
        <w:ind w:left="0" w:right="0" w:firstLine="0"/>
        <w:jc w:val="left"/>
      </w:pPr>
      <w:r>
        <w:t xml:space="preserve">The rain outside had stopped, the sky clearing to reveal a sliver of moon. As we left the cafe, the cool night air experienced crisp and clean, a symbol of the fresh start we desperately hoped to achieve. Hand in hand, we walked in silence, the unspoken promise of change </w:t>
        <w:br/>
        <w:t xml:space="preserve">hanging heavy between us. It was a fragile hope, a tenuous truce, a small step towards a future that was still unwritten, a future where we could rewrite our narrative and break free from the destructive cycle that had defined our relationship. The journey wouldn’t be easy; we both knew that. The scars remained, constant reminders of the pain and betrayal. But in that moment, hand in hand, stepping out into the cool night air, there was hope, as fragile as a butterfly's wing, but as real as the scars that marked our souls. The cycle, we both hoped, had been broken. This reconciliation wasn’t a </w:t>
        <w:br/>
        <w:t>guarantee, not a definitive end to the conflict but the start of a long, arduous journey. It was a conscious choice, a fragile agreement to try again, to heal, to grow, to face the future together, hand in hand, into an uncertain but possibly brighter future. We were walking into the unknown, holding on to each other, relying on a hope as delicate as the first bloom of spring.</w:t>
      </w:r>
    </w:p>
    <w:p>
      <w:pPr>
        <w:autoSpaceDN w:val="0"/>
        <w:autoSpaceDE w:val="0"/>
        <w:widowControl/>
        <w:spacing w:line="264" w:lineRule="exact" w:before="264" w:after="0"/>
        <w:ind w:left="0" w:right="0" w:firstLine="0"/>
        <w:jc w:val="left"/>
      </w:pPr>
      <w:r>
        <w:t xml:space="preserve">The road ahead was uncertain, the path winding and treacherous. Old habits, old wounds, they wouldn’t simply disappear. But in the shared silence, as we walked away from the cafe, there was a quiet understanding, a shared determination to fight for this, to try to build something stronger, something more resilient than what we had lost. The future remained an open book, its pages blank, </w:t>
        <w:br/>
        <w:t>waiting to be filled with a story yet to be written. It was a story of second chances, of forgiveness, of redemption. It was a story that both of us were willing to fight for, to shape, to nurture, aware that even this fresh start, this fragile hope, could easily be shattered.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that shared vulnerability, in that mutual desire for something more, lay the foundation of a future worth fighting for. The </w:t>
        <w:br/>
        <w:t xml:space="preserve">possibility of a different ending, a chance to rewrite the narrative of their love, to finally break the destructive cycle, was enough to keep them moving forward. One step at a time. One hesitant, </w:t>
        <w:br/>
        <w:t>hopeful step into the uncertain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Precarious Peace</w:t>
      </w:r>
    </w:p>
    <w:p>
      <w:pPr>
        <w:autoSpaceDN w:val="0"/>
        <w:autoSpaceDE w:val="0"/>
        <w:widowControl/>
        <w:spacing w:line="264" w:lineRule="exact" w:before="286" w:after="0"/>
        <w:ind w:left="0" w:right="0" w:firstLine="0"/>
        <w:jc w:val="left"/>
      </w:pPr>
      <w:r>
        <w:t>The weeks that followed were a precarious dance on the edge of a knife. The cafe meeting had been a turning point, a watershed moment, but it hadn't erased the past. The memories, the hurts, the betrayals, they remained, shadowy figures lurking in the periphery of our tentative reconciliation. We witnessed each other regularly, but the air between us was charged, a delicate balance between hope and apprehension. It was as if we were walking on eggshells, every word, every touch, measured and cautious.</w:t>
      </w:r>
    </w:p>
    <w:p>
      <w:pPr>
        <w:autoSpaceDN w:val="0"/>
        <w:autoSpaceDE w:val="0"/>
        <w:widowControl/>
        <w:spacing w:line="264" w:lineRule="exact" w:before="264" w:after="0"/>
        <w:ind w:left="0" w:right="0" w:firstLine="0"/>
        <w:jc w:val="left"/>
      </w:pPr>
      <w:r>
        <w:t xml:space="preserve">Our conversations were stilted at times, punctuated by long silences that experienced heavier than any argument. We spoke of mundane things –the weather, the news, the latest album release of a band neither of us had detected of – avoiding the deeper issues, the unresolved </w:t>
        <w:br/>
        <w:t>conflicts that still simmered beneath the surface. The comfortable silence of the past had been replaced by a suffocating quietness. It felt like a waiting room where we were all waiting for the other shoe to drop, but we didn't know what that shoe was. Sometimes, the air would suddenly crackle with a raw emotion, a spark of the old intensity, a glimpse of the passionate connection that had once defined us. Those moments were both exhilarating and terrifying, reminders of the powerful force that had drawn us together and the potential for destruction that lingered between us.</w:t>
      </w:r>
    </w:p>
    <w:p>
      <w:pPr>
        <w:autoSpaceDN w:val="0"/>
        <w:autoSpaceDE w:val="0"/>
        <w:widowControl/>
        <w:spacing w:line="264" w:lineRule="exact" w:before="264" w:after="0"/>
        <w:ind w:left="0" w:right="0" w:firstLine="0"/>
        <w:jc w:val="left"/>
      </w:pPr>
      <w:r>
        <w:t>We went to concerts together – quieter, more introspective shows than our previous rock-and-roll excesses. The music, usually a source of shared ecstasy, was sometimes subdued, highlighting our own emotional state, mirroring the tremulous hope and quiet apprehension we experienced inside. The shared experiences lacked the visceral passion of our past, the music itself seeming to mirror the delicate state of our carefully balanced relationship, and not the explosive intensity of our past.</w:t>
      </w:r>
    </w:p>
    <w:p>
      <w:pPr>
        <w:autoSpaceDN w:val="0"/>
        <w:autoSpaceDE w:val="0"/>
        <w:widowControl/>
        <w:spacing w:line="264" w:lineRule="exact" w:before="264" w:after="0"/>
        <w:ind w:left="0" w:right="0" w:firstLine="0"/>
        <w:jc w:val="left"/>
      </w:pPr>
      <w:r>
        <w:t>One evening, walking hand-in-hand along a deserted beach, the waves crashing against the shore, I experienced a familiar wave of panic wash over me. The salt spray on my face, the rhythmic pounding of the waves, it all felt too much like the stormy seas of our past relationship, mirroring the turmoil within me. I stopped abruptly,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pulling my hand away from his. He appeared at me, his expression questioning, worried.</w:t>
      </w:r>
    </w:p>
    <w:p>
      <w:pPr>
        <w:autoSpaceDN w:val="0"/>
        <w:autoSpaceDE w:val="0"/>
        <w:widowControl/>
        <w:spacing w:line="322" w:lineRule="exact" w:before="206" w:after="0"/>
        <w:ind w:left="0" w:right="0" w:firstLine="0"/>
        <w:jc w:val="left"/>
      </w:pPr>
      <w:r>
        <w:t>“What is it?” he asked, his voice soft, gentle.</w:t>
      </w:r>
    </w:p>
    <w:p>
      <w:pPr>
        <w:autoSpaceDN w:val="0"/>
        <w:autoSpaceDE w:val="0"/>
        <w:widowControl/>
        <w:spacing w:line="264" w:lineRule="exact" w:before="264" w:after="0"/>
        <w:ind w:left="0" w:right="144" w:firstLine="0"/>
        <w:jc w:val="left"/>
      </w:pPr>
      <w:r>
        <w:t xml:space="preserve">I couldn't explain it. I couldn't articulate the fear that gripped me, the sense of impending doom, the instinctive recoil from the intensity of our earlier connection. It was the fear of falling again, of being hurt again, of repeating the painful cycle of our </w:t>
        <w:br/>
        <w:t>relationship, of the inevitable ending. The fear that made me pull away, the same fear that had made me pull away in the past.</w:t>
      </w:r>
    </w:p>
    <w:p>
      <w:pPr>
        <w:autoSpaceDN w:val="0"/>
        <w:autoSpaceDE w:val="0"/>
        <w:widowControl/>
        <w:spacing w:line="264" w:lineRule="exact" w:before="264" w:after="0"/>
        <w:ind w:left="0" w:right="288" w:firstLine="0"/>
        <w:jc w:val="left"/>
      </w:pPr>
      <w:r>
        <w:t>“I… I don’t know,” I stammered, the words failing to capture the chaos in my heart. “I’m just… scared.”</w:t>
      </w:r>
    </w:p>
    <w:p>
      <w:pPr>
        <w:autoSpaceDN w:val="0"/>
        <w:autoSpaceDE w:val="0"/>
        <w:widowControl/>
        <w:spacing w:line="264" w:lineRule="exact" w:before="264" w:after="0"/>
        <w:ind w:left="0" w:right="288" w:firstLine="0"/>
        <w:jc w:val="left"/>
      </w:pPr>
      <w:r>
        <w:t>He reached for my hand again, his touch hesitant but reassuring.“Scared of what?”</w:t>
      </w:r>
    </w:p>
    <w:p>
      <w:pPr>
        <w:autoSpaceDN w:val="0"/>
        <w:autoSpaceDE w:val="0"/>
        <w:widowControl/>
        <w:spacing w:line="264" w:lineRule="exact" w:before="264" w:after="0"/>
        <w:ind w:left="0" w:right="144" w:firstLine="0"/>
        <w:jc w:val="left"/>
      </w:pPr>
      <w:r>
        <w:t>“Of us,” I whispered, the admission hanging heavy in the salty air.“Of going back to the way things were.”</w:t>
      </w:r>
    </w:p>
    <w:p>
      <w:pPr>
        <w:autoSpaceDN w:val="0"/>
        <w:autoSpaceDE w:val="0"/>
        <w:widowControl/>
        <w:spacing w:line="264" w:lineRule="exact" w:before="264" w:after="0"/>
        <w:ind w:left="0" w:right="288" w:firstLine="0"/>
        <w:jc w:val="left"/>
      </w:pPr>
      <w:r>
        <w:t>He pulled me closer, his arms enfolding me in a warm embrace.“We won’t,” he murmured, his voice firm but tender. “We’re different now. We’re trying.”</w:t>
      </w:r>
    </w:p>
    <w:p>
      <w:pPr>
        <w:autoSpaceDN w:val="0"/>
        <w:autoSpaceDE w:val="0"/>
        <w:widowControl/>
        <w:spacing w:line="264" w:lineRule="exact" w:before="264" w:after="0"/>
        <w:ind w:left="0" w:right="432" w:firstLine="0"/>
        <w:jc w:val="left"/>
      </w:pPr>
      <w:r>
        <w:t>His words were a lifeline, but the fear remained, a persistent undercurrent beneath the surface of our fragile peace. It was a constant companion, a shadow that followed us everywhere, a reminder of the precariousness of our situation.</w:t>
      </w:r>
    </w:p>
    <w:p>
      <w:pPr>
        <w:autoSpaceDN w:val="0"/>
        <w:autoSpaceDE w:val="0"/>
        <w:widowControl/>
        <w:spacing w:line="264" w:lineRule="exact" w:before="264" w:after="0"/>
        <w:ind w:left="0" w:right="0" w:firstLine="0"/>
        <w:jc w:val="left"/>
      </w:pPr>
      <w:r>
        <w:t xml:space="preserve">The settings of our meetings reflected this uncertainty. We didn't go to familiar haunts, places steeped in the memories of our past. Instead, we met in neutral territories— quiet cafes with muted lighting, deserted parks bathed in the pale light of dawn, art </w:t>
        <w:br/>
        <w:t xml:space="preserve">galleries filled with the silent contemplation of strangers. Each location experienced temporary, symbolic of the fragile nature of our </w:t>
        <w:br/>
        <w:t>relationship.</w:t>
      </w:r>
    </w:p>
    <w:p>
      <w:pPr>
        <w:autoSpaceDN w:val="0"/>
        <w:autoSpaceDE w:val="0"/>
        <w:widowControl/>
        <w:spacing w:line="264" w:lineRule="exact" w:before="264" w:after="0"/>
        <w:ind w:left="0" w:right="144" w:firstLine="0"/>
        <w:jc w:val="left"/>
      </w:pPr>
      <w:r>
        <w:t xml:space="preserve">One afternoon, we found ourselves in a botanical garden, </w:t>
        <w:br/>
        <w:t>surrounded by the vibrant colors and intoxicating scents of exotic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flowers. The beauty of the surroundings was almost overwhelming, a stark contrast to the internal turmoil that still plagued us. We walked among the blooms, our conversation subdued, our </w:t>
        <w:br/>
        <w:t>movements hesitant, the silence punctuated by the gentle buzzing of bees and the rustle of leaves.</w:t>
      </w:r>
    </w:p>
    <w:p>
      <w:pPr>
        <w:autoSpaceDN w:val="0"/>
        <w:autoSpaceDE w:val="0"/>
        <w:widowControl/>
        <w:spacing w:line="264" w:lineRule="exact" w:before="264" w:after="0"/>
        <w:ind w:left="0" w:right="0" w:firstLine="0"/>
        <w:jc w:val="left"/>
      </w:pPr>
      <w:r>
        <w:t>As we sat on a park bench, watching butterflies flitting from flower to flower, he confessed something that surprised me. He admitted to having appeared back at our old journals, the ones filled with the passionate, often self-destructive words we had written to each other at the height of our relationship. The journals experienced like ghosts to me; painful reminders of our self-destructive tendencies.</w:t>
      </w:r>
    </w:p>
    <w:p>
      <w:pPr>
        <w:autoSpaceDN w:val="0"/>
        <w:autoSpaceDE w:val="0"/>
        <w:widowControl/>
        <w:spacing w:line="264" w:lineRule="exact" w:before="264" w:after="0"/>
        <w:ind w:left="0" w:right="0" w:firstLine="0"/>
        <w:jc w:val="left"/>
      </w:pPr>
      <w:r>
        <w:t>“I was terrified by what I read,” he said, his voice barely a whisper.“By how easily we fell into those patterns, by how much pain we inflicted on each other.”</w:t>
      </w:r>
    </w:p>
    <w:p>
      <w:pPr>
        <w:autoSpaceDN w:val="0"/>
        <w:autoSpaceDE w:val="0"/>
        <w:widowControl/>
        <w:spacing w:line="264" w:lineRule="exact" w:before="264" w:after="0"/>
        <w:ind w:left="0" w:right="0" w:firstLine="0"/>
        <w:jc w:val="left"/>
      </w:pPr>
      <w:r>
        <w:t>I nodded, understanding his fear. Reading those journals had been a cathartic yet terrifying experience for me as well. They were a stark reminder of how easily we could revert to our old ways. The words experienced raw and brutally honest.</w:t>
      </w:r>
    </w:p>
    <w:p>
      <w:pPr>
        <w:autoSpaceDN w:val="0"/>
        <w:autoSpaceDE w:val="0"/>
        <w:widowControl/>
        <w:spacing w:line="264" w:lineRule="exact" w:before="264" w:after="0"/>
        <w:ind w:left="0" w:right="0" w:firstLine="0"/>
        <w:jc w:val="left"/>
      </w:pPr>
      <w:r>
        <w:t>“I know,” I replied, my voice equally low. “But we’re different now. We’re trying to change.”</w:t>
      </w:r>
    </w:p>
    <w:p>
      <w:pPr>
        <w:autoSpaceDN w:val="0"/>
        <w:autoSpaceDE w:val="0"/>
        <w:widowControl/>
        <w:spacing w:line="264" w:lineRule="exact" w:before="264" w:after="0"/>
        <w:ind w:left="0" w:right="432" w:firstLine="0"/>
        <w:jc w:val="left"/>
      </w:pPr>
      <w:r>
        <w:t xml:space="preserve">We sat in silence for a long time, the silence comfortable and contemplative. It was a silence that experienced different. It wasn't the uncomfortable silence of unspoken resentments, but a silence of shared understanding, of mutual respect, and a quiet </w:t>
        <w:br/>
        <w:t>acknowledgment of the long road ahead.</w:t>
      </w:r>
    </w:p>
    <w:p>
      <w:pPr>
        <w:autoSpaceDN w:val="0"/>
        <w:autoSpaceDE w:val="0"/>
        <w:widowControl/>
        <w:spacing w:line="264" w:lineRule="exact" w:before="264" w:after="0"/>
        <w:ind w:left="0" w:right="0" w:firstLine="0"/>
        <w:jc w:val="left"/>
      </w:pPr>
      <w:r>
        <w:t>The peace we had found was fragile, constantly threatened by the ghosts of our past. It wasn't a resolution, but a tentative truce, a fragile agreement to keep trying, to keep fighting for something better, aware that even in this moment, our fragile peace could be easily shattered. The uncertainty of our future remained, but it was an uncertainty we faced together, hand in hand, two souls still trying to navigate the treacherous waters of love and loss.</w:t>
      </w:r>
    </w:p>
    <w:p>
      <w:pPr>
        <w:autoSpaceDN w:val="0"/>
        <w:autoSpaceDE w:val="0"/>
        <w:widowControl/>
        <w:spacing w:line="322" w:lineRule="exact" w:before="206" w:after="0"/>
        <w:ind w:left="0" w:right="0" w:firstLine="0"/>
        <w:jc w:val="left"/>
      </w:pPr>
      <w:r>
        <w:t>The days blurred into weeks, the weeks into months. The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held, but it was a peace punctuated by moments of doubt, of fear, of relapse into old patterns. We learned to navigate these moments, to acknowledge the vulnerabilities that had haunted us for so long. We began attending couples therapy. This therapy wasn't easy. The therapist helped us to understand and process our shared trauma and self-destructive patterns that haunted us. The sessions were emotional and often painful, but they were also necessary to help us understand the root causes of our self-</w:t>
        <w:br/>
        <w:t>destructive behavior.</w:t>
      </w:r>
    </w:p>
    <w:p>
      <w:pPr>
        <w:autoSpaceDN w:val="0"/>
        <w:autoSpaceDE w:val="0"/>
        <w:widowControl/>
        <w:spacing w:line="264" w:lineRule="exact" w:before="264" w:after="0"/>
        <w:ind w:left="0" w:right="0" w:firstLine="0"/>
        <w:jc w:val="left"/>
      </w:pPr>
      <w:r>
        <w:t>One night, while listening to a song I wrote about the pain and uncertainty of a relationship, he appeared at me, a new understanding dawning in his eyes. “I never understood your songs before,” he admitted. “But now, I hear your pain, your vulnerabilities. I get it.”</w:t>
      </w:r>
    </w:p>
    <w:p>
      <w:pPr>
        <w:autoSpaceDN w:val="0"/>
        <w:autoSpaceDE w:val="0"/>
        <w:widowControl/>
        <w:spacing w:line="264" w:lineRule="exact" w:before="264" w:after="0"/>
        <w:ind w:left="0" w:right="576" w:firstLine="0"/>
        <w:jc w:val="left"/>
      </w:pPr>
      <w:r>
        <w:t>That night, the silence between us wasn’t oppressive. It was a comfortable silence, a shared space of vulnerability and understanding. It was a different silence. A silence that had a foundation of shared pain and mutual support.</w:t>
      </w:r>
    </w:p>
    <w:p>
      <w:pPr>
        <w:autoSpaceDN w:val="0"/>
        <w:autoSpaceDE w:val="0"/>
        <w:widowControl/>
        <w:spacing w:line="264" w:lineRule="exact" w:before="264" w:after="0"/>
        <w:ind w:left="0" w:right="0" w:firstLine="0"/>
        <w:jc w:val="left"/>
      </w:pPr>
      <w:r>
        <w:t xml:space="preserve">The healing was slow, agonizing, and often uncertain, but it was a healing we faced together, hand in hand, stepping cautiously forward, never forgetting the past, but determined to forge a </w:t>
        <w:br/>
        <w:t>different future, one filled with a more sustainable kind of love, a love that recognized and respected our vulnerabilities. It was a future we were both willing to fight for, one step at a time. It wouldn't be easy. We knew that. But it was a fight worth fighting, a future worth building, as long as we continued to face it together. The cycle, we hoped, was finally broken. But the scars remained, a constant reminder of how close we had come to losing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Past</w:t>
      </w:r>
    </w:p>
    <w:p>
      <w:pPr>
        <w:autoSpaceDN w:val="0"/>
        <w:autoSpaceDE w:val="0"/>
        <w:widowControl/>
        <w:spacing w:line="264" w:lineRule="exact" w:before="286" w:after="0"/>
        <w:ind w:left="0" w:right="0" w:firstLine="0"/>
        <w:jc w:val="left"/>
      </w:pPr>
      <w:r>
        <w:t xml:space="preserve">The rain lashed against the windows, mirroring the storm raging inside me. He was asleep beside me, his breathing even and </w:t>
        <w:br/>
        <w:t>shallow, a stark contrast to the turmoil that churned within my gut.</w:t>
      </w:r>
    </w:p>
    <w:p>
      <w:pPr>
        <w:autoSpaceDN w:val="0"/>
        <w:autoSpaceDE w:val="0"/>
        <w:widowControl/>
        <w:spacing w:line="264" w:lineRule="exact" w:before="60" w:after="0"/>
        <w:ind w:left="0" w:right="0" w:firstLine="0"/>
        <w:jc w:val="left"/>
      </w:pPr>
      <w:r>
        <w:t>It started subtly, a phantom touch, a fleeting scent, a half-</w:t>
        <w:br/>
        <w:t>remembered melody – the ghost of a past relationship that refused to stay buried. A forgotten photograph surfaced in my mind – the two of us, younger, carefree, oblivious to the self-destructive path we were paving. The laughter in the picture experienced hollow now, a cruel mockery of the pain that had followed.</w:t>
      </w:r>
    </w:p>
    <w:p>
      <w:pPr>
        <w:autoSpaceDN w:val="0"/>
        <w:autoSpaceDE w:val="0"/>
        <w:widowControl/>
        <w:spacing w:line="264" w:lineRule="exact" w:before="264" w:after="0"/>
        <w:ind w:left="0" w:right="0" w:firstLine="0"/>
        <w:jc w:val="left"/>
      </w:pPr>
      <w:r>
        <w:t xml:space="preserve">The memory jolted me back to a night much like this one. Rain hammered against the same windowpane, a relentless rhythm that accompanied the bitter argument that had shattered the fragile peace we thought we'd built. Words, sharp and cruel, sliced through the air, each one a poisoned dart aimed at the heart of our already fractured relationship. He accused me of coldness, of emotional detachment, a familiar refrain that echoed through the years. I retorted with accusations of my own – his infidelity, his </w:t>
        <w:br/>
        <w:t>recklessness, his inability to commit, the wounds left unhealed.</w:t>
      </w:r>
    </w:p>
    <w:p>
      <w:pPr>
        <w:autoSpaceDN w:val="0"/>
        <w:autoSpaceDE w:val="0"/>
        <w:widowControl/>
        <w:spacing w:line="264" w:lineRule="exact" w:before="264" w:after="0"/>
        <w:ind w:left="0" w:right="0" w:firstLine="0"/>
        <w:jc w:val="left"/>
      </w:pPr>
      <w:r>
        <w:t>The fight escalated, fueled by resentment and alcohol, the kind of explosive conflict that had become our sadistic dance. We tore each other apart, verbally eviscerating the love that had once bound us so fiercely. The aftermath was always the same: a hollow silence, punctuated by the sobs of one, then the other, as the harsh reality of our actions settled in. The feeling of betrayal and broken trust, the shattering of the carefully constructed illusion of a happy ever after.</w:t>
      </w:r>
    </w:p>
    <w:p>
      <w:pPr>
        <w:autoSpaceDN w:val="0"/>
        <w:autoSpaceDE w:val="0"/>
        <w:widowControl/>
        <w:spacing w:line="264" w:lineRule="exact" w:before="264" w:after="0"/>
        <w:ind w:left="0" w:right="0" w:firstLine="0"/>
        <w:jc w:val="left"/>
      </w:pPr>
      <w:r>
        <w:t xml:space="preserve">These flashbacks weren't just isolated incidents; they were </w:t>
        <w:br/>
        <w:t>fragments of a much larger mosaic, a tapestry woven from years of heartbreak and self-destruction. Each memory was a shard of glass, sharp and painful, cutting into my present, poisoning the tentative happiness we’d managed to salvage. The whispers of doubt began to creep in, gnawing at the edges of our fragile reconciliation.</w:t>
      </w:r>
    </w:p>
    <w:p>
      <w:pPr>
        <w:autoSpaceDN w:val="0"/>
        <w:autoSpaceDE w:val="0"/>
        <w:widowControl/>
        <w:spacing w:line="324" w:lineRule="exact" w:before="204" w:after="0"/>
        <w:ind w:left="0" w:right="0" w:firstLine="0"/>
        <w:jc w:val="left"/>
      </w:pPr>
      <w:r>
        <w:t>I slipped out of bed, the cool night air a shock against my skin.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needed to escape the claustrophobia of the memories that </w:t>
        <w:br/>
        <w:t>threatened to suffocate me. The rain had intensified, transforming the streets into a shimmering labyrinth of light and shadow. I walked aimlessly, the city lights blurring into a kaleidoscope of colors, mirroring the confusion swirling inside my head.</w:t>
      </w:r>
    </w:p>
    <w:p>
      <w:pPr>
        <w:autoSpaceDN w:val="0"/>
        <w:autoSpaceDE w:val="0"/>
        <w:widowControl/>
        <w:spacing w:line="264" w:lineRule="exact" w:before="264" w:after="0"/>
        <w:ind w:left="0" w:right="0" w:firstLine="0"/>
        <w:jc w:val="left"/>
      </w:pPr>
      <w:r>
        <w:t xml:space="preserve">The streetlights cast long, distorted shadows, echoing my own fragmented sense of self. I thought about my past relationships, each a variation on the same destructive theme. The patterns were unmistakable – the intoxicating initial attraction, the passionate highs, the inevitable crashes, the agonizing breakups, and the equally agonizing attempts to reconcile, only to repeat the cycle. The intensity of these relationships was their downfall. I was drawn to intense relationships; drawn to the intoxicating highs, but </w:t>
        <w:br/>
        <w:t>inevitably, the lows would follow.</w:t>
      </w:r>
    </w:p>
    <w:p>
      <w:pPr>
        <w:autoSpaceDN w:val="0"/>
        <w:autoSpaceDE w:val="0"/>
        <w:widowControl/>
        <w:spacing w:line="264" w:lineRule="exact" w:before="264" w:after="0"/>
        <w:ind w:left="0" w:right="144" w:firstLine="0"/>
        <w:jc w:val="left"/>
      </w:pPr>
      <w:r>
        <w:t xml:space="preserve">I paused, leaning against a lamppost, feeling the cold metal bite into my skin. A wave of nausea washed over me, a physical </w:t>
        <w:br/>
        <w:t xml:space="preserve">manifestation of the emotional turmoil that plagued me. The past experienced like an albatross around my neck, weighing me down, </w:t>
        <w:br/>
        <w:t>preventing me from fully embracing the present. It was a constant battle – between the memories of past hurts and the hope of a better future, between the pull of old patterns and the desire to break free.</w:t>
      </w:r>
    </w:p>
    <w:p>
      <w:pPr>
        <w:autoSpaceDN w:val="0"/>
        <w:autoSpaceDE w:val="0"/>
        <w:widowControl/>
        <w:spacing w:line="264" w:lineRule="exact" w:before="264" w:after="0"/>
        <w:ind w:left="0" w:right="0" w:firstLine="0"/>
        <w:jc w:val="left"/>
      </w:pPr>
      <w:r>
        <w:t xml:space="preserve">My fingers trembled as I reached for my phone, the screen </w:t>
        <w:br/>
        <w:t xml:space="preserve">illuminating my tear-stained face. I scrolled through my old </w:t>
        <w:br/>
        <w:t xml:space="preserve">messages, the words on the screen a painful reminder of the </w:t>
        <w:br/>
        <w:t>promises broken and the hearts shattered. Each message was a ghostly echo of the passion and pain, a testament to my capacity for both intense love and self-destructive behavior. The phone experienced cold and heavy in my hand, a symbol of the emotional baggage I carried.</w:t>
      </w:r>
    </w:p>
    <w:p>
      <w:pPr>
        <w:autoSpaceDN w:val="0"/>
        <w:autoSpaceDE w:val="0"/>
        <w:widowControl/>
        <w:spacing w:line="264" w:lineRule="exact" w:before="264" w:after="0"/>
        <w:ind w:left="0" w:right="0" w:firstLine="0"/>
        <w:jc w:val="left"/>
      </w:pPr>
      <w:r>
        <w:t>The dawn broke, painting the sky with shades of pink and orange, a fragile beauty that couldn't quite mask the lingering darkness. I returned to the apartment, the rain having subsided, leaving behind a glistening city, a stark reflection of the tears that had streamed down my face. He was still asleep, his face peaceful, unaware of the inner turmoil that had consumed me through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As I crept back into bed, I realized something profound. My past relationships weren't just about the other person; they were a reflection of my own internal struggles, my own self-destructive tendencies. I had sought solace in intense, passionate connections, only to sabotage them with my own insecurities and fear of </w:t>
        <w:br/>
        <w:t>commitment. The pattern was clear, a vicious cycle driven by my own demons.</w:t>
      </w:r>
    </w:p>
    <w:p>
      <w:pPr>
        <w:autoSpaceDN w:val="0"/>
        <w:autoSpaceDE w:val="0"/>
        <w:widowControl/>
        <w:spacing w:line="264" w:lineRule="exact" w:before="264" w:after="0"/>
        <w:ind w:left="0" w:right="0" w:firstLine="0"/>
        <w:jc w:val="left"/>
      </w:pPr>
      <w:r>
        <w:t xml:space="preserve">The pain of the past was a burden I had carried for years, hindering my ability to build healthy, sustainable relationships. But the </w:t>
        <w:br/>
        <w:t>recognition of this pattern experienced like a turning point, a moment of clarity amidst the chaos. It was the first step toward healing, toward breaking the cycle of self-sabotage. The road to recovery wouldn't be easy, it would require honest introspection, confronting the buried wounds of the past and learning to trust again – both myself and others.</w:t>
      </w:r>
    </w:p>
    <w:p>
      <w:pPr>
        <w:autoSpaceDN w:val="0"/>
        <w:autoSpaceDE w:val="0"/>
        <w:widowControl/>
        <w:spacing w:line="264" w:lineRule="exact" w:before="264" w:after="0"/>
        <w:ind w:left="0" w:right="0" w:firstLine="0"/>
        <w:jc w:val="left"/>
      </w:pPr>
      <w:r>
        <w:t xml:space="preserve">I appeared at him sleeping next to me, the fragile peace of the </w:t>
        <w:br/>
        <w:t>moment a precious gift. The future still held uncertainty, the threat of relapse ever-present, but this time, the fear experienced different. It wasn’t crippling, it was a healthy awareness of the challenges that lay ahead. The past remained, its shadows stretching long and dark, but I was no longer a prisoner of its ghosts. I was starting to see a path towards healing, a path that involved understanding my past and committing to a different future. A future where I was willing to work through my vulnerabilities, to face my demons, and to build a relationship based on mutual respect, trust, and lasting love.</w:t>
      </w:r>
    </w:p>
    <w:p>
      <w:pPr>
        <w:autoSpaceDN w:val="0"/>
        <w:autoSpaceDE w:val="0"/>
        <w:widowControl/>
        <w:spacing w:line="264" w:lineRule="exact" w:before="58" w:after="0"/>
        <w:ind w:left="0" w:right="288" w:firstLine="0"/>
        <w:jc w:val="left"/>
      </w:pPr>
      <w:r>
        <w:t>The cycle, I hoped, was finally starting to break. But the journey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Escalating Conflicts</w:t>
      </w:r>
    </w:p>
    <w:p>
      <w:pPr>
        <w:autoSpaceDN w:val="0"/>
        <w:autoSpaceDE w:val="0"/>
        <w:widowControl/>
        <w:spacing w:line="264" w:lineRule="exact" w:before="286" w:after="0"/>
        <w:ind w:left="0" w:right="0" w:firstLine="0"/>
        <w:jc w:val="left"/>
      </w:pPr>
      <w:r>
        <w:t>The fragile peace of that morning was shattered within the week. It started with a misplaced phone, a trivial thing, yet it ignited a firestorm. His accusation of my carelessness, delivered with a venomous undertone, experienced like a personal attack. I countered with a list of his own failings, the familiar litany of missed anniversaries, broken promises, and casual infidelities. The words tumbled out, fuelled by years of pent-up resentment, each syllable a sharp blow aimed at his heart, and mine.</w:t>
      </w:r>
    </w:p>
    <w:p>
      <w:pPr>
        <w:autoSpaceDN w:val="0"/>
        <w:autoSpaceDE w:val="0"/>
        <w:widowControl/>
        <w:spacing w:line="264" w:lineRule="exact" w:before="264" w:after="0"/>
        <w:ind w:left="0" w:right="0" w:firstLine="0"/>
        <w:jc w:val="left"/>
      </w:pPr>
      <w:r>
        <w:t>The apartment, usually a sanctuary, experienced like a cage. The walls seemed to close in, amplifying the intensity of our anger. The air crackled with unspoken accusations, the silence between our shouted pronouncements thick with tension. This time, the tears didn't come easily. A cold, hard anger had settled in, replacing the familiar wave of despair that typically followed these explosions. It was a chilling change, a frightening escalation in our destructive dance.</w:t>
      </w:r>
    </w:p>
    <w:p>
      <w:pPr>
        <w:autoSpaceDN w:val="0"/>
        <w:autoSpaceDE w:val="0"/>
        <w:widowControl/>
        <w:spacing w:line="264" w:lineRule="exact" w:before="264" w:after="0"/>
        <w:ind w:left="0" w:right="0" w:firstLine="0"/>
        <w:jc w:val="left"/>
      </w:pPr>
      <w:r>
        <w:t xml:space="preserve">This fight differed from previous ones. The usual pattern of </w:t>
        <w:br/>
        <w:t>passionate reconciliation was absent. The usual aftermath of tearful apologies and clumsy attempts at forgiveness wasn't forthcoming. Instead, a chasm opened between us, a vast and unforgiving space filled with the wreckage of our shattered trust. The silence that followed was not the pregnant pause before a reconciliation but a stark and unnerving void. It was a silence filled with the unspoken acknowledgment that this might be the final curtain call.</w:t>
      </w:r>
    </w:p>
    <w:p>
      <w:pPr>
        <w:autoSpaceDN w:val="0"/>
        <w:autoSpaceDE w:val="0"/>
        <w:widowControl/>
        <w:spacing w:line="264" w:lineRule="exact" w:before="264" w:after="0"/>
        <w:ind w:left="0" w:right="0" w:firstLine="0"/>
        <w:jc w:val="left"/>
      </w:pPr>
      <w:r>
        <w:t>The next few days were a blur of strained interactions, punctuated by icy silences and pointed glances. We moved around each other like ghosts, inhabiting the same space but existing in separate worlds. The shared intimacy that had once been our refuge now experienced like a suffocating burden. Even the simplest tasks, the shared meals, the casual conversations, became opportunities for passive-</w:t>
        <w:br/>
        <w:t>aggressive digs and thinly veiled criticisms.</w:t>
      </w:r>
    </w:p>
    <w:p>
      <w:pPr>
        <w:autoSpaceDN w:val="0"/>
        <w:autoSpaceDE w:val="0"/>
        <w:widowControl/>
        <w:spacing w:line="264" w:lineRule="exact" w:before="264" w:after="0"/>
        <w:ind w:left="0" w:right="0" w:firstLine="0"/>
        <w:jc w:val="left"/>
      </w:pPr>
      <w:r>
        <w:t>The music, once our shared passion, our language of love, now experienced tainted. His guitar, usually a source of comfort, now sat forlorn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corner, a silent testament to the fractured harmony of our relationship. My songs, once filled with the bittersweet longing of our early days, now reflected the harsh reality of our present: anger, resentment, and the haunting premonition of an inevitable end.</w:t>
      </w:r>
    </w:p>
    <w:p>
      <w:pPr>
        <w:autoSpaceDN w:val="0"/>
        <w:autoSpaceDE w:val="0"/>
        <w:widowControl/>
        <w:spacing w:line="264" w:lineRule="exact" w:before="264" w:after="0"/>
        <w:ind w:left="0" w:right="0" w:firstLine="0"/>
        <w:jc w:val="left"/>
      </w:pPr>
      <w:r>
        <w:t xml:space="preserve">The city, once a romantic backdrop to our love story, became a reflection of our internal turmoil. The crowded streets experienced </w:t>
        <w:br/>
        <w:t>claustrophobic, mirroring the suffocating nature of our relationship.</w:t>
      </w:r>
    </w:p>
    <w:p>
      <w:pPr>
        <w:autoSpaceDN w:val="0"/>
        <w:autoSpaceDE w:val="0"/>
        <w:widowControl/>
        <w:spacing w:line="264" w:lineRule="exact" w:before="58" w:after="0"/>
        <w:ind w:left="0" w:right="0" w:firstLine="0"/>
        <w:jc w:val="left"/>
      </w:pPr>
      <w:r>
        <w:t xml:space="preserve">The bright lights of the city seemed to mock our darkness, </w:t>
        <w:br/>
        <w:t>amplifying the sense of isolation that had crept into our lives. I found myself walking for hours, trying to escape the confines of our shared apartment, yet finding no refuge from the storm raging inside me.</w:t>
      </w:r>
    </w:p>
    <w:p>
      <w:pPr>
        <w:autoSpaceDN w:val="0"/>
        <w:autoSpaceDE w:val="0"/>
        <w:widowControl/>
        <w:spacing w:line="264" w:lineRule="exact" w:before="264" w:after="0"/>
        <w:ind w:left="0" w:right="0" w:firstLine="0"/>
        <w:jc w:val="left"/>
      </w:pPr>
      <w:r>
        <w:t>One evening, fueled by loneliness and a bottle of cheap wine, I wrote a song. The lyrics poured out, raw and unfiltered, a brutal dissection of our relationship. It was a confession, a lament, a cry for help, all rolled into a melody that mirrored the turmoil of my soul. The music was harsh, discordant, reflecting the fractured state of my soul. It was a song of betrayal, of broken promises, of the agonizing realization that the love I had cherished had become a source of profound pain.</w:t>
      </w:r>
    </w:p>
    <w:p>
      <w:pPr>
        <w:autoSpaceDN w:val="0"/>
        <w:autoSpaceDE w:val="0"/>
        <w:widowControl/>
        <w:spacing w:line="264" w:lineRule="exact" w:before="264" w:after="0"/>
        <w:ind w:left="0" w:right="0" w:firstLine="0"/>
        <w:jc w:val="left"/>
      </w:pPr>
      <w:r>
        <w:t>The song became an outlet for my rage, a cathartic release of the emotions I had suppressed for so long. It was a song of defiance, a declaration of my intent to break free from the destructive cycle. But as I sang, a strange sense of detachment washed over me. I was an observer of my own pain, a spectator at my own demise. The performance experienced less like a moment of liberation and more like a morbid post-mortem.</w:t>
      </w:r>
    </w:p>
    <w:p>
      <w:pPr>
        <w:autoSpaceDN w:val="0"/>
        <w:autoSpaceDE w:val="0"/>
        <w:widowControl/>
        <w:spacing w:line="264" w:lineRule="exact" w:before="264" w:after="0"/>
        <w:ind w:left="0" w:right="0" w:firstLine="0"/>
        <w:jc w:val="left"/>
      </w:pPr>
      <w:r>
        <w:t xml:space="preserve">The next argument came unexpectedly, during a quiet Sunday morning. It began with a simple disagreement, a difference of opinion over a mundane topic. But it quickly escalated, the familiar pattern repeating itself with a frightening predictability. His </w:t>
        <w:br/>
        <w:t>accusations were sharper, his tone more aggressive. My responses were equally harsh, fueled by a growing sense of hopelessness. The words, once weapons of love, now experienced like lethal injections.</w:t>
      </w:r>
    </w:p>
    <w:p>
      <w:pPr>
        <w:autoSpaceDN w:val="0"/>
        <w:autoSpaceDE w:val="0"/>
        <w:widowControl/>
        <w:spacing w:line="322" w:lineRule="exact" w:before="206" w:after="0"/>
        <w:ind w:left="0" w:right="0" w:firstLine="0"/>
        <w:jc w:val="center"/>
      </w:pPr>
      <w:r>
        <w:t>The fight reached a crescendo, a final, desperate clash that left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us drained and empty. The aftermath was different this time, however. There was no reconciliation, no clumsy attempt at forgiveness. The silence that followed was not the precursor to a fragile truce but the ominous quiet before the storm. The fight ended not with a bang, but a whimper, a silent acknowledgement that the relationship was beyond repair.</w:t>
      </w:r>
    </w:p>
    <w:p>
      <w:pPr>
        <w:autoSpaceDN w:val="0"/>
        <w:autoSpaceDE w:val="0"/>
        <w:widowControl/>
        <w:spacing w:line="264" w:lineRule="exact" w:before="264" w:after="0"/>
        <w:ind w:left="0" w:right="0" w:firstLine="0"/>
        <w:jc w:val="left"/>
      </w:pPr>
      <w:r>
        <w:t xml:space="preserve">This time, there were no tearful apologies, no desperate attempts to cling to the fading embers of our love. Instead, there was only a profound exhaustion, a weary acceptance of the inevitable. The love, once so fiercely passionate, had become a source of </w:t>
        <w:br/>
        <w:t>unbearable pain. The relationship, once a source of comfort and belonging, had become a prison. And as we stood there, amidst the wreckage of our broken dreams, we both knew that the only way forward was to let go.</w:t>
      </w:r>
    </w:p>
    <w:p>
      <w:pPr>
        <w:autoSpaceDN w:val="0"/>
        <w:autoSpaceDE w:val="0"/>
        <w:widowControl/>
        <w:spacing w:line="264" w:lineRule="exact" w:before="264" w:after="0"/>
        <w:ind w:left="0" w:right="0" w:firstLine="0"/>
        <w:jc w:val="left"/>
      </w:pPr>
      <w:r>
        <w:t>The following days were spent sorting through the remnants of our shared life. The division of possessions experienced strangely impersonal, the shared memories stripped of their emotional weight. Each item– the photographs, the letters, the music – seemed like a memento mori, a reminder of a love that had burned brightly but ultimately consumed itself. The experience felt surreal, like watching a movie of someone else's life, detached and emotionless. It was as though I was observing the end of a chapter that had been written long ago, the narrative concluding with a profound sense of finality.</w:t>
      </w:r>
    </w:p>
    <w:p>
      <w:pPr>
        <w:autoSpaceDN w:val="0"/>
        <w:autoSpaceDE w:val="0"/>
        <w:widowControl/>
        <w:spacing w:line="322" w:lineRule="exact" w:before="206" w:after="0"/>
        <w:ind w:left="0" w:right="0" w:firstLine="0"/>
        <w:jc w:val="left"/>
      </w:pPr>
      <w:r>
        <w:t>The apartment experienced empty, echoing with the silence of our absence.</w:t>
      </w:r>
    </w:p>
    <w:p>
      <w:pPr>
        <w:autoSpaceDN w:val="0"/>
        <w:autoSpaceDE w:val="0"/>
        <w:widowControl/>
        <w:spacing w:line="264" w:lineRule="exact" w:before="58" w:after="0"/>
        <w:ind w:left="0" w:right="0" w:firstLine="0"/>
        <w:jc w:val="left"/>
      </w:pPr>
      <w:r>
        <w:t xml:space="preserve">It was a place filled with memories, both happy and painful, yet now it experienced like a stranger's home. Leaving felt like a painful act of self-preservation, a necessary step in the long and arduous process of healing. The departure wasn't a dramatic break, but a slow, deliberate retreat, a quiet goodbye to a relationship that had </w:t>
        <w:br/>
        <w:t xml:space="preserve">consumed so much of my life. And as I walked away, I knew that the journey to recovery would be long and difficult, but for the first time, I felt a sense of hope, a fragile optimism that I would </w:t>
        <w:br/>
        <w:t>eventually find a path to healing, a future free from the destructive cycle that had defined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Expectations</w:t>
      </w:r>
    </w:p>
    <w:p>
      <w:pPr>
        <w:autoSpaceDN w:val="0"/>
        <w:autoSpaceDE w:val="0"/>
        <w:widowControl/>
        <w:spacing w:line="264" w:lineRule="exact" w:before="286" w:after="0"/>
        <w:ind w:left="0" w:right="0" w:firstLine="0"/>
        <w:jc w:val="left"/>
      </w:pPr>
      <w:r>
        <w:t xml:space="preserve">The weight of expectations settled on us like a shroud, suffocating the already fragile remnants of our love. It wasn't just our own internal demons anymore; the outside world, with its relentless judgment and suffocating expectations, had begun to intrude, twisting the knife in the wounds we had already inflicted upon each other. His family, always subtly critical of our passionate, chaotic relationship, became more vocal in their disapproval. Their thinly veiled disapproval stung, each pointed comment echoing the </w:t>
        <w:br/>
        <w:t xml:space="preserve">anxieties I already harbored about our future. They witnessed our fights, our passionate reconciliations, our volatile intensity, not as a </w:t>
        <w:br/>
        <w:t>testament to a fierce, if flawed, love, but as a sign of instability, a symptom of inherent incompatibility. Their whispers, laced with concern that was often thinly veiled contempt, added a layer of external pressure to the already suffocating internal conflict.</w:t>
      </w:r>
    </w:p>
    <w:p>
      <w:pPr>
        <w:autoSpaceDN w:val="0"/>
        <w:autoSpaceDE w:val="0"/>
        <w:widowControl/>
        <w:spacing w:line="264" w:lineRule="exact" w:before="264" w:after="0"/>
        <w:ind w:left="0" w:right="0" w:firstLine="0"/>
        <w:jc w:val="left"/>
      </w:pPr>
      <w:r>
        <w:t xml:space="preserve">We were performers in a play they didn't understand, a tragic drama unfolding on a stage they'd constructed in their minds. Their expectations—of stability, of normalcy, of a relationship that fit neatly into their pre-conceived notions of what a "successful" partnership should look like—clashed violently with the chaotic reality of our lives. They wanted a quiet, predictable life for him; they wanted a daughter-in-law that embodied traditional values, someone who could flawlessly perform the role of the supportive wife, the perfect hostess, the embodiment of refined grace. I, with my messy hair, my raw lyrics, my unpredictable moods, was </w:t>
        <w:br/>
        <w:t xml:space="preserve">everything they feared and despised. I was a threat to their </w:t>
        <w:br/>
        <w:t xml:space="preserve">carefully curated image of family harmony, an unwelcome </w:t>
        <w:br/>
        <w:t>disruption to the placid surface of their lives.</w:t>
      </w:r>
    </w:p>
    <w:p>
      <w:pPr>
        <w:autoSpaceDN w:val="0"/>
        <w:autoSpaceDE w:val="0"/>
        <w:widowControl/>
        <w:spacing w:line="264" w:lineRule="exact" w:before="264" w:after="0"/>
        <w:ind w:left="0" w:right="0" w:firstLine="0"/>
        <w:jc w:val="left"/>
      </w:pPr>
      <w:r>
        <w:t xml:space="preserve">Their subtle digs, masked as well-meaning advice, experienced like </w:t>
        <w:br/>
        <w:t xml:space="preserve">deliberate blows, each word a tiny hammer chipping away at the already crumbling foundation of our relationship. The polite smiles masked underlying disapproval, and the carefully chosen words, laced with thinly veiled criticism, added another layer of emotional strain. Family gatherings, once occasions for forced conviviality, became scenes of silent tension, each interaction laden with </w:t>
        <w:br/>
        <w:t>unspoken judgements. Their silent disapproval hung heavy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air like smoke, a suffocating presence that amplified the anxieties we already carried within us. The pressure to conform, to change who we were to meet their expectations, added another dimension to the already toxic dynamic of our relationship.</w:t>
      </w:r>
    </w:p>
    <w:p>
      <w:pPr>
        <w:autoSpaceDN w:val="0"/>
        <w:autoSpaceDE w:val="0"/>
        <w:widowControl/>
        <w:spacing w:line="264" w:lineRule="exact" w:before="264" w:after="0"/>
        <w:ind w:left="0" w:right="0" w:firstLine="0"/>
        <w:jc w:val="left"/>
      </w:pPr>
      <w:r>
        <w:t xml:space="preserve">And the pressure wasn't limited to his family. My own circle of friends, initially charmed by our fiery intensity, started to distance themselves. They witnessed the cracks in our facade, the repetitive </w:t>
        <w:br/>
        <w:t>pattern of our destructive arguments and volatile reconciliations. Their concern was genuine, but their judgment, though unspoken, was evident. The casual invitations became less frequent, the phone calls shorter, the shared confidences replaced by a cautious silence. They couldn't understand the intoxicating pull of our relationship, the strange, self-destructive dance that held us captive. They saw only the pain, the instability, the potential for self-destruction.</w:t>
      </w:r>
    </w:p>
    <w:p>
      <w:pPr>
        <w:autoSpaceDN w:val="0"/>
        <w:autoSpaceDE w:val="0"/>
        <w:widowControl/>
        <w:spacing w:line="264" w:lineRule="exact" w:before="58" w:after="0"/>
        <w:ind w:left="0" w:right="576" w:firstLine="0"/>
        <w:jc w:val="left"/>
      </w:pPr>
      <w:r>
        <w:t>Their silent withdrawal, their subtle shift in demeanor, spoke volumes, adding to the feeling of isolation that was already beginning to consume us.</w:t>
      </w:r>
    </w:p>
    <w:p>
      <w:pPr>
        <w:autoSpaceDN w:val="0"/>
        <w:autoSpaceDE w:val="0"/>
        <w:widowControl/>
        <w:spacing w:line="264" w:lineRule="exact" w:before="264" w:after="0"/>
        <w:ind w:left="0" w:right="0" w:firstLine="0"/>
        <w:jc w:val="left"/>
      </w:pPr>
      <w:r>
        <w:t xml:space="preserve">The social circles we moved in, the polished facades and carefully constructed narratives of success, only served to amplify the </w:t>
        <w:br/>
        <w:t xml:space="preserve">contrast between our reality and their expectations. We were </w:t>
        <w:br/>
        <w:t xml:space="preserve">outsiders, misfits, a couple whose relationship defied easy </w:t>
        <w:br/>
        <w:t xml:space="preserve">categorization, whose emotional landscape was too raw, too </w:t>
        <w:br/>
        <w:t>complex, to fit into the neatly packaged narratives of societal acceptance. The parties, the galas, the meticulously orchestrated social events, experienced like a constant reminder of our own inadequacy, of our failure to conform to the standards of a world that valued superficial perfection over genuine connection. The glittering surfaces masked a deep-seated hypocrisy, a culture that prized outward appearances while quietly condemning those who dared to deviate from the prescribed norms.</w:t>
      </w:r>
    </w:p>
    <w:p>
      <w:pPr>
        <w:autoSpaceDN w:val="0"/>
        <w:autoSpaceDE w:val="0"/>
        <w:widowControl/>
        <w:spacing w:line="264" w:lineRule="exact" w:before="264" w:after="0"/>
        <w:ind w:left="0" w:right="0" w:firstLine="0"/>
        <w:jc w:val="left"/>
      </w:pPr>
      <w:r>
        <w:t xml:space="preserve">The pressure to project an image of success, of happiness, of </w:t>
        <w:br/>
        <w:t xml:space="preserve">effortless grace, only added to the internal pressure we were </w:t>
        <w:br/>
        <w:t xml:space="preserve">already struggling to manage. It experienced like a relentless performance, a constant act of deception, as we tried to maintain the illusion of a stable, loving relationship to appease the expectations of those around us. The smiles were strained, the laughter forced, the </w:t>
        <w:br/>
        <w:t>carefully crafted conversations designed to conceal the chaos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lurked beneath the surface. We were playing a role, a performance for an audience that had already decided on our tragic ending.</w:t>
      </w:r>
    </w:p>
    <w:p>
      <w:pPr>
        <w:autoSpaceDN w:val="0"/>
        <w:autoSpaceDE w:val="0"/>
        <w:widowControl/>
        <w:spacing w:line="264" w:lineRule="exact" w:before="264" w:after="0"/>
        <w:ind w:left="0" w:right="144" w:firstLine="0"/>
        <w:jc w:val="left"/>
      </w:pPr>
      <w:r>
        <w:t>The dissonance between our inner turmoil and the outward image we were forced to project added a layer of complexity to our struggles. Every glance, every whispered comment, every subtle shift in energy, was an acknowledgment of our failure to conform, our inability to fit into the pre-conceived notions of what a couple should be. The expectation to conform, to fit into the mold of societal normality, intensified the internal conflict, adding to the already overwhelming pressure to maintain a façade of stability. The contrast between our private reality and our public persona only exacerbated our already strained relationship.</w:t>
      </w:r>
    </w:p>
    <w:p>
      <w:pPr>
        <w:autoSpaceDN w:val="0"/>
        <w:autoSpaceDE w:val="0"/>
        <w:widowControl/>
        <w:spacing w:line="264" w:lineRule="exact" w:before="264" w:after="0"/>
        <w:ind w:left="0" w:right="0" w:firstLine="0"/>
        <w:jc w:val="left"/>
      </w:pPr>
      <w:r>
        <w:t>I found myself longing for the privacy of our early days, before the world had intruded on our volatile intimacy. Then, it was just us, our music, our shared dreams, the fierce passion that had drawn us together. Now, the world was watching, judging, adding its own weight to the already crushing burden of our relationship. The weight of expectations, the constant pressure to conform, had become another player in our destructive game, a silent antagonist pulling us further apart.</w:t>
      </w:r>
    </w:p>
    <w:p>
      <w:pPr>
        <w:autoSpaceDN w:val="0"/>
        <w:autoSpaceDE w:val="0"/>
        <w:widowControl/>
        <w:spacing w:line="264" w:lineRule="exact" w:before="264" w:after="0"/>
        <w:ind w:left="0" w:right="0" w:firstLine="0"/>
        <w:jc w:val="left"/>
      </w:pPr>
      <w:r>
        <w:t xml:space="preserve">The music, once a refuge, a shared space where we could express our emotions without reservation, now experienced tainted by the </w:t>
        <w:br/>
        <w:t>expectations of an audience. My songs, once a cathartic release, began to reflect the anxieties I felt, the pressure to conform, the fear of judgement. I found myself writing songs about the suffocating weight of societal norms, the hypocrisy of those who judged us from afar, the pain of trying to fit into a mold that wasn't made for us. The lyrics poured out, raw and unfiltered, a lament for a love lost in the noise of expectation.</w:t>
      </w:r>
    </w:p>
    <w:p>
      <w:pPr>
        <w:autoSpaceDN w:val="0"/>
        <w:autoSpaceDE w:val="0"/>
        <w:widowControl/>
        <w:spacing w:line="264" w:lineRule="exact" w:before="264" w:after="0"/>
        <w:ind w:left="0" w:right="0" w:firstLine="0"/>
        <w:jc w:val="left"/>
      </w:pPr>
      <w:r>
        <w:t xml:space="preserve">We retreated further into ourselves, our shared space becoming a prison of our own making. The familiar arguments escalated, fueled by the cumulative weight of our individual burdens and the </w:t>
        <w:br/>
        <w:t>collective pressure of societal expectations. The intimacy that had once been our sanctuary had become a battleground, a space where the weight of the world collided with the already fragile remnants of our love. The music we once shared, the language of our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now fragmented, a reflection of our fractured souls.</w:t>
      </w:r>
    </w:p>
    <w:p>
      <w:pPr>
        <w:autoSpaceDN w:val="0"/>
        <w:autoSpaceDE w:val="0"/>
        <w:widowControl/>
        <w:spacing w:line="264" w:lineRule="exact" w:before="264" w:after="0"/>
        <w:ind w:left="0" w:right="0" w:firstLine="0"/>
        <w:jc w:val="left"/>
      </w:pPr>
      <w:r>
        <w:t xml:space="preserve">Even the small acts of intimacy, the shared moments of tenderness, experienced tainted by the shadow of expectations. A simple touch, a shared glance, a whispered word—each act felt burdened by the awareness of the external gaze, the judgment of those who watched from the sidelines. The spontaneity of our earlier connection was lost, </w:t>
        <w:br/>
        <w:t>replaced by a calculated performance, a strained attempt to project an image that didn't reflect our reality. The weight of it all, the pressure to conform, the constant fear of judgement, had slowly suffocated the very essence of what we had once shared.</w:t>
      </w:r>
    </w:p>
    <w:p>
      <w:pPr>
        <w:autoSpaceDN w:val="0"/>
        <w:autoSpaceDE w:val="0"/>
        <w:widowControl/>
        <w:spacing w:line="264" w:lineRule="exact" w:before="264" w:after="0"/>
        <w:ind w:left="0" w:right="0" w:firstLine="0"/>
        <w:jc w:val="left"/>
      </w:pPr>
      <w:r>
        <w:t xml:space="preserve">As we struggled under the weight of societal pressure, the space between us widened, the chasm of misunderstanding growing deeper with each passing day. The vibrant energy of our early connection had been replaced by a chilling emptiness, a void filled with unspoken resentments and the suffocating weight of </w:t>
        <w:br/>
        <w:t>expectations. The music died out, replaced by a silence that echoed the emptiness within our hearts. And in that silence, we understood, perhaps for the first time, the devastating truth: that even the strongest love could be crushed beneath the weight of a world that didn't understand, a world that demanded conformity at the cost of authenticity, a world that judged us for daring to love in our own way. The final curtain call was inevitable; the audience, having witnessed our tragedy, would eventually move on. But the weight of that performance, the crushing burden of expectations, would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SelfDestructive Behaviors</w:t>
      </w:r>
    </w:p>
    <w:p>
      <w:pPr>
        <w:autoSpaceDN w:val="0"/>
        <w:autoSpaceDE w:val="0"/>
        <w:widowControl/>
        <w:spacing w:line="264" w:lineRule="exact" w:before="286" w:after="0"/>
        <w:ind w:left="0" w:right="0" w:firstLine="0"/>
        <w:jc w:val="left"/>
      </w:pPr>
      <w:r>
        <w:t xml:space="preserve">The silence that followed the final, choked note experienced heavier than any argument, thicker than the smoke that clung to the dimly lit corners of our apartment. It wasn't the comfortable silence of shared understanding, but the oppressive silence of unspoken resentments, of a chasm widening between us, a gulf too vast to bridge. He turned to the whiskey bottle, a familiar solace in the face of </w:t>
        <w:br/>
        <w:t>overwhelming emotion. The amber liquid, a temporary anesthetic, promised escape from the gnawing pain, the crushing weight of expectations, the suffocating reality of our failing relationship. I watched him, a familiar ache in my chest, knowing the fleeting oblivion it offered would be followed by a harsher hangover, a deeper despair.</w:t>
      </w:r>
    </w:p>
    <w:p>
      <w:pPr>
        <w:autoSpaceDN w:val="0"/>
        <w:autoSpaceDE w:val="0"/>
        <w:widowControl/>
        <w:spacing w:line="264" w:lineRule="exact" w:before="264" w:after="0"/>
        <w:ind w:left="0" w:right="0" w:firstLine="0"/>
        <w:jc w:val="left"/>
      </w:pPr>
      <w:r>
        <w:t xml:space="preserve">My own escape was different, yet equally destructive. I plunged deeper into my music, not as a form of healing, but as a form of self-flagellation. The lyrics poured out, raw and unflinching, a torrent of self-loathing and bitter regret, each word a sharp shard of glass cutting into my already wounded soul. The melodies were sharp, jagged edges mirroring the fractured state of my being, the music a desperate cry for help that no one seemed to hear. I played for hours, until my fingers bled, my voice hoarse, my body </w:t>
        <w:br/>
        <w:t>trembling with exhaustion, a hollow victory achieved through self-inflicted pain. The music became a relentless echo of our failing relationship, a soundtrack to my own self-destruction.</w:t>
      </w:r>
    </w:p>
    <w:p>
      <w:pPr>
        <w:autoSpaceDN w:val="0"/>
        <w:autoSpaceDE w:val="0"/>
        <w:widowControl/>
        <w:spacing w:line="264" w:lineRule="exact" w:before="264" w:after="0"/>
        <w:ind w:left="0" w:right="0" w:firstLine="0"/>
        <w:jc w:val="left"/>
      </w:pPr>
      <w:r>
        <w:t>The nights blurred into a chaotic sequence of self-medication and regret. He drank; I wrote. We existed in parallel universes, two ships passing in the night, never truly connecting, yet bound by an invisible tether of shared despair. The apartment became a stage for our individual tragedies, a silent testament to the decay of our relationship. The once-vibrant space now resonated with a profound emptiness, a stark contrast to the passionate energy that had once filled it.</w:t>
      </w:r>
    </w:p>
    <w:p>
      <w:pPr>
        <w:autoSpaceDN w:val="0"/>
        <w:autoSpaceDE w:val="0"/>
        <w:widowControl/>
        <w:spacing w:line="264" w:lineRule="exact" w:before="264" w:after="0"/>
        <w:ind w:left="0" w:right="0" w:firstLine="0"/>
        <w:jc w:val="left"/>
      </w:pPr>
      <w:r>
        <w:t>His drinking escalated, the casual evening drinks transforming into heavy bouts of intoxication. The jovial camaraderie he found in the blurry haze of alcohol was a temporary reprieve from the harsh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reality of our unraveling. He lost himself in the bottom of a glass, seeking an escape from the suffocating pressure he experienced from his family, the lingering anxieties about our future, the ever-present shadow of our failing relationship. His silences became longer, more profound, punctuated only by the clinking of ice in a glass, the rhythmic swish of whiskey as he poured himself another drink.</w:t>
      </w:r>
    </w:p>
    <w:p>
      <w:pPr>
        <w:autoSpaceDN w:val="0"/>
        <w:autoSpaceDE w:val="0"/>
        <w:widowControl/>
        <w:spacing w:line="264" w:lineRule="exact" w:before="264" w:after="0"/>
        <w:ind w:left="0" w:right="144" w:firstLine="0"/>
        <w:jc w:val="left"/>
      </w:pPr>
      <w:r>
        <w:t xml:space="preserve">My self-destructive tendencies manifested in a different form. I started to neglect my health, my body mirroring the decay within my soul. Sleep became a luxury I couldn't afford, my nights spent wrestling with my demons, the lyrics a desperate attempt to exorcise them. Meals were skipped, replaced by endless cups of coffee, the caffeine a temporary stimulant masking the </w:t>
        <w:br/>
        <w:t>overwhelming exhaustion. I pushed myself to the brink of physical and emotional collapse, a self-imposed penance for the perceived failures of our relationship.</w:t>
      </w:r>
    </w:p>
    <w:p>
      <w:pPr>
        <w:autoSpaceDN w:val="0"/>
        <w:autoSpaceDE w:val="0"/>
        <w:widowControl/>
        <w:spacing w:line="264" w:lineRule="exact" w:before="264" w:after="0"/>
        <w:ind w:left="0" w:right="0" w:firstLine="0"/>
        <w:jc w:val="left"/>
      </w:pPr>
      <w:r>
        <w:t xml:space="preserve">Our fights intensified, fueled by alcohol, resentment, and the </w:t>
        <w:br/>
        <w:t xml:space="preserve">pervasive sense of impending doom. The once-passionate arguments evolved into brutal verbal assaults, each word a poisoned dart aimed at the other's vulnerabilities. Accusations flew like daggers, fueled by anger and despair. We were two wounded animals, </w:t>
        <w:br/>
        <w:t>snarling and snapping, each strike leaving deeper wounds. The love we once shared was now a distant memory, buried beneath the debris of our self-inflicted pain.</w:t>
      </w:r>
    </w:p>
    <w:p>
      <w:pPr>
        <w:autoSpaceDN w:val="0"/>
        <w:autoSpaceDE w:val="0"/>
        <w:widowControl/>
        <w:spacing w:line="264" w:lineRule="exact" w:before="264" w:after="0"/>
        <w:ind w:left="0" w:right="144" w:firstLine="0"/>
        <w:jc w:val="left"/>
      </w:pPr>
      <w:r>
        <w:t xml:space="preserve">The aftermath of these battles left us drained, emotionally and physically exhausted. The silences that followed were even more profound, heavy with the weight of unspoken words, the lingering scent of betrayal. We were trapped in a vicious cycle of self-destruction, the pain of separation fueling the destructive </w:t>
        <w:br/>
        <w:t>tendencies that furthered our disintegration. The love we once shared had mutated into a toxic bond, a perverse codependency that kept us locked in a destructive embrace.</w:t>
      </w:r>
    </w:p>
    <w:p>
      <w:pPr>
        <w:autoSpaceDN w:val="0"/>
        <w:autoSpaceDE w:val="0"/>
        <w:widowControl/>
        <w:spacing w:line="264" w:lineRule="exact" w:before="264" w:after="0"/>
        <w:ind w:left="0" w:right="0" w:firstLine="0"/>
        <w:jc w:val="left"/>
      </w:pPr>
      <w:r>
        <w:t>The world outside our crumbling relationship remained oblivious, unaware of the silent battle raging within our walls. The glittering facade of success continued, the carefully constructed images of our public personas masking the chaos within. We were masters of deception, skilled in the art of hiding our pain behind polite smiles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carefully crafted words.</w:t>
      </w:r>
    </w:p>
    <w:p>
      <w:pPr>
        <w:autoSpaceDN w:val="0"/>
        <w:autoSpaceDE w:val="0"/>
        <w:widowControl/>
        <w:spacing w:line="264" w:lineRule="exact" w:before="264" w:after="0"/>
        <w:ind w:left="0" w:right="0" w:firstLine="0"/>
        <w:jc w:val="left"/>
      </w:pPr>
      <w:r>
        <w:t>But even the most practiced deception couldn’t mask the truth forever. The cracks in our carefully constructed facade began to show, the subtle signs of our self-destructive behaviors becoming increasingly difficult to conceal. His alcohol-fueled outbursts, my gaunt appearance, the dark circles under my eyes – these were subtle yet undeniable indicators that something was terribly wrong.</w:t>
      </w:r>
    </w:p>
    <w:p>
      <w:pPr>
        <w:autoSpaceDN w:val="0"/>
        <w:autoSpaceDE w:val="0"/>
        <w:widowControl/>
        <w:spacing w:line="264" w:lineRule="exact" w:before="264" w:after="0"/>
        <w:ind w:left="0" w:right="0" w:firstLine="0"/>
        <w:jc w:val="left"/>
      </w:pPr>
      <w:r>
        <w:t xml:space="preserve">Our friends, the ones who had once been charmed by our </w:t>
        <w:br/>
        <w:t>passionate intensity, began to distance themselves. Their concern, initially masked by cautious observation, transformed into a quiet withdrawal, a subtle shift in the dynamics of our social interactions.</w:t>
      </w:r>
    </w:p>
    <w:p>
      <w:pPr>
        <w:autoSpaceDN w:val="0"/>
        <w:autoSpaceDE w:val="0"/>
        <w:widowControl/>
        <w:spacing w:line="264" w:lineRule="exact" w:before="58" w:after="0"/>
        <w:ind w:left="0" w:right="0" w:firstLine="0"/>
        <w:jc w:val="left"/>
      </w:pPr>
      <w:r>
        <w:t>Their silence spoke volumes, a silent recognition of the self-</w:t>
        <w:br/>
        <w:t>destructive spiral we were caught in. The invitations to gatherings, once frequent, became infrequent, a reflection of their growing unease. Their concern, once tinged with curiosity, now carried a note of apprehension.</w:t>
      </w:r>
    </w:p>
    <w:p>
      <w:pPr>
        <w:autoSpaceDN w:val="0"/>
        <w:autoSpaceDE w:val="0"/>
        <w:widowControl/>
        <w:spacing w:line="264" w:lineRule="exact" w:before="264" w:after="0"/>
        <w:ind w:left="0" w:right="144" w:firstLine="0"/>
        <w:jc w:val="left"/>
      </w:pPr>
      <w:r>
        <w:t>The few attempts to seek help, to break free from the cycle of self-destruction, were met with resistance, a stubborn denial of the depth of the problem. The therapy sessions, initially a glimmer of hope, dissolved into a series of unproductive arguments, our inability to communicate effectively mirroring the dysfunction of our relationship. The promises of change were hollow, easily broken, replaced by the familiar comfort of self-destruction.</w:t>
      </w:r>
    </w:p>
    <w:p>
      <w:pPr>
        <w:autoSpaceDN w:val="0"/>
        <w:autoSpaceDE w:val="0"/>
        <w:widowControl/>
        <w:spacing w:line="264" w:lineRule="exact" w:before="264" w:after="0"/>
        <w:ind w:left="0" w:right="0" w:firstLine="0"/>
        <w:jc w:val="left"/>
      </w:pPr>
      <w:r>
        <w:t xml:space="preserve">The self-destructive behaviors became a language, a twisted form of communication, a desperate attempt to express the inexpressible pain that consumed us. His drinking was a silent scream, a </w:t>
        <w:br/>
        <w:t xml:space="preserve">desperate plea for solace in the face of overwhelming emotional turmoil. My reckless abandon in music, my self-neglect, were </w:t>
        <w:br/>
        <w:t xml:space="preserve">desperate attempts to self-punish, to atone for the perceived failures of our relationship, to lash out at the pain that threatened to </w:t>
        <w:br/>
        <w:t>consume me whole. We were locked in a dance of destruction, each step closer to the abyss, each action a testament to the depth of our despair. The chasm between us widened, the bridge of our shared love reduced to splintered pieces, swept away by the turbulent currents of our self-inflicted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cycle continued, each attempt at escape leading to a deeper descent into the abyss. The highs of fleeting euphoria were fleeting, the lows of despair increasingly profound. The weight of our self-destructive behaviors added another layer of complexity to an already strained relationship. We became shadows of our former selves, haunted by the ghosts of a love that had been destroyed by our own hands. The music, once our solace, became a lament, a funeral dirge for a relationship lost to the ravages of self-</w:t>
        <w:br/>
        <w:t xml:space="preserve">destruction. The lyrics, once vibrant and passionate, transformed into a morbid reflection of our decaying relationship, a testament to the devastating power of self-destruction. In the depths of our despair, we were two lonely souls, bound together by a shared journey into the abyss, a self-made prison of our own creation. The ending remained unwritten, a terrifying blank page, the only </w:t>
        <w:br/>
        <w:t xml:space="preserve">certainty being the unwavering and terrifying reality of our </w:t>
        <w:br/>
        <w:t xml:space="preserve">destructive dance. The final act remained uncertain, a question mark etched against the unforgiving backdrop of our self-inflicted despair. The melody of our demise continued, its rhythm a </w:t>
        <w:br/>
        <w:t xml:space="preserve">relentless heartbeat echoing the relentless progression of our self-destruction. And as we continued this dance with death, we </w:t>
        <w:br/>
        <w:t>wondered, in the quiet moments between the chaos, if there could ever be a redemption, a way back from the precipice. The question hung heavy in the air, unanswered, like a haunting melody played on a broken instrument.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Escape</w:t>
      </w:r>
    </w:p>
    <w:p>
      <w:pPr>
        <w:autoSpaceDN w:val="0"/>
        <w:autoSpaceDE w:val="0"/>
        <w:widowControl/>
        <w:spacing w:line="264" w:lineRule="exact" w:before="286" w:after="0"/>
        <w:ind w:left="0" w:right="0" w:firstLine="0"/>
        <w:jc w:val="left"/>
      </w:pPr>
      <w:r>
        <w:t xml:space="preserve">The chipped paint on the windowsill mirrored the cracks in my own composure as I watched him leave. He hadn’t even appeared back, the slam of the door echoing the finality of his departure, a sharp punctuation mark to another failed attempt at reconciliation. He’d promised, again, to quit drinking, to change, to fix things. But the promises, like cheap wine, had gone flat, leaving behind only a bitter aftertaste of disappointment. This time, however, experienced </w:t>
        <w:br/>
        <w:t xml:space="preserve">different. This time, the silence that followed wasn't filled with the familiar dread, but a strange, unsettling quiet, a void where the constant tension had once resided. A tentative, fragile hope </w:t>
        <w:br/>
        <w:t>flickered – the possibility of real escape.</w:t>
      </w:r>
    </w:p>
    <w:p>
      <w:pPr>
        <w:autoSpaceDN w:val="0"/>
        <w:autoSpaceDE w:val="0"/>
        <w:widowControl/>
        <w:spacing w:line="264" w:lineRule="exact" w:before="264" w:after="0"/>
        <w:ind w:left="0" w:right="0" w:firstLine="0"/>
        <w:jc w:val="left"/>
      </w:pPr>
      <w:r>
        <w:t>I spent the next few days in a state of controlled chaos. I cleaned the apartment, scrubbing away not only the dust and grime, but the lingering residue of our shared despair. Each discarded bottle, each crumpled cigarette pack, each stray lyric scribbled on a napkin was a physical manifestation of the pain we’d inflicted on each other. The act of cleansing became a ritual, a symbolic purging of the past, a desperate attempt to create a space free from the weight of our shared history.</w:t>
      </w:r>
    </w:p>
    <w:p>
      <w:pPr>
        <w:autoSpaceDN w:val="0"/>
        <w:autoSpaceDE w:val="0"/>
        <w:widowControl/>
        <w:spacing w:line="264" w:lineRule="exact" w:before="264" w:after="0"/>
        <w:ind w:left="0" w:right="0" w:firstLine="0"/>
        <w:jc w:val="left"/>
      </w:pPr>
      <w:r>
        <w:t>The music, my usual refuge, was absent. The melodies refused to flow, the lyrics stubbornly resisting the call of my pen. The creative well, usually overflowing with raw emotion, had run dry. The silence, once a source of dread, was now a necessary emptiness, a blank canvas waiting to be filled with something new, something other than the relentless cycle of self-destruction.</w:t>
      </w:r>
    </w:p>
    <w:p>
      <w:pPr>
        <w:autoSpaceDN w:val="0"/>
        <w:autoSpaceDE w:val="0"/>
        <w:widowControl/>
        <w:spacing w:line="264" w:lineRule="exact" w:before="264" w:after="0"/>
        <w:ind w:left="0" w:right="0" w:firstLine="0"/>
        <w:jc w:val="left"/>
      </w:pPr>
      <w:r>
        <w:t xml:space="preserve">The escape, however, was only temporary. The familiar pull of our toxic dynamic, like a gravitational force, began to tug me back. A text message, a missed call, a fleeting image of him in my mind's eye – these were enough to shatter the fragile illusion of </w:t>
        <w:br/>
        <w:t xml:space="preserve">independence I’d painstakingly constructed. The rational part of me knew I deserved better, that I needed to break free from the cycle of self-destruction. Yet, a darker, more persistent voice whispered promises of familiarity, the seductive allure of a known pain </w:t>
        <w:br/>
        <w:t>preferable to the uncertainty of a life without him. This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sabotage manifested itself in an almost perverse longing for the drama, the intensity, the very chaos that had brought me to this point.</w:t>
      </w:r>
    </w:p>
    <w:p>
      <w:pPr>
        <w:autoSpaceDN w:val="0"/>
        <w:autoSpaceDE w:val="0"/>
        <w:widowControl/>
        <w:spacing w:line="264" w:lineRule="exact" w:before="264" w:after="0"/>
        <w:ind w:left="0" w:right="0" w:firstLine="0"/>
        <w:jc w:val="left"/>
      </w:pPr>
      <w:r>
        <w:t xml:space="preserve">I started seeing someone else. Liam was the antithesis of him: kind, gentle, with a soothing laugh that calmed the storm within me. He was everything I knew I needed, everything I should want. But even as I allowed myself to be drawn into his orbit, a part of me </w:t>
        <w:br/>
        <w:t>remained tethered to the past, a phantom limb aching for the destructive dance we’d shared.</w:t>
      </w:r>
    </w:p>
    <w:p>
      <w:pPr>
        <w:autoSpaceDN w:val="0"/>
        <w:autoSpaceDE w:val="0"/>
        <w:widowControl/>
        <w:spacing w:line="264" w:lineRule="exact" w:before="264" w:after="0"/>
        <w:ind w:left="0" w:right="0" w:firstLine="0"/>
        <w:jc w:val="left"/>
      </w:pPr>
      <w:r>
        <w:t xml:space="preserve">With Liam, the evenings were quiet, filled with meaningful </w:t>
        <w:br/>
        <w:t xml:space="preserve">conversations and shared laughter. There were no dramatic </w:t>
        <w:br/>
        <w:t>outbursts, no drunken arguments, no piercing silences fraught with unspoken resentments. The peace, however, was unsettling. It experienced alien, almost unnatural. I missed the intensity, the raw passion, the intoxicating highs that had defined our relationship, even if those highs were often followed by devastating lows. The quiet evenings with Liam felt like a stark, unsettling contrast to the tempestuous drama of my past. The comfort was almost suffocating, a stark contrast to the familiar thrill of the roller coaster of emotions I had become accustomed to.</w:t>
      </w:r>
    </w:p>
    <w:p>
      <w:pPr>
        <w:autoSpaceDN w:val="0"/>
        <w:autoSpaceDE w:val="0"/>
        <w:widowControl/>
        <w:spacing w:line="264" w:lineRule="exact" w:before="264" w:after="0"/>
        <w:ind w:left="0" w:right="0" w:firstLine="0"/>
        <w:jc w:val="left"/>
      </w:pPr>
      <w:r>
        <w:t xml:space="preserve">My attempts to distance myself physically only amplified the pull of our toxic bond. I tried relocating to a different part of the city, changing my phone number, even deleting his social media </w:t>
        <w:br/>
        <w:t>contacts. But it was like trying to outrun my own shadow. Every corner turned seemed to reveal his presence, every song a reminder of our shared past. He was an echo in the silence, a ghost haunting the edges of my consciousness.</w:t>
      </w:r>
    </w:p>
    <w:p>
      <w:pPr>
        <w:autoSpaceDN w:val="0"/>
        <w:autoSpaceDE w:val="0"/>
        <w:widowControl/>
        <w:spacing w:line="264" w:lineRule="exact" w:before="264" w:after="0"/>
        <w:ind w:left="0" w:right="0" w:firstLine="0"/>
        <w:jc w:val="left"/>
      </w:pPr>
      <w:r>
        <w:t>The songs began to flow again, but now, the lyrics reflected a different kind of pain—the pain of longing, the pain of knowing I needed to escape, yet being drawn back into the familiar abyss. The music became a diary of my conflicting emotions, a tapestry woven with threads of hope and despair, a testament to the complex, chaotic dance between escape and self-destruction. I poured my struggle into the lyrics, hoping the music could act as a cathartic release, a way of wrestling with the demons that threatened to consume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reappearances were subtle, almost ghostly. A casual encounter in a coffee shop, a fleeting glimpse across a crowded street, a </w:t>
        <w:br/>
        <w:t>random message that arrived in the dead of night. Each encounter sent tremors through my carefully constructed defenses, a stark reminder that I was not yet truly free. His words were always laced with remorse, punctuated by promises of change. His presence, however, despite the assurances of a different future, experienced like a threat to the fragile peace I had managed to achieve. The hope that things could be different battled with the persistent fear that I was destined to repeat the same mistakes, forever trapped in a self-made prison.</w:t>
      </w:r>
    </w:p>
    <w:p>
      <w:pPr>
        <w:autoSpaceDN w:val="0"/>
        <w:autoSpaceDE w:val="0"/>
        <w:widowControl/>
        <w:spacing w:line="264" w:lineRule="exact" w:before="264" w:after="0"/>
        <w:ind w:left="0" w:right="0" w:firstLine="0"/>
        <w:jc w:val="left"/>
      </w:pPr>
      <w:r>
        <w:t xml:space="preserve">The narrative of our relationship experienced like a tragic opera, complete with soaring highs and crushing lows, each act a painful testament to our inability to escape the destructive pattern of our </w:t>
        <w:br/>
        <w:t>codependency. Even with Liam's gentle presence, a shadow of doubt lingered, a subtle uncertainty that whispered of inevitable relapse.</w:t>
      </w:r>
    </w:p>
    <w:p>
      <w:pPr>
        <w:autoSpaceDN w:val="0"/>
        <w:autoSpaceDE w:val="0"/>
        <w:widowControl/>
        <w:spacing w:line="264" w:lineRule="exact" w:before="58" w:after="0"/>
        <w:ind w:left="0" w:right="0" w:firstLine="0"/>
        <w:jc w:val="left"/>
      </w:pPr>
      <w:r>
        <w:t>Would I ever truly break free from the addictive pull of our toxic relationship? The answer remained elusive, a haunting melody played on a broken instrument, the music reflecting the uncertainty and the raw vulnerability that echoed in the depths of my soul. The future remained shrouded in the ominous fog of uncertainty. Each note, each lyrical phrase, a chilling reminder that the haunting melody of our demise continued, the rhythm a relentless heartbeat echoing the persistent progression of our self-destruction. The escape, it seemed, remained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 xml:space="preserve">The rain lashed against the windows, mirroring the tempest </w:t>
        <w:br/>
        <w:t xml:space="preserve">brewing inside me. Liam’s hand rested on my knee, a gesture of comfort that experienced strangely foreign, almost intrusive. We were </w:t>
        <w:br/>
        <w:t>watching a movie – some sappy romantic comedy – but the laughter felt hollow, a thin veil over the chasm of unspoken anxieties that separated us. He was good, so good, too good perhaps. His kindness felt like a burden, a constant reminder of the destructive chaos I craved, a perverse longing for the familiar agony of our toxic dance.</w:t>
      </w:r>
    </w:p>
    <w:p>
      <w:pPr>
        <w:autoSpaceDN w:val="0"/>
        <w:autoSpaceDE w:val="0"/>
        <w:widowControl/>
        <w:spacing w:line="264" w:lineRule="exact" w:before="264" w:after="0"/>
        <w:ind w:left="0" w:right="0" w:firstLine="0"/>
        <w:jc w:val="left"/>
      </w:pPr>
      <w:r>
        <w:t xml:space="preserve">That night, I found myself staring at the ceiling, the silence </w:t>
        <w:br/>
        <w:t>punctuated only by the rhythmic drumming of the rain. His absence was a palpable presence, heavier than the air itself. I reached for my phone, the impulse almost involuntary, a reflex honed by years of shared addiction. I dialed his number, then hesitated, the dial tone a deafening counterpoint to the frantic rhythm of my heart. I imagined his voice, the familiar rasp laced with a mixture of regret and defiance. The image of his face, etched with the lines of regret and self-destruction, was vivid, hauntingly real.</w:t>
      </w:r>
    </w:p>
    <w:p>
      <w:pPr>
        <w:autoSpaceDN w:val="0"/>
        <w:autoSpaceDE w:val="0"/>
        <w:widowControl/>
        <w:spacing w:line="264" w:lineRule="exact" w:before="264" w:after="0"/>
        <w:ind w:left="0" w:right="144" w:firstLine="0"/>
        <w:jc w:val="left"/>
      </w:pPr>
      <w:r>
        <w:t>I hung up. The act was a victory, small but significant. But the victory experienced hollow, devoid of the satisfying catharsis I craved. The emptiness was a stark reminder of the vast void that existed between us, a canyon carved by years of betrayal and broken promises. This wasn't just about him; it was about me, about my own self-destructive tendencies, the morbid fascination with the intoxicating pull of the abyss.</w:t>
      </w:r>
    </w:p>
    <w:p>
      <w:pPr>
        <w:autoSpaceDN w:val="0"/>
        <w:autoSpaceDE w:val="0"/>
        <w:widowControl/>
        <w:spacing w:line="264" w:lineRule="exact" w:before="264" w:after="0"/>
        <w:ind w:left="0" w:right="0" w:firstLine="0"/>
        <w:jc w:val="left"/>
      </w:pPr>
      <w:r>
        <w:t xml:space="preserve">The next morning, I woke to a text message. It was him. A simple, "Thinking of you." Three words that triggered a cascade of </w:t>
        <w:br/>
        <w:t>emotions, a tsunami of conflicting desires. A part of me wanted to respond, to plunge back into the familiar whirlpool of pain and regret. Another part, the small, fragile voice of reason, screamed for me to resist, to hold onto the relative peace I had managed to find.</w:t>
      </w:r>
    </w:p>
    <w:p>
      <w:pPr>
        <w:autoSpaceDN w:val="0"/>
        <w:autoSpaceDE w:val="0"/>
        <w:widowControl/>
        <w:spacing w:line="264" w:lineRule="exact" w:before="264" w:after="0"/>
        <w:ind w:left="0" w:right="288" w:firstLine="0"/>
        <w:jc w:val="left"/>
      </w:pPr>
      <w:r>
        <w:t>The days that followed were a blur of conflicting emotions. I witnessed Liam, we talked, we laughed, but the undercurrent of tension remained, a palpable energy that crackled between us like static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electricity. The guilt gnawed at me, a constant, throbbing ache that mirrored the relentless rhythm of self-recrimination. I was betraying him, betraying myself, caught in a web of deceit and self-loathing.</w:t>
      </w:r>
    </w:p>
    <w:p>
      <w:pPr>
        <w:autoSpaceDN w:val="0"/>
        <w:autoSpaceDE w:val="0"/>
        <w:widowControl/>
        <w:spacing w:line="264" w:lineRule="exact" w:before="264" w:after="0"/>
        <w:ind w:left="0" w:right="0" w:firstLine="0"/>
        <w:jc w:val="left"/>
      </w:pPr>
      <w:r>
        <w:t>I started writing again, pouring my conflicted emotions into my music. The songs were raw, visceral, a brutal confession of my self-destructive tendencies, my addiction to chaos, my inability to escape the gravitational pull of our toxic love. The melodies were mournful, laced with a haunting sense of loss and regret. The lyrics were a tapestry of conflicting emotions—longing, betrayal, regret, and a desperate yearning for something more.</w:t>
      </w:r>
    </w:p>
    <w:p>
      <w:pPr>
        <w:autoSpaceDN w:val="0"/>
        <w:autoSpaceDE w:val="0"/>
        <w:widowControl/>
        <w:spacing w:line="264" w:lineRule="exact" w:before="264" w:after="0"/>
        <w:ind w:left="0" w:right="0" w:firstLine="0"/>
        <w:jc w:val="left"/>
      </w:pPr>
      <w:r>
        <w:t xml:space="preserve">One evening, Liam and I were out for dinner. The restaurant was dimly lit, the atmosphere hushed and intimate. I appeared at him, truly looked at him, and witnessed the hurt in his eyes, the unspoken questions hanging in the air between us. The guilt was </w:t>
        <w:br/>
        <w:t>overwhelming, a crushing weight on my chest. I couldn't bear it any longer.</w:t>
      </w:r>
    </w:p>
    <w:p>
      <w:pPr>
        <w:autoSpaceDN w:val="0"/>
        <w:autoSpaceDE w:val="0"/>
        <w:widowControl/>
        <w:spacing w:line="264" w:lineRule="exact" w:before="264" w:after="0"/>
        <w:ind w:left="0" w:right="0" w:firstLine="0"/>
        <w:jc w:val="left"/>
      </w:pPr>
      <w:r>
        <w:t xml:space="preserve">"I can't do this," I blurted out, the words escaping my lips in a ragged whisper. The confession hung in the air, heavy and </w:t>
        <w:br/>
        <w:t>suffocating. Liam’s face crumpled, the hurt evident in his eyes. He didn't need me to explain. He understood. He’d seen it in the way I flinched when he touched me, in the way my eyes glazed over when my phone vibrated, in the subtle shift in my demeanor when his name popped up on my screen.</w:t>
      </w:r>
    </w:p>
    <w:p>
      <w:pPr>
        <w:autoSpaceDN w:val="0"/>
        <w:autoSpaceDE w:val="0"/>
        <w:widowControl/>
        <w:spacing w:line="264" w:lineRule="exact" w:before="264" w:after="0"/>
        <w:ind w:left="0" w:right="144" w:firstLine="0"/>
        <w:jc w:val="left"/>
      </w:pPr>
      <w:r>
        <w:t>The breakup was messy, filled with tears and accusations. There was anger, but mostly, there was a profound sense of loss, a shared awareness of failure. He didn’t hate me, I think, but he knew he couldn't fix me. He couldn't be the balm for my self-destructive tendencies. He couldn't bear the brunt of my self-inflicted wounds. And I realized, with a sobering clarity, that he shouldn't have to.</w:t>
      </w:r>
    </w:p>
    <w:p>
      <w:pPr>
        <w:autoSpaceDN w:val="0"/>
        <w:autoSpaceDE w:val="0"/>
        <w:widowControl/>
        <w:spacing w:line="264" w:lineRule="exact" w:before="264" w:after="0"/>
        <w:ind w:left="0" w:right="0" w:firstLine="0"/>
        <w:jc w:val="left"/>
      </w:pPr>
      <w:r>
        <w:t xml:space="preserve">The separation was like an amputation. Painful, raw, and necessary. I grieved the loss of the relationship, but more importantly, I </w:t>
        <w:br/>
        <w:t>grieved the loss of the familiar comfort of self-destruction. The comfortable routine of the destructive dance was gone, and the emptiness was terrifying.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retreated into my music, pouring all of my pain, my regret, my anger into my songs. The lyrics were a brutal dissection of our relationship, a unflinching examination of our codependency, our mutual self-destruction. The melody was a reflection of my </w:t>
        <w:br/>
        <w:t>fragmented soul, a cacophony of raw emotion.</w:t>
      </w:r>
    </w:p>
    <w:p>
      <w:pPr>
        <w:autoSpaceDN w:val="0"/>
        <w:autoSpaceDE w:val="0"/>
        <w:widowControl/>
        <w:spacing w:line="264" w:lineRule="exact" w:before="264" w:after="0"/>
        <w:ind w:left="0" w:right="0" w:firstLine="0"/>
        <w:jc w:val="left"/>
      </w:pPr>
      <w:r>
        <w:t>The process was cathartic, but the healing was slow, agonizingly slow. The ghost of our relationship lingered, a persistent shadow that haunted the edges of my consciousness. I knew I had to move on, to break free from the cycle of self-destruction. But the road ahead seemed long, uncertain, and daunting. The future remained a terrifying blank canvas, empty except for the faint, haunting echo of our demise.</w:t>
      </w:r>
    </w:p>
    <w:p>
      <w:pPr>
        <w:autoSpaceDN w:val="0"/>
        <w:autoSpaceDE w:val="0"/>
        <w:widowControl/>
        <w:spacing w:line="264" w:lineRule="exact" w:before="264" w:after="0"/>
        <w:ind w:left="0" w:right="0" w:firstLine="0"/>
        <w:jc w:val="left"/>
      </w:pPr>
      <w:r>
        <w:t>The city experienced different now, colder, emptier. Each street corner, each cafe, each song on the radio was a reminder of him, of us. Even the familiar sounds of the city seemed to whisper his name, a ghostly echo that haunted my every step. The world had become a painful reminder of my past, each memory a sharp shard of glass piercing my heart.</w:t>
      </w:r>
    </w:p>
    <w:p>
      <w:pPr>
        <w:autoSpaceDN w:val="0"/>
        <w:autoSpaceDE w:val="0"/>
        <w:widowControl/>
        <w:spacing w:line="322" w:lineRule="exact" w:before="206" w:after="0"/>
        <w:ind w:left="0" w:right="0" w:firstLine="0"/>
        <w:jc w:val="left"/>
      </w:pPr>
      <w:r>
        <w:t>I sought therapy. It was painful, confronting, but necessary.</w:t>
      </w:r>
    </w:p>
    <w:p>
      <w:pPr>
        <w:autoSpaceDN w:val="0"/>
        <w:autoSpaceDE w:val="0"/>
        <w:widowControl/>
        <w:spacing w:line="264" w:lineRule="exact" w:before="58" w:after="0"/>
        <w:ind w:left="0" w:right="0" w:firstLine="0"/>
        <w:jc w:val="left"/>
      </w:pPr>
      <w:r>
        <w:t>Unraveling the layers of my self-destructive behavior, admitting the extent of my addiction to the drama of the relationship, was a daunting task. It was a journey into the darkest recesses of my soul, a confrontational excavation of the roots of my pain.</w:t>
      </w:r>
    </w:p>
    <w:p>
      <w:pPr>
        <w:autoSpaceDN w:val="0"/>
        <w:autoSpaceDE w:val="0"/>
        <w:widowControl/>
        <w:spacing w:line="264" w:lineRule="exact" w:before="264" w:after="0"/>
        <w:ind w:left="0" w:right="0" w:firstLine="0"/>
        <w:jc w:val="left"/>
      </w:pPr>
      <w:r>
        <w:t>The therapist helped me understand the codependent nature of our relationship, how we both fed off of each other's pain, how the cycle of conflict and reconciliation had become a twisted form of intimacy. The self-sabotage was a defense mechanism, a desperate attempt to control the uncontrollable, to avoid the vulnerability of a healthy relationship. He helped me unpack the baggage of my past, the wounds inflicted by previous relationships that fueled my self-destructive tendencies.</w:t>
      </w:r>
    </w:p>
    <w:p>
      <w:pPr>
        <w:autoSpaceDN w:val="0"/>
        <w:autoSpaceDE w:val="0"/>
        <w:widowControl/>
        <w:spacing w:line="264" w:lineRule="exact" w:before="264" w:after="0"/>
        <w:ind w:left="0" w:right="144" w:firstLine="0"/>
        <w:jc w:val="left"/>
      </w:pPr>
      <w:r>
        <w:t xml:space="preserve">Slowly, painstakingly, I began to heal. The music changed, </w:t>
        <w:br/>
        <w:t>becoming less about the pain of the past and more about the hope of the future. The melodies became brighter, more hopeful. The lyrics spoke of self-acceptance, self-love, and the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building a healthier, more fulfilling life.</w:t>
      </w:r>
    </w:p>
    <w:p>
      <w:pPr>
        <w:autoSpaceDN w:val="0"/>
        <w:autoSpaceDE w:val="0"/>
        <w:widowControl/>
        <w:spacing w:line="264" w:lineRule="exact" w:before="264" w:after="0"/>
        <w:ind w:left="0" w:right="0" w:firstLine="0"/>
        <w:jc w:val="left"/>
      </w:pPr>
      <w:r>
        <w:t xml:space="preserve">The rain stopped, the clouds parted, and sunlight streamed through the window, illuminating the dust motes dancing in the air. For the first time in a long time, I experienced a flicker of hope, a sense of calm. The future remained uncertain, but for the first time, I felt equipped to face it, to build a life free from the destructive cycle that had once defined me. The melody of my life, once a mournful dirge, was slowly transforming into something new, something beautiful, a testament to the resilience of the human spirit, a triumphant </w:t>
        <w:br/>
        <w:t>symphony of self-discovery and healing. The abyss still existed, lurking in the shadows, but I knew now that I didn't have to fall into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Ultimate Betrayal</w:t>
      </w:r>
    </w:p>
    <w:p>
      <w:pPr>
        <w:autoSpaceDN w:val="0"/>
        <w:autoSpaceDE w:val="0"/>
        <w:widowControl/>
        <w:spacing w:line="264" w:lineRule="exact" w:before="286" w:after="0"/>
        <w:ind w:left="0" w:right="0" w:firstLine="0"/>
        <w:jc w:val="left"/>
      </w:pPr>
      <w:r>
        <w:t xml:space="preserve">The postcard arrived on a Tuesday, a deceptively ordinary day rendered extraordinary by the weight of its implications. It was a picture of a sun-drenched beach, turquoise water lapping at white sand – a stark contrast to the grey, rain-lashed city where I was grappling with the wreckage of my life. The image itself was </w:t>
        <w:br/>
        <w:t>innocuous, a generic holiday snap, but the scrawled message on the back was a gut punch, a brutal violation of the fragile truce we'd established. “Having a wonderful time. Wish you were here.” It was signed, “Liam &amp; Sarah.”</w:t>
      </w:r>
    </w:p>
    <w:p>
      <w:pPr>
        <w:autoSpaceDN w:val="0"/>
        <w:autoSpaceDE w:val="0"/>
        <w:widowControl/>
        <w:spacing w:line="264" w:lineRule="exact" w:before="264" w:after="0"/>
        <w:ind w:left="0" w:right="0" w:firstLine="0"/>
        <w:jc w:val="left"/>
      </w:pPr>
      <w:r>
        <w:t xml:space="preserve">Sarah. The name experienced like a brand, searing a fresh wound onto my already raw heart. Sarah, the woman he'd sworn he'd never </w:t>
        <w:br/>
        <w:t>touched, the woman he'd dismissed as a mere acquaintance, a fleeting shadow in the periphery of our tumultuous relationship. Sarah, the woman who was now basking in the sun, in his arms, on a beach paradise crafted from the shattered remnants of my trust.</w:t>
      </w:r>
    </w:p>
    <w:p>
      <w:pPr>
        <w:autoSpaceDN w:val="0"/>
        <w:autoSpaceDE w:val="0"/>
        <w:widowControl/>
        <w:spacing w:line="264" w:lineRule="exact" w:before="264" w:after="0"/>
        <w:ind w:left="0" w:right="0" w:firstLine="0"/>
        <w:jc w:val="left"/>
      </w:pPr>
      <w:r>
        <w:t>The postcard wasn't just a picture; it was a meticulous, brutal dissection of everything I thought I knew. It was a meticulous act of destruction, a deliberate dismantling of the carefully constructed walls I'd built around my fragile heart. The betrayal wasn't just the physical act; it was the deception, the lies, the years of carefully crafted manipulation that had culminated in this single, devastating image.</w:t>
      </w:r>
    </w:p>
    <w:p>
      <w:pPr>
        <w:autoSpaceDN w:val="0"/>
        <w:autoSpaceDE w:val="0"/>
        <w:widowControl/>
        <w:spacing w:line="264" w:lineRule="exact" w:before="264" w:after="0"/>
        <w:ind w:left="0" w:right="0" w:firstLine="0"/>
        <w:jc w:val="left"/>
      </w:pPr>
      <w:r>
        <w:t>My apartment, once a sanctuary, now experienced like a prison, the walls closing in, suffocating me with the weight of my betrayal. Every object, every photograph, every piece of furniture screamed his name, mocking me with memories of a love that was now tainted, forever irrevocably scarred. The silence was deafening, punctuated only by the erratic thudding of my heart, a frantic drumbeat of pain and disbelief.</w:t>
      </w:r>
    </w:p>
    <w:p>
      <w:pPr>
        <w:autoSpaceDN w:val="0"/>
        <w:autoSpaceDE w:val="0"/>
        <w:widowControl/>
        <w:spacing w:line="264" w:lineRule="exact" w:before="264" w:after="0"/>
        <w:ind w:left="0" w:right="0" w:firstLine="0"/>
        <w:jc w:val="left"/>
      </w:pPr>
      <w:r>
        <w:t>I couldn't eat, couldn't sleep, couldn't function. The world had shrunk to the confines of my apartment, the parameters of my emotional devastation. My friends tried to reach out, offering words of comfort, practical help, but their voices sounded distant, muffled,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as if spoken from a great distance, across a chasm of pain too wide to bridge. Their concern experienced like a foreign language, a series of comforting noises devoid of meaning in the face of such profound loss.</w:t>
      </w:r>
    </w:p>
    <w:p>
      <w:pPr>
        <w:autoSpaceDN w:val="0"/>
        <w:autoSpaceDE w:val="0"/>
        <w:widowControl/>
        <w:spacing w:line="264" w:lineRule="exact" w:before="264" w:after="0"/>
        <w:ind w:left="0" w:right="0" w:firstLine="0"/>
        <w:jc w:val="left"/>
      </w:pPr>
      <w:r>
        <w:t xml:space="preserve">I found myself drawn to the piano, the familiar weight of the keys beneath my fingertips a small comfort in the face of such immense turmoil. My fingers stumbled over the ivory, the melody they produced a fractured, chaotic reflection of my inner landscape. The music poured out, a raw, visceral expression of pain, of rage, of heartbreak. It was a dirge, a lament, a chaotic symphony of </w:t>
        <w:br/>
        <w:t>shattered dreams.</w:t>
      </w:r>
    </w:p>
    <w:p>
      <w:pPr>
        <w:autoSpaceDN w:val="0"/>
        <w:autoSpaceDE w:val="0"/>
        <w:widowControl/>
        <w:spacing w:line="264" w:lineRule="exact" w:before="264" w:after="0"/>
        <w:ind w:left="0" w:right="0" w:firstLine="0"/>
        <w:jc w:val="left"/>
      </w:pPr>
      <w:r>
        <w:t>The lyrics, however, stubbornly refused to come. The words seemed to evade me, lost in the swirling vortex of my emotions. The act of creation, once a source of solace, now experienced impossible, a betrayal of the raw, unfiltered pain that consumed me. The void where words should have been was a gaping maw, a black hole swallowing everything in its path.</w:t>
      </w:r>
    </w:p>
    <w:p>
      <w:pPr>
        <w:autoSpaceDN w:val="0"/>
        <w:autoSpaceDE w:val="0"/>
        <w:widowControl/>
        <w:spacing w:line="264" w:lineRule="exact" w:before="264" w:after="0"/>
        <w:ind w:left="0" w:right="0" w:firstLine="0"/>
        <w:jc w:val="left"/>
      </w:pPr>
      <w:r>
        <w:t xml:space="preserve">Days bled into nights, each sunrise a brutal reminder of the </w:t>
        <w:br/>
        <w:t>betrayal, each sunset a futile plea for closure. The city outside my window continued its relentless rhythm, indifferent to my suffering.</w:t>
      </w:r>
    </w:p>
    <w:p>
      <w:pPr>
        <w:autoSpaceDN w:val="0"/>
        <w:autoSpaceDE w:val="0"/>
        <w:widowControl/>
        <w:spacing w:line="264" w:lineRule="exact" w:before="58" w:after="0"/>
        <w:ind w:left="0" w:right="288" w:firstLine="0"/>
        <w:jc w:val="left"/>
      </w:pPr>
      <w:r>
        <w:t>The cars honked, the sirens wailed, the voices of strangers faded into the background, a constant, intrusive reminder of a world moving on, leaving me stranded in my pain.</w:t>
      </w:r>
    </w:p>
    <w:p>
      <w:pPr>
        <w:autoSpaceDN w:val="0"/>
        <w:autoSpaceDE w:val="0"/>
        <w:widowControl/>
        <w:spacing w:line="264" w:lineRule="exact" w:before="264" w:after="0"/>
        <w:ind w:left="0" w:right="0" w:firstLine="0"/>
        <w:jc w:val="left"/>
      </w:pPr>
      <w:r>
        <w:t>I started drinking, a desperate attempt to numb the pain, to escape the suffocating weight of my emotions. The alcohol offered a temporary reprieve, a fleeting moment of oblivion, but the relief was short-lived, followed by a brutal hangover of remorse and self-loathing. The drink became a crutch, a means of self-medication, fueling the cycle of self-destruction.</w:t>
      </w:r>
    </w:p>
    <w:p>
      <w:pPr>
        <w:autoSpaceDN w:val="0"/>
        <w:autoSpaceDE w:val="0"/>
        <w:widowControl/>
        <w:spacing w:line="264" w:lineRule="exact" w:before="264" w:after="0"/>
        <w:ind w:left="0" w:right="0" w:firstLine="0"/>
        <w:jc w:val="left"/>
      </w:pPr>
      <w:r>
        <w:t xml:space="preserve">One night, drunk and despairing, I picked up my phone, the </w:t>
        <w:br/>
        <w:t xml:space="preserve">impulse almost involuntary. I dialed Liam's number, the dial tone echoing the emptiness in my soul. He answered, his voice distant, detached, and I launched into a tirade of accusations, of heartbreak, of betrayal. He listened silently, offering no apologies, no </w:t>
        <w:br/>
        <w:t>justifications. His silence was the ultimate betrayal, the final, brutal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severing of any remaining connection.</w:t>
      </w:r>
    </w:p>
    <w:p>
      <w:pPr>
        <w:autoSpaceDN w:val="0"/>
        <w:autoSpaceDE w:val="0"/>
        <w:widowControl/>
        <w:spacing w:line="264" w:lineRule="exact" w:before="264" w:after="0"/>
        <w:ind w:left="0" w:right="0" w:firstLine="0"/>
        <w:jc w:val="left"/>
      </w:pPr>
      <w:r>
        <w:t xml:space="preserve">The conversation ended with a harsh click, the sound reverberating through my empty apartment. The silence that followed was </w:t>
        <w:br/>
        <w:t>absolute, deafening, a stark reflection of the devastation within me. The pain was visceral, physical, an agonizing wound that refused to heal. I fell to my knees, the cold floor offering little comfort.</w:t>
      </w:r>
    </w:p>
    <w:p>
      <w:pPr>
        <w:autoSpaceDN w:val="0"/>
        <w:autoSpaceDE w:val="0"/>
        <w:widowControl/>
        <w:spacing w:line="264" w:lineRule="exact" w:before="264" w:after="0"/>
        <w:ind w:left="0" w:right="0" w:firstLine="0"/>
        <w:jc w:val="left"/>
      </w:pPr>
      <w:r>
        <w:t>The weeks that followed were a blur of self-destruction. The alcohol flowed freely, the nights were filled with a suffocating loneliness, the days were spent in a haze of despair. The music became a form of self-flagellation, the raw emotion channeled into a cacophony of sound that mirrored the chaos within.</w:t>
      </w:r>
    </w:p>
    <w:p>
      <w:pPr>
        <w:autoSpaceDN w:val="0"/>
        <w:autoSpaceDE w:val="0"/>
        <w:widowControl/>
        <w:spacing w:line="264" w:lineRule="exact" w:before="264" w:after="0"/>
        <w:ind w:left="0" w:right="0" w:firstLine="0"/>
        <w:jc w:val="left"/>
      </w:pPr>
      <w:r>
        <w:t xml:space="preserve">Then, slowly, agonizingly slowly, the fog began to lift. The </w:t>
        <w:br/>
        <w:t>relentless pain began to recede, replaced by a dull ache, a lingering sadness. I sought therapy, a lifeline in the storm. The therapist listened patiently, helping me unpack the layers of my pain, to confront the self-destructive tendencies that had left me vulnerable to such profound betrayal.</w:t>
      </w:r>
    </w:p>
    <w:p>
      <w:pPr>
        <w:autoSpaceDN w:val="0"/>
        <w:autoSpaceDE w:val="0"/>
        <w:widowControl/>
        <w:spacing w:line="264" w:lineRule="exact" w:before="264" w:after="0"/>
        <w:ind w:left="0" w:right="0" w:firstLine="0"/>
        <w:jc w:val="left"/>
      </w:pPr>
      <w:r>
        <w:t xml:space="preserve">We explored the patterns of my relationships, the recurring themes of codependency and self-sabotage. We dissected my past, </w:t>
        <w:br/>
        <w:t>unearthing the roots of my insecurity, the wounds that had left me craving a love that was both intoxicating and destructive. The journey was difficult, painful, but the process of self-discovery began to heal.</w:t>
      </w:r>
    </w:p>
    <w:p>
      <w:pPr>
        <w:autoSpaceDN w:val="0"/>
        <w:autoSpaceDE w:val="0"/>
        <w:widowControl/>
        <w:spacing w:line="264" w:lineRule="exact" w:before="264" w:after="0"/>
        <w:ind w:left="0" w:right="0" w:firstLine="0"/>
        <w:jc w:val="left"/>
      </w:pPr>
      <w:r>
        <w:t>The music changed. The raw anger and despair gradually gave way to a sense of acceptance, a quiet resignation. The melody became more introspective, less chaotic. The lyrics began to speak of healing, of self-love, of the possibility of a future free from the shackles of the past.</w:t>
      </w:r>
    </w:p>
    <w:p>
      <w:pPr>
        <w:autoSpaceDN w:val="0"/>
        <w:autoSpaceDE w:val="0"/>
        <w:widowControl/>
        <w:spacing w:line="264" w:lineRule="exact" w:before="264" w:after="0"/>
        <w:ind w:left="0" w:right="0" w:firstLine="0"/>
        <w:jc w:val="left"/>
      </w:pPr>
      <w:r>
        <w:t xml:space="preserve">The rain finally stopped, the sun broke through the clouds. The city outside my window seemed to sparkle with a newfound vibrancy. The world still held its pain, its betrayals, its disappointments, but I was no longer drowning in them. I was learning to swim, to </w:t>
        <w:br/>
        <w:t>navigate the turbulent waters of life with a newfound strength and resilience. The postcard, once a symbol of utter devastation,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a faded memory, a reminder of the pain I had endured, but also a testament to the strength I had found within myself to navigate through the darkest night. The scars remained, but they were slowly fading, replaced by the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 and Accusations</w:t>
      </w:r>
    </w:p>
    <w:p>
      <w:pPr>
        <w:autoSpaceDN w:val="0"/>
        <w:autoSpaceDE w:val="0"/>
        <w:widowControl/>
        <w:spacing w:line="264" w:lineRule="exact" w:before="286" w:after="0"/>
        <w:ind w:left="0" w:right="0" w:firstLine="0"/>
        <w:jc w:val="left"/>
      </w:pPr>
      <w:r>
        <w:t xml:space="preserve">The phone call had been a prelude, a mere skirmish before the main battle. The real confrontation happened a week later, at Liam’s apartment. I’d driven there, fueled by a potent cocktail of rage, heartbreak, and cheap whiskey. The rain lashed against the </w:t>
        <w:br/>
        <w:t>windshield, mirroring the tempest brewing inside me. His building, usually a picture of sleek, minimalist chic, experienced oppressive, menacing even, its polished surfaces reflecting my own fractured state.</w:t>
      </w:r>
    </w:p>
    <w:p>
      <w:pPr>
        <w:autoSpaceDN w:val="0"/>
        <w:autoSpaceDE w:val="0"/>
        <w:widowControl/>
        <w:spacing w:line="264" w:lineRule="exact" w:before="264" w:after="0"/>
        <w:ind w:left="0" w:right="144" w:firstLine="0"/>
        <w:jc w:val="left"/>
      </w:pPr>
      <w:r>
        <w:t xml:space="preserve">He opened the door, his face pale, his eyes shadowed with a </w:t>
        <w:br/>
        <w:t>weariness that was almost… comforting. It was the weariness of someone who knew the storm was coming, who’d braced himself for the inevitable onslaught. He didn't speak, simply stepping aside to allow me entry. His apartment, usually pristine, was a mess, clothes strewn across the floor, dishes piled high in the sink – a reflection, perhaps, of the inner turmoil mirroring my own.</w:t>
      </w:r>
    </w:p>
    <w:p>
      <w:pPr>
        <w:autoSpaceDN w:val="0"/>
        <w:autoSpaceDE w:val="0"/>
        <w:widowControl/>
        <w:spacing w:line="264" w:lineRule="exact" w:before="264" w:after="0"/>
        <w:ind w:left="0" w:right="0" w:firstLine="0"/>
        <w:jc w:val="left"/>
      </w:pPr>
      <w:r>
        <w:t>I didn’t bother with pleasantries. The words erupted from me, a torrent of raw emotion, a volcanic eruption of long-suppressed fury. "The postcard, Liam," I began, my voice trembling with a mixture of anger and pain, "the postcard was a masterpiece of cruelty, a perfect encapsulation of our relationship. A sun-drenched beach, turquoise water... you and Sarah, bathed in the stolen sun of my shattered trust."</w:t>
      </w:r>
    </w:p>
    <w:p>
      <w:pPr>
        <w:autoSpaceDN w:val="0"/>
        <w:autoSpaceDE w:val="0"/>
        <w:widowControl/>
        <w:spacing w:line="264" w:lineRule="exact" w:before="264" w:after="0"/>
        <w:ind w:left="0" w:right="288" w:firstLine="0"/>
        <w:jc w:val="left"/>
      </w:pPr>
      <w:r>
        <w:t>He flinched, his eyes dropping to the worn wooden floorboards. Silence hung heavy in the air, punctuated only by the rhythmic drumming of the rain against the windowpanes. The silence was more damning than any words could have been.</w:t>
      </w:r>
    </w:p>
    <w:p>
      <w:pPr>
        <w:autoSpaceDN w:val="0"/>
        <w:autoSpaceDE w:val="0"/>
        <w:widowControl/>
        <w:spacing w:line="264" w:lineRule="exact" w:before="264" w:after="0"/>
        <w:ind w:left="0" w:right="288" w:firstLine="0"/>
        <w:jc w:val="left"/>
      </w:pPr>
      <w:r>
        <w:t>"It wasn't just the beach, Liam," I continued, my voice rising in pitch, "it was everything. The lies, the constant evasions, the carefully constructed facade of a man who supposedly loved me.</w:t>
      </w:r>
    </w:p>
    <w:p>
      <w:pPr>
        <w:autoSpaceDN w:val="0"/>
        <w:autoSpaceDE w:val="0"/>
        <w:widowControl/>
        <w:spacing w:line="264" w:lineRule="exact" w:before="60" w:after="0"/>
        <w:ind w:left="0" w:right="720" w:firstLine="0"/>
        <w:jc w:val="left"/>
      </w:pPr>
      <w:r>
        <w:t>You built me up, Liam, only to tear me down. You painted a beautiful world and then watched me fall from the cliff you created.”</w:t>
      </w:r>
    </w:p>
    <w:p>
      <w:pPr>
        <w:autoSpaceDN w:val="0"/>
        <w:autoSpaceDE w:val="0"/>
        <w:widowControl/>
        <w:spacing w:line="324" w:lineRule="exact" w:before="204" w:after="0"/>
        <w:ind w:left="0" w:right="0" w:firstLine="0"/>
        <w:jc w:val="center"/>
      </w:pPr>
      <w:r>
        <w:t>He finally spoke, his voice barely a whisper. "I'm sorry," he said,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devoid of any conviction, hollow and empty. The apology experienced like a slap in the face, a pathetic attempt to quell the firestorm I’d unleashed.</w:t>
      </w:r>
    </w:p>
    <w:p>
      <w:pPr>
        <w:autoSpaceDN w:val="0"/>
        <w:autoSpaceDE w:val="0"/>
        <w:widowControl/>
        <w:spacing w:line="264" w:lineRule="exact" w:before="264" w:after="0"/>
        <w:ind w:left="0" w:right="0" w:firstLine="0"/>
        <w:jc w:val="left"/>
      </w:pPr>
      <w:r>
        <w:t>"Sorry?" I laughed, a harsh, brittle sound that echoed the emptiness within me. "Sorry doesn't erase the years of deceit, the constant emotional manipulation. Sorry doesn't replace the trust you so casually destroyed. Sorry doesn't fix the gaping hole you've left in my heart."</w:t>
      </w:r>
    </w:p>
    <w:p>
      <w:pPr>
        <w:autoSpaceDN w:val="0"/>
        <w:autoSpaceDE w:val="0"/>
        <w:widowControl/>
        <w:spacing w:line="264" w:lineRule="exact" w:before="264" w:after="0"/>
        <w:ind w:left="0" w:right="432" w:firstLine="0"/>
        <w:jc w:val="left"/>
      </w:pPr>
      <w:r>
        <w:t>I paced the length of the living room, my movements jerky and agitated. The apartment experienced like a cage, the walls closing in, suffocating me with the intensity of my own rage. Each step amplified the echo of my pain. His silence was infuriating, a passive-aggressive form of torture.</w:t>
      </w:r>
    </w:p>
    <w:p>
      <w:pPr>
        <w:autoSpaceDN w:val="0"/>
        <w:autoSpaceDE w:val="0"/>
        <w:widowControl/>
        <w:spacing w:line="264" w:lineRule="exact" w:before="264" w:after="0"/>
        <w:ind w:left="0" w:right="0" w:firstLine="0"/>
        <w:jc w:val="left"/>
      </w:pPr>
      <w:r>
        <w:t>"Do you even understand the depth of your betrayal?" I demanded, my voice cracking. "Do you have any idea how much pain you've caused? How much time, how much of my life, I've wasted on you?"</w:t>
      </w:r>
    </w:p>
    <w:p>
      <w:pPr>
        <w:autoSpaceDN w:val="0"/>
        <w:autoSpaceDE w:val="0"/>
        <w:widowControl/>
        <w:spacing w:line="264" w:lineRule="exact" w:before="264" w:after="0"/>
        <w:ind w:left="0" w:right="144" w:firstLine="0"/>
        <w:jc w:val="left"/>
      </w:pPr>
      <w:r>
        <w:t>He appeared up then, his eyes filled with a mixture of guilt and something else… weariness, perhaps, or a deep-seated resignation.</w:t>
      </w:r>
    </w:p>
    <w:p>
      <w:pPr>
        <w:autoSpaceDN w:val="0"/>
        <w:autoSpaceDE w:val="0"/>
        <w:widowControl/>
        <w:spacing w:line="264" w:lineRule="exact" w:before="58" w:after="0"/>
        <w:ind w:left="0" w:right="576" w:firstLine="0"/>
        <w:jc w:val="left"/>
      </w:pPr>
      <w:r>
        <w:t>"I never intended to hurt you," he mumbled, his voice barely audible above the drumming rain. The words sounded feeble, unconvincing.</w:t>
      </w:r>
    </w:p>
    <w:p>
      <w:pPr>
        <w:autoSpaceDN w:val="0"/>
        <w:autoSpaceDE w:val="0"/>
        <w:widowControl/>
        <w:spacing w:line="264" w:lineRule="exact" w:before="264" w:after="0"/>
        <w:ind w:left="0" w:right="432" w:firstLine="0"/>
        <w:jc w:val="left"/>
      </w:pPr>
      <w:r>
        <w:t>“Intended?” I scoffed. “Intent is irrelevant, Liam. The damage is done. The scars remain.”</w:t>
      </w:r>
    </w:p>
    <w:p>
      <w:pPr>
        <w:autoSpaceDN w:val="0"/>
        <w:autoSpaceDE w:val="0"/>
        <w:widowControl/>
        <w:spacing w:line="264" w:lineRule="exact" w:before="264" w:after="0"/>
        <w:ind w:left="0" w:right="144" w:firstLine="0"/>
        <w:jc w:val="left"/>
      </w:pPr>
      <w:r>
        <w:t>The accusations flowed, a torrent of pent-up emotion. I recounted the subtle betrayals, the missed calls, the late nights, the vague excuses, the constant stream of half-truths that had characterized our relationship. Each accusation was a carefully placed dagger, twisting in the wounds of his conscience, or what was left of it. I described how his lies had chipped away at my self-worth, how they’d left me questioning my own sanity. I spoke of the insidious erosion of my trust, a slow, agonizing process that had left me broken and vulnerable.</w:t>
      </w:r>
    </w:p>
    <w:p>
      <w:pPr>
        <w:autoSpaceDN w:val="0"/>
        <w:autoSpaceDE w:val="0"/>
        <w:widowControl/>
        <w:spacing w:line="324" w:lineRule="exact" w:before="204" w:after="0"/>
        <w:ind w:left="0" w:right="0" w:firstLine="0"/>
        <w:jc w:val="left"/>
      </w:pPr>
      <w:r>
        <w:t>He listened, offering little in the way of defense. His silence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form of acknowledgment, a tacit acceptance of his guilt. The air crackled with unspoken resentments, with years of pent-up anger and frustration. Every silence was heavier than any shouted accusation.</w:t>
      </w:r>
    </w:p>
    <w:p>
      <w:pPr>
        <w:autoSpaceDN w:val="0"/>
        <w:autoSpaceDE w:val="0"/>
        <w:widowControl/>
        <w:spacing w:line="264" w:lineRule="exact" w:before="264" w:after="0"/>
        <w:ind w:left="0" w:right="0" w:firstLine="0"/>
        <w:jc w:val="left"/>
      </w:pPr>
      <w:r>
        <w:t xml:space="preserve">I spoke of the nights I’d spent crying myself to sleep, of the </w:t>
        <w:br/>
        <w:t>mornings I’d woken up feeling hollow and empty. I described the crushing weight of his absence, the agonizing loneliness that had become a constant companion. I spoke of the dreams he’d shattered, the future he’d stolen. My words became a weapon, each syllable sharp and cutting.</w:t>
      </w:r>
    </w:p>
    <w:p>
      <w:pPr>
        <w:autoSpaceDN w:val="0"/>
        <w:autoSpaceDE w:val="0"/>
        <w:widowControl/>
        <w:spacing w:line="264" w:lineRule="exact" w:before="264" w:after="0"/>
        <w:ind w:left="0" w:right="144" w:firstLine="0"/>
        <w:jc w:val="left"/>
      </w:pPr>
      <w:r>
        <w:t>The intensity of the confrontation was almost unbearable. The apartment seemed to shrink, the air growing thick with unspoken accusations, with years of hurt and resentment. I witnessed tears welling up in his eyes, but there was no contrition, no genuine remorse. It was the tears of a defeated man, not a repentant one.</w:t>
      </w:r>
    </w:p>
    <w:p>
      <w:pPr>
        <w:autoSpaceDN w:val="0"/>
        <w:autoSpaceDE w:val="0"/>
        <w:widowControl/>
        <w:spacing w:line="264" w:lineRule="exact" w:before="264" w:after="0"/>
        <w:ind w:left="0" w:right="144" w:firstLine="0"/>
        <w:jc w:val="left"/>
      </w:pPr>
      <w:r>
        <w:t>As the tirade reached its crescendo, I found myself questioning the very nature of our relationship. Was it ever real? Was it all just a carefully orchestrated game, a cruel illusion designed to break me? The thought was unbearable. I fell to my knees, the words failing me, my body shaking with the intensity of my emotions. My sobs broke through the storm of my accusations, a raw, visceral display of heartbreak.</w:t>
      </w:r>
    </w:p>
    <w:p>
      <w:pPr>
        <w:autoSpaceDN w:val="0"/>
        <w:autoSpaceDE w:val="0"/>
        <w:widowControl/>
        <w:spacing w:line="264" w:lineRule="exact" w:before="264" w:after="0"/>
        <w:ind w:left="0" w:right="0" w:firstLine="0"/>
        <w:jc w:val="left"/>
      </w:pPr>
      <w:r>
        <w:t xml:space="preserve">The silence that followed was deafening. Liam knelt beside me, his hand hovering tentatively over mine before retreating. There were no words of comfort, no promises of a different future. Just a shared silence, heavy with the weight of unspoken regrets, of a love that had been simultaneously intoxicating and destructive. The air was heavy with the scent of betrayal, a suffocating perfume clinging to the tattered remnants of our shattered love. The rain outside </w:t>
        <w:br/>
        <w:t xml:space="preserve">continued its relentless rhythm, a constant reminder of the storm that raged within and the quiet aftermath of a relationship </w:t>
        <w:br/>
        <w:t>irrevocably broken. The destruction was complete, and in that silence, I began to accept the finality of it all. The silence was, in its own way, a form of closure, as crushing as it was. The breaking point had been reached, and now, the slow, agonizing work of rebuilding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Separation</w:t>
      </w:r>
    </w:p>
    <w:p>
      <w:pPr>
        <w:autoSpaceDN w:val="0"/>
        <w:autoSpaceDE w:val="0"/>
        <w:widowControl/>
        <w:spacing w:line="264" w:lineRule="exact" w:before="286" w:after="0"/>
        <w:ind w:left="0" w:right="214" w:firstLine="0"/>
        <w:jc w:val="both"/>
      </w:pPr>
      <w:r>
        <w:t>He didn't touch me. That was the most brutal part. The absence of his hand, the lack of any attempt at comfort, confirmed the chasm that yawned between us, a void deeper and wider than any ocean.</w:t>
      </w:r>
    </w:p>
    <w:p>
      <w:pPr>
        <w:autoSpaceDN w:val="0"/>
        <w:autoSpaceDE w:val="0"/>
        <w:widowControl/>
        <w:spacing w:line="264" w:lineRule="exact" w:before="60" w:after="0"/>
        <w:ind w:left="0" w:right="144" w:firstLine="0"/>
        <w:jc w:val="left"/>
      </w:pPr>
      <w:r>
        <w:t xml:space="preserve">The rain continued its relentless assault on the windows, a </w:t>
        <w:br/>
        <w:t>melancholic soundtrack to our unspoken farewell. I stayed there, curled on the floor, the cold seeping into my bones, mirroring the icy chill that had settled in my heart. He sat beside me, silent, his presence as heavy and suffocating as the humid air.</w:t>
      </w:r>
    </w:p>
    <w:p>
      <w:pPr>
        <w:autoSpaceDN w:val="0"/>
        <w:autoSpaceDE w:val="0"/>
        <w:widowControl/>
        <w:spacing w:line="264" w:lineRule="exact" w:before="264" w:after="0"/>
        <w:ind w:left="0" w:right="0" w:firstLine="0"/>
        <w:jc w:val="left"/>
      </w:pPr>
      <w:r>
        <w:t>Eventually, I pulled myself together, the remnants of my rage giving way to a profound exhaustion. I stood, my legs shaky, and brushed myself off, the gesture futile against the emotional wreckage. I appeared at him, really looked at him, and witnessed not the charismatic man who had swept me off my feet, but a hollow shell, depleted of passion and purpose, a man as broken as I was.</w:t>
      </w:r>
    </w:p>
    <w:p>
      <w:pPr>
        <w:autoSpaceDN w:val="0"/>
        <w:autoSpaceDE w:val="0"/>
        <w:widowControl/>
        <w:spacing w:line="264" w:lineRule="exact" w:before="264" w:after="0"/>
        <w:ind w:left="0" w:right="288" w:firstLine="0"/>
        <w:jc w:val="left"/>
      </w:pPr>
      <w:r>
        <w:t>"I'm leaving," I said, my voice flat, devoid of emotion. The words experienced weightless, almost surreal, like I was watching someone else utter them.</w:t>
      </w:r>
    </w:p>
    <w:p>
      <w:pPr>
        <w:autoSpaceDN w:val="0"/>
        <w:autoSpaceDE w:val="0"/>
        <w:widowControl/>
        <w:spacing w:line="264" w:lineRule="exact" w:before="264" w:after="0"/>
        <w:ind w:left="0" w:right="0" w:firstLine="0"/>
        <w:jc w:val="left"/>
      </w:pPr>
      <w:r>
        <w:t xml:space="preserve">He nodded, a silent affirmation of the inevitable. He didn't try to stop me, didn't plead, didn't offer false promises. There was nothing left to say, nothing left to salvage. The silence hung heavy, thick and suffocating, the unspoken truth echoing in the empty space between us. It was the silence of finality, the death knell of a </w:t>
        <w:br/>
        <w:t>relationship that had once burned with such ferocious intensity.</w:t>
      </w:r>
    </w:p>
    <w:p>
      <w:pPr>
        <w:autoSpaceDN w:val="0"/>
        <w:autoSpaceDE w:val="0"/>
        <w:widowControl/>
        <w:spacing w:line="264" w:lineRule="exact" w:before="264" w:after="0"/>
        <w:ind w:left="0" w:right="0" w:firstLine="0"/>
        <w:jc w:val="left"/>
      </w:pPr>
      <w:r>
        <w:t xml:space="preserve">I walked out into the relentless rain, the water washing away the remaining traces of our shared history. His apartment building loomed behind me, a stark silhouette against the gray sky, a </w:t>
        <w:br/>
        <w:t>monument to a love gone wrong. The streetlights blurred through the downpour, distorting the familiar cityscape into a hazy, surreal landscape. The rain seemed to mock my tears, a constant, relentless reminder of the deluge of emotion I had just endured.</w:t>
      </w:r>
    </w:p>
    <w:p>
      <w:pPr>
        <w:autoSpaceDN w:val="0"/>
        <w:autoSpaceDE w:val="0"/>
        <w:widowControl/>
        <w:spacing w:line="264" w:lineRule="exact" w:before="264" w:after="0"/>
        <w:ind w:left="0" w:right="144" w:firstLine="0"/>
        <w:jc w:val="center"/>
      </w:pPr>
      <w:r>
        <w:t>I drove home in a daze, the world outside a blurred watercolor of grays and blacks. The car experienced empty, vast and hollow, a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emptiness that had settled within me. My apartment, usually a haven of comfort and creativity, experienced cold and sterile. The silence was deafening, amplified by the absence of his voice, his laughter, even his irritating habits. The memories that had once brought comfort, now brought only a searing pain, sharp and sudden like shards of glass.</w:t>
      </w:r>
    </w:p>
    <w:p>
      <w:pPr>
        <w:autoSpaceDN w:val="0"/>
        <w:autoSpaceDE w:val="0"/>
        <w:widowControl/>
        <w:spacing w:line="264" w:lineRule="exact" w:before="264" w:after="0"/>
        <w:ind w:left="0" w:right="0" w:firstLine="0"/>
        <w:jc w:val="left"/>
      </w:pPr>
      <w:r>
        <w:t>The days that followed were a blur of emotional numbness. I slept little, eating even less. The apartment seemed to shrink, the walls closing in, suffocating me with the weight of my loneliness. I moved through my daily routines like a ghost, my actions automatic, devoid of joy or purpose. The music, my solace, my refuge, had deserted me. The melodies that had once poured effortlessly from my fingertips now experienced clumsy, lifeless, mirroring the stillness within me. My guitar sat in the corner, gathering dust, a silent testament to my creative paralysis.</w:t>
      </w:r>
    </w:p>
    <w:p>
      <w:pPr>
        <w:autoSpaceDN w:val="0"/>
        <w:autoSpaceDE w:val="0"/>
        <w:widowControl/>
        <w:spacing w:line="264" w:lineRule="exact" w:before="264" w:after="0"/>
        <w:ind w:left="0" w:right="144" w:firstLine="0"/>
        <w:jc w:val="left"/>
      </w:pPr>
      <w:r>
        <w:t>My friends tried to help, their concern a balm to my raw wounds. But their words, though well-intentioned, experienced inadequate. They couldn’t grasp the depth of my despair, the profound sense of loss that consumed me. The silence between us, even amidst their attempts at comfort, mirrored the void inside me. How could I explain the intoxicating madness of a love that had devoured me, leaving only ashes in its wake?</w:t>
      </w:r>
    </w:p>
    <w:p>
      <w:pPr>
        <w:autoSpaceDN w:val="0"/>
        <w:autoSpaceDE w:val="0"/>
        <w:widowControl/>
        <w:spacing w:line="264" w:lineRule="exact" w:before="264" w:after="0"/>
        <w:ind w:left="0" w:right="144" w:firstLine="0"/>
        <w:jc w:val="left"/>
      </w:pPr>
      <w:r>
        <w:t xml:space="preserve">The city experienced alien, a hostile landscape of indifferent faces and bustling crowds. Each passing car, each laughing couple, each shared glance seemed to mock my solitude, a constant, painful reminder of the life I had lost. The familiar streets I once strolled with Liam, hand-in-hand, felt desolate, their vibrant energy </w:t>
        <w:br/>
        <w:t>replaced by a bleak, monotonous hum. The places that held our shared memories now felt like battlefields, echoing with the ghosts of laughter, intimacy, and betrayal.</w:t>
      </w:r>
    </w:p>
    <w:p>
      <w:pPr>
        <w:autoSpaceDN w:val="0"/>
        <w:autoSpaceDE w:val="0"/>
        <w:widowControl/>
        <w:spacing w:line="264" w:lineRule="exact" w:before="264" w:after="0"/>
        <w:ind w:left="0" w:right="0" w:firstLine="0"/>
        <w:jc w:val="left"/>
      </w:pPr>
      <w:r>
        <w:t xml:space="preserve">I began to wander aimlessly, drawn to places that held echoes of our past, seeking, perhaps, a tangible connection to the person I had lost – both the man and the love we had shared. I’d find myself standing outside his apartment building, just watching, hoping, for a glimpse, a sign, anything to lessen the pain. But there was </w:t>
        <w:br/>
        <w:t>nothing. Only the relentless rain, echoing my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I found myself on the beach where he'd sent that cruel postcard, the very same beach that had symbolized the carefree happiness of his new life. The setting sun cast long shadows, </w:t>
        <w:br/>
        <w:t>painting the sand with streaks of fiery orange and deep purple. It was beautiful, breathtakingly so. But all I experienced was the bitter sting of his betrayal, the profound emptiness of his absence. The ocean waves crashed against the shore, their rhythmic pulse a metaphor for my own broken heart. The turquoise water, once a symbol of our stolen happiness, was now a symbol of his escape, a reminder of the irreversible damage he had inflicted.</w:t>
      </w:r>
    </w:p>
    <w:p>
      <w:pPr>
        <w:autoSpaceDN w:val="0"/>
        <w:autoSpaceDE w:val="0"/>
        <w:widowControl/>
        <w:spacing w:line="264" w:lineRule="exact" w:before="264" w:after="0"/>
        <w:ind w:left="0" w:right="0" w:firstLine="0"/>
        <w:jc w:val="left"/>
      </w:pPr>
      <w:r>
        <w:t>The separation had shattered my world, leaving me adrift in a sea of uncertainty and despair. The future stretched before me, a bleak and daunting landscape devoid of hope. The once vibrant tapestry of my life, woven with dreams and aspirations, was now reduced to a tattered and torn remnant, its threads frayed and broken.</w:t>
      </w:r>
    </w:p>
    <w:p>
      <w:pPr>
        <w:autoSpaceDN w:val="0"/>
        <w:autoSpaceDE w:val="0"/>
        <w:widowControl/>
        <w:spacing w:line="264" w:lineRule="exact" w:before="264" w:after="0"/>
        <w:ind w:left="0" w:right="0" w:firstLine="0"/>
        <w:jc w:val="left"/>
      </w:pPr>
      <w:r>
        <w:t>I started keeping a journal, filling the pages with my raw emotions, my unfiltered pain. Writing became a lifeline, a way to process the overwhelming grief, to give voice to the silent scream that tore at my soul. It was a slow, arduous process, a painful excavation of my emotions, but it was necessary, a vital step in the long and arduous journey of healing.</w:t>
      </w:r>
    </w:p>
    <w:p>
      <w:pPr>
        <w:autoSpaceDN w:val="0"/>
        <w:autoSpaceDE w:val="0"/>
        <w:widowControl/>
        <w:spacing w:line="264" w:lineRule="exact" w:before="264" w:after="0"/>
        <w:ind w:left="0" w:right="144" w:firstLine="0"/>
        <w:jc w:val="left"/>
      </w:pPr>
      <w:r>
        <w:t>The lyrics flowed again, not in bursts of joyful abandon, but in a torrent of anguish, a cathartic expression of the pain, the hurt, the profound sense of betrayal that had consumed me. The music was different, darker, heavier, reflecting the profound loss and the lingering wounds of a love that had been both exhilarating and devastating. It was the music of brokenness, the soundtrack to my recovery, a testament to the resilience of the human spirit, its ability to find hope and beauty even in the darkest of times.</w:t>
      </w:r>
    </w:p>
    <w:p>
      <w:pPr>
        <w:autoSpaceDN w:val="0"/>
        <w:autoSpaceDE w:val="0"/>
        <w:widowControl/>
        <w:spacing w:line="264" w:lineRule="exact" w:before="264" w:after="0"/>
        <w:ind w:left="0" w:right="0" w:firstLine="0"/>
        <w:jc w:val="left"/>
      </w:pPr>
      <w:r>
        <w:t>The emptiness was still there, a constant companion, but it was slowly being filled. Not with another love, not yet, but with a growing awareness of my own strength, of my ability to survive, to heal, to rebuild. The journey was long, the road ahead unclear, but I was walking, slowly but surely, one painful step at a time. The storm had passed, leaving behind a trail of destruction, but amidst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wreckage, the first tentative blooms of hope began to emerge. The final separation was the end of one chapter, but it was also the beginning of a new one – a chapter of self-discovery, of healing, and ultimately, of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Isolation</w:t>
      </w:r>
    </w:p>
    <w:p>
      <w:pPr>
        <w:autoSpaceDN w:val="0"/>
        <w:autoSpaceDE w:val="0"/>
        <w:widowControl/>
        <w:spacing w:line="264" w:lineRule="exact" w:before="286" w:after="0"/>
        <w:ind w:left="0" w:right="144" w:firstLine="0"/>
        <w:jc w:val="left"/>
      </w:pPr>
      <w:r>
        <w:t>The silence in my apartment was a physical entity, pressing down on me, suffocating me. It wasn’t just the absence of Liam’s voice; it was the absence of the rhythmic tap-tap-tap of his fingers on the keyboard, the low hum of his bass guitar, the clinking of ice in his whiskey glass. These were the sounds that had woven themselves into the fabric of my days, and now, their absence left a gaping hole, a void that echoed the emptiness in my soul.</w:t>
      </w:r>
    </w:p>
    <w:p>
      <w:pPr>
        <w:autoSpaceDN w:val="0"/>
        <w:autoSpaceDE w:val="0"/>
        <w:widowControl/>
        <w:spacing w:line="264" w:lineRule="exact" w:before="264" w:after="0"/>
        <w:ind w:left="0" w:right="0" w:firstLine="0"/>
        <w:jc w:val="left"/>
      </w:pPr>
      <w:r>
        <w:t xml:space="preserve">I wandered through the rooms, each one a mausoleum of memories. The worn rug in the living room, where we’d spent countless hours sprawled on the floor, lost in conversation or tangled in each other’s arms. The kitchen table, where we’d shared laughter, secrets, and countless late-night meals. The bedroom, a sanctuary of stolen kisses and whispered promises, now experienced cold and sterile, a </w:t>
        <w:br/>
        <w:t>testament to the shattered intimacy we once shared.</w:t>
      </w:r>
    </w:p>
    <w:p>
      <w:pPr>
        <w:autoSpaceDN w:val="0"/>
        <w:autoSpaceDE w:val="0"/>
        <w:widowControl/>
        <w:spacing w:line="264" w:lineRule="exact" w:before="264" w:after="0"/>
        <w:ind w:left="0" w:right="0" w:firstLine="0"/>
        <w:jc w:val="left"/>
      </w:pPr>
      <w:r>
        <w:t>Each object held a poignant memory, a painful reminder of a love that had consumed and then abandoned me. His favorite worn-out armchair, the chipped mug from which he drank his coffee each morning, the books scattered on the shelves, each a silent witness to our shared history. They were physical manifestations of a life that no longer existed, remnants of a past that haunted me.</w:t>
      </w:r>
    </w:p>
    <w:p>
      <w:pPr>
        <w:autoSpaceDN w:val="0"/>
        <w:autoSpaceDE w:val="0"/>
        <w:widowControl/>
        <w:spacing w:line="264" w:lineRule="exact" w:before="264" w:after="0"/>
        <w:ind w:left="0" w:right="0" w:firstLine="0"/>
        <w:jc w:val="left"/>
      </w:pPr>
      <w:r>
        <w:t>Sleep offered little respite. Night after night, I tossed and turned, haunted by fragmented dreams, revisiting moments of joy and pain, a kaleidoscope of memories that kept me captive in a cycle of sorrow. The world outside my window seemed to mock my solitude, its sounds muted, distorted, as if viewed through a thick layer of grief.</w:t>
      </w:r>
    </w:p>
    <w:p>
      <w:pPr>
        <w:autoSpaceDN w:val="0"/>
        <w:autoSpaceDE w:val="0"/>
        <w:widowControl/>
        <w:spacing w:line="264" w:lineRule="exact" w:before="264" w:after="0"/>
        <w:ind w:left="0" w:right="288" w:firstLine="0"/>
        <w:jc w:val="left"/>
      </w:pPr>
      <w:r>
        <w:t>Food lost its appeal, its flavors bland and unappetizing. The once vibrant colors of fruits and vegetables seemed dull, reflecting the grayscale of my emotional landscape. Each bite was a mechanical act, devoid of pleasure, a stark reminder of the joy I had lost.</w:t>
      </w:r>
    </w:p>
    <w:p>
      <w:pPr>
        <w:autoSpaceDN w:val="0"/>
        <w:autoSpaceDE w:val="0"/>
        <w:widowControl/>
        <w:spacing w:line="264" w:lineRule="exact" w:before="264" w:after="0"/>
        <w:ind w:left="0" w:right="432" w:firstLine="0"/>
        <w:jc w:val="left"/>
      </w:pPr>
      <w:r>
        <w:t>My friends’ visits became a form of torture. Their well-meaning attempts at comfort experienced clumsy, their words hollow, unable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bridge the chasm that separated me from the world of the living. Their presence underscored my isolation, highlighting the gaping hole Liam's absence had left in my life. I experienced a profound sense of shame, as if my grief was a burden, a contagious illness that threatened to taint their own joy.</w:t>
      </w:r>
    </w:p>
    <w:p>
      <w:pPr>
        <w:autoSpaceDN w:val="0"/>
        <w:autoSpaceDE w:val="0"/>
        <w:widowControl/>
        <w:spacing w:line="264" w:lineRule="exact" w:before="264" w:after="0"/>
        <w:ind w:left="0" w:right="0" w:firstLine="0"/>
        <w:jc w:val="left"/>
      </w:pPr>
      <w:r>
        <w:t>I retreated further into myself, seeking refuge in the solitude of my apartment. Days bled into nights, each one indistinguishable from the last, a monotonous procession of emptiness. My creative well, once a bottomless spring of inspiration, had run dry. The guitar lay silent in the corner, its strings untouched, a mirror to the stillness within me.</w:t>
      </w:r>
    </w:p>
    <w:p>
      <w:pPr>
        <w:autoSpaceDN w:val="0"/>
        <w:autoSpaceDE w:val="0"/>
        <w:widowControl/>
        <w:spacing w:line="264" w:lineRule="exact" w:before="264" w:after="0"/>
        <w:ind w:left="0" w:right="0" w:firstLine="0"/>
        <w:jc w:val="left"/>
      </w:pPr>
      <w:r>
        <w:t>The lyrics that once flowed effortlessly now experienced forced, clumsy, lacking the authenticity that had always been their hallmark. I tried to write, to capture the raw emotions that consumed me, but the words seemed inadequate, pale reflections of the pain I felt. My attempts were feeble, pathetic whispers compared to the roar of grief that raged inside.</w:t>
      </w:r>
    </w:p>
    <w:p>
      <w:pPr>
        <w:autoSpaceDN w:val="0"/>
        <w:autoSpaceDE w:val="0"/>
        <w:widowControl/>
        <w:spacing w:line="264" w:lineRule="exact" w:before="264" w:after="0"/>
        <w:ind w:left="0" w:right="0" w:firstLine="0"/>
        <w:jc w:val="left"/>
      </w:pPr>
      <w:r>
        <w:t xml:space="preserve">Liam, I learned, was doing much better. He’d started dating </w:t>
        <w:br/>
        <w:t>someone new. Pictures began circulating on social media – radiant smiles, shared dinners, passionate embraces. Each image was a fresh wound, a cruel reminder of my own desolation, a testament to his capacity for moving on while I remained trapped in the ruins of our past.</w:t>
      </w:r>
    </w:p>
    <w:p>
      <w:pPr>
        <w:autoSpaceDN w:val="0"/>
        <w:autoSpaceDE w:val="0"/>
        <w:widowControl/>
        <w:spacing w:line="264" w:lineRule="exact" w:before="264" w:after="0"/>
        <w:ind w:left="0" w:right="0" w:firstLine="0"/>
        <w:jc w:val="left"/>
      </w:pPr>
      <w:r>
        <w:t>This realization wasn't a shocking revelation, but a slow dawning of grim acceptance. I knew, deep down, that he wouldn't stay stuck like I was. He'd always had a knack for extracting himself from painful situations, for creating a fresh start, leaving the wreckage behind. While I was left picking through the rubble, assessing the damage, he was already building his new life.</w:t>
      </w:r>
    </w:p>
    <w:p>
      <w:pPr>
        <w:autoSpaceDN w:val="0"/>
        <w:autoSpaceDE w:val="0"/>
        <w:widowControl/>
        <w:spacing w:line="264" w:lineRule="exact" w:before="264" w:after="0"/>
        <w:ind w:left="0" w:right="432" w:firstLine="0"/>
        <w:jc w:val="left"/>
      </w:pPr>
      <w:r>
        <w:t>Irony clung to me like a shadow. The very qualities that had initially drawn me to him – his charisma, his carefree spirit, his ability to leave heartache behind – were now the things that amplified my pain, that served as constant reminders of my inadequacy. It wasn't just the end of a relationship; it was a shattering of my self-belief, a questioning of my own worth,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profound erosion of my self-esteem.</w:t>
      </w:r>
    </w:p>
    <w:p>
      <w:pPr>
        <w:autoSpaceDN w:val="0"/>
        <w:autoSpaceDE w:val="0"/>
        <w:widowControl/>
        <w:spacing w:line="264" w:lineRule="exact" w:before="264" w:after="0"/>
        <w:ind w:left="0" w:right="144" w:firstLine="0"/>
        <w:jc w:val="left"/>
      </w:pPr>
      <w:r>
        <w:t>I started to go out again, reluctantly at first, driven by a need to reclaim some semblance of normalcy, to prove to myself that I could still exist outside the confines of my grief. I’d find myself staring at couples, wondering how they could seem so carefree, so blissfully unaware of the capacity of love to inflict such profound pain.</w:t>
      </w:r>
    </w:p>
    <w:p>
      <w:pPr>
        <w:autoSpaceDN w:val="0"/>
        <w:autoSpaceDE w:val="0"/>
        <w:widowControl/>
        <w:spacing w:line="264" w:lineRule="exact" w:before="264" w:after="0"/>
        <w:ind w:left="0" w:right="0" w:firstLine="0"/>
        <w:jc w:val="left"/>
      </w:pPr>
      <w:r>
        <w:t>I tried to avoid places that held our shared memories – the coffee shop where we’d first met, the park where we'd shared our first kiss, the restaurant where we’d celebrated our anniversary. Each place was a minefield of painful recollections, each corner echoing with the ghosts of laughter, of intimacy, of betrayal. Yet, inevitably, I found myself drawn back to them, compelled by a strange morbid fascination, seeking, perhaps, some sort of closure, some trace of a love that had been both intoxicating and devastating.</w:t>
      </w:r>
    </w:p>
    <w:p>
      <w:pPr>
        <w:autoSpaceDN w:val="0"/>
        <w:autoSpaceDE w:val="0"/>
        <w:widowControl/>
        <w:spacing w:line="264" w:lineRule="exact" w:before="264" w:after="0"/>
        <w:ind w:left="0" w:right="288" w:firstLine="0"/>
        <w:jc w:val="left"/>
      </w:pPr>
      <w:r>
        <w:t>The city experienced like a stage set for a play I no longer understood, a landscape populated by strangers who moved through their lives with an indifference that bordered on cruelty. Their smiles felt superficial, their laughter hollow. I felt profoundly alone, an outsider looking in on a world I no longer recognized.</w:t>
      </w:r>
    </w:p>
    <w:p>
      <w:pPr>
        <w:autoSpaceDN w:val="0"/>
        <w:autoSpaceDE w:val="0"/>
        <w:widowControl/>
        <w:spacing w:line="264" w:lineRule="exact" w:before="264" w:after="0"/>
        <w:ind w:left="0" w:right="0" w:firstLine="0"/>
        <w:jc w:val="left"/>
      </w:pPr>
      <w:r>
        <w:t xml:space="preserve">One night, I found myself back at the beach, staring at the turbulent ocean. The waves, relentless and unforgiving, mirrored the turmoil in my soul. I wrote then, not of happy songs of love, but of </w:t>
        <w:br/>
        <w:t>heartache and betrayal. I wrote of the tempest within, of the raging storm that had consumed me, leaving only the debris of broken dreams. The words came, unbidden, raw, unfiltered, pouring out like a dam had burst. It was a cathartic release, a painful exorcism of the demons that had taken root within.</w:t>
      </w:r>
    </w:p>
    <w:p>
      <w:pPr>
        <w:autoSpaceDN w:val="0"/>
        <w:autoSpaceDE w:val="0"/>
        <w:widowControl/>
        <w:spacing w:line="264" w:lineRule="exact" w:before="264" w:after="0"/>
        <w:ind w:left="0" w:right="0" w:firstLine="0"/>
        <w:jc w:val="left"/>
      </w:pPr>
      <w:r>
        <w:t>The songs weren't pretty. They weren’t polished or refined. They were jagged, raw, and exposed, a reflection of the pain, the anguish, the profound sense of betrayal that consumed me. But they were honest, and in their honesty, I found a glimmer of hope, a sign that perhaps, just perhaps, I was beginning to heal.</w:t>
      </w:r>
    </w:p>
    <w:p>
      <w:pPr>
        <w:autoSpaceDN w:val="0"/>
        <w:autoSpaceDE w:val="0"/>
        <w:widowControl/>
        <w:spacing w:line="324" w:lineRule="exact" w:before="204" w:after="0"/>
        <w:ind w:left="0" w:right="0" w:firstLine="0"/>
        <w:jc w:val="left"/>
      </w:pPr>
      <w:r>
        <w:t>The process was slow, agonizingly so, a journey through a dark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desolate landscape. But with each song, with each tear shed, with each word written, I experienced myself inching closer to the light, to a place where healing was possible, where hope could take root. The journey was far from over, but for the first time since the breakup, I witnessed a path, a faint, but discernible trail leading out of the darkness. The isolation was still there, but it no longer felt suffocating. It was a space where I could learn to be alone, to be self-sufficient, to rediscover myself, unburdened by the weight of a love gone wrong. It was, in a paradoxical way,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Self</w:t>
      </w:r>
    </w:p>
    <w:p>
      <w:pPr>
        <w:autoSpaceDN w:val="0"/>
        <w:autoSpaceDE w:val="0"/>
        <w:widowControl/>
        <w:spacing w:line="264" w:lineRule="exact" w:before="286" w:after="0"/>
        <w:ind w:left="0" w:right="0" w:firstLine="0"/>
        <w:jc w:val="left"/>
      </w:pPr>
      <w:r>
        <w:t xml:space="preserve">The beach became my sanctuary, a place where the relentless rhythm of the waves mirrored the turmoil within. The salty air, sharp and cleansing, seemed to wash away the residue of grief, leaving behind a space for introspection. I spent hours there, </w:t>
        <w:br/>
        <w:t>watching the sun bleed into the horizon, painting the sky in hues of orange and purple, a spectacle of beauty that contrasted sharply with the emotional wasteland I’d inhabited for so long. I started to write again, not the polished pop songs that had defined my earlier career, but raw, visceral lyrics that poured from the depths of my soul. These songs weren’t love songs; they were elegies, dirges for a relationship that had consumed and ultimately destroyed me. They were confessions, exposing my vulnerabilities, my insecurities, my self-destructive tendencies. The act of writing became a form of therapy, a way to process the pain, to give voice to the emotions that had been bottled up for so long.</w:t>
      </w:r>
    </w:p>
    <w:p>
      <w:pPr>
        <w:autoSpaceDN w:val="0"/>
        <w:autoSpaceDE w:val="0"/>
        <w:widowControl/>
        <w:spacing w:line="264" w:lineRule="exact" w:before="264" w:after="0"/>
        <w:ind w:left="0" w:right="0" w:firstLine="0"/>
        <w:jc w:val="left"/>
      </w:pPr>
      <w:r>
        <w:t xml:space="preserve">The songs were angry, bitter, laced with self-recrimination. They spoke of betrayal, of broken promises, of the agonizing realization that the person I had loved, the person I had given my heart and soul to, was capable of such profound cruelty. They were a cathartic release, a way to purge the venom that had poisoned my spirit. But within the anger, within the bitterness, there was a flicker of </w:t>
        <w:br/>
        <w:t>something else: a spark of self-awareness, a growing understanding of my own role in the destruction of the relationship. I began to see the patterns of self-sabotage, the codependency, the way I’d allowed myself to be manipulated and controlled. The songs became a mirror, reflecting not only the flaws in Liam, but also my own deep-seated insecurities and the need for validation that had driven my choices.</w:t>
      </w:r>
    </w:p>
    <w:p>
      <w:pPr>
        <w:autoSpaceDN w:val="0"/>
        <w:autoSpaceDE w:val="0"/>
        <w:widowControl/>
        <w:spacing w:line="264" w:lineRule="exact" w:before="264" w:after="0"/>
        <w:ind w:left="0" w:right="0" w:firstLine="0"/>
        <w:jc w:val="left"/>
      </w:pPr>
      <w:r>
        <w:t xml:space="preserve">I started therapy, something I'd always resisted, convinced that I was strong enough to handle my problems on my own. But the reality was that I was drowning, and I needed a lifeline. The </w:t>
        <w:br/>
        <w:t xml:space="preserve">therapist listened patiently, without judgment, as I unraveled the tangled threads of my past, the childhood traumas, the </w:t>
        <w:br/>
        <w:t xml:space="preserve">dysfunctional family dynamics, the patterns of unhealthy </w:t>
        <w:br/>
        <w:t>relationships that had shaped my life. Slowly, painstakingly, I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understand the roots of my codependency, my tendency to seek validation from others, my fear of abandonment. It wasn't a quick fix; it was a slow, arduous process, a journey into the darkest corners of my psyche.</w:t>
      </w:r>
    </w:p>
    <w:p>
      <w:pPr>
        <w:autoSpaceDN w:val="0"/>
        <w:autoSpaceDE w:val="0"/>
        <w:widowControl/>
        <w:spacing w:line="264" w:lineRule="exact" w:before="264" w:after="0"/>
        <w:ind w:left="0" w:right="0" w:firstLine="0"/>
        <w:jc w:val="left"/>
      </w:pPr>
      <w:r>
        <w:t xml:space="preserve">As I delved deeper into my own wounds, I started to understand Liam better, not to excuse his actions, but to comprehend the </w:t>
        <w:br/>
        <w:t xml:space="preserve">motivations behind them. His emotional unavailability, his fear of commitment, his tendency to disappear – these weren’t simply acts of cruelty, but manifestations of his own unresolved pain. We were two damaged people, drawn to each other by a shared need for connection, yet ultimately incapable of offering each other the love and stability we craved. This realization wasn't a justification for his actions, but a crucial step in my own healing process. It allowed me to move beyond blame and self-recrimination, to embrace </w:t>
        <w:br/>
        <w:t>compassion, not only for myself, but for him as well.</w:t>
      </w:r>
    </w:p>
    <w:p>
      <w:pPr>
        <w:autoSpaceDN w:val="0"/>
        <w:autoSpaceDE w:val="0"/>
        <w:widowControl/>
        <w:spacing w:line="264" w:lineRule="exact" w:before="264" w:after="0"/>
        <w:ind w:left="0" w:right="144" w:firstLine="0"/>
        <w:jc w:val="left"/>
      </w:pPr>
      <w:r>
        <w:t>The city, once a stage for my heartbreak, started to feel different. The faces of strangers, once blurred and indifferent, began to take on a new dimension. I started to see the shared human experience, the struggles, the vulnerabilities that connected us all. I began to engage with the world again, not as a victim, but as a participant, slowly reclaiming my sense of self. I volunteered at a local charity, finding solace in helping others, in using my pain to fuel empathy.</w:t>
      </w:r>
    </w:p>
    <w:p>
      <w:pPr>
        <w:autoSpaceDN w:val="0"/>
        <w:autoSpaceDE w:val="0"/>
        <w:widowControl/>
        <w:spacing w:line="264" w:lineRule="exact" w:before="264" w:after="0"/>
        <w:ind w:left="0" w:right="0" w:firstLine="0"/>
        <w:jc w:val="left"/>
      </w:pPr>
      <w:r>
        <w:t>The creative well, once dried up, began to flow again. The songs I wrote were no longer just elegies for a lost love; they were anthems of resilience, affirmations of self-worth. They spoke of healing, of self-discovery, of the power to overcome adversity. The music became a vehicle for my transformation, a testament to my capacity for growth and change.</w:t>
      </w:r>
    </w:p>
    <w:p>
      <w:pPr>
        <w:autoSpaceDN w:val="0"/>
        <w:autoSpaceDE w:val="0"/>
        <w:widowControl/>
        <w:spacing w:line="264" w:lineRule="exact" w:before="264" w:after="0"/>
        <w:ind w:left="0" w:right="288" w:firstLine="0"/>
        <w:jc w:val="left"/>
      </w:pPr>
      <w:r>
        <w:t xml:space="preserve">My friends, initially awkward in their attempts to comfort me, became my anchors, their support a lifeline in the stormy seas of my emotions. We laughed again, shared stories, and celebrated small victories. Their presence in my life reaffirmed my value, a quiet reassurance that I wasn't alone, that I was loved and </w:t>
        <w:br/>
        <w:t>cherished.</w:t>
      </w:r>
    </w:p>
    <w:p>
      <w:pPr>
        <w:autoSpaceDN w:val="0"/>
        <w:autoSpaceDE w:val="0"/>
        <w:widowControl/>
        <w:spacing w:line="324" w:lineRule="exact" w:before="204" w:after="0"/>
        <w:ind w:left="0" w:right="0" w:firstLine="0"/>
        <w:jc w:val="left"/>
      </w:pPr>
      <w:r>
        <w:t>I started to travel, seeking inspiration in new landscapes,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unfamiliar cultures. The vastness of the natural world, the ancient wisdom of different traditions, broadened my perspective, </w:t>
        <w:br/>
        <w:t>reminding me of the interconnectedness of life, the beauty and resilience of the human spirit.</w:t>
      </w:r>
    </w:p>
    <w:p>
      <w:pPr>
        <w:autoSpaceDN w:val="0"/>
        <w:autoSpaceDE w:val="0"/>
        <w:widowControl/>
        <w:spacing w:line="264" w:lineRule="exact" w:before="264" w:after="0"/>
        <w:ind w:left="0" w:right="0" w:firstLine="0"/>
        <w:jc w:val="left"/>
      </w:pPr>
      <w:r>
        <w:t xml:space="preserve">The process was far from linear. There were setbacks, moments of doubt, of self-questioning. There were days when the grief </w:t>
        <w:br/>
        <w:t xml:space="preserve">threatened to engulf me, when the memories of Liam experienced </w:t>
        <w:br/>
        <w:t>overwhelmingly sharp, as if the wounds had been reopened. But each time, I found the strength to push through, to rise above the despair, to move forward, one step at a time. The songs became my compass, guiding me toward self-acceptance, toward a future free from the self-destructive patterns of the past.</w:t>
      </w:r>
    </w:p>
    <w:p>
      <w:pPr>
        <w:autoSpaceDN w:val="0"/>
        <w:autoSpaceDE w:val="0"/>
        <w:widowControl/>
        <w:spacing w:line="264" w:lineRule="exact" w:before="264" w:after="0"/>
        <w:ind w:left="0" w:right="0" w:firstLine="0"/>
        <w:jc w:val="left"/>
      </w:pPr>
      <w:r>
        <w:t xml:space="preserve">I started to date again, cautiously at first, aware of my own </w:t>
        <w:br/>
        <w:t>vulnerabilities, mindful of the potential for repeating past mistakes.</w:t>
      </w:r>
    </w:p>
    <w:p>
      <w:pPr>
        <w:autoSpaceDN w:val="0"/>
        <w:autoSpaceDE w:val="0"/>
        <w:widowControl/>
        <w:spacing w:line="264" w:lineRule="exact" w:before="58" w:after="0"/>
        <w:ind w:left="0" w:right="0" w:firstLine="0"/>
        <w:jc w:val="left"/>
      </w:pPr>
      <w:r>
        <w:t xml:space="preserve">But this time, I approached relationships with a different </w:t>
        <w:br/>
        <w:t>perspective, with a greater understanding of my own needs and boundaries. I sought connection, but not dependence. I offered love, but didn't sacrifice my own sense of self.</w:t>
      </w:r>
    </w:p>
    <w:p>
      <w:pPr>
        <w:autoSpaceDN w:val="0"/>
        <w:autoSpaceDE w:val="0"/>
        <w:widowControl/>
        <w:spacing w:line="264" w:lineRule="exact" w:before="264" w:after="0"/>
        <w:ind w:left="0" w:right="0" w:firstLine="0"/>
        <w:jc w:val="left"/>
      </w:pPr>
      <w:r>
        <w:t>One day, I found myself back at the beach, the same beach where I’d spent so many hours weeping and lamenting. But this time, the feeling was different. The ocean, still turbulent, no longer mirrored the turmoil within. The sun warmed my skin, a gentle reminder of the warmth that had returned to my life. I sat there, feeling a sense of peace, of contentment, a profound gratitude for the journey I’d traveled. The scars remained, visible reminders of the pain I'd endured. But they were also badges of honor, testaments to my resilience, to my capacity for growth and transformation. The journey toward self-discovery had been long and arduous, a passage through darkness toward the light, but I had emerged, stronger, wiser, and more deeply connected to myself. The past had shaped me, but it no longer defined me. I had found my voice, both as a singer-songwriter and as a woman. I had found my self. And that, I realized, was the most beautiful song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 xml:space="preserve">The therapist’s office caught the scent of faintly of old books and something subtly floral, a scent that did little to mask the sterile clinical feel of the room. I sat on the worn couch, clutching a chipped mug of lukewarm tea, the warmth a feeble counterpoint to the chill that settled deep in my bones. She'd asked me to explore my childhood, to unearth the buried memories that shaped the woman I'd become– the woman who repeatedly fell into the fiery embrace of </w:t>
        <w:br/>
        <w:t>destructive relationships, only to be scorched by the flames.</w:t>
      </w:r>
    </w:p>
    <w:p>
      <w:pPr>
        <w:autoSpaceDN w:val="0"/>
        <w:autoSpaceDE w:val="0"/>
        <w:widowControl/>
        <w:spacing w:line="264" w:lineRule="exact" w:before="264" w:after="0"/>
        <w:ind w:left="0" w:right="0" w:firstLine="0"/>
        <w:jc w:val="left"/>
      </w:pPr>
      <w:r>
        <w:t xml:space="preserve">My mind drifted back to a small, cluttered house, filled with the scent of stale cigarettes and simmering resentment. My parents, locked in a perpetual dance of unspoken accusations and simmering anger, their arguments a discordant symphony that played </w:t>
        <w:br/>
        <w:t xml:space="preserve">incessantly in the background of my childhood. I remember hiding under the covers, clutching my worn teddy bear, the plush fabric a flimsy shield against the emotional storm raging outside my </w:t>
        <w:br/>
        <w:t xml:space="preserve">bedroom door. Their silences were just as deafening as their </w:t>
        <w:br/>
        <w:t>shouting matches, an oppressive weight that hung heavy in the air, suffocating any semblance of joy or peace.</w:t>
      </w:r>
    </w:p>
    <w:p>
      <w:pPr>
        <w:autoSpaceDN w:val="0"/>
        <w:autoSpaceDE w:val="0"/>
        <w:widowControl/>
        <w:spacing w:line="264" w:lineRule="exact" w:before="264" w:after="0"/>
        <w:ind w:left="0" w:right="0" w:firstLine="0"/>
        <w:jc w:val="left"/>
      </w:pPr>
      <w:r>
        <w:t xml:space="preserve">The memories weren’t vivid snapshots; they were fragments, blurry images pieced together from a fragmented past, the sharp edges softened by time and self-preservation. There were fleeting glimpses of happiness, a summer afternoon spent splashing in a creek, the comforting warmth of my grandmother’s embrace, but these </w:t>
        <w:br/>
        <w:t>moments were overshadowed by the pervasive sense of instability, the ever-present fear that the fragile peace could shatter at any moment. The lack of consistent affection, the emotional neglect, had left a void within me, a gaping chasm that I desperately tried to fill with the fleeting validation of others.</w:t>
      </w:r>
    </w:p>
    <w:p>
      <w:pPr>
        <w:autoSpaceDN w:val="0"/>
        <w:autoSpaceDE w:val="0"/>
        <w:widowControl/>
        <w:spacing w:line="264" w:lineRule="exact" w:before="264" w:after="0"/>
        <w:ind w:left="0" w:right="0" w:firstLine="0"/>
        <w:jc w:val="left"/>
      </w:pPr>
      <w:r>
        <w:t>Liam, in his own twisted way, had mirrored that void, his own emotional unavailability a reflection of my own internal emptiness. We were two broken halves, clinging to each other in a desperate attempt to become whole, only to find that we were tearing each other apart in the process. The pattern was sickeningly familiar: the initial intoxicating passion, the intense connection, followed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inevitable betrayal, the painful separation, and the agonizing pull back towards each other. The cycle repeated itself relentlessly, a self-destructive dance of destruction and reconciliation, each turn intensifying the pain.</w:t>
      </w:r>
    </w:p>
    <w:p>
      <w:pPr>
        <w:autoSpaceDN w:val="0"/>
        <w:autoSpaceDE w:val="0"/>
        <w:widowControl/>
        <w:spacing w:line="264" w:lineRule="exact" w:before="264" w:after="0"/>
        <w:ind w:left="0" w:right="0" w:firstLine="0"/>
        <w:jc w:val="left"/>
      </w:pPr>
      <w:r>
        <w:t>The therapist's gentle probing helped me to see the pattern, the way my childhood experiences had shaped my adult relationships. I’d unconsciously sought out men who mirrored my father's emotional unavailability, seeking the impossible task of fixing the broken pieces of my past. I craved their attention, their approval, filling the void with fleeting moments of affection, mistaking their fleeting gestures for genuine connection.</w:t>
      </w:r>
    </w:p>
    <w:p>
      <w:pPr>
        <w:autoSpaceDN w:val="0"/>
        <w:autoSpaceDE w:val="0"/>
        <w:widowControl/>
        <w:spacing w:line="264" w:lineRule="exact" w:before="264" w:after="0"/>
        <w:ind w:left="0" w:right="0" w:firstLine="0"/>
        <w:jc w:val="left"/>
      </w:pPr>
      <w:r>
        <w:t xml:space="preserve">The flashbacks were intense, visceral experiences that threatened to overwhelm me, each memory a sharp stab to the heart. But with each session, the pain lessened, the edges softened. I learned to separate my past from my present, to acknowledge the pain without allowing it to define me. The therapy wasn't about blaming my parents or Liam; it was about understanding, about taking </w:t>
        <w:br/>
        <w:t>ownership of my own patterns of self-sabotage, about learning to love and accept myself, flaws and all.</w:t>
      </w:r>
    </w:p>
    <w:p>
      <w:pPr>
        <w:autoSpaceDN w:val="0"/>
        <w:autoSpaceDE w:val="0"/>
        <w:widowControl/>
        <w:spacing w:line="264" w:lineRule="exact" w:before="264" w:after="0"/>
        <w:ind w:left="0" w:right="0" w:firstLine="0"/>
        <w:jc w:val="left"/>
      </w:pPr>
      <w:r>
        <w:t xml:space="preserve">My songwriting became a vital part of this healing process. The songs, once filled with anger and bitterness, started to take on a new dimension, reflecting the growing self-awareness and </w:t>
        <w:br/>
        <w:t xml:space="preserve">acceptance. I wrote about the quiet moments of introspection, the struggle to break free from the past, the tentative steps towards self-love. The lyrics became more introspective, less accusatory, </w:t>
        <w:br/>
        <w:t xml:space="preserve">revealing a vulnerability that resonated deeply with my own </w:t>
        <w:br/>
        <w:t>experiences, and I discovered, hopefully, with my audience as well.</w:t>
      </w:r>
    </w:p>
    <w:p>
      <w:pPr>
        <w:autoSpaceDN w:val="0"/>
        <w:autoSpaceDE w:val="0"/>
        <w:widowControl/>
        <w:spacing w:line="264" w:lineRule="exact" w:before="58" w:after="0"/>
        <w:ind w:left="0" w:right="864" w:firstLine="0"/>
        <w:jc w:val="left"/>
      </w:pPr>
      <w:r>
        <w:t>The melodies shifted from minor keys to major, the rhythm reflecting a growing sense of hope and resilience.</w:t>
      </w:r>
    </w:p>
    <w:p>
      <w:pPr>
        <w:autoSpaceDN w:val="0"/>
        <w:autoSpaceDE w:val="0"/>
        <w:widowControl/>
        <w:spacing w:line="264" w:lineRule="exact" w:before="264" w:after="0"/>
        <w:ind w:left="0" w:right="0" w:firstLine="0"/>
        <w:jc w:val="left"/>
      </w:pPr>
      <w:r>
        <w:t xml:space="preserve">The process wasn't easy. There were days when the memories threatened to engulf me, when the despair experienced overwhelming. There were times when I wanted to give up, to retreat back to the familiar comfort of self-destruction. But I had a new strength, a </w:t>
        <w:br/>
        <w:t>determination to break free from the cycle of pain, to forge a path towards a healthier, more fulfilling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song, tentatively titled "Echoes of Yesterday," became the soundtrack to my healing journey. It traced the path from the pain of the past to the tentative steps towards a brighter future, a </w:t>
        <w:br/>
        <w:t xml:space="preserve">journey from self-blame to self-compassion, the lyrics mirroring the gradual shift in my internal landscape. The music pulsed with a raw emotion, but instead of anger, there was a quiet strength, a </w:t>
        <w:br/>
        <w:t>determination that resonated deep within me. Each note was a step forward, a testament to the progress I was making, a declaration of my own resilience.</w:t>
      </w:r>
    </w:p>
    <w:p>
      <w:pPr>
        <w:autoSpaceDN w:val="0"/>
        <w:autoSpaceDE w:val="0"/>
        <w:widowControl/>
        <w:spacing w:line="264" w:lineRule="exact" w:before="264" w:after="0"/>
        <w:ind w:left="0" w:right="0" w:firstLine="0"/>
        <w:jc w:val="left"/>
      </w:pPr>
      <w:r>
        <w:t xml:space="preserve">I started to revisit places associated with Liam, not with the </w:t>
        <w:br/>
        <w:t>crushing weight of grief, but with a newfound sense of detachment. The coffee shop where we'd had our first date, the park where we'd shared stolen kisses, the places where I'd experienced so intensely happy and yet so profoundly devastated, didn't hold the same power over me. They were no longer symbols of loss, but simply places, devoid of the emotional charge they once held. The memories remained, but they were no longer the defining features of my life. They were simply part of the story, a chapter that, though painful, had led to my personal growth and self-acceptance.</w:t>
      </w:r>
    </w:p>
    <w:p>
      <w:pPr>
        <w:autoSpaceDN w:val="0"/>
        <w:autoSpaceDE w:val="0"/>
        <w:widowControl/>
        <w:spacing w:line="264" w:lineRule="exact" w:before="264" w:after="0"/>
        <w:ind w:left="0" w:right="0" w:firstLine="0"/>
        <w:jc w:val="left"/>
      </w:pPr>
      <w:r>
        <w:t xml:space="preserve">The scars remained, of course. They were etched into my soul, a reminder of the journey I'd traveled. But they were no longer </w:t>
        <w:br/>
        <w:t>wounds that bled constantly; they were faint lines, a testament to my resilience, a map of my journey from darkness to light. The past had tried to define me, to confine me to the patterns of self-</w:t>
        <w:br/>
        <w:t>destruction, but I had refused to let it. I had found the strength within myself to break free, to rewrite my own narrative, to create a future where love and happiness were not just fleeting promises, but enduring realities. The healing process was ongoing, a journey without a definitive end, but for the first time in a long time, I was finally walking toward the light, the music of my own life leading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weight of the past, though lessened, still pressed down. The therapist's words echoed in my mind: "You can't heal alone." Her statement, so simple, experienced monumental, a recognition of a truth I'd stubbornly ignored for so long. I needed help, not just the kind a therapist could provide, but the support of a community, of people who loved me unconditionally. That was a concept foreign to me, a belief that seemed as elusive as a phantom.</w:t>
      </w:r>
    </w:p>
    <w:p>
      <w:pPr>
        <w:autoSpaceDN w:val="0"/>
        <w:autoSpaceDE w:val="0"/>
        <w:widowControl/>
        <w:spacing w:line="264" w:lineRule="exact" w:before="264" w:after="0"/>
        <w:ind w:left="0" w:right="0" w:firstLine="0"/>
        <w:jc w:val="left"/>
      </w:pPr>
      <w:r>
        <w:t>My family, a source of both comfort and pain, suddenly seemed like a potential avenue for healing. My relationship with my parents had always been complicated, a tangled web of unspoken resentments and unmet needs. But beneath the surface, beneath the years of strained silences and simmering anger, was a flicker of something else – a love that was hesitant, but undeniably present. Reaching out experienced like venturing into uncharted territory, a risky proposition fraught with potential for both hurt and hope.</w:t>
      </w:r>
    </w:p>
    <w:p>
      <w:pPr>
        <w:autoSpaceDN w:val="0"/>
        <w:autoSpaceDE w:val="0"/>
        <w:widowControl/>
        <w:spacing w:line="264" w:lineRule="exact" w:before="264" w:after="0"/>
        <w:ind w:left="0" w:right="0" w:firstLine="0"/>
        <w:jc w:val="left"/>
      </w:pPr>
      <w:r>
        <w:t>I called my mother first, my voice trembling slightly as I dialed the number. It had been weeks since our last conversation, weeks filled with a quiet tension that hung heavy between us. The conversation was stilted at first, an awkward dance around the elephant in the room—my broken heart, my crumbling relationship. But as I spoke, the words tumbling out in a rush, a dam of years of unspoken emotions breaking, her voice softened. Her response wasn't a grand gesture, but a quiet understanding, a listening ear that allowed me to unravel my story without judgment. The conversation ended with an invitation to dinner, a simple gesture that filled me with a quiet warmth, a feeling of being seen, of being accepted, flaws and all.</w:t>
      </w:r>
    </w:p>
    <w:p>
      <w:pPr>
        <w:autoSpaceDN w:val="0"/>
        <w:autoSpaceDE w:val="0"/>
        <w:widowControl/>
        <w:spacing w:line="264" w:lineRule="exact" w:before="264" w:after="0"/>
        <w:ind w:left="0" w:right="144" w:firstLine="0"/>
        <w:jc w:val="left"/>
      </w:pPr>
      <w:r>
        <w:t xml:space="preserve">The dinner was surprisingly easy. There were no grand </w:t>
        <w:br/>
        <w:t xml:space="preserve">pronouncements, no dramatic confessions. Instead, there was a quiet companionship, a shared understanding that transcended the years of distance and unspoken grievances. We talked about </w:t>
        <w:br/>
        <w:t>mundane things—the weather, the new bakery that opened down the street, the antics of the neighborhood cats—but beneath the surface, there was a growing connection, a sense of 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establishment, a repair of the bonds frayed by time and </w:t>
        <w:br/>
        <w:t>misunderstandings. It wasn't a sudden, miraculous healing, but a small step forward, a crack of light in the darkness. It was the beginning of rebuilding a relationship founded on acceptance and mutual understanding, a foundation that had been missing for so long.</w:t>
      </w:r>
    </w:p>
    <w:p>
      <w:pPr>
        <w:autoSpaceDN w:val="0"/>
        <w:autoSpaceDE w:val="0"/>
        <w:widowControl/>
        <w:spacing w:line="264" w:lineRule="exact" w:before="264" w:after="0"/>
        <w:ind w:left="0" w:right="144" w:firstLine="0"/>
        <w:jc w:val="left"/>
      </w:pPr>
      <w:r>
        <w:t>My friends, a diverse group bound together by shared experiences and mutual support, were equally crucial in my healing process.</w:t>
      </w:r>
    </w:p>
    <w:p>
      <w:pPr>
        <w:autoSpaceDN w:val="0"/>
        <w:autoSpaceDE w:val="0"/>
        <w:widowControl/>
        <w:spacing w:line="264" w:lineRule="exact" w:before="58" w:after="0"/>
        <w:ind w:left="0" w:right="0" w:firstLine="0"/>
        <w:jc w:val="left"/>
      </w:pPr>
      <w:r>
        <w:t>They were my refuge, my safe haven, the ones who didn't flinch from the raw emotions, the vulnerabilities, that I laid bare. There were nights spent huddled around a kitchen table, drowned in wine and tears, swapping stories of heartbreak and resilience. Their laughter, their unwavering support, their genuine empathy—these were the lifelines that pulled me from the depths of despair. They didn't offer solutions, didn't try to fix me, but simply provided a space for me to be, to feel, to heal.</w:t>
      </w:r>
    </w:p>
    <w:p>
      <w:pPr>
        <w:autoSpaceDN w:val="0"/>
        <w:autoSpaceDE w:val="0"/>
        <w:widowControl/>
        <w:spacing w:line="264" w:lineRule="exact" w:before="264" w:after="0"/>
        <w:ind w:left="0" w:right="0" w:firstLine="0"/>
        <w:jc w:val="left"/>
      </w:pPr>
      <w:r>
        <w:t xml:space="preserve">Sarah, my oldest friend, became my confidante, a shoulder to cry on, an ear that listened without judgment. She'd been through her own share of heartache, her own battles with self-doubt, and her empathy was born of shared experience, a deep understanding that transcended words. Our conversations were a tangled weave of shared memories, of painful truths, and hopeful anticipations. She was the one who encouraged me to return to my music, to pour my pain into my songs, to channel my emotions into something </w:t>
        <w:br/>
        <w:t>tangible, something creative. Her belief in me, even when I doubted myself, was a source of unwavering strength.</w:t>
      </w:r>
    </w:p>
    <w:p>
      <w:pPr>
        <w:autoSpaceDN w:val="0"/>
        <w:autoSpaceDE w:val="0"/>
        <w:widowControl/>
        <w:spacing w:line="264" w:lineRule="exact" w:before="264" w:after="0"/>
        <w:ind w:left="0" w:right="0" w:firstLine="0"/>
        <w:jc w:val="left"/>
      </w:pPr>
      <w:r>
        <w:t xml:space="preserve">Liam's friends, surprisingly, also played an unexpected role in my healing. There was a collective sense of empathy, a shared </w:t>
        <w:br/>
        <w:t>understanding of the tumultuous nature of our relationship. They weren't offering excuses or absolution, but they could see, from their own vantage point, that the relationship hadn't been one-sided. It had been a shared downfall, a consequence of both our flaws. Their understanding helped me see that I wasn't solely to blame; that Liam had played a crucial role in the dynamic of our relationship, in the pattern of destruction. This insight, though painful, was liberating, freeing me from the crushing weight of self-blame.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support network I built around myself wasn't just about </w:t>
        <w:br/>
        <w:t xml:space="preserve">friendships; it was also about finding and engaging with </w:t>
        <w:br/>
        <w:t>professionals who could provide the specialized help I needed. The therapist became a vital part of this healing journey, her guidance helping me navigate the complexities of my past, of my self-destructive tendencies. She didn’t provide easy answers, but a framework, a path toward self-understanding. Her office became a sanctuary, a place where I could explore my deepest fears, my darkest insecurities, without judgment.</w:t>
      </w:r>
    </w:p>
    <w:p>
      <w:pPr>
        <w:autoSpaceDN w:val="0"/>
        <w:autoSpaceDE w:val="0"/>
        <w:widowControl/>
        <w:spacing w:line="264" w:lineRule="exact" w:before="264" w:after="0"/>
        <w:ind w:left="0" w:right="0" w:firstLine="0"/>
        <w:jc w:val="left"/>
      </w:pPr>
      <w:r>
        <w:t xml:space="preserve">The therapy sessions weren’t always pleasant. There were times when I retreated into myself, when the emotional pain experienced </w:t>
        <w:br/>
        <w:t xml:space="preserve">unbearable. But her calm presence, her unwavering support, created a space where I felt safe enough to confront my demons. We delved deep into the roots of my codependency, into the childhood </w:t>
        <w:br/>
        <w:t>traumas that had shaped my adult relationships, into the patterns of self-sabotage that had repeatedly undermined my happiness.</w:t>
      </w:r>
    </w:p>
    <w:p>
      <w:pPr>
        <w:autoSpaceDN w:val="0"/>
        <w:autoSpaceDE w:val="0"/>
        <w:widowControl/>
        <w:spacing w:line="264" w:lineRule="exact" w:before="58" w:after="0"/>
        <w:ind w:left="0" w:right="288" w:firstLine="0"/>
        <w:jc w:val="left"/>
      </w:pPr>
      <w:r>
        <w:t>Through the process of exploration, I began to understand myself better, my triggers, my vulnerabilities, my strengths.</w:t>
      </w:r>
    </w:p>
    <w:p>
      <w:pPr>
        <w:autoSpaceDN w:val="0"/>
        <w:autoSpaceDE w:val="0"/>
        <w:widowControl/>
        <w:spacing w:line="264" w:lineRule="exact" w:before="264" w:after="0"/>
        <w:ind w:left="0" w:right="0" w:firstLine="0"/>
        <w:jc w:val="left"/>
      </w:pPr>
      <w:r>
        <w:t xml:space="preserve">The process was slow, painstakingly gradual, but each session was a step forward, a victory against the ghosts of my past. I learned to identify my unhealthy patterns of relating to others, to set </w:t>
        <w:br/>
        <w:t>boundaries, to prioritize my own emotional well-being. I learned to forgive myself for past mistakes, to acknowledge the pain without letting it define me. The therapy sessions provided the tools for healing, but the support of my friends and family provided the scaffolding for lasting change.</w:t>
      </w:r>
    </w:p>
    <w:p>
      <w:pPr>
        <w:autoSpaceDN w:val="0"/>
        <w:autoSpaceDE w:val="0"/>
        <w:widowControl/>
        <w:spacing w:line="264" w:lineRule="exact" w:before="264" w:after="0"/>
        <w:ind w:left="0" w:right="144" w:firstLine="0"/>
        <w:jc w:val="left"/>
      </w:pPr>
      <w:r>
        <w:t>The songs I wrote during this period were a reflection of my journey, a musical diary of my emotional growth. The melodies, once mournful and melancholic, began to incorporate brighter notes, a newfound sense of hope and resilience. The lyrics, once filled with anger and resentment, became introspective, filled with a quiet strength, a growing sense of self-acceptance.</w:t>
      </w:r>
    </w:p>
    <w:p>
      <w:pPr>
        <w:autoSpaceDN w:val="0"/>
        <w:autoSpaceDE w:val="0"/>
        <w:widowControl/>
        <w:spacing w:line="264" w:lineRule="exact" w:before="264" w:after="0"/>
        <w:ind w:left="0" w:right="144" w:firstLine="0"/>
        <w:jc w:val="left"/>
      </w:pPr>
      <w:r>
        <w:t>The healing journey was not linear, punctuated by setbacks and moments of doubt. There were days when the pain threatened to overwhelm me, when I wanted to retreat back into the destructive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patterns of the past. But the unwavering support of my loved ones, the guidance of my therapist, the solace of my music—these became my anchors, keeping me grounded during the storms. I learned that healing is not about erasing the past, but about integrating it into a larger narrative, a story of resilience and growth, a testament to the power of human connection. The journey was far from over, but I was finally walking towards the light, one hesitant step at a time, the music of my life leading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144" w:firstLine="0"/>
        <w:jc w:val="left"/>
      </w:pPr>
      <w:r>
        <w:t>The first tentative steps towards genuine self-care experienced almost alien. For so long, my identity had been inextricably linked to the drama of my relationships, to the highs and lows of intense emotional entanglement. To prioritize myself, to consciously choose actions that nurtured my well-being, felt like betraying a long-held, albeit destructive, pattern. It was a rebellion against years of ingrained habits, a slow, deliberate dismantling of a self-image that had become synonymous with chaos.</w:t>
      </w:r>
    </w:p>
    <w:p>
      <w:pPr>
        <w:autoSpaceDN w:val="0"/>
        <w:autoSpaceDE w:val="0"/>
        <w:widowControl/>
        <w:spacing w:line="264" w:lineRule="exact" w:before="264" w:after="0"/>
        <w:ind w:left="0" w:right="0" w:firstLine="0"/>
        <w:jc w:val="left"/>
      </w:pPr>
      <w:r>
        <w:t>The initial attempts were clumsy, almost comical. I signed up for a yoga class, the idea of serene stretching and mindful breathing seeming both impossibly peaceful and ridiculously out of character. My first session was a disaster – my body, stiff from years of neglect and fueled by anxiety, protested at every bend and twist. I left feeling more tense than when I arrived, my carefully constructed façade of composure crumbling under the pressure of unfamiliar physical exertion. Yet, something shifted within me. The sheer absurdity of my struggle, the stark contrast between my expectation and reality, ignited a spark of self-awareness. I laughed at myself, a genuine, unburdened laugh that resonated deep within my chest, a sound I hadn't detected in years.</w:t>
      </w:r>
    </w:p>
    <w:p>
      <w:pPr>
        <w:autoSpaceDN w:val="0"/>
        <w:autoSpaceDE w:val="0"/>
        <w:widowControl/>
        <w:spacing w:line="264" w:lineRule="exact" w:before="264" w:after="0"/>
        <w:ind w:left="0" w:right="0" w:firstLine="0"/>
        <w:jc w:val="left"/>
      </w:pPr>
      <w:r>
        <w:t xml:space="preserve">That laughter became a turning point. It was a small victory, a tiny crack in the wall of self-doubt that had confined me for so long. I persevered with the yoga, gradually finding a rhythm, a harmony between my body and mind. The physical practice became a </w:t>
        <w:br/>
        <w:t>metaphor for my emotional journey – a slow, deliberate unfolding, a process of stretching and strengthening, of finding flexibility and resilience where before there had been only rigidity and fracture.</w:t>
      </w:r>
    </w:p>
    <w:p>
      <w:pPr>
        <w:autoSpaceDN w:val="0"/>
        <w:autoSpaceDE w:val="0"/>
        <w:widowControl/>
        <w:spacing w:line="264" w:lineRule="exact" w:before="264" w:after="0"/>
        <w:ind w:left="0" w:right="0" w:firstLine="0"/>
        <w:jc w:val="left"/>
      </w:pPr>
      <w:r>
        <w:t>Alongside yoga, I rediscovered the joy of long walks in nature. The rhythmic movement, the fresh air, the quiet solitude – these became my sanctuary, a space where I could process my emotions without the pressure of social interaction or the distractions of technology. The rustling of leaves, the chirping of birds, the vastness of the sky– these simple elements of the natural world provided a perspective that transcended my personal struggles, a sense of peace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tranquility that had previously been absent from my life.</w:t>
      </w:r>
    </w:p>
    <w:p>
      <w:pPr>
        <w:autoSpaceDN w:val="0"/>
        <w:autoSpaceDE w:val="0"/>
        <w:widowControl/>
        <w:spacing w:line="264" w:lineRule="exact" w:before="264" w:after="0"/>
        <w:ind w:left="0" w:right="0" w:firstLine="0"/>
        <w:jc w:val="left"/>
      </w:pPr>
      <w:r>
        <w:t>My music, my lifelong companion, underwent a transformation. The raw, anguished lyrics that had defined my earlier work began to give way to a newfound sense of hope and self-acceptance. The melodies, once steeped in melancholy, evolved into something more uplifting, more reflective. I started to write songs not just about heartbreak and loss, but also about resilience, self-discovery, and the enduring power of human connection. The songs became an outlet, not only for my pain, but also for my joy, my gratitude, my growing sense of peace.</w:t>
      </w:r>
    </w:p>
    <w:p>
      <w:pPr>
        <w:autoSpaceDN w:val="0"/>
        <w:autoSpaceDE w:val="0"/>
        <w:widowControl/>
        <w:spacing w:line="264" w:lineRule="exact" w:before="264" w:after="0"/>
        <w:ind w:left="0" w:right="144" w:firstLine="0"/>
        <w:jc w:val="left"/>
      </w:pPr>
      <w:r>
        <w:t xml:space="preserve">The process of building resilience wasn't confined to solitary pursuits. My relationships, both old and new, also played a pivotal role in this journey. The bond with my family deepened, </w:t>
        <w:br/>
        <w:t xml:space="preserve">blossoming into a more mature, more mutually supportive </w:t>
        <w:br/>
        <w:t>connection. The dinners became a regular occurrence, a time for sharing stories, offering encouragement, and providing a sense of belonging that had been missing for so long.</w:t>
      </w:r>
    </w:p>
    <w:p>
      <w:pPr>
        <w:autoSpaceDN w:val="0"/>
        <w:autoSpaceDE w:val="0"/>
        <w:widowControl/>
        <w:spacing w:line="264" w:lineRule="exact" w:before="264" w:after="0"/>
        <w:ind w:left="0" w:right="0" w:firstLine="0"/>
        <w:jc w:val="left"/>
      </w:pPr>
      <w:r>
        <w:t>My friendships, once a source of comfort amidst the storms, evolved into a cornerstone of my emotional well-being. We celebrated each other's successes, offered solace during setbacks, and shared in the simple joys of life. Our conversations were no longer dominated by the drama of my past relationships. Instead, we talked about our dreams, our aspirations, our shared passions. The laughter was genuine, the camaraderie unwavering.</w:t>
      </w:r>
    </w:p>
    <w:p>
      <w:pPr>
        <w:autoSpaceDN w:val="0"/>
        <w:autoSpaceDE w:val="0"/>
        <w:widowControl/>
        <w:spacing w:line="264" w:lineRule="exact" w:before="264" w:after="0"/>
        <w:ind w:left="0" w:right="0" w:firstLine="0"/>
        <w:jc w:val="left"/>
      </w:pPr>
      <w:r>
        <w:t>I began to cultivate new connections, too. A writing group, a book club, volunteer work at a local animal shelter – these experiences allowed me to expand my social circle, to connect with people who shared my interests and values, to contribute to something larger than myself. These new relationships weren't just about friendship; they represented a conscious effort to build a support network, a community of people who valued me for who I was, not for the roles I played in past relationships.</w:t>
      </w:r>
    </w:p>
    <w:p>
      <w:pPr>
        <w:autoSpaceDN w:val="0"/>
        <w:autoSpaceDE w:val="0"/>
        <w:widowControl/>
        <w:spacing w:line="264" w:lineRule="exact" w:before="264" w:after="0"/>
        <w:ind w:left="0" w:right="144" w:firstLine="0"/>
        <w:jc w:val="center"/>
      </w:pPr>
      <w:r>
        <w:t>The journey was far from effortless. There were moments of doubt, moments of relapse, moments when the old patterns threatened to resurface. But I had developed tools to manage these moments.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mindfulness practices, my supportive relationships, my creative outlets – these became my lifeline, pulling me back from the brink when I experienced myself drifting back into the darkness.</w:t>
      </w:r>
    </w:p>
    <w:p>
      <w:pPr>
        <w:autoSpaceDN w:val="0"/>
        <w:autoSpaceDE w:val="0"/>
        <w:widowControl/>
        <w:spacing w:line="264" w:lineRule="exact" w:before="264" w:after="0"/>
        <w:ind w:left="0" w:right="0" w:firstLine="0"/>
        <w:jc w:val="left"/>
      </w:pPr>
      <w:r>
        <w:t xml:space="preserve">The therapist's guidance remained essential, but the focus shifted. We moved beyond dissecting the past, toward building a healthier future. We worked on strategies for managing stress, setting </w:t>
        <w:br/>
        <w:t xml:space="preserve">boundaries, and communicating my needs assertively. I learned to identify my triggers, to anticipate my reactions, to choose responses that aligned with my values rather than being driven by past </w:t>
        <w:br/>
        <w:t>trauma.</w:t>
      </w:r>
    </w:p>
    <w:p>
      <w:pPr>
        <w:autoSpaceDN w:val="0"/>
        <w:autoSpaceDE w:val="0"/>
        <w:widowControl/>
        <w:spacing w:line="264" w:lineRule="exact" w:before="264" w:after="0"/>
        <w:ind w:left="0" w:right="0" w:firstLine="0"/>
        <w:jc w:val="left"/>
      </w:pPr>
      <w:r>
        <w:t xml:space="preserve">One of the most significant changes was my ability to forgive myself. For years, I had been burdened by the weight of self-blame, convinced that my past failures were irredeemable, that I was inherently flawed. But through therapy, and through the </w:t>
        <w:br/>
        <w:t>unwavering support of my loved ones, I began to see myself with more compassion, to acknowledge my mistakes without allowing them to define me. I learned that forgiveness, both of myself and others, was not about condoning harmful behavior, but about releasing the burden of resentment, about freeing myself to move forward.</w:t>
      </w:r>
    </w:p>
    <w:p>
      <w:pPr>
        <w:autoSpaceDN w:val="0"/>
        <w:autoSpaceDE w:val="0"/>
        <w:widowControl/>
        <w:spacing w:line="264" w:lineRule="exact" w:before="264" w:after="0"/>
        <w:ind w:left="0" w:right="0" w:firstLine="0"/>
        <w:jc w:val="left"/>
      </w:pPr>
      <w:r>
        <w:t xml:space="preserve">The narrative of my life was no longer dominated by the </w:t>
        <w:br/>
        <w:t xml:space="preserve">tumultuous nature of past relationships. The story was evolving, becoming richer, more nuanced, more hopeful. The chapters of heartbreak and pain were still present, integral to the larger </w:t>
        <w:br/>
        <w:t>narrative, but they were no longer the defining feature of my story.</w:t>
      </w:r>
    </w:p>
    <w:p>
      <w:pPr>
        <w:autoSpaceDN w:val="0"/>
        <w:autoSpaceDE w:val="0"/>
        <w:widowControl/>
        <w:spacing w:line="264" w:lineRule="exact" w:before="58" w:after="0"/>
        <w:ind w:left="0" w:right="0" w:firstLine="0"/>
        <w:jc w:val="left"/>
      </w:pPr>
      <w:r>
        <w:t>I was writing a new chapter, one filled with resilience, self-</w:t>
        <w:br/>
        <w:t xml:space="preserve">acceptance, and a newfound appreciation for the beauty and </w:t>
        <w:br/>
        <w:t xml:space="preserve">complexity of life. The music played on, but the melody was </w:t>
        <w:br/>
        <w:t xml:space="preserve">different now – stronger, more confident, and imbued with a </w:t>
        <w:br/>
        <w:t xml:space="preserve">deeper, more resonant sense of hope. The path ahead wasn't </w:t>
        <w:br/>
        <w:t>without challenges, but I was finally walking it with a newfound strength, the music of my life guiding my every step. The healing was an ongoing process, a continuous evolution, but the foundation of resilience was firmly in place, a testament to the enduring power of self-love, connection, and the unwavering belief in my capacity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ocean breeze, salty and crisp, whipped through my hair as I stood on the cliff overlooking the churning waves. The vastness of the sea mirrored the vastness of my own emotional landscape, once a tempestuous storm, now calming into a more tranquil expanse. It had taken time, a painstaking process of peeling back layers of self-deception and resentment, but I was finally starting to see the shoreline of forgiveness, a place where I could stand and breathe, no longer tossed and turned by the undercurrents of the past.</w:t>
      </w:r>
    </w:p>
    <w:p>
      <w:pPr>
        <w:autoSpaceDN w:val="0"/>
        <w:autoSpaceDE w:val="0"/>
        <w:widowControl/>
        <w:spacing w:line="264" w:lineRule="exact" w:before="264" w:after="0"/>
        <w:ind w:left="0" w:right="0" w:firstLine="0"/>
        <w:jc w:val="left"/>
      </w:pPr>
      <w:r>
        <w:t xml:space="preserve">Forgiveness, I discovered, wasn't a single, dramatic act, but a series of small, deliberate choices. It wasn't about condoning the hurtful actions of others, but about releasing the grip they held on my emotional well-being. It began with myself, with the painstaking process of self-compassion. I had spent years blaming myself for the failures of my relationships, convinced that my flaws were </w:t>
        <w:br/>
        <w:t>irredeemable, that I was fundamentally unworthy of love. The therapist helped me unravel this tangled web of self-recrimination, gently guiding me toward a more balanced perspective.</w:t>
      </w:r>
    </w:p>
    <w:p>
      <w:pPr>
        <w:autoSpaceDN w:val="0"/>
        <w:autoSpaceDE w:val="0"/>
        <w:widowControl/>
        <w:spacing w:line="264" w:lineRule="exact" w:before="264" w:after="0"/>
        <w:ind w:left="0" w:right="0" w:firstLine="0"/>
        <w:jc w:val="left"/>
      </w:pPr>
      <w:r>
        <w:t xml:space="preserve">She helped me see that my actions, while sometimes destructive, stemmed from a deep-seated fear of abandonment, a fear rooted in childhood experiences that I hadn’t fully processed. Understanding this wasn't an excuse for my behavior, but it was a key to unlocking empathy for my younger self, for the scared, vulnerable girl who had learned to equate love with chaos. Once I could see her, </w:t>
        <w:br/>
        <w:t>understand her pain, I began to forgive her, to release the weight of self-blame that had been crushing me for so long.</w:t>
      </w:r>
    </w:p>
    <w:p>
      <w:pPr>
        <w:autoSpaceDN w:val="0"/>
        <w:autoSpaceDE w:val="0"/>
        <w:widowControl/>
        <w:spacing w:line="264" w:lineRule="exact" w:before="264" w:after="0"/>
        <w:ind w:left="0" w:right="0" w:firstLine="0"/>
        <w:jc w:val="left"/>
      </w:pPr>
      <w:r>
        <w:t xml:space="preserve">This act of self-forgiveness paved the way for forgiving him. The anger, the resentment, the lingering hurt – these emotions had been a constant companion, a toxic presence that clouded my judgment and poisoned my joy. But as I began to understand the complexities of his own emotional landscape, his own wounds and insecurities, the anger began to dissipate, replaced by a fragile sense of </w:t>
        <w:br/>
        <w:t>compassion. He wasn't a villain in my story; he was a flawed, broken human being, just like me. Forgiving him wasn't about exonerating his actions, but about freeing myself from the prison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resentment that had confined me for so long.</w:t>
      </w:r>
    </w:p>
    <w:p>
      <w:pPr>
        <w:autoSpaceDN w:val="0"/>
        <w:autoSpaceDE w:val="0"/>
        <w:widowControl/>
        <w:spacing w:line="264" w:lineRule="exact" w:before="264" w:after="0"/>
        <w:ind w:left="0" w:right="0" w:firstLine="0"/>
        <w:jc w:val="left"/>
      </w:pPr>
      <w:r>
        <w:t xml:space="preserve">This process wasn't linear; there were moments of backsliding, moments when the old anger flared up, when the familiar patterns threatened to reassert themselves. But now I had tools to navigate these moments, coping mechanisms that allowed me to </w:t>
        <w:br/>
        <w:t xml:space="preserve">acknowledge the anger without being consumed by it. My </w:t>
        <w:br/>
        <w:t>meditation practice, my journaling, my long walks in nature – these became my refuge, spaces where I could process my emotions without judgment.</w:t>
      </w:r>
    </w:p>
    <w:p>
      <w:pPr>
        <w:autoSpaceDN w:val="0"/>
        <w:autoSpaceDE w:val="0"/>
        <w:widowControl/>
        <w:spacing w:line="264" w:lineRule="exact" w:before="264" w:after="0"/>
        <w:ind w:left="0" w:right="0" w:firstLine="0"/>
        <w:jc w:val="left"/>
      </w:pPr>
      <w:r>
        <w:t>The acceptance of the past was equally crucial. The past was no longer something to be erased or denied, but a part of my story, a tapestry woven with both light and darkness. It was a reminder of my resilience, my capacity for growth, my ability to transform pain into art. The painful memories were still there, etched into the fabric of my being, but they no longer defined me. They were simply chapters in a much larger, more complex narrative.</w:t>
      </w:r>
    </w:p>
    <w:p>
      <w:pPr>
        <w:autoSpaceDN w:val="0"/>
        <w:autoSpaceDE w:val="0"/>
        <w:widowControl/>
        <w:spacing w:line="264" w:lineRule="exact" w:before="264" w:after="0"/>
        <w:ind w:left="0" w:right="0" w:firstLine="0"/>
        <w:jc w:val="left"/>
      </w:pPr>
      <w:r>
        <w:t xml:space="preserve">This newfound clarity extended to my understanding of love and relationships. I had spent years chasing an intensity that was </w:t>
        <w:br/>
        <w:t>ultimately destructive, equating passion with pain, chaos with connection. But now I understood that healthy love didn't have to be tumultuous, that genuine connection could exist without the drama and the self-sabotage. It was about mutual respect, empathy, and a willingness to work through challenges together.</w:t>
      </w:r>
    </w:p>
    <w:p>
      <w:pPr>
        <w:autoSpaceDN w:val="0"/>
        <w:autoSpaceDE w:val="0"/>
        <w:widowControl/>
        <w:spacing w:line="264" w:lineRule="exact" w:before="264" w:after="0"/>
        <w:ind w:left="0" w:right="0" w:firstLine="0"/>
        <w:jc w:val="left"/>
      </w:pPr>
      <w:r>
        <w:t xml:space="preserve">This realization wasn't a sudden epiphany, but a gradual shift in perspective, a conscious choice to redefine my understanding of intimacy and connection. It involved setting healthy boundaries, learning to communicate my needs assertively, and recognizing the importance of self-love as a foundation for any meaningful </w:t>
        <w:br/>
        <w:t>relationship. I was no longer willing to sacrifice my well-being for the sake of a relationship, nor was I willing to settle for anything less than genuine respect and reciprocity.</w:t>
      </w:r>
    </w:p>
    <w:p>
      <w:pPr>
        <w:autoSpaceDN w:val="0"/>
        <w:autoSpaceDE w:val="0"/>
        <w:widowControl/>
        <w:spacing w:line="264" w:lineRule="exact" w:before="264" w:after="0"/>
        <w:ind w:left="0" w:right="144" w:firstLine="0"/>
        <w:jc w:val="left"/>
      </w:pPr>
      <w:r>
        <w:t>The physical spaces in my life also reflected this transformation. I moved out of the apartment that held so many painful memories, replacing it with a small, sun-drenched cottage by the sea. The ocean became my constant companion, its rhythmic pulse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soothing balm to my soul. The sounds of the waves, the smell of the salt air, the vastness of the horizon – these simple elements of nature became a constant source of comfort and inspiration.</w:t>
      </w:r>
    </w:p>
    <w:p>
      <w:pPr>
        <w:autoSpaceDN w:val="0"/>
        <w:autoSpaceDE w:val="0"/>
        <w:widowControl/>
        <w:spacing w:line="264" w:lineRule="exact" w:before="264" w:after="0"/>
        <w:ind w:left="0" w:right="0" w:firstLine="0"/>
        <w:jc w:val="left"/>
      </w:pPr>
      <w:r>
        <w:t>The cottage itself was a reflection of my inner world, a sanctuary of peace and tranquility. I filled it with objects that brought me joy –books, artwork, plants, musical instruments – creating a space that nurtured my creativity and my well-being. It was a space where I could be myself, without the pressures of the outside world, a space where I could heal and grow.</w:t>
      </w:r>
    </w:p>
    <w:p>
      <w:pPr>
        <w:autoSpaceDN w:val="0"/>
        <w:autoSpaceDE w:val="0"/>
        <w:widowControl/>
        <w:spacing w:line="264" w:lineRule="exact" w:before="264" w:after="0"/>
        <w:ind w:left="0" w:right="0" w:firstLine="0"/>
        <w:jc w:val="left"/>
      </w:pPr>
      <w:r>
        <w:t>My music reflected this transformation as well. The raw, anguished lyrics of my earlier work began to give way to a more nuanced, more mature expression. The melodies, once steeped in melancholy, evolved into something more hopeful, more uplifting. I started writing songs about resilience, self-acceptance, and the possibility of finding peace within the chaos. My music became a tool for healing, a way of processing my emotions and sharing my journey with others.</w:t>
      </w:r>
    </w:p>
    <w:p>
      <w:pPr>
        <w:autoSpaceDN w:val="0"/>
        <w:autoSpaceDE w:val="0"/>
        <w:widowControl/>
        <w:spacing w:line="264" w:lineRule="exact" w:before="264" w:after="0"/>
        <w:ind w:left="0" w:right="0" w:firstLine="0"/>
        <w:jc w:val="left"/>
      </w:pPr>
      <w:r>
        <w:t xml:space="preserve">The journey of forgiveness and acceptance was far from over, but I had reached a pivotal point, a place where I could finally look back at the tumultuous past with a sense of clarity and compassion. The scars remained, but they were reminders of my strength, my </w:t>
        <w:br/>
        <w:t xml:space="preserve">capacity for growth, my ability to emerge from the ashes of </w:t>
        <w:br/>
        <w:t>heartbreak with a renewed sense of purpose and hope. The path ahead would undoubtedly present new challenges, but I was ready to face them, equipped with the tools of self-awareness, resilience, and a deep understanding of the profound power of forgiveness.</w:t>
      </w:r>
    </w:p>
    <w:p>
      <w:pPr>
        <w:autoSpaceDN w:val="0"/>
        <w:autoSpaceDE w:val="0"/>
        <w:widowControl/>
        <w:spacing w:line="264" w:lineRule="exact" w:before="58" w:after="0"/>
        <w:ind w:left="0" w:right="0" w:firstLine="0"/>
        <w:jc w:val="left"/>
      </w:pPr>
      <w:r>
        <w:t>The music of my life, once a mournful ballad, was beginning to sound like a hopeful symphony. The healing was a continuous process, a symphony of self-discovery and acceptance played out against the backdrop of the ocean's endless rhythm. The music of my life was evolving, and I was conducting the orchestra with a newfound grace and confidence, my every note resonating with the rhythm of peace and newfound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morning sun, a gentle hand on my shoulder, woke me. It wasn't the jarring alarm clock of the past, but the soft, insistent light filtering through the sheer curtains of my seaside cottage. The air caught the scent of of salt and pine, a fragrance that had become synonymous with peace. Gone were the restless nights, the haunted dreams, the suffocating weight of the past. In their place was a quiet </w:t>
        <w:br/>
        <w:t>contentment, a sense of possibility that shimmered like the morning dew on the wild roses climbing the cottage wall.</w:t>
      </w:r>
    </w:p>
    <w:p>
      <w:pPr>
        <w:autoSpaceDN w:val="0"/>
        <w:autoSpaceDE w:val="0"/>
        <w:widowControl/>
        <w:spacing w:line="264" w:lineRule="exact" w:before="264" w:after="0"/>
        <w:ind w:left="0" w:right="0" w:firstLine="0"/>
        <w:jc w:val="left"/>
      </w:pPr>
      <w:r>
        <w:t xml:space="preserve">He called that morning. It was unexpected, a tentative voice on the other end of the line. We hadn't spoken in months, the silence a stark contrast to the whirlwind of our former relationship. But this wasn't the frantic, demanding voice I remembered. This was </w:t>
        <w:br/>
        <w:t xml:space="preserve">different – softer, laced with a hesitant hope. He spoke of his own journey, his own struggles with self-awareness and the arduous process of confronting his demons. He mentioned therapy, a </w:t>
        <w:br/>
        <w:t>newfound commitment to self-improvement, and a surprising acknowledgment of his role in the destruction of our relationship.</w:t>
      </w:r>
    </w:p>
    <w:p>
      <w:pPr>
        <w:autoSpaceDN w:val="0"/>
        <w:autoSpaceDE w:val="0"/>
        <w:widowControl/>
        <w:spacing w:line="264" w:lineRule="exact" w:before="264" w:after="0"/>
        <w:ind w:left="0" w:right="0" w:firstLine="0"/>
        <w:jc w:val="left"/>
      </w:pPr>
      <w:r>
        <w:t>There was no grand apology, no dramatic confession. Just a quiet admission of fault, a sincere expression of regret, and a tentative desire to reconnect, not as lovers, but as people who had shared a significant, albeit painful, chapter in each other's lives. I listened, my heart surprisingly calm. The anger, the resentment, the burning desire for retribution – they were absent. In their place was a quiet understanding, a recognition that we were both victims of our own emotional wounds, our own self-destructive patterns.</w:t>
      </w:r>
    </w:p>
    <w:p>
      <w:pPr>
        <w:autoSpaceDN w:val="0"/>
        <w:autoSpaceDE w:val="0"/>
        <w:widowControl/>
        <w:spacing w:line="264" w:lineRule="exact" w:before="264" w:after="0"/>
        <w:ind w:left="0" w:right="0" w:firstLine="0"/>
        <w:jc w:val="left"/>
      </w:pPr>
      <w:r>
        <w:t xml:space="preserve">The conversation ended with a tentative agreement to meet for coffee, a neutral territory where we could discuss our respective journeys without the pressure of unspoken expectations. The </w:t>
        <w:br/>
        <w:t>thought of seeing him again, of facing the man who had caused me so much pain, once would have filled me with dread. But now, a strange sense of calm settled over me. I experienced no longer a victim, but a survivor, someone who had emerged from the ashes of heartbreak with a renewed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meeting was surprisingly peaceful. We sat in a small caféoverlooking the harbor, the gentle lapping of the waves providing a soothing soundtrack to our conversation. There were moments of awkwardness, moments of painful reminiscence, but there was also a newfound respect, a shared understanding of the pain we had both inflicted and endured. We spoke of our respective journeys of healing, of the therapy sessions, the self-reflection, the gradual process of self-forgiveness. We spoke of our mistakes, our </w:t>
        <w:br/>
        <w:t>vulnerabilities, our shared responsibility for the destruction of our relationship.</w:t>
      </w:r>
    </w:p>
    <w:p>
      <w:pPr>
        <w:autoSpaceDN w:val="0"/>
        <w:autoSpaceDE w:val="0"/>
        <w:widowControl/>
        <w:spacing w:line="264" w:lineRule="exact" w:before="264" w:after="0"/>
        <w:ind w:left="0" w:right="0" w:firstLine="0"/>
        <w:jc w:val="left"/>
      </w:pPr>
      <w:r>
        <w:t xml:space="preserve">He spoke of the loneliness that had driven him to self-destructive behaviors, the deep-seated insecurities that had fueled his </w:t>
        <w:br/>
        <w:t>possessiveness and control. He spoke of his own journey of self-discovery, of learning to identify and address his emotional wounds.</w:t>
      </w:r>
    </w:p>
    <w:p>
      <w:pPr>
        <w:autoSpaceDN w:val="0"/>
        <w:autoSpaceDE w:val="0"/>
        <w:widowControl/>
        <w:spacing w:line="264" w:lineRule="exact" w:before="58" w:after="0"/>
        <w:ind w:left="0" w:right="0" w:firstLine="0"/>
        <w:jc w:val="left"/>
      </w:pPr>
      <w:r>
        <w:t>I listened, offering empathy and understanding, recognizing the pain behind his words, the desperation that had driven his actions. There were tears, not of anger or resentment, but of shared sorrow, a shared acknowledgment of the mistakes we had made.</w:t>
      </w:r>
    </w:p>
    <w:p>
      <w:pPr>
        <w:autoSpaceDN w:val="0"/>
        <w:autoSpaceDE w:val="0"/>
        <w:widowControl/>
        <w:spacing w:line="264" w:lineRule="exact" w:before="264" w:after="0"/>
        <w:ind w:left="0" w:right="0" w:firstLine="0"/>
        <w:jc w:val="left"/>
      </w:pPr>
      <w:r>
        <w:t>We didn't rekindle our romance. That wasn't the purpose of our meeting. Instead, we established a fragile truce, a fragile connection built on mutual respect and a shared commitment to personal growth. The possibility of friendship, a platonic connection built on a foundation of understanding and compassion, emerged from the ashes of our destructive past. It was a tentative step, a delicate dance on the edge of a precipice, but it was a step nonetheless.</w:t>
      </w:r>
    </w:p>
    <w:p>
      <w:pPr>
        <w:autoSpaceDN w:val="0"/>
        <w:autoSpaceDE w:val="0"/>
        <w:widowControl/>
        <w:spacing w:line="264" w:lineRule="exact" w:before="264" w:after="0"/>
        <w:ind w:left="0" w:right="0" w:firstLine="0"/>
        <w:jc w:val="left"/>
      </w:pPr>
      <w:r>
        <w:t>The weeks that followed were a period of quiet introspection. I continued my therapy sessions, delving deeper into the roots of my own emotional wounds. I spent hours by the sea, writing songs that reflected my newfound clarity, songs that spoke of resilience, of self-acceptance, of the quiet joy of healing. The music flowed effortlessly from me, a testament to the healing process, each note a step towards a more fulfilling future.</w:t>
      </w:r>
    </w:p>
    <w:p>
      <w:pPr>
        <w:autoSpaceDN w:val="0"/>
        <w:autoSpaceDE w:val="0"/>
        <w:widowControl/>
        <w:spacing w:line="264" w:lineRule="exact" w:before="264" w:after="0"/>
        <w:ind w:left="0" w:right="0" w:firstLine="0"/>
        <w:jc w:val="left"/>
      </w:pPr>
      <w:r>
        <w:t>My newfound clarity extended to other areas of my life as well. I pursued new creative projects, immersing myself in my art, finding solace and fulfillment in the process of creation. I reconnected with old friends, strengthening bonds that had been neglected during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turbulent years of my relationship. I volunteered at a local </w:t>
        <w:br/>
        <w:t>community center, finding purpose and meaning in acts of service.</w:t>
      </w:r>
    </w:p>
    <w:p>
      <w:pPr>
        <w:autoSpaceDN w:val="0"/>
        <w:autoSpaceDE w:val="0"/>
        <w:widowControl/>
        <w:spacing w:line="264" w:lineRule="exact" w:before="264" w:after="0"/>
        <w:ind w:left="0" w:right="144" w:firstLine="0"/>
        <w:jc w:val="left"/>
      </w:pPr>
      <w:r>
        <w:t>My relationships with others evolved, too. I established healthy boundaries, communicated my needs assertively, and refused to settle for anything less than genuine respect and reciprocity. I learned to recognize the signs of toxic relationships, and I had the strength and self-awareness to walk away from situations that no longer served me. My life, once consumed by the drama and intensity of one relationship, now experienced rich and diverse, full of meaningful connections and fulfilling pursuits.</w:t>
      </w:r>
    </w:p>
    <w:p>
      <w:pPr>
        <w:autoSpaceDN w:val="0"/>
        <w:autoSpaceDE w:val="0"/>
        <w:widowControl/>
        <w:spacing w:line="264" w:lineRule="exact" w:before="264" w:after="0"/>
        <w:ind w:left="0" w:right="0" w:firstLine="0"/>
        <w:jc w:val="left"/>
      </w:pPr>
      <w:r>
        <w:t xml:space="preserve">The cottage by the sea became more than just a place to live; it was a sanctuary, a symbol of my newfound peace. The ocean, once a metaphor for the turbulent seas of my emotions, now represented the boundless expanse of possibility that lay ahead. The rhythmic pulse of the waves, the salty air, the vastness of the horizon – these elements of nature became a constant source of comfort and </w:t>
        <w:br/>
        <w:t>inspiration.</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I sat on the porch, my guitar in my lap. I began to play a new song, a melody that reflected the </w:t>
        <w:br/>
        <w:t xml:space="preserve">transformation in my life, a tune infused with hope, with peace, with the quiet joy of healing. The music flowed from me, </w:t>
        <w:br/>
        <w:t>effortlessly, as if the ocean itself was whispering the words, shaping the melody.</w:t>
      </w:r>
    </w:p>
    <w:p>
      <w:pPr>
        <w:autoSpaceDN w:val="0"/>
        <w:autoSpaceDE w:val="0"/>
        <w:widowControl/>
        <w:spacing w:line="264" w:lineRule="exact" w:before="264" w:after="0"/>
        <w:ind w:left="0" w:right="0" w:firstLine="0"/>
        <w:jc w:val="left"/>
      </w:pPr>
      <w:r>
        <w:t xml:space="preserve">The lyrics spoke of forgiveness, of self-acceptance, of the possibility of finding love again, a love that wasn't fueled by chaos and drama, but by mutual respect, empathy, and a shared commitment to growth. It was a song of resilience, a testament to the human </w:t>
        <w:br/>
        <w:t>capacity to emerge from the ashes of heartbreak, to heal, to find peace, and to embrace the future with open arms and a hopeful heart. The music was my healing, my catharsis, my testament to the power of self-love. The melody soared, a beacon of hope in the twilight, carrying with it the promise of a brighter future. The future was uncertain, yes, but it was filled with the possibility of genuine connection, a love that respected my boundaries, honored my individuality, and cherished my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sound of the waves crashing against the shore became the rhythm of my healing, a constant reminder that even the most turbulent seas eventually calm, giving way to a tranquil and </w:t>
        <w:br/>
        <w:t xml:space="preserve">beautiful expanse. The journey of healing was ongoing, a symphony played out against the backdrop of life's ebb and flow, but the music now held a different melody, a hopeful harmony that </w:t>
        <w:br/>
        <w:t xml:space="preserve">resonated with the rhythm of peace and self-acceptance. I was finally ready to embrace the future, not with trepidation, but with a cautious optimism, a renewed sense of self, and a heart open to the possibilities that lay ahead. The scars of the past remained, a </w:t>
        <w:br/>
        <w:t>testament to the battles fought and won, but they were now badges of honor, reminders of my resilience, my strength, and my capacity to transform pain into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Identity</w:t>
      </w:r>
    </w:p>
    <w:p>
      <w:pPr>
        <w:autoSpaceDN w:val="0"/>
        <w:autoSpaceDE w:val="0"/>
        <w:widowControl/>
        <w:spacing w:line="264" w:lineRule="exact" w:before="286" w:after="0"/>
        <w:ind w:left="0" w:right="144" w:firstLine="0"/>
        <w:jc w:val="center"/>
      </w:pPr>
      <w:r>
        <w:t>The quiet hum of my pottery wheel became a meditation, the clay yielding to my touch, mirroring the malleability of my own spirit.</w:t>
      </w:r>
    </w:p>
    <w:p>
      <w:pPr>
        <w:autoSpaceDN w:val="0"/>
        <w:autoSpaceDE w:val="0"/>
        <w:widowControl/>
        <w:spacing w:line="264" w:lineRule="exact" w:before="60" w:after="0"/>
        <w:ind w:left="0" w:right="0" w:firstLine="0"/>
        <w:jc w:val="left"/>
      </w:pPr>
      <w:r>
        <w:t xml:space="preserve">The studio, a small, sun-drenched space tucked away in a </w:t>
        <w:br/>
        <w:t>cobblestone alley, was a world away from the echoing emptiness of my former apartment. Here, surrounded by the scent of wet earth and the rhythmic whir of the wheel, I found a solace I hadn't known existed. Each piece I created, from delicate teacups to robust vases, experienced like a small victory, a testament to my growing self-sufficiency and the blossoming of a new passion. The process was cathartic, each stroke of the tool erasing another layer of the past, leaving behind a smooth, clean surface, a reflection of the inner peace I was slowly cultivating.</w:t>
      </w:r>
    </w:p>
    <w:p>
      <w:pPr>
        <w:autoSpaceDN w:val="0"/>
        <w:autoSpaceDE w:val="0"/>
        <w:widowControl/>
        <w:spacing w:line="264" w:lineRule="exact" w:before="264" w:after="0"/>
        <w:ind w:left="0" w:right="0" w:firstLine="0"/>
        <w:jc w:val="left"/>
      </w:pPr>
      <w:r>
        <w:t>My days were structured, yet fluid. Mornings were dedicated to my pottery, afternoons to songwriting. Evenings were often spent by the sea, the rhythmic crash of waves a constant companion to my thoughts and the melodies that poured from my pen. The songs weren’t about him anymore. They were about the journey, the struggle, the quiet triumph of healing. They were about self-</w:t>
        <w:br/>
        <w:t xml:space="preserve">acceptance, about finding strength in vulnerability, about </w:t>
        <w:br/>
        <w:t>embracing the imperfections that made me, me.</w:t>
      </w:r>
    </w:p>
    <w:p>
      <w:pPr>
        <w:autoSpaceDN w:val="0"/>
        <w:autoSpaceDE w:val="0"/>
        <w:widowControl/>
        <w:spacing w:line="264" w:lineRule="exact" w:before="264" w:after="0"/>
        <w:ind w:left="0" w:right="0" w:firstLine="0"/>
        <w:jc w:val="left"/>
      </w:pPr>
      <w:r>
        <w:t xml:space="preserve">I rediscovered the joy of painting, a childhood passion I had </w:t>
        <w:br/>
        <w:t xml:space="preserve">abandoned in the whirlwind of my relationship. The vibrant colors on the canvas mirrored the resurgence of joy in my life, each </w:t>
        <w:br/>
        <w:t xml:space="preserve">brushstroke a testament to my creative rebirth. My paintings, bold and expressive, reflected the transformation I was undergoing. They weren't meticulously planned; they were raw and emotional, </w:t>
        <w:br/>
        <w:t>expressing the chaotic beauty of healing. I started exhibiting my work at a small local gallery, a step outside my comfort zone, but one that filled me with a sense of accomplishment. The positive feedback from fellow artists and gallery visitors encouraged me, adding another layer to my growing confidence.</w:t>
      </w:r>
    </w:p>
    <w:p>
      <w:pPr>
        <w:autoSpaceDN w:val="0"/>
        <w:autoSpaceDE w:val="0"/>
        <w:widowControl/>
        <w:spacing w:line="264" w:lineRule="exact" w:before="264" w:after="0"/>
        <w:ind w:left="0" w:right="288" w:firstLine="0"/>
        <w:jc w:val="left"/>
      </w:pPr>
      <w:r>
        <w:t xml:space="preserve">The solitude I once feared became my sanctuary. It wasn't </w:t>
        <w:br/>
        <w:t>loneliness; it was the space I needed to reconnect with myself, to rediscover my identity outside the context of a defining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 I learned to appreciate the quiet moments, the stillness between the notes, the pauses in the conversation. It was in these moments of quiet introspection that I truly began to understand myself, to recognize my strengths and embrace my vulnerabilities.</w:t>
      </w:r>
    </w:p>
    <w:p>
      <w:pPr>
        <w:autoSpaceDN w:val="0"/>
        <w:autoSpaceDE w:val="0"/>
        <w:widowControl/>
        <w:spacing w:line="264" w:lineRule="exact" w:before="264" w:after="0"/>
        <w:ind w:left="0" w:right="0" w:firstLine="0"/>
        <w:jc w:val="left"/>
      </w:pPr>
      <w:r>
        <w:t>My reading habits shifted too. Gone were the melodramatic novels that once mirrored my own emotional turmoil. I sought out books on self-discovery, on emotional intelligence, on the art of healthy relationships. I delved into biographies of strong women who had overcome adversity, finding inspiration in their resilience and their unwavering commitment to their own personal growth. Each chapter I read experienced like a step forward, confirming that my path, while difficult, was a worthwhile journey.</w:t>
      </w:r>
    </w:p>
    <w:p>
      <w:pPr>
        <w:autoSpaceDN w:val="0"/>
        <w:autoSpaceDE w:val="0"/>
        <w:widowControl/>
        <w:spacing w:line="264" w:lineRule="exact" w:before="264" w:after="0"/>
        <w:ind w:left="0" w:right="0" w:firstLine="0"/>
        <w:jc w:val="left"/>
      </w:pPr>
      <w:r>
        <w:t xml:space="preserve">I started attending yoga classes, finding a surprising sense of calm in the stretching and breathing exercises. The focus on mindfulness and body awareness helped ground me, allowing me to quiet the internal chatter that had plagued me for so long. The yoga studio, with its soft lighting, soothing music, and the sense of community among the other students, offered a haven away from the </w:t>
        <w:br/>
        <w:t>turbulence of my past. The physical exertion was therapeutic, and the mindful breathing provided a counterpoint to the frantic energy that had once defined my existence. I even discovered a love for hiking, exploring the hidden trails of the coastline, breathing in the fresh air and enjoying the stunning scenery. The vastness of nature mirrored the expansiveness of my inner world.</w:t>
      </w:r>
    </w:p>
    <w:p>
      <w:pPr>
        <w:autoSpaceDN w:val="0"/>
        <w:autoSpaceDE w:val="0"/>
        <w:widowControl/>
        <w:spacing w:line="264" w:lineRule="exact" w:before="264" w:after="0"/>
        <w:ind w:left="0" w:right="0" w:firstLine="0"/>
        <w:jc w:val="left"/>
      </w:pPr>
      <w:r>
        <w:t>Friends I’d neglected during my relationship reached out, sensing a shift in my energy. Their support was invaluable, a gentle reminder that I wasn't alone on this journey. We shared laughter, stories, and dreams over dinners, and their presence reaffirmed the joy of simple companionship. I learned to cherish these connections, setting aside time for meaningful interactions, valuing the richness of friendships that offered support, laughter, and understanding. Their presence in my life served as a welcome counterpoint to the isolation I had once embraced.</w:t>
      </w:r>
    </w:p>
    <w:p>
      <w:pPr>
        <w:autoSpaceDN w:val="0"/>
        <w:autoSpaceDE w:val="0"/>
        <w:widowControl/>
        <w:spacing w:line="264" w:lineRule="exact" w:before="264" w:after="0"/>
        <w:ind w:left="0" w:right="144" w:firstLine="0"/>
        <w:jc w:val="left"/>
      </w:pPr>
      <w:r>
        <w:t>I learned to say no. This simple act of self-preservation proved transformative. I no longer experienced obligated to please others at the expense of my own well-being. I declined invitations that drained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energy and limited my personal time. I defended my </w:t>
        <w:br/>
        <w:t>boundaries, setting clear limits with people who consistently disregarded them. My ability to say no was a testament to my newfound sense of self-worth. It experienced like a liberation, an expression of my sovereignty.</w:t>
      </w:r>
    </w:p>
    <w:p>
      <w:pPr>
        <w:autoSpaceDN w:val="0"/>
        <w:autoSpaceDE w:val="0"/>
        <w:widowControl/>
        <w:spacing w:line="264" w:lineRule="exact" w:before="264" w:after="0"/>
        <w:ind w:left="0" w:right="0" w:firstLine="0"/>
        <w:jc w:val="left"/>
      </w:pPr>
      <w:r>
        <w:t>One evening, during a particularly fulfilling pottery session, I experienced a surge of profound gratitude. Not just for the newfound serenity, the creative outlets, or the supportive friendships, but for the pain that had brought me to this point. The heartbreak, the betrayals, the self-doubt – it all served as a crucible, forging me into a stronger, more resilient, and far more self-aware person. The turmoil hadn't been for nothing. It had been a catalyst, pushing me toward a life I hadn't known I desired, a life filled with genuine purpose, self-acceptance, and a profound appreciation for my own worth.</w:t>
      </w:r>
    </w:p>
    <w:p>
      <w:pPr>
        <w:autoSpaceDN w:val="0"/>
        <w:autoSpaceDE w:val="0"/>
        <w:widowControl/>
        <w:spacing w:line="264" w:lineRule="exact" w:before="264" w:after="0"/>
        <w:ind w:left="0" w:right="0" w:firstLine="0"/>
        <w:jc w:val="left"/>
      </w:pPr>
      <w:r>
        <w:t>My apartment, once a battleground for emotional conflict, now stood empty, a physical space emptied and ready to be filled with the artifacts of my new life. In its place was a studio, filled with the scent of clay and the promise of creative possibilities, and a cottage by the sea, a sanctuary of peace and quiet reflection. The seaside community had become my new family, my neighbors offering a quiet support system; their casual waves as I walked the beach a daily reminder of my newfound normalcy.</w:t>
      </w:r>
    </w:p>
    <w:p>
      <w:pPr>
        <w:autoSpaceDN w:val="0"/>
        <w:autoSpaceDE w:val="0"/>
        <w:widowControl/>
        <w:spacing w:line="264" w:lineRule="exact" w:before="264" w:after="0"/>
        <w:ind w:left="0" w:right="0" w:firstLine="0"/>
        <w:jc w:val="left"/>
      </w:pPr>
      <w:r>
        <w:t>The songs I wrote now were different, richer, more authentic. Each chord resonated with a newfound freedom, the lyrics reflecting a deeper understanding of my emotions, my experiences, and my self-worth. The melodies were no longer chaotic cries of pain but rather a harmonious expression of my journey, my growth, and the radiant beauty of self-discovery. The music became a powerful tool of self-expression, a testament to my strength, resilience, and ability to transform pain into art. Each note, a step forward on the path to healing.</w:t>
      </w:r>
    </w:p>
    <w:p>
      <w:pPr>
        <w:autoSpaceDN w:val="0"/>
        <w:autoSpaceDE w:val="0"/>
        <w:widowControl/>
        <w:spacing w:line="264" w:lineRule="exact" w:before="264" w:after="0"/>
        <w:ind w:left="0" w:right="0" w:firstLine="0"/>
        <w:jc w:val="left"/>
      </w:pPr>
      <w:r>
        <w:t xml:space="preserve">The scars remained, etched into my soul. They were a map of my journey, a reminder of the battles fought and won. They were not to be hidden, but embraced as a testament to my resilience, my </w:t>
        <w:br/>
        <w:t>strength, and my capacity for growth. My newfound identity wasn't about erasing the past; it was about integrating it, understanding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using it to build a stronger, more authentic self. It was about choosing peace, embracing the quiet moments, and allowing myself to flourish in the sunlight of self-acceptance. The ocean's relentless rhythm, once a metaphor for the stormy seas of my emotions, now represented the vastness of possibilities that lay ahead – calm, beautiful, and full of potential. The future remained unwritten, a canvas awaiting the vibrant strokes of my new life. The music played on, a harmonious symphony of self-discovery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0" w:firstLine="0"/>
        <w:jc w:val="left"/>
      </w:pPr>
      <w:r>
        <w:t xml:space="preserve">The sea air, crisp and clean, whipped through my hair as I walked along the beach, the rhythmic crash of waves a comforting </w:t>
        <w:br/>
        <w:t xml:space="preserve">counterpoint to the quiet hum of contentment within me. It wasn’t just the physical healing; my emotional landscape had undergone a seismic shift. The isolation I’d once craved, mistaking it for solitude, had given way to a profound appreciation for connection – a </w:t>
        <w:br/>
        <w:t>connection built on healthy foundations, not the shaky scaffolding of codependency.</w:t>
      </w:r>
    </w:p>
    <w:p>
      <w:pPr>
        <w:autoSpaceDN w:val="0"/>
        <w:autoSpaceDE w:val="0"/>
        <w:widowControl/>
        <w:spacing w:line="264" w:lineRule="exact" w:before="264" w:after="0"/>
        <w:ind w:left="0" w:right="0" w:firstLine="0"/>
        <w:jc w:val="left"/>
      </w:pPr>
      <w:r>
        <w:t xml:space="preserve">My friendships, once neglected casualties of a consuming </w:t>
        <w:br/>
        <w:t>relationship, blossomed anew. Sarah, with her infectious laughter and unwavering support, became a regular presence in my life. We’d spend afternoons painting together, our conversations flowing as easily as the paint onto the canvas. She understood the nuances of my healing process, never pushing, always offering a listening ear and a shoulder to lean on when needed. Our shared creative passion became a powerful bond, a testament to the strength of genuine connection.</w:t>
      </w:r>
    </w:p>
    <w:p>
      <w:pPr>
        <w:autoSpaceDN w:val="0"/>
        <w:autoSpaceDE w:val="0"/>
        <w:widowControl/>
        <w:spacing w:line="324" w:lineRule="exact" w:before="204" w:after="0"/>
        <w:ind w:left="0" w:right="0" w:firstLine="0"/>
        <w:jc w:val="left"/>
      </w:pPr>
      <w:r>
        <w:t>Then there was Liam, a fellow musician I met at an open mic night.</w:t>
      </w:r>
    </w:p>
    <w:p>
      <w:pPr>
        <w:autoSpaceDN w:val="0"/>
        <w:autoSpaceDE w:val="0"/>
        <w:widowControl/>
        <w:spacing w:line="264" w:lineRule="exact" w:before="60" w:after="0"/>
        <w:ind w:left="0" w:right="0" w:firstLine="0"/>
        <w:jc w:val="left"/>
      </w:pPr>
      <w:r>
        <w:t xml:space="preserve">His music, soulful and heartfelt, resonated with my own evolving artistic voice. We bonded over our shared passion, our late-night conversations ranging from musical theory to the complexities of human relationships. He possessed a remarkable empathy, </w:t>
        <w:br/>
        <w:t>understanding the vulnerabilities I had long hidden. Our connection was built on mutual respect, open communication, and a shared appreciation for honesty. There was no drama, no games, just two souls connecting on a level that experienced both deeply comforting and exhilaratingly new.</w:t>
      </w:r>
    </w:p>
    <w:p>
      <w:pPr>
        <w:autoSpaceDN w:val="0"/>
        <w:autoSpaceDE w:val="0"/>
        <w:widowControl/>
        <w:spacing w:line="264" w:lineRule="exact" w:before="264" w:after="0"/>
        <w:ind w:left="0" w:right="0" w:firstLine="0"/>
        <w:jc w:val="left"/>
      </w:pPr>
      <w:r>
        <w:t xml:space="preserve">These connections were a stark contrast to the tumultuous </w:t>
        <w:br/>
        <w:t xml:space="preserve">relationships of my past. There was no possessiveness, no </w:t>
        <w:br/>
        <w:t>controlling behavior, no need for constant validation. Instead, there was a healthy balance of independence and interdependence, a space where we could be ourselves, flaws and all, without fear of judgment or rejection. It was a freedom I hadn’t known existed, a space where my voice, my needs, and my desires were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detected but respected.</w:t>
      </w:r>
    </w:p>
    <w:p>
      <w:pPr>
        <w:autoSpaceDN w:val="0"/>
        <w:autoSpaceDE w:val="0"/>
        <w:widowControl/>
        <w:spacing w:line="264" w:lineRule="exact" w:before="264" w:after="0"/>
        <w:ind w:left="0" w:right="0" w:firstLine="0"/>
        <w:jc w:val="left"/>
      </w:pPr>
      <w:r>
        <w:t xml:space="preserve">I learned to articulate my boundaries, a skill honed through years of navigating manipulative dynamics. It wasn't about being aggressive or defensive; it was about clearly communicating my needs and expectations, setting healthy limits to protect my emotional well-being. I learned to say "no" without guilt, recognizing that my time and energy were valuable resources, not to be squandered on </w:t>
        <w:br/>
        <w:t>relationships that didn't serve me. This newfound assertiveness wasn't about pushing people away, but about attracting those who respected my boundaries and valued my well-being.</w:t>
      </w:r>
    </w:p>
    <w:p>
      <w:pPr>
        <w:autoSpaceDN w:val="0"/>
        <w:autoSpaceDE w:val="0"/>
        <w:widowControl/>
        <w:spacing w:line="264" w:lineRule="exact" w:before="264" w:after="0"/>
        <w:ind w:left="0" w:right="0" w:firstLine="0"/>
        <w:jc w:val="left"/>
      </w:pPr>
      <w:r>
        <w:t xml:space="preserve">My communication skills improved drastically. I learned to express my emotions honestly and openly, avoiding the passive-aggressive behaviors that had plagued my past relationships. I practiced active listening, truly hearing what others were saying, rather than just waiting for my turn to speak. I learned to ask for what I needed, instead of expecting others to read my mind. This honest, </w:t>
        <w:br/>
        <w:t>transparent communication built trust, fostering deeper, more fulfilling connections.</w:t>
      </w:r>
    </w:p>
    <w:p>
      <w:pPr>
        <w:autoSpaceDN w:val="0"/>
        <w:autoSpaceDE w:val="0"/>
        <w:widowControl/>
        <w:spacing w:line="264" w:lineRule="exact" w:before="264" w:after="0"/>
        <w:ind w:left="0" w:right="0" w:firstLine="0"/>
        <w:jc w:val="left"/>
      </w:pPr>
      <w:r>
        <w:t>I joined a community choir, embracing the collective power of music in a safe and supportive environment. The shared passion for music, the harmony of voices blending together, created a sense of belonging I had long craved. The friendships forged within the choir were built on mutual respect, shared experiences, and a common goal. It was a reminder that healthy relationships are not built on romantic love alone; they can flourish in various forms, creating a rich tapestry of support and connection.</w:t>
      </w:r>
    </w:p>
    <w:p>
      <w:pPr>
        <w:autoSpaceDN w:val="0"/>
        <w:autoSpaceDE w:val="0"/>
        <w:widowControl/>
        <w:spacing w:line="264" w:lineRule="exact" w:before="264" w:after="0"/>
        <w:ind w:left="0" w:right="0" w:firstLine="0"/>
        <w:jc w:val="left"/>
      </w:pPr>
      <w:r>
        <w:t>My newfound confidence extended to my professional life. I started teaching pottery workshops, sharing my passion with others and finding immense satisfaction in mentoring aspiring artists. The act of teaching, of sharing my knowledge and skills, not only boosted my self-esteem but also reinforced my sense of purpose. It provided a sense of structure, routine, and accomplishment, crucial elements in maintaining emotional stability and a healthy mindset. The creative energy that once fueled destructive patterns now fuelled positive growth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small local gallery where I exhibited my paintings became a hub of creative exchange and social interaction. The conversations with other artists, the feedback from visitors, the sense of </w:t>
        <w:br/>
        <w:t xml:space="preserve">community – all contributed to a feeling of belonging and </w:t>
        <w:br/>
        <w:t>validation. I had found a place where my art was appreciated, my voice was detected, and my spirit experienced nourished. These were positive, nurturing relationships that bolstered my self-esteem and reaffirmed my belief in myself.</w:t>
      </w:r>
    </w:p>
    <w:p>
      <w:pPr>
        <w:autoSpaceDN w:val="0"/>
        <w:autoSpaceDE w:val="0"/>
        <w:widowControl/>
        <w:spacing w:line="264" w:lineRule="exact" w:before="264" w:after="0"/>
        <w:ind w:left="0" w:right="0" w:firstLine="0"/>
        <w:jc w:val="left"/>
      </w:pPr>
      <w:r>
        <w:t xml:space="preserve">Even my relationship with my family improved. The emotional distance I had created during my tumultuous relationship began to melt away. I found myself initiating conversations, sharing my experiences, and seeking their support. The open and honest </w:t>
        <w:br/>
        <w:t xml:space="preserve">communication I had learned to practice in my personal </w:t>
        <w:br/>
        <w:t>relationships now extended to my family dynamics. The past hurts didn’t magically disappear, but we learned to navigate them with greater understanding and compassion. The lines of communication, previously strained and broken, became clearer, stronger and more supportive.</w:t>
      </w:r>
    </w:p>
    <w:p>
      <w:pPr>
        <w:autoSpaceDN w:val="0"/>
        <w:autoSpaceDE w:val="0"/>
        <w:widowControl/>
        <w:spacing w:line="264" w:lineRule="exact" w:before="264" w:after="0"/>
        <w:ind w:left="0" w:right="0" w:firstLine="0"/>
        <w:jc w:val="left"/>
      </w:pPr>
      <w:r>
        <w:t>My life wasn't a fairytale; there were still moments of self-doubt, moments when the ghost of past pain would rear its head. But those moments were less frequent, less intense, and easier to manage. I had developed the tools, the skills, and the support network to navigate those challenges with resilience and grace. I had learned to choose love, not the suffocating, destructive kind I’d known, but a love built on mutual respect, healthy communication, and genuine appreciation. It was a love that nourished my soul, not consumed it.</w:t>
      </w:r>
    </w:p>
    <w:p>
      <w:pPr>
        <w:autoSpaceDN w:val="0"/>
        <w:autoSpaceDE w:val="0"/>
        <w:widowControl/>
        <w:spacing w:line="264" w:lineRule="exact" w:before="264" w:after="0"/>
        <w:ind w:left="0" w:right="0" w:firstLine="0"/>
        <w:jc w:val="left"/>
      </w:pPr>
      <w:r>
        <w:t xml:space="preserve">The songs I wrote continued to evolve, reflecting the depth of my transformation. The melodies were more hopeful, the lyrics more self-assured. The music became a mirror reflecting not only my personal journey but also the universal themes of healing, </w:t>
        <w:br/>
        <w:t>resilience, and the power of healthy connections. The process of songwriting, once a cathartic release of pain, now served as a channel for expressing gratitude, joy, and the boundless possibilities that lie ahead. It was a celebration of my own evolution, of my ability to transform pain into art, and of the healing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future, once shrouded in uncertainty, now experienced bright, open, and full of potential. I had learned to trust myself, to trust others, and to build relationships based on honesty, mutual respect, and a </w:t>
        <w:br/>
        <w:t xml:space="preserve">commitment to personal growth. The scars remained, but they were reminders of my strength, my resilience, and the incredible journey I had undertaken. They were not marks of failure but testaments to my capacity for love, healing, and the beauty of a life lived </w:t>
        <w:br/>
        <w:t>authentically. The rhythm of the waves continued to ebb and flow, a constant reminder of the cyclical nature of life, but now, I stood firmly on the shore, ready to embrace whatever the future may bring, armed with the wisdom of the past and the hope for a future filled with fulfilling connections and authentic joy. The music played on, a testament to my healing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pottery wheel spun, a hypnotic rhythm mirroring the steady beat in my chest. The clay, cool and yielding, experienced grounding, a tangible contrast to the swirling emotions that had once consumed me. Teaching the workshop wasn't just about sharing skills; it was about sharing a sense of calm, a way to channel creative energy into something constructive. I watched my students, their faces alight with concentration, their hands shaping the clay with </w:t>
        <w:br/>
        <w:t>newfound confidence. It was a profound experience, witnessing their transformation, their growth mirrored in the evolving forms of the clay. This wasn't just about teaching pottery; it was about nurturing potential, both in them and in myself. I witnessed a reflection of my own journey in their struggles and triumphs, the raw energy of creation tempered by the patience of practice. The scent of wet clay and the satisfying thud of the wheel became the soundtrack to my new life.</w:t>
      </w:r>
    </w:p>
    <w:p>
      <w:pPr>
        <w:autoSpaceDN w:val="0"/>
        <w:autoSpaceDE w:val="0"/>
        <w:widowControl/>
        <w:spacing w:line="264" w:lineRule="exact" w:before="264" w:after="0"/>
        <w:ind w:left="0" w:right="0" w:firstLine="0"/>
        <w:jc w:val="left"/>
      </w:pPr>
      <w:r>
        <w:t>My music evolved as well, shedding the melancholic undertones of my past. The songs were still intensely personal, still drawn from the depths of experience, but the narrative had shifted. The lyrics were no longer laments of lost love but celebrations of resilience, of growth, of the quiet strength found in self-discovery. My gigs were no longer cathartic releases of pent-up emotion but opportunities for connection, for sharing my journey with others who might find solace or inspiration in my story. The feedback I received was overwhelmingly positive, not only about the music itself but about the palpable sense of healing that radiated from the stage. People connected with the raw honesty, the vulnerability, but there was a new strength, a sense of hope that resonated deeply. The applause wasn't just for the songs, but for the journey they represented – a testament to the power of transformation.</w:t>
      </w:r>
    </w:p>
    <w:p>
      <w:pPr>
        <w:autoSpaceDN w:val="0"/>
        <w:autoSpaceDE w:val="0"/>
        <w:widowControl/>
        <w:spacing w:line="264" w:lineRule="exact" w:before="264" w:after="0"/>
        <w:ind w:left="0" w:right="144" w:firstLine="0"/>
        <w:jc w:val="left"/>
      </w:pPr>
      <w:r>
        <w:t xml:space="preserve">Liam's music continued to inspire me, his support unwavering and utterly refreshing. He understood the intricacies of my creative process, offering insightful feedback without judgment. Our collaboration on a new song was effortless, a blend of our </w:t>
        <w:br/>
        <w:t>individual styles resulting in something richer and more profound than either of us could have achieved alone. The process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reflection of our relationship – a harmonious blend of individual strengths, a collaboration built on mutual respect and a shared love for music. There was a creative synergy that filled the space, a quiet understanding that transcended words. We were creating art, yes, but we were also creating a life together, a life built on solid </w:t>
        <w:br/>
        <w:t>ground, on shared passions and mutual admiration.</w:t>
      </w:r>
    </w:p>
    <w:p>
      <w:pPr>
        <w:autoSpaceDN w:val="0"/>
        <w:autoSpaceDE w:val="0"/>
        <w:widowControl/>
        <w:spacing w:line="264" w:lineRule="exact" w:before="264" w:after="0"/>
        <w:ind w:left="0" w:right="0" w:firstLine="0"/>
        <w:jc w:val="left"/>
      </w:pPr>
      <w:r>
        <w:t xml:space="preserve">Sarah, my artist friend, became a constant source of inspiration and support. Our shared passion for art fueled countless hours of </w:t>
        <w:br/>
        <w:t xml:space="preserve">creative exploration, our conversations often meandering far </w:t>
        <w:br/>
        <w:t xml:space="preserve">beyond the confines of color palettes and brushstrokes. We explored life's complexities, our mutual support unwavering. The laughter we shared was as vibrant as the colors on our canvases, a joyful </w:t>
        <w:br/>
        <w:t>counterpoint to the quiet moments of reflection we often shared.</w:t>
      </w:r>
    </w:p>
    <w:p>
      <w:pPr>
        <w:autoSpaceDN w:val="0"/>
        <w:autoSpaceDE w:val="0"/>
        <w:widowControl/>
        <w:spacing w:line="264" w:lineRule="exact" w:before="58" w:after="0"/>
        <w:ind w:left="0" w:right="288" w:firstLine="0"/>
        <w:jc w:val="left"/>
      </w:pPr>
      <w:r>
        <w:t>She understood the deeper layers of my healing process, offering gentle guidance and unwavering encouragement. We were more than friends; we were a team, navigating the world of art and life side by side.</w:t>
      </w:r>
    </w:p>
    <w:p>
      <w:pPr>
        <w:autoSpaceDN w:val="0"/>
        <w:autoSpaceDE w:val="0"/>
        <w:widowControl/>
        <w:spacing w:line="264" w:lineRule="exact" w:before="264" w:after="0"/>
        <w:ind w:left="0" w:right="0" w:firstLine="0"/>
        <w:jc w:val="left"/>
      </w:pPr>
      <w:r>
        <w:t xml:space="preserve">My relationship with my family, though still imperfect, experienced </w:t>
        <w:br/>
        <w:t xml:space="preserve">significantly healed. The bridge that had been destroyed by the turbulence of my past relationship was painstakingly rebuilt. The honest conversations we shared, though sometimes difficult, </w:t>
        <w:br/>
        <w:t xml:space="preserve">allowed a deeper connection to blossom. They witnessed my </w:t>
        <w:br/>
        <w:t>transformation, my growth, the renewed strength in my spirit. They were proud of me, and their pride was a balm to the wounds of the past. The familial bonds, once weakened, were now strengthened by understanding and empathy. We were a family again, united by love and shared experience.</w:t>
      </w:r>
    </w:p>
    <w:p>
      <w:pPr>
        <w:autoSpaceDN w:val="0"/>
        <w:autoSpaceDE w:val="0"/>
        <w:widowControl/>
        <w:spacing w:line="264" w:lineRule="exact" w:before="264" w:after="0"/>
        <w:ind w:left="0" w:right="0" w:firstLine="0"/>
        <w:jc w:val="left"/>
      </w:pPr>
      <w:r>
        <w:t xml:space="preserve">Beyond the personal, I experienced a growing desire to contribute something larger than myself. I started volunteering at a local youth center, using music as a tool for connecting with young people, sharing my experiences and offering a safe space for self-expression. The raw energy of the teenagers, their vulnerability, their dreams – it </w:t>
        <w:br/>
        <w:t>reminded me of my younger self, the self I had lost amidst the storm of toxic relationships. Now, I was giving back, empowering the next generation, guiding them towards a more positive path.</w:t>
      </w:r>
    </w:p>
    <w:p>
      <w:pPr>
        <w:autoSpaceDN w:val="0"/>
        <w:autoSpaceDE w:val="0"/>
        <w:widowControl/>
        <w:spacing w:line="264" w:lineRule="exact" w:before="58" w:after="0"/>
        <w:ind w:left="0" w:right="0" w:firstLine="0"/>
        <w:jc w:val="left"/>
      </w:pPr>
      <w:r>
        <w:t>The act of mentoring them became a way of mentoring myself, reaffirming my own resilience and commitment to growth.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 about helping them; it was about healing a part of myself.</w:t>
      </w:r>
    </w:p>
    <w:p>
      <w:pPr>
        <w:autoSpaceDN w:val="0"/>
        <w:autoSpaceDE w:val="0"/>
        <w:widowControl/>
        <w:spacing w:line="264" w:lineRule="exact" w:before="264" w:after="0"/>
        <w:ind w:left="0" w:right="0" w:firstLine="0"/>
        <w:jc w:val="left"/>
      </w:pPr>
      <w:r>
        <w:t xml:space="preserve">The sea continued to be my sanctuary, a place of reflection and renewal. I would often walk along the shore at dawn, the rising sun casting a golden glow on the waves, the quiet solitude providing space for introspection. The rhythm of the ocean was a constant reminder of life's cyclical nature – the ebbs and flows, the moments of calm and chaos. But now, instead of feeling overwhelmed by the tumultuous waves, I stood firm, my footing secure. I understood the power of the tides, the constant change, and I had learned to </w:t>
        <w:br/>
        <w:t>navigate the currents with grace and resilience. The ocean was no longer a symbol of my turmoil but a reflection of my strength, my ability to adapt and evolve, to find my footing even amidst the storm.</w:t>
      </w:r>
    </w:p>
    <w:p>
      <w:pPr>
        <w:autoSpaceDN w:val="0"/>
        <w:autoSpaceDE w:val="0"/>
        <w:widowControl/>
        <w:spacing w:line="264" w:lineRule="exact" w:before="264" w:after="0"/>
        <w:ind w:left="0" w:right="0" w:firstLine="0"/>
        <w:jc w:val="left"/>
      </w:pPr>
      <w:r>
        <w:t xml:space="preserve">My journey was not without its challenges. There were still </w:t>
        <w:br/>
        <w:t xml:space="preserve">moments of self-doubt, glimpses of the past, faint echoes of the pain I had endured. But those moments were transient, less powerful, less capable of pulling me under. I possessed a toolbox of resilience– the support of friends and family, the grounding force of my creative pursuits, and the unwavering belief in my own capacity for healing. These were no longer stumbling blocks but stepping stones, each challenge a testament to my resilience, each obstacle an </w:t>
        <w:br/>
        <w:t>opportunity for growth.</w:t>
      </w:r>
    </w:p>
    <w:p>
      <w:pPr>
        <w:autoSpaceDN w:val="0"/>
        <w:autoSpaceDE w:val="0"/>
        <w:widowControl/>
        <w:spacing w:line="264" w:lineRule="exact" w:before="264" w:after="0"/>
        <w:ind w:left="0" w:right="0" w:firstLine="0"/>
        <w:jc w:val="left"/>
      </w:pPr>
      <w:r>
        <w:t>Finding purpose wasn't about reaching some distant destination, but about embracing the journey itself. It was about aligning my actions with my values, about nurturing my talents and sharing them with the world. It was about building healthy connections, cherishing authentic relationships, and living a life that experienced true to my soul. The music, the art, the friendships, the family, the community – it was all part of a larger tapestry, woven together with threads of resilience, creativity, and love. And the song continued to play on, a testament to the ongoing evolution of my life, a celebration of new beginnings. The melody shifted, the lyrics evolved, yet the heart of the music remained the same – a profound reflection of my soul's journey, a resounding testament to the power of finding purpose and living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SelfLove</w:t>
      </w:r>
    </w:p>
    <w:p>
      <w:pPr>
        <w:autoSpaceDN w:val="0"/>
        <w:autoSpaceDE w:val="0"/>
        <w:widowControl/>
        <w:spacing w:line="264" w:lineRule="exact" w:before="286" w:after="0"/>
        <w:ind w:left="0" w:right="0" w:firstLine="0"/>
        <w:jc w:val="left"/>
      </w:pPr>
      <w:r>
        <w:t xml:space="preserve">The quiet hum of the morning filled my small apartment, a stark contrast to the chaotic symphony of my past. Sunlight streamed through the window, illuminating dust motes dancing in the air – a tiny, beautiful ballet of impermanence. I sat by the window, sipping lukewarm tea, the steam curling upwards like a silent prayer. This wasn't the frantic energy of a past fueled by adrenaline and </w:t>
        <w:br/>
        <w:t xml:space="preserve">unhealthy relationships; this was a quiet stillness, a calm </w:t>
        <w:br/>
        <w:t>acceptance. My reflection stared back at me, not with the haunted eyes of a lost soul, but with a flicker of something new: self-</w:t>
        <w:br/>
        <w:t>acceptance.</w:t>
      </w:r>
    </w:p>
    <w:p>
      <w:pPr>
        <w:autoSpaceDN w:val="0"/>
        <w:autoSpaceDE w:val="0"/>
        <w:widowControl/>
        <w:spacing w:line="264" w:lineRule="exact" w:before="264" w:after="0"/>
        <w:ind w:left="0" w:right="0" w:firstLine="0"/>
        <w:jc w:val="left"/>
      </w:pPr>
      <w:r>
        <w:t>The journey hadn't been easy. There were days when the ghosts of past insecurities whispered doubts in my ear, when the familiar patterns of self-sabotage threatened to pull me under. But I had learned to recognize these whispers, to understand their origins, and to meet them not with fear, but with a quiet, unwavering strength. Therapy had been instrumental – not just in understanding my past but in building the tools I needed to navigate my present and shape my future. Dr. Anya’s gentle guidance, her unwavering belief in my capacity for healing, had been a lifeline during those tumultuous months. She taught me to separate my worth from the opinions of others, a lesson that had echoed through every aspect of my life.</w:t>
      </w:r>
    </w:p>
    <w:p>
      <w:pPr>
        <w:autoSpaceDN w:val="0"/>
        <w:autoSpaceDE w:val="0"/>
        <w:widowControl/>
        <w:spacing w:line="264" w:lineRule="exact" w:before="264" w:after="0"/>
        <w:ind w:left="0" w:right="0" w:firstLine="0"/>
        <w:jc w:val="left"/>
      </w:pPr>
      <w:r>
        <w:t>One of the most significant shifts was in my relationship with my body. For years, my physicality had been a battleground, a canvas on which I painted my insecurities. I had sought validation through others' perceptions of my body, sacrificing my own well-being at the altar of external approval. Now, the mirror reflected not a source of shame, but a vessel of strength and resilience. My body had carried me through the storms of my past, it had nourished my creativity, and now, it was deserving of my love and respect.</w:t>
      </w:r>
    </w:p>
    <w:p>
      <w:pPr>
        <w:autoSpaceDN w:val="0"/>
        <w:autoSpaceDE w:val="0"/>
        <w:widowControl/>
        <w:spacing w:line="264" w:lineRule="exact" w:before="60" w:after="0"/>
        <w:ind w:left="0" w:right="0" w:firstLine="0"/>
        <w:jc w:val="left"/>
      </w:pPr>
      <w:r>
        <w:t>Regular yoga sessions had become a sanctuary – a place where I could connect with my physicality, release tension, and cultivate a sense of self-awareness. The physical strength I gained mirrored the inner strength I was cultivating. The controlled breathing, the mindful movements – each posture was a step towards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acceptance, a testament to the power of self-care.</w:t>
      </w:r>
    </w:p>
    <w:p>
      <w:pPr>
        <w:autoSpaceDN w:val="0"/>
        <w:autoSpaceDE w:val="0"/>
        <w:widowControl/>
        <w:spacing w:line="264" w:lineRule="exact" w:before="264" w:after="0"/>
        <w:ind w:left="0" w:right="0" w:firstLine="0"/>
        <w:jc w:val="left"/>
      </w:pPr>
      <w:r>
        <w:t xml:space="preserve">My diet also underwent a transformation. Gone were the impulsive emotional eating habits, replaced by a mindful approach to </w:t>
        <w:br/>
        <w:t>nutrition. I discovered the joy of cooking healthy, nourishing meals, savoring each bite, appreciating the bounty of nature. It wasn't about restriction or deprivation; it was about nourishing my body from the inside out. This was a holistic approach to well-being, a commitment to myself that extended beyond just physical health. It was about fueling my body with the energy it needed to thrive, not just survive. This new awareness spread to other aspects of my life, reflecting a broader self-compassion.</w:t>
      </w:r>
    </w:p>
    <w:p>
      <w:pPr>
        <w:autoSpaceDN w:val="0"/>
        <w:autoSpaceDE w:val="0"/>
        <w:widowControl/>
        <w:spacing w:line="264" w:lineRule="exact" w:before="264" w:after="0"/>
        <w:ind w:left="0" w:right="0" w:firstLine="0"/>
        <w:jc w:val="left"/>
      </w:pPr>
      <w:r>
        <w:t>My creative process also evolved. While the raw emotion still fueled my music, the lyrics now reflected a sense of empowerment, a newfound confidence. My songs were no longer desperate pleas for validation but celebrations of self-discovery, anthems of resilience. I began to incorporate elements of self-love into my songwriting, creating pieces that not only explored my personal journey but also offered a message of hope and inspiration to others. My music became a tool for healing, not just for myself, but for my audience as well. The outpouring of positive feedback from fans reinforced the power of vulnerability and self-acceptance, proving that sharing my story could resonate with others on a deeper level.</w:t>
      </w:r>
    </w:p>
    <w:p>
      <w:pPr>
        <w:autoSpaceDN w:val="0"/>
        <w:autoSpaceDE w:val="0"/>
        <w:widowControl/>
        <w:spacing w:line="264" w:lineRule="exact" w:before="264" w:after="0"/>
        <w:ind w:left="0" w:right="0" w:firstLine="0"/>
        <w:jc w:val="left"/>
      </w:pPr>
      <w:r>
        <w:t xml:space="preserve">My friendships also blossomed with renewed vigor. Sarah and I continued to collaborate, our artistic partnership as strong as our friendship. She understood my journey intimately, offering a </w:t>
        <w:br/>
        <w:t>listening ear and unwavering support. We celebrated each other's successes and offered comfort during moments of doubt. There was a mutual respect, a deep understanding that transcended casual friendship. It was a sisterhood forged in shared experiences, built on mutual respect and unconditional support.</w:t>
      </w:r>
    </w:p>
    <w:p>
      <w:pPr>
        <w:autoSpaceDN w:val="0"/>
        <w:autoSpaceDE w:val="0"/>
        <w:widowControl/>
        <w:spacing w:line="264" w:lineRule="exact" w:before="264" w:after="0"/>
        <w:ind w:left="0" w:right="0" w:firstLine="0"/>
        <w:jc w:val="left"/>
      </w:pPr>
      <w:r>
        <w:t>Liam's love had become the bedrock of my new life. It wasn’t the tumultuous passion of the past, but a calm and steady love, built on mutual admiration and shared values. We supported each other's dreams, celebrating each other's victories and offering solace during moments of struggle. Our relationship was a testament to the power of healthy connection, a safe harbor where I could be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without fear of judgment or rejection. We were a team, not just in our musical collaborations but in life itself. There was an ease in our communication, a trust that allowed us to navigate life's challenges together. This wasn't just romantic love; it was a deep, profound friendship as well.</w:t>
      </w:r>
    </w:p>
    <w:p>
      <w:pPr>
        <w:autoSpaceDN w:val="0"/>
        <w:autoSpaceDE w:val="0"/>
        <w:widowControl/>
        <w:spacing w:line="264" w:lineRule="exact" w:before="264" w:after="0"/>
        <w:ind w:left="0" w:right="144" w:firstLine="0"/>
        <w:jc w:val="left"/>
      </w:pPr>
      <w:r>
        <w:t>The transformation extended to my family. The bridges I had painstakingly rebuilt now stood strong. My family had witnessed my journey, they had seen my struggle and my triumph, and their pride was a powerful affirmation of my worth. They supported my choices, understanding my need for self-care and self-discovery. Family dinners weren't fraught with tension; they were filled with laughter, shared stories, and genuine connection. The bond had been forged in pain, but it was now strengthened by empathy and understanding.</w:t>
      </w:r>
    </w:p>
    <w:p>
      <w:pPr>
        <w:autoSpaceDN w:val="0"/>
        <w:autoSpaceDE w:val="0"/>
        <w:widowControl/>
        <w:spacing w:line="264" w:lineRule="exact" w:before="264" w:after="0"/>
        <w:ind w:left="0" w:right="144" w:firstLine="0"/>
        <w:jc w:val="left"/>
      </w:pPr>
      <w:r>
        <w:t>Volunteering at the youth center remained a significant part of my life. Working with the teenagers, witnessing their struggles and their triumphs, served as a constant reminder of the power of resilience and the importance of self-compassion. It was a cycle of giving and receiving, a way of paying forward the support I had received. The gratitude they expressed, the connections we forged, fueled my own sense of purpose and fulfillment. Each interaction was a reminder of my own journey, a testament to the power of healing.</w:t>
      </w:r>
    </w:p>
    <w:p>
      <w:pPr>
        <w:autoSpaceDN w:val="0"/>
        <w:autoSpaceDE w:val="0"/>
        <w:widowControl/>
        <w:spacing w:line="264" w:lineRule="exact" w:before="264" w:after="0"/>
        <w:ind w:left="0" w:right="0" w:firstLine="0"/>
        <w:jc w:val="left"/>
      </w:pPr>
      <w:r>
        <w:t xml:space="preserve">The sea remained my sanctuary. The rhythmic crashing of waves, the vastness of the horizon – they offered a perspective that put my personal struggles into context. It was a space where I could reflect, where I could reconnect with myself, where I could simply be. The ocean was no longer a symbol of chaos but a reminder of the power of resilience, the beauty of impermanence, and the enduring </w:t>
        <w:br/>
        <w:t>strength of the human spirit.</w:t>
      </w:r>
    </w:p>
    <w:p>
      <w:pPr>
        <w:autoSpaceDN w:val="0"/>
        <w:autoSpaceDE w:val="0"/>
        <w:widowControl/>
        <w:spacing w:line="264" w:lineRule="exact" w:before="264" w:after="0"/>
        <w:ind w:left="0" w:right="0" w:firstLine="0"/>
        <w:jc w:val="left"/>
      </w:pPr>
      <w:r>
        <w:t xml:space="preserve">My journey of self-love was not a destination but an ongoing </w:t>
        <w:br/>
        <w:t>process, a continuous evolution. There would be moments of doubt, moments of vulnerability, echoes of the past that might linger. But I had learned to meet those moments with self-compassion, with an unwavering belief in my capacity for healing. I was equipped with a toolbox of resilience – a support system of loving friends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a fulfilling career fueled by my passion, and a profound understanding of my own worth. And in the quiet moments, amidst the symphony of my new life, I could hear the song of my own self-acceptance, a melody that resonated with the rhythm of my heart, a testament to the transformative power of self-love. This was my new beginning, a journey not just towards healing, but towards becoming my truest, most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chipped mug warmed my hands, the lukewarm chamomile tea doing little to soothe the lingering chill in the air, a chill that had nothing to do with the autumn wind whispering outside my </w:t>
        <w:br/>
        <w:t xml:space="preserve">window. It was the residue of years spent chasing fleeting </w:t>
        <w:br/>
        <w:t>connections, the ghost of a past love that had left its icy imprint on my soul. But the sun, a persistent optimist, painted the room in warm hues, and I found myself contemplating not the lingering frost, but the fertile ground it had left behind.</w:t>
      </w:r>
    </w:p>
    <w:p>
      <w:pPr>
        <w:autoSpaceDN w:val="0"/>
        <w:autoSpaceDE w:val="0"/>
        <w:widowControl/>
        <w:spacing w:line="264" w:lineRule="exact" w:before="264" w:after="0"/>
        <w:ind w:left="0" w:right="0" w:firstLine="0"/>
        <w:jc w:val="left"/>
      </w:pPr>
      <w:r>
        <w:t xml:space="preserve">Liam’s gentle hand found mine across the small kitchen table. He didn’t need words; his presence was a comforting silence, a </w:t>
        <w:br/>
        <w:t xml:space="preserve">counterpoint to the cacophony of my past relationships. We had built something different, something stronger than the fragile structures I’d raised before. This wasn’t built on fleeting passion, on the desperate need for validation or the intoxicating high of </w:t>
        <w:br/>
        <w:t>codependency. This was a quiet, unwavering love, built on mutual respect, shared dreams, and the understanding that true connection doesn’t require constant drama to survive. It thrived in the calm, in the quiet spaces between words, in the shared glances that spoke volumes without uttering a sound.</w:t>
      </w:r>
    </w:p>
    <w:p>
      <w:pPr>
        <w:autoSpaceDN w:val="0"/>
        <w:autoSpaceDE w:val="0"/>
        <w:widowControl/>
        <w:spacing w:line="264" w:lineRule="exact" w:before="264" w:after="0"/>
        <w:ind w:left="0" w:right="0" w:firstLine="0"/>
        <w:jc w:val="left"/>
      </w:pPr>
      <w:r>
        <w:t xml:space="preserve">One of the most profound lessons I’d learned was the importance of honest communication. In past relationships, I'd masked my true feelings, fearing rejection or conflict. I had believed that </w:t>
        <w:br/>
        <w:t xml:space="preserve">vulnerability was weakness, that expressing my needs would </w:t>
        <w:br/>
        <w:t>somehow diminish my worth. The truth, however, was quite the opposite. Holding back created distance, fostering resentment and misunderstandings that poisoned the relationship from the inside out. With Liam, I had learned the courage to be open, to express my anxieties and my hopes, my vulnerabilities and my strengths. He met my honesty with his own, creating a space where authenticity thrived. We talked, not just about the weather or our day, but about our fears, our dreams, our insecurities – the very things I had once hidden away like shameful secrets.</w:t>
      </w:r>
    </w:p>
    <w:p>
      <w:pPr>
        <w:autoSpaceDN w:val="0"/>
        <w:autoSpaceDE w:val="0"/>
        <w:widowControl/>
        <w:spacing w:line="264" w:lineRule="exact" w:before="264" w:after="0"/>
        <w:ind w:left="0" w:right="432" w:firstLine="0"/>
        <w:jc w:val="left"/>
      </w:pPr>
      <w:r>
        <w:t xml:space="preserve">This open communication extended beyond our romantic </w:t>
        <w:br/>
        <w:t>relationship. My friendships had deepened, strengthened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same principle of honesty and vulnerability. Sarah, my longtime collaborator and friend, had been a steadfast presence through the turmoil, a silent witness to my growth. We didn't shy away from difficult conversations; instead, we embraced them, recognizing them as opportunities for deeper connection, a testament to the strength of our bond. We had learned that true friendship wasn't about avoiding conflict, but about navigating it together with grace and empathy.</w:t>
      </w:r>
    </w:p>
    <w:p>
      <w:pPr>
        <w:autoSpaceDN w:val="0"/>
        <w:autoSpaceDE w:val="0"/>
        <w:widowControl/>
        <w:spacing w:line="264" w:lineRule="exact" w:before="264" w:after="0"/>
        <w:ind w:left="0" w:right="0" w:firstLine="0"/>
        <w:jc w:val="left"/>
      </w:pPr>
      <w:r>
        <w:t>The lessons extended to my family. The fractured relationships of my past, fueled by years of miscommunication and unresolved conflicts, had been painstakingly rebuilt, brick by painstaking brick.</w:t>
      </w:r>
    </w:p>
    <w:p>
      <w:pPr>
        <w:autoSpaceDN w:val="0"/>
        <w:autoSpaceDE w:val="0"/>
        <w:widowControl/>
        <w:spacing w:line="264" w:lineRule="exact" w:before="58" w:after="0"/>
        <w:ind w:left="0" w:right="0" w:firstLine="0"/>
        <w:jc w:val="left"/>
      </w:pPr>
      <w:r>
        <w:t xml:space="preserve">It was a slow, agonizing process, one that demanded honesty, humility, and a willingness to forgive. There were apologies offered and accepted, tears shed and wounds acknowledged. The process wasn't easy, but the resulting peace was a gift beyond measure. Family dinners, once tense and strained, now buzzed with laughter and genuine connection. My family's unwavering support and understanding had become a powerful source of strength, a </w:t>
        <w:br/>
        <w:t>testament to the resilience of familial bonds.</w:t>
      </w:r>
    </w:p>
    <w:p>
      <w:pPr>
        <w:autoSpaceDN w:val="0"/>
        <w:autoSpaceDE w:val="0"/>
        <w:widowControl/>
        <w:spacing w:line="322" w:lineRule="exact" w:before="206" w:after="0"/>
        <w:ind w:left="0" w:right="0" w:firstLine="0"/>
        <w:jc w:val="left"/>
      </w:pPr>
      <w:r>
        <w:t>My professional life also mirrored this newfound sense of stability.</w:t>
      </w:r>
    </w:p>
    <w:p>
      <w:pPr>
        <w:autoSpaceDN w:val="0"/>
        <w:autoSpaceDE w:val="0"/>
        <w:widowControl/>
        <w:spacing w:line="264" w:lineRule="exact" w:before="58" w:after="0"/>
        <w:ind w:left="0" w:right="0" w:firstLine="0"/>
        <w:jc w:val="left"/>
      </w:pPr>
      <w:r>
        <w:t xml:space="preserve">My music, once a raw and often self-destructive outlet for my emotions, had evolved. While the rawness remained, it was now tempered by a sense of self-acceptance, a quiet confidence that shone through the lyrics. My songs still delved into the depths of emotion, exploring the complexities of love and loss, but they also celebrated the strength of the human spirit, the capacity for </w:t>
        <w:br/>
        <w:t xml:space="preserve">resilience, and the beauty of self-discovery. The feedback from my fans affirmed that my journey resonated with others, validating the power of vulnerability and the healing potential of shared </w:t>
        <w:br/>
        <w:t>experiences.</w:t>
      </w:r>
    </w:p>
    <w:p>
      <w:pPr>
        <w:autoSpaceDN w:val="0"/>
        <w:autoSpaceDE w:val="0"/>
        <w:widowControl/>
        <w:spacing w:line="264" w:lineRule="exact" w:before="264" w:after="0"/>
        <w:ind w:left="0" w:right="144" w:firstLine="0"/>
        <w:jc w:val="left"/>
      </w:pPr>
      <w:r>
        <w:t xml:space="preserve">Beyond the personal, I'd embraced a deeper understanding of self-care. The frantic energy that had once defined my life, fuelled by the chaos of unhealthy relationships and self-destructive </w:t>
        <w:br/>
        <w:t>behaviours, had been replaced by a calm and deliberate rhythm.</w:t>
      </w:r>
    </w:p>
    <w:p>
      <w:pPr>
        <w:autoSpaceDN w:val="0"/>
        <w:autoSpaceDE w:val="0"/>
        <w:widowControl/>
        <w:spacing w:line="264" w:lineRule="exact" w:before="58" w:after="0"/>
        <w:ind w:left="0" w:right="0" w:firstLine="0"/>
        <w:jc w:val="left"/>
      </w:pPr>
      <w:r>
        <w:t xml:space="preserve">Yoga remained a sanctuary, not just a physical practice but a </w:t>
        <w:br/>
        <w:t>mindful journey inward. The controlled movements, the deep breaths, the quiet contemplation – each session was a meditation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self-compassion, a reminder of my inherent worth. My diet, once driven by emotional impulses, became a conscious choice, a way of nourishing my body and mind. I learned to listen to my body's needs, to respect its limits, and to fuel it with the nutrients it required to thrive.</w:t>
      </w:r>
    </w:p>
    <w:p>
      <w:pPr>
        <w:autoSpaceDN w:val="0"/>
        <w:autoSpaceDE w:val="0"/>
        <w:widowControl/>
        <w:spacing w:line="264" w:lineRule="exact" w:before="264" w:after="0"/>
        <w:ind w:left="0" w:right="0" w:firstLine="0"/>
        <w:jc w:val="left"/>
      </w:pPr>
      <w:r>
        <w:t xml:space="preserve">The sea, once a symbol of turbulent emotions, remained my </w:t>
        <w:br/>
        <w:t xml:space="preserve">sanctuary. Its vastness, its power, its relentless rhythm – these were no longer sources of anxiety but reminders of the enduring strength of nature, a mirror reflecting the resilience of the human spirit. I found solace in its rhythm, a gentle counterpoint to the </w:t>
        <w:br/>
        <w:t>complexities of human relationships. The ocean’s immensity put my personal struggles in perspective, reminding me that even the most powerful storms eventually subside, leaving behind a renewed sense of calm.</w:t>
      </w:r>
    </w:p>
    <w:p>
      <w:pPr>
        <w:autoSpaceDN w:val="0"/>
        <w:autoSpaceDE w:val="0"/>
        <w:widowControl/>
        <w:spacing w:line="264" w:lineRule="exact" w:before="264" w:after="0"/>
        <w:ind w:left="0" w:right="0" w:firstLine="0"/>
        <w:jc w:val="left"/>
      </w:pPr>
      <w:r>
        <w:t xml:space="preserve">Therapy had been instrumental in this transformation. Dr. Anya's gentle guidance had taught me to recognize the patterns of self-sabotage, to understand their origins, and to develop the tools I needed to break free from them. She had helped me build a </w:t>
        <w:br/>
        <w:t>foundation of self-acceptance, a profound understanding of my own worth, independent of external validation. Her unwavering belief in my capacity for healing had been a lifeline, a beacon of hope in moments of profound darkness.</w:t>
      </w:r>
    </w:p>
    <w:p>
      <w:pPr>
        <w:autoSpaceDN w:val="0"/>
        <w:autoSpaceDE w:val="0"/>
        <w:widowControl/>
        <w:spacing w:line="264" w:lineRule="exact" w:before="264" w:after="0"/>
        <w:ind w:left="0" w:right="0" w:firstLine="0"/>
        <w:jc w:val="left"/>
      </w:pPr>
      <w:r>
        <w:t xml:space="preserve">This new chapter wasn’t a flawless, idyllic picture of a life perfectly ordered. There were moments of doubt, moments of vulnerability, echoes of the past that sometimes whispered in the quiet spaces between breaths. But the difference was in how I met those </w:t>
        <w:br/>
        <w:t xml:space="preserve">moments. Instead of succumbing to old patterns of self-destruction, I recognized them for what they were – shadows from a past I was actively leaving behind. I had the tools, the support, the </w:t>
        <w:br/>
        <w:t>understanding to navigate these moments with grace, with self-compassion, with the unwavering belief that my journey, though fraught with challenges, was ultimately one of growth and healing.</w:t>
      </w:r>
    </w:p>
    <w:p>
      <w:pPr>
        <w:autoSpaceDN w:val="0"/>
        <w:autoSpaceDE w:val="0"/>
        <w:widowControl/>
        <w:spacing w:line="264" w:lineRule="exact" w:before="58" w:after="0"/>
        <w:ind w:left="0" w:right="0" w:firstLine="0"/>
        <w:jc w:val="left"/>
      </w:pPr>
      <w:r>
        <w:t xml:space="preserve">My new beginnings were not a destination but a continuous </w:t>
        <w:br/>
        <w:t xml:space="preserve">journey, a testament to the enduring power of self-love, the strength of healthy relationships, and.  the transformative potential of </w:t>
        <w:br/>
        <w:t>embracing vulnerability. the song of my life, once a discordant melody of pain and regret, was slowly evolving into a harmonious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symphony of self-acceptance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Past</w:t>
      </w:r>
    </w:p>
    <w:p>
      <w:pPr>
        <w:autoSpaceDN w:val="0"/>
        <w:autoSpaceDE w:val="0"/>
        <w:widowControl/>
        <w:spacing w:line="264" w:lineRule="exact" w:before="286" w:after="0"/>
        <w:ind w:left="0" w:right="144" w:firstLine="0"/>
        <w:jc w:val="left"/>
      </w:pPr>
      <w:r>
        <w:t>The old Victorian house stood on a windswept hill overlooking the ocean, its weathered shingles a testament to time's relentless passage. It had been our haven, our sanctuary, our battleground.</w:t>
      </w:r>
    </w:p>
    <w:p>
      <w:pPr>
        <w:autoSpaceDN w:val="0"/>
        <w:autoSpaceDE w:val="0"/>
        <w:widowControl/>
        <w:spacing w:line="264" w:lineRule="exact" w:before="60" w:after="0"/>
        <w:ind w:left="0" w:right="0" w:firstLine="0"/>
        <w:jc w:val="left"/>
      </w:pPr>
      <w:r>
        <w:t>Here, amidst the creaking floorboards and the scent of sea salt carried on the wind, we had written our love story, a narrative woven with threads of passion and pain, of incandescent joy and crushing despair. Liam and I stood on the porch, the autumn wind whipping strands of my hair across my face, a familiar chill settling over my skin. This wasn't just the chill of the approaching winter; it was the lingering frost of memories. Memories both beautiful and heartbreaking, memories I now chose to embrace, not as wounds that needed to be healed, but as scars that told a story.</w:t>
      </w:r>
    </w:p>
    <w:p>
      <w:pPr>
        <w:autoSpaceDN w:val="0"/>
        <w:autoSpaceDE w:val="0"/>
        <w:widowControl/>
        <w:spacing w:line="264" w:lineRule="exact" w:before="264" w:after="0"/>
        <w:ind w:left="0" w:right="0" w:firstLine="0"/>
        <w:jc w:val="left"/>
      </w:pPr>
      <w:r>
        <w:t xml:space="preserve">Inside, each room held a chapter of our tumultuous history. The living room, with its worn velvet sofa, was where we’d spent </w:t>
        <w:br/>
        <w:t xml:space="preserve">countless nights lost in conversation, our laughter echoing through the silent spaces. It was also where arguments, fierce and </w:t>
        <w:br/>
        <w:t xml:space="preserve">unforgiving, had raged, shattering the fragile peace we’d so </w:t>
        <w:br/>
        <w:t xml:space="preserve">painstakingly built. The kitchen, a space of shared meals and </w:t>
        <w:br/>
        <w:t>whispered secrets, now stood as a quiet testament to our shared past. The chipped mug, a constant companion in the early days of our rekindled relationship, sat on the windowsill, a silent witness to our journey from the ashes of broken vows.</w:t>
      </w:r>
    </w:p>
    <w:p>
      <w:pPr>
        <w:autoSpaceDN w:val="0"/>
        <w:autoSpaceDE w:val="0"/>
        <w:widowControl/>
        <w:spacing w:line="264" w:lineRule="exact" w:before="264" w:after="0"/>
        <w:ind w:left="0" w:right="0" w:firstLine="0"/>
        <w:jc w:val="left"/>
      </w:pPr>
      <w:r>
        <w:t xml:space="preserve">The bedroom, once a sanctuary of passion and intimacy, now held a different kind of peace. The old four-poster bed, where our love had been both intoxicating and destructive, was neatly made, the sheets crisp and clean. The walls, once adorned with photographs of our happier moments, were now bare, a deliberate act of letting go, a symbolic cleansing of the past. Yet, the faint scent of his cologne lingered in the air, a ghost of memory, a testament to the depth of our connection. The air was still heavy with unshed tears, with unspoken words, with regrets we couldn't undo, but these weren't just painful memories, they were experiences, memories that </w:t>
        <w:br/>
        <w:t>defined us.</w:t>
      </w:r>
    </w:p>
    <w:p>
      <w:pPr>
        <w:autoSpaceDN w:val="0"/>
        <w:autoSpaceDE w:val="0"/>
        <w:widowControl/>
        <w:spacing w:line="324" w:lineRule="exact" w:before="204" w:after="0"/>
        <w:ind w:left="0" w:right="0" w:firstLine="0"/>
        <w:jc w:val="left"/>
      </w:pPr>
      <w:r>
        <w:t>We walked through the house, hand in hand, our silence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comfortable blanket against the weight of the past. I pointed to a faded photograph on the mantelpiece—a snapshot of us, laughing, on a sun-drenched beach. The memory flooded back, sharp and vivid: the warmth of the sun on our skin, the sound of the waves crashing against the shore, the unadulterated joy that radiated from our faces. It was a reminder of the depth of our love, a love that had burned so brightly, even if it had ultimately consumed us.</w:t>
      </w:r>
    </w:p>
    <w:p>
      <w:pPr>
        <w:autoSpaceDN w:val="0"/>
        <w:autoSpaceDE w:val="0"/>
        <w:widowControl/>
        <w:spacing w:line="264" w:lineRule="exact" w:before="264" w:after="0"/>
        <w:ind w:left="0" w:right="0" w:firstLine="0"/>
        <w:jc w:val="center"/>
      </w:pPr>
      <w:r>
        <w:t>"Remember that day?" Liam asked softly, his voice barely a whisper against the wind whistling through the cracks in the window panes.</w:t>
      </w:r>
    </w:p>
    <w:p>
      <w:pPr>
        <w:autoSpaceDN w:val="0"/>
        <w:autoSpaceDE w:val="0"/>
        <w:widowControl/>
        <w:spacing w:line="264" w:lineRule="exact" w:before="264" w:after="0"/>
        <w:ind w:left="0" w:right="0" w:firstLine="0"/>
        <w:jc w:val="left"/>
      </w:pPr>
      <w:r>
        <w:t>"How could I forget?" I replied, my voice thick with emotion. "It experienced like time stood still. Pure, unadulterated joy."</w:t>
      </w:r>
    </w:p>
    <w:p>
      <w:pPr>
        <w:autoSpaceDN w:val="0"/>
        <w:autoSpaceDE w:val="0"/>
        <w:widowControl/>
        <w:spacing w:line="264" w:lineRule="exact" w:before="264" w:after="0"/>
        <w:ind w:left="0" w:right="0" w:firstLine="0"/>
        <w:jc w:val="left"/>
      </w:pPr>
      <w:r>
        <w:t>We moved on to the garden, once a vibrant tapestry of flowers, now mostly barren. The overgrown rose bushes, their thorns twisted and sharp, mirrored the tangled mess of our relationship. Yet, amidst the chaos, a single crimson rose bloomed defiantly, its delicate petals a symbol of resilience, of the enduring power of life even in the face of adversity.</w:t>
      </w:r>
    </w:p>
    <w:p>
      <w:pPr>
        <w:autoSpaceDN w:val="0"/>
        <w:autoSpaceDE w:val="0"/>
        <w:widowControl/>
        <w:spacing w:line="264" w:lineRule="exact" w:before="264" w:after="0"/>
        <w:ind w:left="0" w:right="144" w:firstLine="0"/>
        <w:jc w:val="left"/>
      </w:pPr>
      <w:r>
        <w:t>"That rose," Liam said, pointing to the solitary flower, "It's like us, isn't it? We've weathered the storm, but we're still here. Stronger, perhaps." The weight of those words hung in the air between them.</w:t>
      </w:r>
    </w:p>
    <w:p>
      <w:pPr>
        <w:autoSpaceDN w:val="0"/>
        <w:autoSpaceDE w:val="0"/>
        <w:widowControl/>
        <w:spacing w:line="264" w:lineRule="exact" w:before="264" w:after="0"/>
        <w:ind w:left="0" w:right="0" w:firstLine="0"/>
        <w:jc w:val="left"/>
      </w:pPr>
      <w:r>
        <w:t>I nodded, my eyes welling up. His words were a balm to my soul. The past couldn’t be erased, but it could be understood, accepted, integrated into the narrative of our lives. It was a part of our story, a chapter that had taught us invaluable lessons, lessons that had shaped us into the people we were today. We had learned that love, in its purest form, wasn’t a fairytale, a seamless journey of bliss. It was a complex tapestry woven with threads of joy and sorrow, laughter and tears, passion and pain. And within that tapestry, within that complex dance of emotions, we had found our way back to each other, stronger and wiser, more resilient than ever before.</w:t>
      </w:r>
    </w:p>
    <w:p>
      <w:pPr>
        <w:autoSpaceDN w:val="0"/>
        <w:autoSpaceDE w:val="0"/>
        <w:widowControl/>
        <w:spacing w:line="264" w:lineRule="exact" w:before="264" w:after="0"/>
        <w:ind w:left="0" w:right="0" w:firstLine="0"/>
        <w:jc w:val="left"/>
      </w:pPr>
      <w:r>
        <w:t>We sat on a weathered bench, the cold seeping into our bones, but our hearts experienced strangely warm. We talked, not.  about the specifics of our past disagreements, but about the lessons learned, the patterns we had identified, the steps we had taken to avoid repeating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same mistakes. We spoke about the importance of honest </w:t>
        <w:br/>
        <w:t xml:space="preserve">communication, of the need to express our needs and </w:t>
        <w:br/>
        <w:t>vulnerabilities, of the power of forgiveness and self-compassion.</w:t>
      </w:r>
    </w:p>
    <w:p>
      <w:pPr>
        <w:autoSpaceDN w:val="0"/>
        <w:autoSpaceDE w:val="0"/>
        <w:widowControl/>
        <w:spacing w:line="264" w:lineRule="exact" w:before="264" w:after="0"/>
        <w:ind w:left="0" w:right="0" w:firstLine="0"/>
        <w:jc w:val="left"/>
      </w:pPr>
      <w:r>
        <w:t xml:space="preserve">The acceptance of the past wasn't a sudden epiphany, a magical moment of clarity. It was a gradual process, a slow and deliberate unfolding of understanding. It required honesty, both with </w:t>
        <w:br/>
        <w:t xml:space="preserve">ourselves and with each other. It demanded a willingness to </w:t>
        <w:br/>
        <w:t>confront our flaws, our insecurities, our self-destructive tendencies.</w:t>
      </w:r>
    </w:p>
    <w:p>
      <w:pPr>
        <w:autoSpaceDN w:val="0"/>
        <w:autoSpaceDE w:val="0"/>
        <w:widowControl/>
        <w:spacing w:line="264" w:lineRule="exact" w:before="58" w:after="0"/>
        <w:ind w:left="0" w:right="288" w:firstLine="0"/>
        <w:jc w:val="left"/>
      </w:pPr>
      <w:r>
        <w:t>It meant acknowledging the pain, the anger, the resentment, without letting those emotions define us. It meant seeing the past not as a burden, but as a teacher, a guide on our journey towards self-discovery and growth.</w:t>
      </w:r>
    </w:p>
    <w:p>
      <w:pPr>
        <w:autoSpaceDN w:val="0"/>
        <w:autoSpaceDE w:val="0"/>
        <w:widowControl/>
        <w:spacing w:line="264" w:lineRule="exact" w:before="264" w:after="0"/>
        <w:ind w:left="0" w:right="0" w:firstLine="0"/>
        <w:jc w:val="left"/>
      </w:pPr>
      <w:r>
        <w:t xml:space="preserve">The house itself seemed to sigh with relief as we talked, the wind no longer howling a mournful dirge, but whispering a gentle lullaby. The setting sun cast long shadows across the garden, painting the landscape in shades of orange and gold. It was a beautiful, poignant scene, a perfect metaphor for the serenity we had finally found. The past was still there, etched into the very fabric of our being, but it no longer held us captive. We had </w:t>
        <w:br/>
        <w:t>embraced it, learned from it, and moved on, carrying its lessons with us as we embarked on a new chapter, a chapter written not in the language of pain and regret, but in the language of hope, resilience, and unwavering love.</w:t>
      </w:r>
    </w:p>
    <w:p>
      <w:pPr>
        <w:autoSpaceDN w:val="0"/>
        <w:autoSpaceDE w:val="0"/>
        <w:widowControl/>
        <w:spacing w:line="264" w:lineRule="exact" w:before="264" w:after="0"/>
        <w:ind w:left="0" w:right="0" w:firstLine="0"/>
        <w:jc w:val="left"/>
      </w:pPr>
      <w:r>
        <w:t xml:space="preserve">We left the house, the key turning in the lock with a final, decisive click. The sea stretched out before us, its vastness a comforting embrace. The past was behind us, not erased, but integrated, </w:t>
        <w:br/>
        <w:t xml:space="preserve">understood, accepted. The future, like the ocean, was vast and unknown, but we faced it together, hand in hand, our hearts filled with a quiet, unwavering confidence. The scars remained, but they were no longer wounds. They were reminders of our journey, testaments to our strength, and symbols of the love that had </w:t>
        <w:br/>
        <w:t xml:space="preserve">ultimately healed us. The song of our lives, once a discordant </w:t>
        <w:br/>
        <w:t>melody, was evolving into a rich, complex symphony, a beautiful testament to the transformative power of acceptance, forgiveness, and love. The future remained unwritten, a blank page awaiting our next chapter, but this time, it was a chapter we would face not with fear or apprehension, but with the wisdom gained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tumultuous chapters that had come before. The journey had been long and arduous, but we had emerged, not unscathed, but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of Self</w:t>
      </w:r>
    </w:p>
    <w:p>
      <w:pPr>
        <w:autoSpaceDN w:val="0"/>
        <w:autoSpaceDE w:val="0"/>
        <w:widowControl/>
        <w:spacing w:line="264" w:lineRule="exact" w:before="286" w:after="0"/>
        <w:ind w:left="0" w:right="0" w:firstLine="0"/>
        <w:jc w:val="left"/>
      </w:pPr>
      <w:r>
        <w:t>The salty air whipped around me as I walked along the beach at dawn, the rhythmic crash of waves a soothing counterpoint to the turmoil still simmering within. Liam was already there, sitting on a driftwood log, his silhouette stark against the burgeoning sunrise.</w:t>
      </w:r>
    </w:p>
    <w:p>
      <w:pPr>
        <w:autoSpaceDN w:val="0"/>
        <w:autoSpaceDE w:val="0"/>
        <w:widowControl/>
        <w:spacing w:line="264" w:lineRule="exact" w:before="60" w:after="0"/>
        <w:ind w:left="0" w:right="0" w:firstLine="0"/>
        <w:jc w:val="left"/>
      </w:pPr>
      <w:r>
        <w:t>He didn't look up as I approached, his gaze fixed on the horizon, lost in thought. This beach, a desolate stretch of sand far from the bustling tourist areas, had become our sanctuary, a place where the echoes of our past experienced less oppressive, less suffocating. It was here, amidst the raw beauty of nature, that I began to truly understand the meaning of self-forgiveness.</w:t>
      </w:r>
    </w:p>
    <w:p>
      <w:pPr>
        <w:autoSpaceDN w:val="0"/>
        <w:autoSpaceDE w:val="0"/>
        <w:widowControl/>
        <w:spacing w:line="264" w:lineRule="exact" w:before="264" w:after="0"/>
        <w:ind w:left="0" w:right="0" w:firstLine="0"/>
        <w:jc w:val="left"/>
      </w:pPr>
      <w:r>
        <w:t>It hadn't been easy. The weight of our past mistakes, of the hurtful words and actions, the cycles of intense passion and agonizing separation, had been a heavy burden to bear. I had replayed every argument, every tear-soaked night, every moment of self-</w:t>
        <w:br/>
        <w:t>destruction in my mind, a relentless loop of self-recrimination. I had blamed myself for the failures, for the intensity, for the inability to break the destructive patterns. I carried the guilt like a lead weight, anchoring me to the past, preventing me from fully embracing the present and the tentative hope for a future.</w:t>
      </w:r>
    </w:p>
    <w:p>
      <w:pPr>
        <w:autoSpaceDN w:val="0"/>
        <w:autoSpaceDE w:val="0"/>
        <w:widowControl/>
        <w:spacing w:line="264" w:lineRule="exact" w:before="264" w:after="0"/>
        <w:ind w:left="0" w:right="0" w:firstLine="0"/>
        <w:jc w:val="left"/>
      </w:pPr>
      <w:r>
        <w:t>But here, on this deserted beach, something shifted. The vastness of the ocean, the endless horizon, seemed to mirror the immensity of my own capacity for change. I witnessed myself not as a victim, not as a flawed individual destined to repeat the same mistakes, but as a survivor, a resilient being who had weathered the storm, emerged scarred but not broken. I began to see the pain, the anger, the self-loathing not as insurmountable obstacles, but as lessons, as stepping stones on a path towards self-understanding and growth.</w:t>
      </w:r>
    </w:p>
    <w:p>
      <w:pPr>
        <w:autoSpaceDN w:val="0"/>
        <w:autoSpaceDE w:val="0"/>
        <w:widowControl/>
        <w:spacing w:line="264" w:lineRule="exact" w:before="264" w:after="0"/>
        <w:ind w:left="0" w:right="0" w:firstLine="0"/>
        <w:jc w:val="left"/>
      </w:pPr>
      <w:r>
        <w:t>The process was gradual, a delicate unfolding of self-compassion. It wasn't a sudden epiphany, a magical moment of clarity, but a slow, painstaking process of self-reflection and acceptance. I started by acknowledging my role in the destructive patterns, admitting my flaws and insecurities without judgment. I recognized my own codependency, my tendency to seek validation in unhealthy ways, my fear of vulnerability, and my difficulty in setting boundaries.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painful, confronting those deeply rooted insecurities, but it was also liberating. It experienced like peeling back layers of emotional armor, revealing a more vulnerable, more authentic self underneath.</w:t>
      </w:r>
    </w:p>
    <w:p>
      <w:pPr>
        <w:autoSpaceDN w:val="0"/>
        <w:autoSpaceDE w:val="0"/>
        <w:widowControl/>
        <w:spacing w:line="264" w:lineRule="exact" w:before="264" w:after="0"/>
        <w:ind w:left="0" w:right="0" w:firstLine="0"/>
        <w:jc w:val="left"/>
      </w:pPr>
      <w:r>
        <w:t>I started writing again, not the angsty, heartbroken songs of the past, but introspective ballads that explored my inner landscape, the complexities of my emotions, the journey towards self-</w:t>
        <w:br/>
        <w:t>acceptance. The words flowed freely, each line a step further along the path of healing. The songs were not just for an audience; they were a form of self-therapy, a way to process the pain, to make sense of the chaos, to find meaning in the turmoil. The act of creation itself was cathartic, a powerful tool in my journey towards self-forgiveness.</w:t>
      </w:r>
    </w:p>
    <w:p>
      <w:pPr>
        <w:autoSpaceDN w:val="0"/>
        <w:autoSpaceDE w:val="0"/>
        <w:widowControl/>
        <w:spacing w:line="264" w:lineRule="exact" w:before="264" w:after="0"/>
        <w:ind w:left="0" w:right="0" w:firstLine="0"/>
        <w:jc w:val="left"/>
      </w:pPr>
      <w:r>
        <w:t xml:space="preserve">Liam, too, was undertaking his own journey of self-discovery. We shared our vulnerabilities, our struggles, our fears without </w:t>
        <w:br/>
        <w:t xml:space="preserve">judgment or recrimination. We talked for hours, our conversations ranging from the trivial to the profound, our shared silence as meaningful as our words. We listened to each other, truly listened, without interruption or defensiveness. This mutual understanding, this unwavering support, became the bedrock of our renewed </w:t>
        <w:br/>
        <w:t>relationship, a foundation built on honesty, compassion, and mutual respect.</w:t>
      </w:r>
    </w:p>
    <w:p>
      <w:pPr>
        <w:autoSpaceDN w:val="0"/>
        <w:autoSpaceDE w:val="0"/>
        <w:widowControl/>
        <w:spacing w:line="264" w:lineRule="exact" w:before="264" w:after="0"/>
        <w:ind w:left="0" w:right="0" w:firstLine="0"/>
        <w:jc w:val="left"/>
      </w:pPr>
      <w:r>
        <w:t xml:space="preserve">He found solace in carpentry, his hands shaping rough wood into elegant pieces, the rhythmic tapping of his hammer a meditative act of self-healing. He built a small, secluded cabin on a piece of land he'd inherited, a rustic sanctuary nestled deep in the woods, away from the distractions and the noise of the world. It became his refuge, a place where he could disconnect from the external world and reconnect with himself. He carved small, intricately detailed birds, each a symbol of his own emerging resilience, each a </w:t>
        <w:br/>
        <w:t>testament to his capacity for transformation.</w:t>
      </w:r>
    </w:p>
    <w:p>
      <w:pPr>
        <w:autoSpaceDN w:val="0"/>
        <w:autoSpaceDE w:val="0"/>
        <w:widowControl/>
        <w:spacing w:line="264" w:lineRule="exact" w:before="264" w:after="0"/>
        <w:ind w:left="0" w:right="144" w:firstLine="0"/>
        <w:jc w:val="left"/>
      </w:pPr>
      <w:r>
        <w:t>We each had our own rituals of self-soothing, our own methods of connecting with the quiet voice within. For me, it was the early morning walks on the deserted beach, the rhythmic crash of waves cleansing my soul. For Liam, it was the solitude of his workshop, the scent of sawdust and wood shavings filling the air, his hands creating something beautiful from raw materials. These solitary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practices allowed us to nurture our inner selves, to rebuild our sense of self-worth, to cultivate the strength and resilience we needed to move forward.</w:t>
      </w:r>
    </w:p>
    <w:p>
      <w:pPr>
        <w:autoSpaceDN w:val="0"/>
        <w:autoSpaceDE w:val="0"/>
        <w:widowControl/>
        <w:spacing w:line="264" w:lineRule="exact" w:before="264" w:after="0"/>
        <w:ind w:left="0" w:right="0" w:firstLine="0"/>
        <w:jc w:val="left"/>
      </w:pPr>
      <w:r>
        <w:t xml:space="preserve">It wasn't a quick fix, a simple matter of erasing the past and </w:t>
        <w:br/>
        <w:t>pretending it never happened. The scars remained, etched deep into the fabric of our being, but they no longer defined us. They were reminders of our journey, of the lessons learned, of the growth we had experienced. They were testaments to our resilience, to our capacity for change, to our enduring love for each other.</w:t>
      </w:r>
    </w:p>
    <w:p>
      <w:pPr>
        <w:autoSpaceDN w:val="0"/>
        <w:autoSpaceDE w:val="0"/>
        <w:widowControl/>
        <w:spacing w:line="264" w:lineRule="exact" w:before="264" w:after="0"/>
        <w:ind w:left="0" w:right="0" w:firstLine="0"/>
        <w:jc w:val="left"/>
      </w:pPr>
      <w:r>
        <w:t xml:space="preserve">The forgiveness of self was not an act of forgetting, but an act of acceptance, a profound understanding of our own imperfections and our capacity for growth. It was recognizing that we were not </w:t>
        <w:br/>
        <w:t>defined by our mistakes, but by our willingness to learn from them, to grow from them, to emerge stronger and wiser on the other side.</w:t>
      </w:r>
    </w:p>
    <w:p>
      <w:pPr>
        <w:autoSpaceDN w:val="0"/>
        <w:autoSpaceDE w:val="0"/>
        <w:widowControl/>
        <w:spacing w:line="264" w:lineRule="exact" w:before="58" w:after="0"/>
        <w:ind w:left="0" w:right="0" w:firstLine="0"/>
        <w:jc w:val="left"/>
      </w:pPr>
      <w:r>
        <w:t xml:space="preserve">The past remained, but it no longer held us captive. We had </w:t>
        <w:br/>
        <w:t xml:space="preserve">integrated it into the narrative of our lives, weaving it into the rich tapestry of our shared story. The future, though uncertain, stretched before us, filled with hope and possibility. We walked towards it together, hand in hand, our hearts filled with a quiet confidence, our steps steady and sure. The symphony of our lives, once a </w:t>
        <w:br/>
        <w:t>discordant melody, now played a richer, more harmonious tune, a song of resilience, self-forgiveness, and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of the Other</w:t>
      </w:r>
    </w:p>
    <w:p>
      <w:pPr>
        <w:autoSpaceDN w:val="0"/>
        <w:autoSpaceDE w:val="0"/>
        <w:widowControl/>
        <w:spacing w:line="264" w:lineRule="exact" w:before="286" w:after="0"/>
        <w:ind w:left="0" w:right="0" w:firstLine="0"/>
        <w:jc w:val="left"/>
      </w:pPr>
      <w:r>
        <w:t>The cabin, nestled deep within the whispering pines, held a stillness that was both comforting and unsettling. Liam’s sanctuary, built with his own two hands, exuded the quiet strength of its creator.</w:t>
      </w:r>
    </w:p>
    <w:p>
      <w:pPr>
        <w:autoSpaceDN w:val="0"/>
        <w:autoSpaceDE w:val="0"/>
        <w:widowControl/>
        <w:spacing w:line="264" w:lineRule="exact" w:before="60" w:after="0"/>
        <w:ind w:left="0" w:right="144" w:firstLine="0"/>
        <w:jc w:val="left"/>
      </w:pPr>
      <w:r>
        <w:t xml:space="preserve">Sunlight streamed through the gaps in the rough-hewn logs, illuminating motes of dust dancing in the air, a silent ballet in the peaceful space. He was carving a bird, his brow furrowed in concentration, the rhythmic scrape of his chisel a soothing </w:t>
        <w:br/>
        <w:t>counterpoint to the silence. I sat opposite him, watching, the rhythmic ticking of the grandfather clock in the corner a gentle metronome to our shared quietude.</w:t>
      </w:r>
    </w:p>
    <w:p>
      <w:pPr>
        <w:autoSpaceDN w:val="0"/>
        <w:autoSpaceDE w:val="0"/>
        <w:widowControl/>
        <w:spacing w:line="264" w:lineRule="exact" w:before="264" w:after="0"/>
        <w:ind w:left="0" w:right="0" w:firstLine="0"/>
        <w:jc w:val="left"/>
      </w:pPr>
      <w:r>
        <w:t>This cabin, more than any other place, symbolized our journey. It was here, amidst the scent of pine and sawdust, that the weight of unspoken accusations finally began to lift. It wasn't a dramatic unveiling, no explosive confession or tearful apology. It was a slow, gradual unraveling, a quiet shedding of the layers of resentment that had built up over years of hurt and misunderstanding.</w:t>
      </w:r>
    </w:p>
    <w:p>
      <w:pPr>
        <w:autoSpaceDN w:val="0"/>
        <w:autoSpaceDE w:val="0"/>
        <w:widowControl/>
        <w:spacing w:line="264" w:lineRule="exact" w:before="264" w:after="0"/>
        <w:ind w:left="0" w:right="0" w:firstLine="0"/>
        <w:jc w:val="left"/>
      </w:pPr>
      <w:r>
        <w:t>The forgiveness, when it came, wasn’t a sudden burst of light, but a slow dawning, like the sun breaking through the clouds after a long storm. It started with small gestures, a shared smile, a knowing glance, a touch that lingered a moment longer than necessary. These small acts of connection chipped away at the walls we had built around our hearts, revealing the tenderness that lay beneath.</w:t>
      </w:r>
    </w:p>
    <w:p>
      <w:pPr>
        <w:autoSpaceDN w:val="0"/>
        <w:autoSpaceDE w:val="0"/>
        <w:widowControl/>
        <w:spacing w:line="264" w:lineRule="exact" w:before="264" w:after="0"/>
        <w:ind w:left="0" w:right="0" w:firstLine="0"/>
        <w:jc w:val="left"/>
      </w:pPr>
      <w:r>
        <w:t xml:space="preserve">I thought of the words we had exchanged, the accusations flung like weapons, the bitterness that clung to every syllable. I recalled the nights spent in silent fury, the tears shed in the darkness, the </w:t>
        <w:br/>
        <w:t>desperate pleas for understanding that had gone unanswered. And I witnessed, with a clarity I hadn’t possessed before, the pain that underlay Liam’s actions, the insecurities that fueled his outbursts, the fear of abandonment that had driven him to push me away.</w:t>
      </w:r>
    </w:p>
    <w:p>
      <w:pPr>
        <w:autoSpaceDN w:val="0"/>
        <w:autoSpaceDE w:val="0"/>
        <w:widowControl/>
        <w:spacing w:line="264" w:lineRule="exact" w:before="264" w:after="0"/>
        <w:ind w:left="0" w:right="0" w:firstLine="0"/>
        <w:jc w:val="left"/>
      </w:pPr>
      <w:r>
        <w:t>He, too, had been carrying a burden. He had confessed to his own demons, the ghosts of past relationships haunting him, the fear of repeating the same mistakes. He spoke of a childhood shadowed by neglect, a deep-seated insecurity that manifested itself in anger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control. His words were raw, stripped bare of pretense, a testament to his vulnerability and his willingness to confront the darkness within.</w:t>
      </w:r>
    </w:p>
    <w:p>
      <w:pPr>
        <w:autoSpaceDN w:val="0"/>
        <w:autoSpaceDE w:val="0"/>
        <w:widowControl/>
        <w:spacing w:line="264" w:lineRule="exact" w:before="264" w:after="0"/>
        <w:ind w:left="0" w:right="0" w:firstLine="0"/>
        <w:jc w:val="left"/>
      </w:pPr>
      <w:r>
        <w:t xml:space="preserve">Listening to him, I witnessed him not as the man who had hurt me, but as a wounded soul, a man grappling with his own inner turmoil. The anger I had experienced, the resentment I had harbored, began to dissipate, replaced by a profound empathy. I recognized the patterns of our destructive dance, the codependency that had bound us together in a cycle of pain. I saw our flaws not as irredeemable defects, but as the inevitable consequences of our individual histories, our </w:t>
        <w:br/>
        <w:t>collective wounds.</w:t>
      </w:r>
    </w:p>
    <w:p>
      <w:pPr>
        <w:autoSpaceDN w:val="0"/>
        <w:autoSpaceDE w:val="0"/>
        <w:widowControl/>
        <w:spacing w:line="264" w:lineRule="exact" w:before="264" w:after="0"/>
        <w:ind w:left="0" w:right="144" w:firstLine="0"/>
        <w:jc w:val="left"/>
      </w:pPr>
      <w:r>
        <w:t xml:space="preserve">Forgiveness wasn’t about condoning the hurtful actions; it was about understanding the human fallibility behind them. It was about recognizing that we were both products of our past </w:t>
        <w:br/>
        <w:t>experiences, carrying burdens that we had not chosen. It wasn’t about erasing the pain, but about acknowledging it, integrating it into the narrative of our lives, and moving forward with a deeper understanding of ourselves and each other.</w:t>
      </w:r>
    </w:p>
    <w:p>
      <w:pPr>
        <w:autoSpaceDN w:val="0"/>
        <w:autoSpaceDE w:val="0"/>
        <w:widowControl/>
        <w:spacing w:line="264" w:lineRule="exact" w:before="264" w:after="0"/>
        <w:ind w:left="0" w:right="0" w:firstLine="0"/>
        <w:jc w:val="left"/>
      </w:pPr>
      <w:r>
        <w:t>The beach, once a place of solace and shared escape, now became a setting for healing and reconciliation. The relentless rhythm of the waves mirrored the cyclical nature of our relationship, a constant ebb and flow of connection and separation. But now, as we walked hand in hand along the shore, the waves experienced different, softer, their relentless crash a soothing balm rather than a constant reminder of our past turbulence.</w:t>
      </w:r>
    </w:p>
    <w:p>
      <w:pPr>
        <w:autoSpaceDN w:val="0"/>
        <w:autoSpaceDE w:val="0"/>
        <w:widowControl/>
        <w:spacing w:line="264" w:lineRule="exact" w:before="264" w:after="0"/>
        <w:ind w:left="0" w:right="0" w:firstLine="0"/>
        <w:jc w:val="left"/>
      </w:pPr>
      <w:r>
        <w:t>One evening, as the sun dipped below the horizon, painting the sky in hues of fiery orange and deep violet, we sat on the driftwood log, the silence between us comfortable and peaceful. The air was filled with the salty tang of the ocean and the sweet scent of wildflowers blooming on the dunes. Liam took my hand, his touch gentle and reassuring.</w:t>
      </w:r>
    </w:p>
    <w:p>
      <w:pPr>
        <w:autoSpaceDN w:val="0"/>
        <w:autoSpaceDE w:val="0"/>
        <w:widowControl/>
        <w:spacing w:line="264" w:lineRule="exact" w:before="264" w:after="0"/>
        <w:ind w:left="0" w:right="144" w:firstLine="0"/>
        <w:jc w:val="left"/>
      </w:pPr>
      <w:r>
        <w:t>"I’m sorry," he said, his voice low and sincere, "for all the hurt I’ve caused you." She couldn't hide the emotion in her words.</w:t>
      </w:r>
    </w:p>
    <w:p>
      <w:pPr>
        <w:autoSpaceDN w:val="0"/>
        <w:autoSpaceDE w:val="0"/>
        <w:widowControl/>
        <w:spacing w:line="324" w:lineRule="exact" w:before="204" w:after="0"/>
        <w:ind w:left="0" w:right="0" w:firstLine="0"/>
        <w:jc w:val="left"/>
      </w:pPr>
      <w:r>
        <w:t>The words were simple, unadorned, but they carried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remorse, his genuine desire for reconciliation. And in that </w:t>
        <w:br/>
        <w:t>moment, I understood. I understood the depth of his regret, the pain he had experienced, the journey he had undertaken to reach this point of self-awareness and sincere apology.</w:t>
      </w:r>
    </w:p>
    <w:p>
      <w:pPr>
        <w:autoSpaceDN w:val="0"/>
        <w:autoSpaceDE w:val="0"/>
        <w:widowControl/>
        <w:spacing w:line="264" w:lineRule="exact" w:before="264" w:after="0"/>
        <w:ind w:left="0" w:right="144" w:firstLine="0"/>
        <w:jc w:val="left"/>
      </w:pPr>
      <w:r>
        <w:t>"And I’m sorry, too," I replied, my voice thick with emotion. "For the pain I caused you. For the times I shut you out, for the times I blamed you for my own insecurities." The weight of those words hung in the air between them.</w:t>
      </w:r>
    </w:p>
    <w:p>
      <w:pPr>
        <w:autoSpaceDN w:val="0"/>
        <w:autoSpaceDE w:val="0"/>
        <w:widowControl/>
        <w:spacing w:line="264" w:lineRule="exact" w:before="264" w:after="0"/>
        <w:ind w:left="0" w:right="0" w:firstLine="0"/>
        <w:jc w:val="left"/>
      </w:pPr>
      <w:r>
        <w:t>The apology experienced liberating, a release of the unspoken burdens we had carried for so long. It was an acknowledgement of our shared responsibility in the destruction of our relationship, a recognition of the human fallibility that had led us to the brink.</w:t>
      </w:r>
    </w:p>
    <w:p>
      <w:pPr>
        <w:autoSpaceDN w:val="0"/>
        <w:autoSpaceDE w:val="0"/>
        <w:widowControl/>
        <w:spacing w:line="264" w:lineRule="exact" w:before="264" w:after="0"/>
        <w:ind w:left="0" w:right="0" w:firstLine="0"/>
        <w:jc w:val="left"/>
      </w:pPr>
      <w:r>
        <w:t xml:space="preserve">The forgiveness wasn't an erasure of the past, but a transformation of its meaning. The scars remained, but they were no longer </w:t>
        <w:br/>
        <w:t>wounds that festered. They were reminders of our journey, of the lessons we had learned, of the strength we had found in our shared vulnerability.</w:t>
      </w:r>
    </w:p>
    <w:p>
      <w:pPr>
        <w:autoSpaceDN w:val="0"/>
        <w:autoSpaceDE w:val="0"/>
        <w:widowControl/>
        <w:spacing w:line="264" w:lineRule="exact" w:before="264" w:after="0"/>
        <w:ind w:left="0" w:right="144" w:firstLine="0"/>
        <w:jc w:val="left"/>
      </w:pPr>
      <w:r>
        <w:t xml:space="preserve">We spent the rest of the evening in silence, the shared quietude a testament to the trust we had rebuilt. The sounds of the ocean, the gentle rustle of the wind through the dunes, filled the space </w:t>
        <w:br/>
        <w:t xml:space="preserve">between us, a symphony of peace and tranquility. The stars </w:t>
        <w:br/>
        <w:t>emerged one by one, their brilliance a metaphor for the hope that had rekindled within our hearts.</w:t>
      </w:r>
    </w:p>
    <w:p>
      <w:pPr>
        <w:autoSpaceDN w:val="0"/>
        <w:autoSpaceDE w:val="0"/>
        <w:widowControl/>
        <w:spacing w:line="264" w:lineRule="exact" w:before="264" w:after="0"/>
        <w:ind w:left="0" w:right="0" w:firstLine="0"/>
        <w:jc w:val="left"/>
      </w:pPr>
      <w:r>
        <w:t>The path ahead was uncertain, but we faced it together, hand in hand, two souls scarred but not broken, united by the resilience they had found in the crucible of their tumultuous relationship. The journey had been arduous, filled with pain and heartbreak, but it had led them to a deeper understanding of themselves and each other, a profound empathy that transcended the hurts of the past.</w:t>
      </w:r>
    </w:p>
    <w:p>
      <w:pPr>
        <w:autoSpaceDN w:val="0"/>
        <w:autoSpaceDE w:val="0"/>
        <w:widowControl/>
        <w:spacing w:line="264" w:lineRule="exact" w:before="58" w:after="0"/>
        <w:ind w:left="0" w:right="0" w:firstLine="0"/>
        <w:jc w:val="left"/>
      </w:pPr>
      <w:r>
        <w:t xml:space="preserve">They had learned to forgive, not only each other, but also </w:t>
        <w:br/>
        <w:t xml:space="preserve">themselves, paving the way for a future filled with the quiet </w:t>
        <w:br/>
        <w:t xml:space="preserve">promise of healing and enduring love. The song of their lives, once a discordant melody of pain and regret, now held the promise of a harmonious future, a testament to the enduring power of </w:t>
        <w:br/>
        <w:t>forgiveness and the resilience of the human spirit. The journey was far from over, but for the first time in a long time, the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experienced clear, illuminated by the quiet light of forgiveness and the unwavering strength of their shared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the Cycle</w:t>
      </w:r>
    </w:p>
    <w:p>
      <w:pPr>
        <w:autoSpaceDN w:val="0"/>
        <w:autoSpaceDE w:val="0"/>
        <w:widowControl/>
        <w:spacing w:line="264" w:lineRule="exact" w:before="286" w:after="0"/>
        <w:ind w:left="0" w:right="0" w:firstLine="0"/>
        <w:jc w:val="left"/>
      </w:pPr>
      <w:r>
        <w:t xml:space="preserve">The morning sun, a vibrant splash of gold across the eastern sky, painted the newly blossomed wildflowers lining the country road in hues of brilliant optimism. It was a stark contrast to the grey skies that had seemed to perpetually hang over our lives. Liam and I drove in comfortable silence, the car radio softly playing a melody neither of us recognized, its gentle lilt mirroring the peace settling within us. We were headed to a pottery class – a seemingly </w:t>
        <w:br/>
        <w:t>insignificant detail, yet symbolic of our newfound commitment to creating something beautiful from the raw materials of our lives, something that wasn't built on shaky foundations of resentment and fear.</w:t>
      </w:r>
    </w:p>
    <w:p>
      <w:pPr>
        <w:autoSpaceDN w:val="0"/>
        <w:autoSpaceDE w:val="0"/>
        <w:widowControl/>
        <w:spacing w:line="264" w:lineRule="exact" w:before="266" w:after="0"/>
        <w:ind w:left="0" w:right="0" w:firstLine="0"/>
        <w:jc w:val="left"/>
      </w:pPr>
      <w:r>
        <w:t>The pottery studio, bathed in the warm glow of the morning sun, was a haven of calm creativity. The air hummed with the gentle whir of the potter's wheels, the rhythmic tap-tap-tap of clay against clay, a soothing counterpoint to the anxious whispers of our past. Our instructor, a kind-faced woman with hands as weathered and wise as ancient oak, welcomed us with a warm smile and gentle words of encouragement.</w:t>
      </w:r>
    </w:p>
    <w:p>
      <w:pPr>
        <w:autoSpaceDN w:val="0"/>
        <w:autoSpaceDE w:val="0"/>
        <w:widowControl/>
        <w:spacing w:line="264" w:lineRule="exact" w:before="264" w:after="0"/>
        <w:ind w:left="0" w:right="0" w:firstLine="0"/>
        <w:jc w:val="left"/>
      </w:pPr>
      <w:r>
        <w:t>The clay experienced strangely grounding in my hands, its cool, smooth texture a welcome contrast to the rough edges of our history. It was a medium that demanded patience, precision, and a willingness to shape something new from chaos. As I centered the clay on the wheel, the rhythmic spinning mirrored the turning point in our lives, a slow, deliberate release from the destructive patterns that had defined our past. I focused on the task at hand, the tactile sensation a form of meditation, a way to quiet the restless voices of doubt and fear that had haunted me for so long.</w:t>
      </w:r>
    </w:p>
    <w:p>
      <w:pPr>
        <w:autoSpaceDN w:val="0"/>
        <w:autoSpaceDE w:val="0"/>
        <w:widowControl/>
        <w:spacing w:line="264" w:lineRule="exact" w:before="264" w:after="0"/>
        <w:ind w:left="0" w:right="0" w:firstLine="0"/>
        <w:jc w:val="left"/>
      </w:pPr>
      <w:r>
        <w:t xml:space="preserve">Liam worked beside me, his focus mirroring my own. His hands, once clenched tight in anger or frustration, moved with a surprising gentleness, coaxing the clay into form. The rhythmic spinning of the wheel, the gentle press of his fingers against the yielding clay, seemed to melt away the years of tension and hurt. There was a quiet intimacy in our shared silence, a mutual respect for the </w:t>
        <w:br/>
        <w:t>process, the slow, careful creation of something beautiful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raw materials of our lives.</w:t>
      </w:r>
    </w:p>
    <w:p>
      <w:pPr>
        <w:autoSpaceDN w:val="0"/>
        <w:autoSpaceDE w:val="0"/>
        <w:widowControl/>
        <w:spacing w:line="264" w:lineRule="exact" w:before="266" w:after="0"/>
        <w:ind w:left="0" w:right="288" w:firstLine="0"/>
        <w:jc w:val="left"/>
      </w:pPr>
      <w:r>
        <w:t>That day marked a turning point. It wasn't just about learning to throw clay; it was about learning to shape our lives, to mold ourselves into the people we wanted to be. It was a conscious choice to build a future on solid ground, rather than the shifting sands of codependency and unresolved trauma.</w:t>
      </w:r>
    </w:p>
    <w:p>
      <w:pPr>
        <w:autoSpaceDN w:val="0"/>
        <w:autoSpaceDE w:val="0"/>
        <w:widowControl/>
        <w:spacing w:line="264" w:lineRule="exact" w:before="264" w:after="0"/>
        <w:ind w:left="0" w:right="0" w:firstLine="0"/>
        <w:jc w:val="left"/>
      </w:pPr>
      <w:r>
        <w:t xml:space="preserve">We began to incorporate new elements into our lives. Liam joined a men's group, facing his past traumas and learning healthy coping mechanisms. I resumed therapy, delving deeper into my own insecurities and patterns of self-sabotage. We committed to open communication, to articulating our needs and boundaries, to </w:t>
        <w:br/>
        <w:t>approaching conflict with empathy and understanding, rather than resorting to blaming or defensiveness.</w:t>
      </w:r>
    </w:p>
    <w:p>
      <w:pPr>
        <w:autoSpaceDN w:val="0"/>
        <w:autoSpaceDE w:val="0"/>
        <w:widowControl/>
        <w:spacing w:line="264" w:lineRule="exact" w:before="264" w:after="0"/>
        <w:ind w:left="0" w:right="144" w:firstLine="0"/>
        <w:jc w:val="left"/>
      </w:pPr>
      <w:r>
        <w:t xml:space="preserve">The changes weren't instantaneous or dramatic, but they were consistent and persistent. It was a slow, gradual transformation, a daily practice of self-awareness and conscious choice. The journey was challenging at times, filled with moments of doubt and </w:t>
        <w:br/>
        <w:t>frustration, but the underlying current of hope remained, a steady pulse guiding us forward.</w:t>
      </w:r>
    </w:p>
    <w:p>
      <w:pPr>
        <w:autoSpaceDN w:val="0"/>
        <w:autoSpaceDE w:val="0"/>
        <w:widowControl/>
        <w:spacing w:line="264" w:lineRule="exact" w:before="264" w:after="0"/>
        <w:ind w:left="0" w:right="0" w:firstLine="0"/>
        <w:jc w:val="left"/>
      </w:pPr>
      <w:r>
        <w:t>The beach, once a landscape of our shared turmoil, became a place of serene renewal. Instead of the relentless crashing waves that once reflected the storm within us, we found tranquility in the gentle lapping of the tide. We walked hand in hand, not as lovers trapped in a destructive cycle, but as companions embarking on a journey of shared growth and mutual support.</w:t>
      </w:r>
    </w:p>
    <w:p>
      <w:pPr>
        <w:autoSpaceDN w:val="0"/>
        <w:autoSpaceDE w:val="0"/>
        <w:widowControl/>
        <w:spacing w:line="264" w:lineRule="exact" w:before="264" w:after="0"/>
        <w:ind w:left="0" w:right="144" w:firstLine="0"/>
        <w:jc w:val="left"/>
      </w:pPr>
      <w:r>
        <w:t>The songs I wrote began to shift in tone. The melancholic melodies and heart-wrenching lyrics, once a reflection of our tumultuous relationship, gave way to songs of hope, resilience, and newfound self-discovery. My music became a testament to our journey, a celebration of our capacity for healing and transformation.</w:t>
      </w:r>
    </w:p>
    <w:p>
      <w:pPr>
        <w:autoSpaceDN w:val="0"/>
        <w:autoSpaceDE w:val="0"/>
        <w:widowControl/>
        <w:spacing w:line="264" w:lineRule="exact" w:before="264" w:after="0"/>
        <w:ind w:left="0" w:right="0" w:firstLine="0"/>
        <w:jc w:val="left"/>
      </w:pPr>
      <w:r>
        <w:t>Liam’s carpentry flourished. He began to build not just cabins, but furniture, intricate pieces that reflected his newfound sense of peace and inner harmony. His creations were imbued with a newfound beauty, reflecting the grace and strength he had discovered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himself.</w:t>
      </w:r>
    </w:p>
    <w:p>
      <w:pPr>
        <w:autoSpaceDN w:val="0"/>
        <w:autoSpaceDE w:val="0"/>
        <w:widowControl/>
        <w:spacing w:line="264" w:lineRule="exact" w:before="266" w:after="0"/>
        <w:ind w:left="0" w:right="0" w:firstLine="0"/>
        <w:jc w:val="left"/>
      </w:pPr>
      <w:r>
        <w:t xml:space="preserve">Our communication transformed. We learned to express our </w:t>
        <w:br/>
        <w:t>vulnerabilities without fear of judgment, our frustrations without resorting to accusations. The silence between us was no longer filled with unspoken resentments, but with a comfortable intimacy, a quiet understanding. We acknowledged the scars of our past, but they were no longer festering wounds; they served as reminders of the resilience we had found in the crucible of our challenges.</w:t>
      </w:r>
    </w:p>
    <w:p>
      <w:pPr>
        <w:autoSpaceDN w:val="0"/>
        <w:autoSpaceDE w:val="0"/>
        <w:widowControl/>
        <w:spacing w:line="264" w:lineRule="exact" w:before="264" w:after="0"/>
        <w:ind w:left="0" w:right="576" w:firstLine="0"/>
        <w:jc w:val="left"/>
      </w:pPr>
      <w:r>
        <w:t>Our friends and family, initially hesitant, began to witness the positive transformation in our lives. They witnessed the genuine happiness that radiated from us, the shared purpose that illuminated our days, the quiet joy that filled our evenings.</w:t>
      </w:r>
    </w:p>
    <w:p>
      <w:pPr>
        <w:autoSpaceDN w:val="0"/>
        <w:autoSpaceDE w:val="0"/>
        <w:widowControl/>
        <w:spacing w:line="264" w:lineRule="exact" w:before="264" w:after="0"/>
        <w:ind w:left="0" w:right="0" w:firstLine="0"/>
        <w:jc w:val="left"/>
      </w:pPr>
      <w:r>
        <w:t>One crisp autumn afternoon, we sat by the fireplace, a warm glow casting long shadows across the room. The air was filled with the comforting aroma of woodsmoke and brewing tea. Liam appeared at me, his eyes filled with a love that was both profound and gentle, a love that had been refined and deepened by the crucible of our past.</w:t>
      </w:r>
    </w:p>
    <w:p>
      <w:pPr>
        <w:autoSpaceDN w:val="0"/>
        <w:autoSpaceDE w:val="0"/>
        <w:widowControl/>
        <w:spacing w:line="264" w:lineRule="exact" w:before="264" w:after="0"/>
        <w:ind w:left="0" w:right="864" w:firstLine="0"/>
        <w:jc w:val="left"/>
      </w:pPr>
      <w:r>
        <w:t>"I never thought we'd make it," he said, his voice thick with emotion. "I never thought we could break free." There was an unmistakable sincerity in that statement.</w:t>
      </w:r>
    </w:p>
    <w:p>
      <w:pPr>
        <w:autoSpaceDN w:val="0"/>
        <w:autoSpaceDE w:val="0"/>
        <w:widowControl/>
        <w:spacing w:line="264" w:lineRule="exact" w:before="264" w:after="0"/>
        <w:ind w:left="0" w:right="576" w:firstLine="0"/>
        <w:jc w:val="left"/>
      </w:pPr>
      <w:r>
        <w:t>"Neither did I," I replied, my hand finding his across the worn wooden armrest. "But we did. We chose to." The words carried more meaning than their simple arrangement suggested.</w:t>
      </w:r>
    </w:p>
    <w:p>
      <w:pPr>
        <w:autoSpaceDN w:val="0"/>
        <w:autoSpaceDE w:val="0"/>
        <w:widowControl/>
        <w:spacing w:line="264" w:lineRule="exact" w:before="264" w:after="0"/>
        <w:ind w:left="0" w:right="144" w:firstLine="0"/>
        <w:jc w:val="left"/>
      </w:pPr>
      <w:r>
        <w:t>And in that moment, I realized that the true power of letting go wasn't merely about severing the ties to a destructive relationship.</w:t>
      </w:r>
    </w:p>
    <w:p>
      <w:pPr>
        <w:autoSpaceDN w:val="0"/>
        <w:autoSpaceDE w:val="0"/>
        <w:widowControl/>
        <w:spacing w:line="264" w:lineRule="exact" w:before="58" w:after="0"/>
        <w:ind w:left="0" w:right="0" w:firstLine="0"/>
        <w:jc w:val="left"/>
      </w:pPr>
      <w:r>
        <w:t>It was about choosing to build a new life, a life grounded in self-awareness, mutual respect, and a profound commitment to personal growth. It was about recognizing that the path to healing wasn't linear, but a continuous journey of self-discovery, a process of constant evolution and transformation. We had broken the cycle not through some magical intervention, but through conscious effort, unwavering dedication, and a profound commitment to building something beautiful from the ashes of our past. The journey was ongoing, but the future stretched before us, bright and promising, a canvas painted with the vibrant colors of hope and the enduring strength of our love, reborn and transformed. The scars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faint whispers of our shared journey, testaments to our resilience.</w:t>
      </w:r>
    </w:p>
    <w:p>
      <w:pPr>
        <w:autoSpaceDN w:val="0"/>
        <w:autoSpaceDE w:val="0"/>
        <w:widowControl/>
        <w:spacing w:line="264" w:lineRule="exact" w:before="60" w:after="0"/>
        <w:ind w:left="0" w:right="0" w:firstLine="0"/>
        <w:jc w:val="left"/>
      </w:pPr>
      <w:r>
        <w:t>But now, they were simply part of the landscape of our lives, reminders of how far we had come, of the profound beauty that could emerge from even the deepest wounds. The music we now created was a song of freedom, of healing, and of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Individuality</w:t>
      </w:r>
    </w:p>
    <w:p>
      <w:pPr>
        <w:autoSpaceDN w:val="0"/>
        <w:autoSpaceDE w:val="0"/>
        <w:widowControl/>
        <w:spacing w:line="264" w:lineRule="exact" w:before="286" w:after="0"/>
        <w:ind w:left="0" w:right="0" w:firstLine="0"/>
        <w:jc w:val="left"/>
      </w:pPr>
      <w:r>
        <w:t>The following spring, Liam surprised me with a weekend trip to the coast, not the familiar beach where our tumultuous relationship had played out, but a remote stretch of wild, windswept cliffs further north. There, amidst the crashing waves and the scent of salt and sea air, a different kind of healing began. We didn't talk much about our past, but the shared experience of the raw, untamed beauty of the landscape seemed to speak volumes. I watched Liam, perched on a windswept promontory, his silhouette stark against the setting sun, and I witnessed a man at peace with himself, a man who had found a quiet strength within. He wasn't the angry, volatile Liam of our past; he was calm, grounded, his movements deliberate and sure. He had carved out a space for himself, a space where his inherent talents flourished unburdened by the weight of our codependency.</w:t>
      </w:r>
    </w:p>
    <w:p>
      <w:pPr>
        <w:autoSpaceDN w:val="0"/>
        <w:autoSpaceDE w:val="0"/>
        <w:widowControl/>
        <w:spacing w:line="264" w:lineRule="exact" w:before="264" w:after="0"/>
        <w:ind w:left="0" w:right="0" w:firstLine="0"/>
        <w:jc w:val="left"/>
      </w:pPr>
      <w:r>
        <w:t>That weekend, I spent hours alone, sketching in my journal, the rhythmic scratching of my pen a soothing counterpoint to the roar of the ocean. The act of creating, divorced from the emotional turmoil that had previously fueled my art, experienced liberating. My songs, once filled with the raw agony of heartbreak, began to shift. They still held a depth of emotion, but there was a new lightness, a sense of hope and self-acceptance that had been absent before. The melodies became brighter, the lyrics infused with a newfound resilience. I found myself singing of the power of self-discovery, of the beauty of embracing one’s imperfections, of the strength found in vulnerability.</w:t>
      </w:r>
    </w:p>
    <w:p>
      <w:pPr>
        <w:autoSpaceDN w:val="0"/>
        <w:autoSpaceDE w:val="0"/>
        <w:widowControl/>
        <w:spacing w:line="264" w:lineRule="exact" w:before="264" w:after="0"/>
        <w:ind w:left="0" w:right="0" w:firstLine="0"/>
        <w:jc w:val="left"/>
      </w:pPr>
      <w:r>
        <w:t xml:space="preserve">The journey wasn't without its bumps. Old patterns surfaced, old insecurities resurfaced, whispering doubts into my mind. But now, I had the tools to manage them, the confidence to navigate them without collapsing under their weight. Therapy had equipped me with strategies for self-soothing, for understanding the root causes of my self-sabotaging behaviors. I had learned to identify my </w:t>
        <w:br/>
        <w:t>triggers, to step back from impulsive reactions, and to replace destructive patterns with healthier coping mechanisms.</w:t>
      </w:r>
    </w:p>
    <w:p>
      <w:pPr>
        <w:autoSpaceDN w:val="0"/>
        <w:autoSpaceDE w:val="0"/>
        <w:widowControl/>
        <w:spacing w:line="264" w:lineRule="exact" w:before="264" w:after="0"/>
        <w:ind w:left="0" w:right="0" w:firstLine="0"/>
        <w:jc w:val="left"/>
      </w:pPr>
      <w:r>
        <w:t>One evening, sitting by a crackling fire, Liam and I shared our fears and hopes for the future, not with the desperate clinging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but with a newfound maturity and acceptance. We acknowledged that our relationship had been a crucible, forging us into stronger, more resilient individuals. But we also recognized that our paths were diverging, that our individual journeys demanded different directions. The separation wasn't a failure, but a natural evolution, a recognition that individual growth sometimes necessitates </w:t>
        <w:br/>
        <w:t xml:space="preserve">separate paths. The love we had shared remained, but it was now transformed, a deep respect and affection tinged with the </w:t>
        <w:br/>
        <w:t>bittersweet nostalgia of shared history.</w:t>
      </w:r>
    </w:p>
    <w:p>
      <w:pPr>
        <w:autoSpaceDN w:val="0"/>
        <w:autoSpaceDE w:val="0"/>
        <w:widowControl/>
        <w:spacing w:line="264" w:lineRule="exact" w:before="264" w:after="0"/>
        <w:ind w:left="0" w:right="0" w:firstLine="0"/>
        <w:jc w:val="left"/>
      </w:pPr>
      <w:r>
        <w:t xml:space="preserve">The following months witnessed Liam immerse himself in his carpentry, taking on increasingly ambitious projects. He built a stunning, intricately designed bookshelf for a local library, a piece of art that showcased his meticulous craftsmanship and undeniable talent. He found joy in the tangible results of his labor, the satisfaction of creating something beautiful and enduring. His workshops became his sanctuary, a space of quiet focus and creative energy, far </w:t>
        <w:br/>
        <w:t>removed from the emotional chaos of our past. He discovered a community of fellow artisans, men who shared his passion for woodworking and his commitment to creating things of beauty.</w:t>
      </w:r>
    </w:p>
    <w:p>
      <w:pPr>
        <w:autoSpaceDN w:val="0"/>
        <w:autoSpaceDE w:val="0"/>
        <w:widowControl/>
        <w:spacing w:line="264" w:lineRule="exact" w:before="264" w:after="0"/>
        <w:ind w:left="0" w:right="0" w:firstLine="0"/>
        <w:jc w:val="left"/>
      </w:pPr>
      <w:r>
        <w:t xml:space="preserve">My own journey took me to a writing retreat in the mountains, a secluded cabin nestled among towering pines. Surrounded by the quiet beauty of nature, I focused intensely on my writing, pouring my heart and soul onto the page. I wrote not just songs, but short stories and poems, exploring the intricacies of human relationships, the complexities of love and loss, the beauty of vulnerability, and the resilience of the human spirit. The isolation fostered a profound sense of self-discovery, allowing me to explore my creativity </w:t>
        <w:br/>
        <w:t>without the constraints of external expectations or the weight of past relationships. I found a quiet confidence in my abilities, a strength in my solitude.</w:t>
      </w:r>
    </w:p>
    <w:p>
      <w:pPr>
        <w:autoSpaceDN w:val="0"/>
        <w:autoSpaceDE w:val="0"/>
        <w:widowControl/>
        <w:spacing w:line="264" w:lineRule="exact" w:before="266" w:after="0"/>
        <w:ind w:left="0" w:right="0" w:firstLine="0"/>
        <w:jc w:val="left"/>
      </w:pPr>
      <w:r>
        <w:t>Liam’s newfound focus on his work extended beyond the purely creative. He actively sought ways to give back to the community, volunteering his skills to build affordable housing for families in need. He found purpose in his work, a deeper sense of meaning that transcended the personal. His kindness and compassion shone through his actions, shaping not only the physical structures he built, but also the lives he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in turn, began to collaborate with other musicians, forming a band that blended folk, blues, and rock influences. The shared creative process was exhilarating, a reminder of the power of </w:t>
        <w:br/>
        <w:t>collective energy and the joy of collaboration. Our music became a celebration of self-expression, of personal growth, and the resilience of the human spirit. The songs I wrote during this period were different, imbued with a sense of liberation and self-acceptance, reflecting the transformation I had undergone.</w:t>
      </w:r>
    </w:p>
    <w:p>
      <w:pPr>
        <w:autoSpaceDN w:val="0"/>
        <w:autoSpaceDE w:val="0"/>
        <w:widowControl/>
        <w:spacing w:line="264" w:lineRule="exact" w:before="264" w:after="0"/>
        <w:ind w:left="0" w:right="0" w:firstLine="0"/>
        <w:jc w:val="left"/>
      </w:pPr>
      <w:r>
        <w:t xml:space="preserve">Our individual paths did occasionally intersect, not with the </w:t>
        <w:br/>
        <w:t xml:space="preserve">intensity of our former relationship but with the gentle warmth of friendship. We attended each other's concerts and exhibitions, offering quiet words of encouragement and admiration. We </w:t>
        <w:br/>
        <w:t xml:space="preserve">celebrated each other's successes and offered support during </w:t>
        <w:br/>
        <w:t xml:space="preserve">moments of doubt or frustration. We had created space for a </w:t>
        <w:br/>
        <w:t xml:space="preserve">different kind of connection, one rooted in mutual respect and appreciation, a testament to the profound transformation we had both undergone. The love that had once consumed us had been refined, distilled into something pure and enduring, a source of strength and support as we continued our individual journeys. We had embraced our individuality, and in doing so, we had found a lasting peace, a freedom that had been absent during the </w:t>
        <w:br/>
        <w:t xml:space="preserve">tumultuous years of our relationship. The scars remained, but they were now badges of honor, proof of our resilience, reminders of how far we had come. And as we appeared toward the future, it stretched before us, not as a daunting prospect but as an endless canvas filled with the vibrant colours of hope and the quiet promise of self-discovery. The music we each created continued to be a testament to our growth, each note echoing the profound </w:t>
        <w:br/>
        <w:t>transformation we had endured and the freedom we had ultimately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the Past</w:t>
      </w:r>
    </w:p>
    <w:p>
      <w:pPr>
        <w:autoSpaceDN w:val="0"/>
        <w:autoSpaceDE w:val="0"/>
        <w:widowControl/>
        <w:spacing w:line="264" w:lineRule="exact" w:before="286" w:after="0"/>
        <w:ind w:left="0" w:right="0" w:firstLine="0"/>
        <w:jc w:val="left"/>
      </w:pPr>
      <w:r>
        <w:t>The salt-laced wind whipped through my hair, a familiar caress that held a different meaning now. Sitting on that same windswept cliff, years after Liam and I had shared that life-altering weekend, the memories weren't sharp, jagged shards of pain, but softly rounded pebbles smoothed by the relentless tide of time. I no longer witnessed the furious crashing waves as a metaphor for our volatile relationship, but as a testament to the enduring power of nature, its cyclical rhythm mirroring the ebb and flow of human emotion. The ocean's roar, once a soundtrack to my heartbreak, now resonated with a quiet strength, a sense of vastness and enduring possibility.</w:t>
      </w:r>
    </w:p>
    <w:p>
      <w:pPr>
        <w:autoSpaceDN w:val="0"/>
        <w:autoSpaceDE w:val="0"/>
        <w:widowControl/>
        <w:spacing w:line="264" w:lineRule="exact" w:before="266" w:after="0"/>
        <w:ind w:left="0" w:right="0" w:firstLine="0"/>
        <w:jc w:val="left"/>
      </w:pPr>
      <w:r>
        <w:t xml:space="preserve">My journal, filled with sketches from that transformative trip, lay open beside me. The drawings, once a chaotic jumble of emotions, now revealed a subtle shift in perspective. The sharp lines, the frantic strokes that had characterized my earlier work, were </w:t>
        <w:br/>
        <w:t>replaced by softer curves, a gentler palette. The colors, once muted and melancholic, now held a brighter, more vibrant hue. Even the choice of subjects had changed. Where once I had drawn tormented faces and fractured landscapes, I now captured the delicate beauty of wildflowers clinging to rocky outcrops, the intricate patterns of driftwood bleached by the sun and sea. The art reflected the inner transformation, a quiet blossoming of self-acceptance.</w:t>
      </w:r>
    </w:p>
    <w:p>
      <w:pPr>
        <w:autoSpaceDN w:val="0"/>
        <w:autoSpaceDE w:val="0"/>
        <w:widowControl/>
        <w:spacing w:line="264" w:lineRule="exact" w:before="264" w:after="0"/>
        <w:ind w:left="0" w:right="0" w:firstLine="0"/>
        <w:jc w:val="left"/>
      </w:pPr>
      <w:r>
        <w:t xml:space="preserve">Liam's image, etched in my memory from that weekend, was no longer shrouded in anger and resentment. I recalled the way the setting sun illuminated his profile, highlighting the strength of his jawline, the gentle curve of his lips. The man I witnessed then was not the volatile, unpredictable Liam of our past, but a man who had found a measure of inner peace, a serenity that radiated outwards, </w:t>
        <w:br/>
        <w:t xml:space="preserve">calming the turbulent waters within him. He'd learned to navigate his own storms, to find solace in the quiet strength of his craft. His hands, once clenched in frustration or desperation, were now deft and purposeful, shaping wood into works of art, each piece a </w:t>
        <w:br/>
        <w:t xml:space="preserve">testament to his resilience, his growing mastery over his own </w:t>
        <w:br/>
        <w:t>emotions.</w:t>
      </w:r>
    </w:p>
    <w:p>
      <w:pPr>
        <w:autoSpaceDN w:val="0"/>
        <w:autoSpaceDE w:val="0"/>
        <w:widowControl/>
        <w:spacing w:line="322" w:lineRule="exact" w:before="206" w:after="0"/>
        <w:ind w:left="0" w:right="0" w:firstLine="0"/>
        <w:jc w:val="left"/>
      </w:pPr>
      <w:r>
        <w:t>The journey hadn’t been a smooth ascent. There were times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ghosts of our past threatened to engulf us, when old patterns re-emerged, whispering doubts and insecurities into our minds. We’d stumble, fall back into familiar, destructive patterns, the echoes of past arguments and betrayals reverberating between us. But now, the falls were less devastating, the recovery quicker. We'd learned to recognize these patterns, to step back before they spiraled out of control. We'd learned to communicate our vulnerabilities, to offer each other support rather than judgment. We’d learned to forgive, not just each other, but ourselves.</w:t>
      </w:r>
    </w:p>
    <w:p>
      <w:pPr>
        <w:autoSpaceDN w:val="0"/>
        <w:autoSpaceDE w:val="0"/>
        <w:widowControl/>
        <w:spacing w:line="264" w:lineRule="exact" w:before="264" w:after="0"/>
        <w:ind w:left="0" w:right="0" w:firstLine="0"/>
        <w:jc w:val="left"/>
      </w:pPr>
      <w:r>
        <w:t>The process of forgiveness was a slow, painstaking one. It wasn't a simple act of absolution, but a gradual unwinding of resentment, a dismantling of the walls we'd built to protect ourselves from further pain. It required honesty, both with ourselves and with each other.</w:t>
      </w:r>
    </w:p>
    <w:p>
      <w:pPr>
        <w:autoSpaceDN w:val="0"/>
        <w:autoSpaceDE w:val="0"/>
        <w:widowControl/>
        <w:spacing w:line="264" w:lineRule="exact" w:before="60" w:after="0"/>
        <w:ind w:left="0" w:right="0" w:firstLine="0"/>
        <w:jc w:val="left"/>
      </w:pPr>
      <w:r>
        <w:t>It demanded a willingness to confront the painful realities of our past, to acknowledge the mistakes we had made, the hurts we had inflicted. But with each step forward, a lightness emerged, a feeling of liberation from the heavy burden of guilt and regret.</w:t>
      </w:r>
    </w:p>
    <w:p>
      <w:pPr>
        <w:autoSpaceDN w:val="0"/>
        <w:autoSpaceDE w:val="0"/>
        <w:widowControl/>
        <w:spacing w:line="264" w:lineRule="exact" w:before="264" w:after="0"/>
        <w:ind w:left="0" w:right="144" w:firstLine="0"/>
        <w:jc w:val="left"/>
      </w:pPr>
      <w:r>
        <w:t xml:space="preserve">Therapy had played a crucial role in this transformation. The sessions were a crucible where we examined the dynamics of our relationship, unearthing the underlying patterns of codependency, the self-destructive behaviors that had fueled our cycles of intense connection and painful separation. We learned to identify our triggers, to recognize the warning signs of impending conflict. We developed coping mechanisms, strategies for managing our </w:t>
        <w:br/>
        <w:t>emotions in healthy ways, ways that didn't involve self-harm or lashing out at each other.</w:t>
      </w:r>
    </w:p>
    <w:p>
      <w:pPr>
        <w:autoSpaceDN w:val="0"/>
        <w:autoSpaceDE w:val="0"/>
        <w:widowControl/>
        <w:spacing w:line="264" w:lineRule="exact" w:before="264" w:after="0"/>
        <w:ind w:left="0" w:right="144" w:firstLine="0"/>
        <w:jc w:val="left"/>
      </w:pPr>
      <w:r>
        <w:t xml:space="preserve">The quiet spaces became our sanctuaries. For Liam, it was his workshop, the rhythmic tapping of his hammer a soothing </w:t>
        <w:br/>
        <w:t xml:space="preserve">counterpoint to the turmoil of his past. For me, it was my writing retreat, nestled amidst the stillness of the mountains, the </w:t>
        <w:br/>
        <w:t>whispering pines a constant reminder of the enduring strength of nature. In these solitary spaces, we discovered the power of introspection, the capacity for self-compassion, the beauty of embracing our imperfections.</w:t>
      </w:r>
    </w:p>
    <w:p>
      <w:pPr>
        <w:autoSpaceDN w:val="0"/>
        <w:autoSpaceDE w:val="0"/>
        <w:widowControl/>
        <w:spacing w:line="264" w:lineRule="exact" w:before="264" w:after="0"/>
        <w:ind w:left="0" w:right="144" w:firstLine="0"/>
        <w:jc w:val="center"/>
      </w:pPr>
      <w:r>
        <w:t>The songs I wrote during this period were markedly different. The raw, anguished cries of heartbreak were replaced by melodies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more introspective, more nuanced. The lyrics, once filled with self-recrimination and accusations, now explored themes of </w:t>
        <w:br/>
        <w:t>resilience, self-acceptance, and the quiet strength of the human spirit. The music became a reflection of our journey, a testament to the healing process, the gradual unfolding of self-discovery.</w:t>
      </w:r>
    </w:p>
    <w:p>
      <w:pPr>
        <w:autoSpaceDN w:val="0"/>
        <w:autoSpaceDE w:val="0"/>
        <w:widowControl/>
        <w:spacing w:line="264" w:lineRule="exact" w:before="264" w:after="0"/>
        <w:ind w:left="0" w:right="0" w:firstLine="0"/>
        <w:jc w:val="left"/>
      </w:pPr>
      <w:r>
        <w:t xml:space="preserve">Looking back, I understand that our relationship, though </w:t>
        <w:br/>
        <w:t>tumultuous and painful, served a purpose. It was a crucible, a catalyst for personal growth. It pushed us to our limits, forcing us to confront our deepest fears and insecurities, to acknowledge our flaws and vulnerabilities. It showed us the destructive potential of codependency, the insidious nature of self-sabotaging behaviors. But it also showed us the enduring power of love, the capacity for healing, the resilience of the human spirit. The scars remained, faint etchings on the landscape of our hearts, reminders of a tumultuous past, but they were not wounds that festered and bled. They were badges of honor, testaments to our ability to overcome adversity, to rise from the ashes of a broken relationship stronger and wiser.</w:t>
      </w:r>
    </w:p>
    <w:p>
      <w:pPr>
        <w:autoSpaceDN w:val="0"/>
        <w:autoSpaceDE w:val="0"/>
        <w:widowControl/>
        <w:spacing w:line="324" w:lineRule="exact" w:before="204" w:after="0"/>
        <w:ind w:left="0" w:right="0" w:firstLine="0"/>
        <w:jc w:val="left"/>
      </w:pPr>
      <w:r>
        <w:t>The love we shared, once a consuming fire, had been transformed.</w:t>
      </w:r>
    </w:p>
    <w:p>
      <w:pPr>
        <w:autoSpaceDN w:val="0"/>
        <w:autoSpaceDE w:val="0"/>
        <w:widowControl/>
        <w:spacing w:line="264" w:lineRule="exact" w:before="60" w:after="0"/>
        <w:ind w:left="0" w:right="0" w:firstLine="0"/>
        <w:jc w:val="left"/>
      </w:pPr>
      <w:r>
        <w:t xml:space="preserve">It was no longer a chaotic inferno, but a steady, warm ember, a source of comfort and support. It existed not in the drama of </w:t>
        <w:br/>
        <w:t xml:space="preserve">passionate embraces, but in the quiet gestures of respect, the shared understanding that comes from having traversed a challenging landscape together. The transformation wasn’t about erasing the past, but about integrating it, learning from it, using its lessons to build a stronger, more resilient future. The path ahead was clear, not a flawless, straight line but a winding road, still filled with potential bumps and detours, but one we were now better equipped to navigate. The music, the art, the shared silences on windswept cliffs—these were the landmarks on our journey, each a testament to the resilience of the human spirit and the enduring power of hope. The future remained unwritten, an open canvas upon which we would continue to paint the vibrant hues of our individual journeys, forever bound by a love that had been refined, a </w:t>
        <w:br/>
        <w:t>connection that had been transformed, a testament to our shared past and the promise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Codependency</w:t>
      </w:r>
    </w:p>
    <w:p>
      <w:pPr>
        <w:autoSpaceDN w:val="0"/>
        <w:autoSpaceDE w:val="0"/>
        <w:widowControl/>
        <w:spacing w:line="264" w:lineRule="exact" w:before="286" w:after="0"/>
        <w:ind w:left="0" w:right="0" w:firstLine="0"/>
        <w:jc w:val="left"/>
      </w:pPr>
      <w:r>
        <w:t>The therapist’s words hung in the air, a quiet weight settling on the space between Liam and me. "Codependency," she'd said, the term echoing in the sterile confines of her office, "is a complex dance of unmet needs and unhealthy attachments." It experienced like a revelation, a label finally placed on the chaotic mess we’d been navigating for years. It wasn't just about love, or the lack thereof; it was about a deeper, more insidious entanglement, a symbiotic relationship built on mutual neediness and a crippling fear of abandonment.</w:t>
      </w:r>
    </w:p>
    <w:p>
      <w:pPr>
        <w:autoSpaceDN w:val="0"/>
        <w:autoSpaceDE w:val="0"/>
        <w:widowControl/>
        <w:spacing w:line="264" w:lineRule="exact" w:before="264" w:after="0"/>
        <w:ind w:left="0" w:right="0" w:firstLine="0"/>
        <w:jc w:val="left"/>
      </w:pPr>
      <w:r>
        <w:t xml:space="preserve">We'd always been drawn to the intensity, the dramatic highs and lows that defined our relationship. The whirlwind romances, the passionate reconciliations, the explosive arguments—they were the very fabric of our connection. But beneath the surface, a darker current flowed, a pattern of control and manipulation, of seeking validation through the other, of sacrificing personal needs for the sake of maintaining the relationship. We’d both been masters of emotional manipulation, expertly playing on each other's </w:t>
        <w:br/>
        <w:t>insecurities, using guilt and fear to reinforce the bonds that held us captive.</w:t>
      </w:r>
    </w:p>
    <w:p>
      <w:pPr>
        <w:autoSpaceDN w:val="0"/>
        <w:autoSpaceDE w:val="0"/>
        <w:widowControl/>
        <w:spacing w:line="264" w:lineRule="exact" w:before="264" w:after="0"/>
        <w:ind w:left="0" w:right="0" w:firstLine="0"/>
        <w:jc w:val="left"/>
      </w:pPr>
      <w:r>
        <w:t>Liam’s codependency manifested in a need for constant reassurance, a relentless craving for validation. He sought my approval in every decision, his self-worth inextricably linked to my opinion. He was a master of passive aggression, subtly undermining my confidence, questioning my judgment, subtly twisting words to create doubt and insecurity. He craved control, not through overt dominance, but through a calculated manipulation of my emotions, making me feel responsible for his happiness, his moods, his very sense of self.</w:t>
      </w:r>
    </w:p>
    <w:p>
      <w:pPr>
        <w:autoSpaceDN w:val="0"/>
        <w:autoSpaceDE w:val="0"/>
        <w:widowControl/>
        <w:spacing w:line="264" w:lineRule="exact" w:before="264" w:after="0"/>
        <w:ind w:left="0" w:right="144" w:firstLine="0"/>
        <w:jc w:val="left"/>
      </w:pPr>
      <w:r>
        <w:t>My own codependency was rooted in a deep-seated fear of being alone. I’d always prioritized Liam's needs over my own, sacrificing my aspirations, my dreams, my very sense of self to maintain the relationship. I’d excused his behavior, rationalized his actions, and blamed myself for any conflict or tension. My self-worth was intrinsically tied to his love and approval; his happiness was my ultimate goal, even if it meant sacrificing my own well-being. I'd become an expert in emotional appeasement, always striving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anticipate his needs, to prevent conflict, to keep the peace, even if it meant suppressing my own feelings and needs.</w:t>
      </w:r>
    </w:p>
    <w:p>
      <w:pPr>
        <w:autoSpaceDN w:val="0"/>
        <w:autoSpaceDE w:val="0"/>
        <w:widowControl/>
        <w:spacing w:line="264" w:lineRule="exact" w:before="264" w:after="0"/>
        <w:ind w:left="0" w:right="0" w:firstLine="0"/>
        <w:jc w:val="left"/>
      </w:pPr>
      <w:r>
        <w:t>The therapist had guided us through a series of exercises designed to help us recognize these patterns, to unravel the tangled threads of our codependency. We explored our childhood experiences, uncovering the root causes of our unhealthy attachment styles. Liam's volatile upbringing had instilled in him a deep-seated fear of rejection, a constant need for external validation. My upbringing, though seemingly stable, had left me with a pervasive sense of insecurity, a belief that my worth was contingent on external approval.</w:t>
      </w:r>
    </w:p>
    <w:p>
      <w:pPr>
        <w:autoSpaceDN w:val="0"/>
        <w:autoSpaceDE w:val="0"/>
        <w:widowControl/>
        <w:spacing w:line="264" w:lineRule="exact" w:before="264" w:after="0"/>
        <w:ind w:left="0" w:right="0" w:firstLine="0"/>
        <w:jc w:val="left"/>
      </w:pPr>
      <w:r>
        <w:t>We learned to identify our triggers, those specific situations or behaviors that escalated tension and fueled our destructive cycles. For Liam, it was criticism, real or perceived. For me, it was silence, his withdrawal, the subtle shift in his demeanor that signaled his displeasure. Understanding these triggers was the first step towards developing healthier coping mechanisms.</w:t>
      </w:r>
    </w:p>
    <w:p>
      <w:pPr>
        <w:autoSpaceDN w:val="0"/>
        <w:autoSpaceDE w:val="0"/>
        <w:widowControl/>
        <w:spacing w:line="264" w:lineRule="exact" w:before="264" w:after="0"/>
        <w:ind w:left="0" w:right="0" w:firstLine="0"/>
        <w:jc w:val="left"/>
      </w:pPr>
      <w:r>
        <w:t xml:space="preserve">The therapy sessions weren't always easy. There were tears, </w:t>
        <w:br/>
        <w:t>accusations, moments of intense vulnerability. We had to confront our deepest fears, acknowledge our flaws, and accept responsibility for our roles in the destructive patterns. But with each session, a new level of understanding emerged, a gradual peeling back of the layers of denial and self-deception.</w:t>
      </w:r>
    </w:p>
    <w:p>
      <w:pPr>
        <w:autoSpaceDN w:val="0"/>
        <w:autoSpaceDE w:val="0"/>
        <w:widowControl/>
        <w:spacing w:line="264" w:lineRule="exact" w:before="264" w:after="0"/>
        <w:ind w:left="0" w:right="0" w:firstLine="0"/>
        <w:jc w:val="left"/>
      </w:pPr>
      <w:r>
        <w:t>We started attending a support group for individuals struggling with codependency, finding solace in the shared experiences of others. It was both humbling and empowering to hear others share their stories, to recognize that we weren't alone in our struggles, that these patterns were common, that recovery was possible.</w:t>
      </w:r>
    </w:p>
    <w:p>
      <w:pPr>
        <w:autoSpaceDN w:val="0"/>
        <w:autoSpaceDE w:val="0"/>
        <w:widowControl/>
        <w:spacing w:line="264" w:lineRule="exact" w:before="266" w:after="0"/>
        <w:ind w:left="0" w:right="144" w:firstLine="0"/>
        <w:jc w:val="left"/>
      </w:pPr>
      <w:r>
        <w:t xml:space="preserve">Outside the therapeutic setting, we began to implement the </w:t>
        <w:br/>
        <w:t>strategies we had learned. We established clear boundaries, setting limits on the extent to which we would accommodate each other's needs. We learned to communicate our feelings directly, honestly, and assertively, without resorting to manipulation or passive aggression. We focused on building our individual self-esteem, cultivating healthy relationships outside of our romantic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partnership. We pursued our individual interests, rediscovering passions that had been neglected during the years of codependent entanglement.</w:t>
      </w:r>
    </w:p>
    <w:p>
      <w:pPr>
        <w:autoSpaceDN w:val="0"/>
        <w:autoSpaceDE w:val="0"/>
        <w:widowControl/>
        <w:spacing w:line="264" w:lineRule="exact" w:before="264" w:after="0"/>
        <w:ind w:left="0" w:right="0" w:firstLine="0"/>
        <w:jc w:val="left"/>
      </w:pPr>
      <w:r>
        <w:t xml:space="preserve">For Liam, this meant dedicating more time to his woodworking, finding a sense of purpose and accomplishment in the creation of art. For me, it meant reviving my music, channeling my emotions into songwriting, rediscovering the joy of creating music that </w:t>
        <w:br/>
        <w:t>expressed my own truths, not just the narratives of our relationship.</w:t>
      </w:r>
    </w:p>
    <w:p>
      <w:pPr>
        <w:autoSpaceDN w:val="0"/>
        <w:autoSpaceDE w:val="0"/>
        <w:widowControl/>
        <w:spacing w:line="264" w:lineRule="exact" w:before="60" w:after="0"/>
        <w:ind w:left="0" w:right="0" w:firstLine="0"/>
        <w:jc w:val="left"/>
      </w:pPr>
      <w:r>
        <w:t xml:space="preserve">The songs that emerged from this period were a testament to the healing process, a journey of self-discovery, a recognition of </w:t>
        <w:br/>
        <w:t>individual strength. The lyrics, once filled with accusations and self-recrimination, now spoke of resilience, self-acceptance, and the power of personal growth.</w:t>
      </w:r>
    </w:p>
    <w:p>
      <w:pPr>
        <w:autoSpaceDN w:val="0"/>
        <w:autoSpaceDE w:val="0"/>
        <w:widowControl/>
        <w:spacing w:line="264" w:lineRule="exact" w:before="264" w:after="0"/>
        <w:ind w:left="0" w:right="0" w:firstLine="0"/>
        <w:jc w:val="left"/>
      </w:pPr>
      <w:r>
        <w:t>The process wasn't linear. There were setbacks, moments of doubt, times when old patterns threatened to re-emerge. But we had developed the tools to recognize these patterns, to intervene before they spiraled out of control. We learned to forgive ourselves, to accept our imperfections, and to celebrate our growth. The love we shared was no longer a consuming fire, but a steady ember, a source of comfort and support, rooted in respect, understanding, and a deep commitment to personal growth.</w:t>
      </w:r>
    </w:p>
    <w:p>
      <w:pPr>
        <w:autoSpaceDN w:val="0"/>
        <w:autoSpaceDE w:val="0"/>
        <w:widowControl/>
        <w:spacing w:line="264" w:lineRule="exact" w:before="264" w:after="0"/>
        <w:ind w:left="0" w:right="0" w:firstLine="0"/>
        <w:jc w:val="left"/>
      </w:pPr>
      <w:r>
        <w:t xml:space="preserve">The windswept cliff, once a symbol of our tempestuous relationship, now represented a different kind of strength, a quiet resilience, a testament to the power of personal transformation. The ocean's roar, once a soundtrack to our heartbreak, now resonated with a sense of peace, of enduring possibility. The journey hadn't been easy, but it had been transformative. The scars remained, but they were reminders of our strength, of our capacity to heal, to grow, to build a love that was not merely passionate but also healthy, </w:t>
        <w:br/>
        <w:t>sustainable, and true. The music, the art, the shared silences – these were the landmarks on our journey, a testament to our shared past and the enduring promise of a brighter future, a future built on self-awareness, healthy boundaries, and a love that had been refined in the crucible of codependency. Our love story was far from over, but it was finally written in a language we both understood, a language of respect, forgiveness, and the enduring power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SelfWorth</w:t>
      </w:r>
    </w:p>
    <w:p>
      <w:pPr>
        <w:autoSpaceDN w:val="0"/>
        <w:autoSpaceDE w:val="0"/>
        <w:widowControl/>
        <w:spacing w:line="264" w:lineRule="exact" w:before="286" w:after="0"/>
        <w:ind w:left="0" w:right="0" w:firstLine="0"/>
        <w:jc w:val="left"/>
      </w:pPr>
      <w:r>
        <w:t xml:space="preserve">The support group became my sanctuary, a place where </w:t>
        <w:br/>
        <w:t xml:space="preserve">vulnerability wasn't a weakness but a strength. Listening to others share their stories of codependency, of the insidious ways in which they’d sacrificed their own well-being for the sake of another, was both humbling and profoundly healing. It wasn't just Liam and I; this was a universal struggle, a testament to the human capacity for self-destruction, masked under the guise of love. I began to </w:t>
        <w:br/>
        <w:t xml:space="preserve">understand that my self-worth wasn't tied to Liam's approval, wasn't contingent on his love, wasn't defined by the turbulent highs and lows of our relationship. My worth was inherent, intrinsic, a </w:t>
        <w:br/>
        <w:t>fundamental aspect of my being. This realization was a seismic shift, a tectonic plate moving beneath the foundation of my self-perception.</w:t>
      </w:r>
    </w:p>
    <w:p>
      <w:pPr>
        <w:autoSpaceDN w:val="0"/>
        <w:autoSpaceDE w:val="0"/>
        <w:widowControl/>
        <w:spacing w:line="264" w:lineRule="exact" w:before="264" w:after="0"/>
        <w:ind w:left="0" w:right="0" w:firstLine="0"/>
        <w:jc w:val="left"/>
      </w:pPr>
      <w:r>
        <w:t>One afternoon, sitting by the tranquil lake in the park, a place I’d often avoided during the throes of our relationship, I began to write a new song. It wasn't a lament, not a cry for help, not an accusation aimed at Liam. It was a declaration of self-love, a hymn to self-acceptance. The melody flowed effortlessly, the lyrics pouring from a wellspring of newfound confidence. The guitar, once a silent witness to our countless arguments, now became an instrument of empowerment, a vessel for my own self-expression. I sang of the strength I’d discovered within myself, of the resilience I'd developed in the face of adversity. It was a song of healing, of letting go, of embracing the imperfect, messy beauty of being me.</w:t>
      </w:r>
    </w:p>
    <w:p>
      <w:pPr>
        <w:autoSpaceDN w:val="0"/>
        <w:autoSpaceDE w:val="0"/>
        <w:widowControl/>
        <w:spacing w:line="264" w:lineRule="exact" w:before="264" w:after="0"/>
        <w:ind w:left="0" w:right="0" w:firstLine="0"/>
        <w:jc w:val="left"/>
      </w:pPr>
      <w:r>
        <w:t>Liam, too, embarked on his own journey of self-discovery. He delved deeper into his woodworking, finding solace and purpose in the creation of beautiful, intricate pieces. His hands, once used to subtly manipulate my emotions, now crafted objects of enduring beauty. The wood became a canvas for his emotions, a medium through which he could express his newfound self-awareness. He began attending a men's group, a safe space where he could share his vulnerabilities without fear of judgment. He learned to confront his own insecurities, to challenge his ingrained patterns of seeking external validation. He discovered a quiet strength, a confidence that emanated not from the approval of others but from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himself.</w:t>
      </w:r>
    </w:p>
    <w:p>
      <w:pPr>
        <w:autoSpaceDN w:val="0"/>
        <w:autoSpaceDE w:val="0"/>
        <w:widowControl/>
        <w:spacing w:line="264" w:lineRule="exact" w:before="266" w:after="0"/>
        <w:ind w:left="0" w:right="144" w:firstLine="0"/>
        <w:jc w:val="left"/>
      </w:pPr>
      <w:r>
        <w:t xml:space="preserve">We both started attending individual therapy sessions, sessions focused not on our relationship, but on our individual journeys of self-discovery. The focus shifted from fixing our relationship to fixing ourselves. It was a paradigm shift, a recognition that true, lasting love couldn't be built on shaky foundations of </w:t>
        <w:br/>
        <w:t>codependency, of unmet needs, of a desperate clinging to one another for validation. True love had to start from within, from a place of self-love, self-respect, and self-acceptance.</w:t>
      </w:r>
    </w:p>
    <w:p>
      <w:pPr>
        <w:autoSpaceDN w:val="0"/>
        <w:autoSpaceDE w:val="0"/>
        <w:widowControl/>
        <w:spacing w:line="264" w:lineRule="exact" w:before="264" w:after="0"/>
        <w:ind w:left="0" w:right="0" w:firstLine="0"/>
        <w:jc w:val="left"/>
      </w:pPr>
      <w:r>
        <w:t>I began exploring yoga, finding both physical and emotional release in the practice. The flowing movements, the deep breaths, the focus on the present moment, all helped to quiet the inner turmoil that had plagued me for so long. The studio became a sacred space, a sanctuary where I could reconnect with my body, with my breath, with myself. The physical discipline translated into emotional strength, a newfound capacity for self-care, for prioritizing my own needs and well-being.</w:t>
      </w:r>
    </w:p>
    <w:p>
      <w:pPr>
        <w:autoSpaceDN w:val="0"/>
        <w:autoSpaceDE w:val="0"/>
        <w:widowControl/>
        <w:spacing w:line="264" w:lineRule="exact" w:before="264" w:after="0"/>
        <w:ind w:left="0" w:right="0" w:firstLine="0"/>
        <w:jc w:val="left"/>
      </w:pPr>
      <w:r>
        <w:t>Liam, on the other hand, found his solace in long walks in nature. He discovered a connection with the natural world, a sense of peace and tranquility that had eluded him for so long. The vastness of the landscape, the grandeur of the mountains, the quiet strength of the ancient trees, all served as reminders of his own inherent worth, his own resilience. The natural world became his teacher, guiding him towards a deeper understanding of himself, of his place in the world, of his capacity for love and connection.</w:t>
      </w:r>
    </w:p>
    <w:p>
      <w:pPr>
        <w:autoSpaceDN w:val="0"/>
        <w:autoSpaceDE w:val="0"/>
        <w:widowControl/>
        <w:spacing w:line="264" w:lineRule="exact" w:before="264" w:after="0"/>
        <w:ind w:left="0" w:right="0" w:firstLine="0"/>
        <w:jc w:val="left"/>
      </w:pPr>
      <w:r>
        <w:t xml:space="preserve">We continued to attend couples therapy, but the focus shifted. It was no longer about fixing our relationship; it was about </w:t>
        <w:br/>
        <w:t xml:space="preserve">understanding how we could cultivate a healthy, sustainable </w:t>
        <w:br/>
        <w:t xml:space="preserve">partnership built on mutual respect, individual growth, and a shared commitment to self-love. We learned to communicate our needs directly, honestly, without manipulation or passive </w:t>
        <w:br/>
        <w:t>aggression. We established clear boundaries, respecting each other's autonomy and individuality. We learned to celebrate each other's successes, to support each other's dreams, without compromising our own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wasn’t always easy. There were moments of doubt, times when old patterns threatened to re-emerge. But we had developed the tools to recognize these patterns, to intervene before they spiraled out of control. We learned to forgive ourselves, to accept our imperfections, and to celebrate our growth. The love we shared was no longer a consuming fire, but a steady ember, a source of comfort and support, rooted in respect, understanding, and a deep commitment to personal growth.</w:t>
      </w:r>
    </w:p>
    <w:p>
      <w:pPr>
        <w:autoSpaceDN w:val="0"/>
        <w:autoSpaceDE w:val="0"/>
        <w:widowControl/>
        <w:spacing w:line="264" w:lineRule="exact" w:before="264" w:after="0"/>
        <w:ind w:left="0" w:right="0" w:firstLine="0"/>
        <w:jc w:val="left"/>
      </w:pPr>
      <w:r>
        <w:t>Our relationship was transformed. The intensity remained, but it was tempered with a newfound maturity, a deeper understanding of our individual needs and vulnerabilities. The arguments were fewer, the reconciliations more meaningful. The love was no longer a desperate clinging but a conscious choice, a commitment to nurture and support each other’s growth. We had become two individuals, complete in ourselves, choosing to share our lives together, not because we needed each other but because we wanted to.</w:t>
      </w:r>
    </w:p>
    <w:p>
      <w:pPr>
        <w:autoSpaceDN w:val="0"/>
        <w:autoSpaceDE w:val="0"/>
        <w:widowControl/>
        <w:spacing w:line="324" w:lineRule="exact" w:before="204" w:after="0"/>
        <w:ind w:left="0" w:right="0" w:firstLine="0"/>
        <w:jc w:val="left"/>
      </w:pPr>
      <w:r>
        <w:t>I wrote a new album, an album that reflected this transformation.</w:t>
      </w:r>
    </w:p>
    <w:p>
      <w:pPr>
        <w:autoSpaceDN w:val="0"/>
        <w:autoSpaceDE w:val="0"/>
        <w:widowControl/>
        <w:spacing w:line="264" w:lineRule="exact" w:before="60" w:after="0"/>
        <w:ind w:left="0" w:right="0" w:firstLine="0"/>
        <w:jc w:val="left"/>
      </w:pPr>
      <w:r>
        <w:t xml:space="preserve">The songs were no longer filled with self-recrimination and </w:t>
        <w:br/>
        <w:t xml:space="preserve">accusations. They were songs of self-acceptance, of resilience, of the enduring power of love when built on a foundation of self-love. The melodies were stronger, more confident, the lyrics infused with a newfound sense of hope and optimism. The music became a </w:t>
        <w:br/>
        <w:t>testament to my journey, a celebration of my newfound self-worth.</w:t>
      </w:r>
    </w:p>
    <w:p>
      <w:pPr>
        <w:autoSpaceDN w:val="0"/>
        <w:autoSpaceDE w:val="0"/>
        <w:widowControl/>
        <w:spacing w:line="264" w:lineRule="exact" w:before="264" w:after="0"/>
        <w:ind w:left="0" w:right="0" w:firstLine="0"/>
        <w:jc w:val="left"/>
      </w:pPr>
      <w:r>
        <w:t xml:space="preserve">Liam’s woodworking took on a new dimension. His creations </w:t>
        <w:br/>
        <w:t>became more intricate, more expressive, reflecting his own inner growth. He discovered a new passion for teaching, sharing his skills and knowledge with others. He found a sense of purpose and fulfillment in helping others, in nurturing their creative potential. His hands, once instruments of manipulation, now became tools of creation and connection.</w:t>
      </w:r>
    </w:p>
    <w:p>
      <w:pPr>
        <w:autoSpaceDN w:val="0"/>
        <w:autoSpaceDE w:val="0"/>
        <w:widowControl/>
        <w:spacing w:line="264" w:lineRule="exact" w:before="266" w:after="0"/>
        <w:ind w:left="0" w:right="0" w:firstLine="0"/>
        <w:jc w:val="left"/>
      </w:pPr>
      <w:r>
        <w:t>We celebrated our anniversaries differently now. There were no more grand gestures, no more desperate attempts to prove our love. Instead, we spent quiet evenings together, sharing our triumphs and struggles, our hopes and dreams. We hiked in the mountains, sat by the lake, watched the sunset together, sharing simple moments of connection, moments that were far more profound than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extravagant display of affection. We had found a love that was not merely passionate but also peaceful, a love that was sustainable, a love that had been refined in the crucible of codependency, </w:t>
        <w:br/>
        <w:t>emerging stronger, deeper, and truer than ever before. The ocean's roar, once a soundtrack to our heartbreak, now resonated with the gentle rhythm of our hearts beating in unison, a testament to our enduring love and our individual journeys towards self-discovery, self-acceptance, and unwavering self-worth. The past remained, a tapestry woven with threads of pain and passion, but now it was viewed from a new perspective, one that recognized the power of forgiveness, the strength of resilience, and the enduring beauty of a love born from the ashes of codependency.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change wasn't instantaneous, a sudden blossoming of emotional maturity. It was a gradual unfolding, a slow, deliberate shedding of old skins, revealing a healthier, more resilient self beneath. Liam, for instance, began to address his anger issues, a characteristic that had often fueled our tumultuous arguments. He started attending anger management sessions, learning techniques to identify triggers and manage his impulsive reactions. Instead of lashing out, he learned to pause, to breathe, to choose his words carefully. He started noticing the subtle shifts in his body language, the </w:t>
        <w:br/>
        <w:t xml:space="preserve">tightening of his jaw, the clenching of his fists – early warning signs that his anger was simmering. He learned to recognize these signals and take steps to de-escalate the situation before it erupted into a full-blown argument. It wasn't easy; there were setbacks, moments of regression, where old habits resurfaced. But each time, he </w:t>
        <w:br/>
        <w:t>acknowledged the slip, apologized sincerely, and recommitted to the process.</w:t>
      </w:r>
    </w:p>
    <w:p>
      <w:pPr>
        <w:autoSpaceDN w:val="0"/>
        <w:autoSpaceDE w:val="0"/>
        <w:widowControl/>
        <w:spacing w:line="264" w:lineRule="exact" w:before="264" w:after="0"/>
        <w:ind w:left="0" w:right="0" w:firstLine="0"/>
        <w:jc w:val="left"/>
      </w:pPr>
      <w:r>
        <w:t>My own emotional growth involved confronting my tendency towards people-pleasing. For years, I'd prioritized Liam's needs over my own, sacrificing my desires and opinions to maintain a sense of harmony in our relationship. Therapy helped me understand that this was not a sign of love, but a manifestation of my own deep-seated insecurities and low self-esteem. I started setting healthy boundaries, learning to say "no" without feeling guilty or fearing rejection. I discovered the power of assertive communication, the ability to express my needs and desires directly and respectfully, without resorting to passive-aggression or manipulative tactics. It experienced liberating, empowering, a significant shift from the years I spent silencing my own voice, burying my feelings deep down.</w:t>
      </w:r>
    </w:p>
    <w:p>
      <w:pPr>
        <w:autoSpaceDN w:val="0"/>
        <w:autoSpaceDE w:val="0"/>
        <w:widowControl/>
        <w:spacing w:line="264" w:lineRule="exact" w:before="264" w:after="0"/>
        <w:ind w:left="0" w:right="144" w:firstLine="0"/>
        <w:jc w:val="left"/>
      </w:pPr>
      <w:r>
        <w:t xml:space="preserve">Our communication transformed. We learned to listen actively, to truly hear each other's perspectives without interrupting or </w:t>
        <w:br/>
        <w:t>dismissing them. We practiced empathy, attempting to understand each other's emotional states, to walk a mile in each other's shoes.</w:t>
      </w:r>
    </w:p>
    <w:p>
      <w:pPr>
        <w:autoSpaceDN w:val="0"/>
        <w:autoSpaceDE w:val="0"/>
        <w:widowControl/>
        <w:spacing w:line="264" w:lineRule="exact" w:before="58" w:after="0"/>
        <w:ind w:left="0" w:right="0" w:firstLine="0"/>
        <w:jc w:val="left"/>
      </w:pPr>
      <w:r>
        <w:t>We started having difficult conversations, addressing unresolved issues that had simmered beneath the surface for years. We used "I" statements, focusing on expressing our own feelings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experiences without blaming or accusing the other. This wasn’t about winning arguments; it was about finding common ground, building understanding, strengthening the connection.</w:t>
      </w:r>
    </w:p>
    <w:p>
      <w:pPr>
        <w:autoSpaceDN w:val="0"/>
        <w:autoSpaceDE w:val="0"/>
        <w:widowControl/>
        <w:spacing w:line="264" w:lineRule="exact" w:before="264" w:after="0"/>
        <w:ind w:left="0" w:right="0" w:firstLine="0"/>
        <w:jc w:val="left"/>
      </w:pPr>
      <w:r>
        <w:t xml:space="preserve">The settings of our interactions also changed, reflecting our </w:t>
        <w:br/>
        <w:t xml:space="preserve">evolving emotional landscape. We no longer sought refuge in dimly lit bars or secluded beaches, places that had once fueled our </w:t>
        <w:br/>
        <w:t xml:space="preserve">passionate encounters but also amplified our conflicts. Instead, we sought out brighter, more open spaces – sun-drenched cafes, </w:t>
        <w:br/>
        <w:t xml:space="preserve">bustling parks, vibrant art galleries. These environments fostered a sense of openness and clarity, allowing us to communicate more freely, to engage with each other in a more healthy and </w:t>
        <w:br/>
        <w:t>constructive manner. The atmosphere we created was less charged, less volatile, more conducive to honest, open communication.</w:t>
      </w:r>
    </w:p>
    <w:p>
      <w:pPr>
        <w:autoSpaceDN w:val="0"/>
        <w:autoSpaceDE w:val="0"/>
        <w:widowControl/>
        <w:spacing w:line="264" w:lineRule="exact" w:before="264" w:after="0"/>
        <w:ind w:left="0" w:right="288" w:firstLine="0"/>
        <w:jc w:val="left"/>
      </w:pPr>
      <w:r>
        <w:t>One significant change involved our social circles. We gradually distanced ourselves from individuals who encouraged our destructive patterns, friends who reveled in the drama of our relationship, those who unwittingly contributed to the cycle of conflict. We started seeking out supportive friends and family, individuals who encouraged our growth, who celebrated our successes, who offered unconditional love and acceptance. We actively built a social network that fostered our emotional wellbeing, reinforcing our individual journeys of self-discovery.</w:t>
      </w:r>
    </w:p>
    <w:p>
      <w:pPr>
        <w:autoSpaceDN w:val="0"/>
        <w:autoSpaceDE w:val="0"/>
        <w:widowControl/>
        <w:spacing w:line="264" w:lineRule="exact" w:before="264" w:after="0"/>
        <w:ind w:left="0" w:right="144" w:firstLine="0"/>
        <w:jc w:val="left"/>
      </w:pPr>
      <w:r>
        <w:t xml:space="preserve">Our individual hobbies also played a significant role in our </w:t>
        <w:br/>
        <w:t>emotional development. Liam's woodworking, once a solitary pursuit, became a shared passion. We started spending weekends together in his workshop, collaborating on projects, sharing ideas, supporting each other's creative processes. This shared activity fostered a sense of teamwork, collaboration, mutual respect, creating a space where we could connect on a deeper, more meaningful level outside of the usual romantic dynamics.</w:t>
      </w:r>
    </w:p>
    <w:p>
      <w:pPr>
        <w:autoSpaceDN w:val="0"/>
        <w:autoSpaceDE w:val="0"/>
        <w:widowControl/>
        <w:spacing w:line="264" w:lineRule="exact" w:before="266" w:after="0"/>
        <w:ind w:left="0" w:right="0" w:firstLine="0"/>
        <w:jc w:val="left"/>
      </w:pPr>
      <w:r>
        <w:t xml:space="preserve">Similarly, my songwriting evolved. I began to write songs about resilience, about self-love, about the healing power of forgiveness. I no longer sought to express my pain through bitter lyrics of </w:t>
        <w:br/>
        <w:t>accusation and resentment. Instead, I chose to share stories of growth, of overcoming adversity, of embracing imperfections. My music became a reflection of my personal journey, a celebration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newfound strength and self-acceptance.</w:t>
      </w:r>
    </w:p>
    <w:p>
      <w:pPr>
        <w:autoSpaceDN w:val="0"/>
        <w:autoSpaceDE w:val="0"/>
        <w:widowControl/>
        <w:spacing w:line="264" w:lineRule="exact" w:before="266" w:after="0"/>
        <w:ind w:left="0" w:right="0" w:firstLine="0"/>
        <w:jc w:val="left"/>
      </w:pPr>
      <w:r>
        <w:t xml:space="preserve">We also started incorporating mindfulness practices into our daily routines. We both explored meditation, finding solace in quiet moments of reflection. This practice helped us manage stress, enhance our emotional awareness, and cultivate a sense of inner peace. We became more attuned to our emotional states, more capable of managing difficult emotions without resorting to </w:t>
        <w:br/>
        <w:t xml:space="preserve">unhealthy coping mechanisms. The practice of mindfulness became a shared sanctuary, a daily reminder of our commitment to </w:t>
        <w:br/>
        <w:t>emotional wellbeing.</w:t>
      </w:r>
    </w:p>
    <w:p>
      <w:pPr>
        <w:autoSpaceDN w:val="0"/>
        <w:autoSpaceDE w:val="0"/>
        <w:widowControl/>
        <w:spacing w:line="264" w:lineRule="exact" w:before="264" w:after="0"/>
        <w:ind w:left="0" w:right="0" w:firstLine="0"/>
        <w:jc w:val="left"/>
      </w:pPr>
      <w:r>
        <w:t xml:space="preserve">The journey wasn’t linear. There were still arguments, </w:t>
        <w:br/>
        <w:t xml:space="preserve">misunderstandings, and moments of frustration. But our approach had changed dramatically. We learned to navigate these challenges with greater emotional intelligence, addressing conflicts </w:t>
        <w:br/>
        <w:t>constructively rather than resorting to destructive patterns. We practiced forgiveness, both toward each other and ourselves. We recognized that imperfections are inherent aspects of human relationships, and we embraced them as opportunities for growth and understanding.</w:t>
      </w:r>
    </w:p>
    <w:p>
      <w:pPr>
        <w:autoSpaceDN w:val="0"/>
        <w:autoSpaceDE w:val="0"/>
        <w:widowControl/>
        <w:spacing w:line="264" w:lineRule="exact" w:before="264" w:after="0"/>
        <w:ind w:left="0" w:right="0" w:firstLine="0"/>
        <w:jc w:val="left"/>
      </w:pPr>
      <w:r>
        <w:t>Our relationship deepened. The intensity remained, but it was now tempered with a profound sense of respect, mutual understanding, and unconditional love. The passion was still there, but it was interwoven with a quiet intimacy, a shared sense of security and belonging. The love we shared was no longer a tempestuous storm, but a steady, dependable current, guiding us through the ups and downs of life.</w:t>
      </w:r>
    </w:p>
    <w:p>
      <w:pPr>
        <w:autoSpaceDN w:val="0"/>
        <w:autoSpaceDE w:val="0"/>
        <w:widowControl/>
        <w:spacing w:line="264" w:lineRule="exact" w:before="264" w:after="0"/>
        <w:ind w:left="0" w:right="0" w:firstLine="0"/>
        <w:jc w:val="left"/>
      </w:pPr>
      <w:r>
        <w:t xml:space="preserve">The transformation extended to our interactions with others. We both developed a greater capacity for empathy, understanding, and forgiveness. We learned to approach conflicts with patience and compassion, choosing communication over aggression, </w:t>
        <w:br/>
        <w:t xml:space="preserve">understanding over judgment. Our social interactions became richer, more meaningful, reflecting our increased emotional </w:t>
        <w:br/>
        <w:t xml:space="preserve">maturity. The world experienced different, less threatening, more </w:t>
        <w:br/>
        <w:t>supportive, more nurturing. We had created a sanctuary within ourselves and extended that sanctuary to our interactions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past still held its shadows, the memories of hurt and betrayal lingered, but they were now seen through a lens of understanding, acceptance, and forgiveness. We recognized that our earlier </w:t>
        <w:br/>
        <w:t xml:space="preserve">struggles had been crucial elements in our individual and collective growth. The pain we endured had paved the way for profound self-awareness, emotional resilience, and a love that was stronger, deeper, and truer than ever before. Our story wasn't just a </w:t>
        <w:br/>
        <w:t xml:space="preserve">testament to the complexities of love; it was an ode to the power of transformation, a ballad of resilience, a love song born from the ashes of heartbreak, a symphony of two souls finding their </w:t>
        <w:br/>
        <w:t xml:space="preserve">harmony, not just in their love for each other, but in their love for themselves. The waves of the ocean, once symbols of our </w:t>
        <w:br/>
        <w:t>tumultuous past, now represented the ebb and flow of life, the constant movement, the steady rhythm of a love strengthened by individual growth and unwavering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SelfReflection</w:t>
      </w:r>
    </w:p>
    <w:p>
      <w:pPr>
        <w:autoSpaceDN w:val="0"/>
        <w:autoSpaceDE w:val="0"/>
        <w:widowControl/>
        <w:spacing w:line="264" w:lineRule="exact" w:before="286" w:after="0"/>
        <w:ind w:left="0" w:right="0" w:firstLine="0"/>
        <w:jc w:val="left"/>
      </w:pPr>
      <w:r>
        <w:t>The quiet hum of the old record player filled the small, sun-</w:t>
        <w:br/>
        <w:t>drenched room. Dust motes danced in the golden light filtering through the window, illuminating the worn wooden floorboards. This wasn't the dimly lit bar where Liam and I had once fueled our arguments with cheap whiskey and bitter accusations. This was my sanctuary, a small cottage nestled in the woods, miles away from the city's relentless pulse. It was here, surrounded by the comforting silence of nature, that I truly began to understand the power of self-reflection.</w:t>
      </w:r>
    </w:p>
    <w:p>
      <w:pPr>
        <w:autoSpaceDN w:val="0"/>
        <w:autoSpaceDE w:val="0"/>
        <w:widowControl/>
        <w:spacing w:line="264" w:lineRule="exact" w:before="264" w:after="0"/>
        <w:ind w:left="0" w:right="0" w:firstLine="0"/>
        <w:jc w:val="left"/>
      </w:pPr>
      <w:r>
        <w:t xml:space="preserve">The journey hadn't been easy. The wreckage of our past relationship lay scattered before me like debris on a storm-ravaged beach. Each shard a painful memory, a sharp reminder of the self-destructive patterns that had nearly consumed us both. But amidst the </w:t>
        <w:br/>
        <w:t xml:space="preserve">wreckage, a seed of hope had begun to sprout. It wasn’t a sudden epiphany, but a slow, painstaking process of peeling back layers of denial and self-deception, revealing the raw, vulnerable core </w:t>
        <w:br/>
        <w:t>beneath.</w:t>
      </w:r>
    </w:p>
    <w:p>
      <w:pPr>
        <w:autoSpaceDN w:val="0"/>
        <w:autoSpaceDE w:val="0"/>
        <w:widowControl/>
        <w:spacing w:line="264" w:lineRule="exact" w:before="264" w:after="0"/>
        <w:ind w:left="0" w:right="0" w:firstLine="0"/>
        <w:jc w:val="left"/>
      </w:pPr>
      <w:r>
        <w:t xml:space="preserve">It started with small things. Morning walks in the woods, the crisp air filling my lungs, the rustling leaves a soothing counterpoint to the turbulent storms within. I’d sit by the creek, watching the water flow, its ceaseless movement mirroring the ongoing process of self-discovery. I began to journal, pouring my thoughts and feelings onto paper, a cathartic release that helped me untangle the </w:t>
        <w:br/>
        <w:t xml:space="preserve">complexities of my emotions. The words flowed, sometimes in a torrent of anguish, other times in a gentle stream of understanding and acceptance. The act of writing itself became a form of </w:t>
        <w:br/>
        <w:t>meditation, a way to quiet the noise in my mind and connect with my inner self.</w:t>
      </w:r>
    </w:p>
    <w:p>
      <w:pPr>
        <w:autoSpaceDN w:val="0"/>
        <w:autoSpaceDE w:val="0"/>
        <w:widowControl/>
        <w:spacing w:line="264" w:lineRule="exact" w:before="264" w:after="0"/>
        <w:ind w:left="0" w:right="288" w:firstLine="0"/>
        <w:jc w:val="left"/>
      </w:pPr>
      <w:r>
        <w:t xml:space="preserve">I started reading again, delving into books on psychology, </w:t>
        <w:br/>
        <w:t xml:space="preserve">spirituality, and self-help. I explored different therapeutic </w:t>
        <w:br/>
        <w:t>modalities, seeking out approaches that resonated with my own unique needs and experiences. I learned about attachment styles, codependency, and the importance of setting healthy boundaries. Each new insight experienced like a piece of a puzzle, slowly fitting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place, creating a clearer picture of myself and my relationship patterns.</w:t>
      </w:r>
    </w:p>
    <w:p>
      <w:pPr>
        <w:autoSpaceDN w:val="0"/>
        <w:autoSpaceDE w:val="0"/>
        <w:widowControl/>
        <w:spacing w:line="264" w:lineRule="exact" w:before="264" w:after="0"/>
        <w:ind w:left="0" w:right="0" w:firstLine="0"/>
        <w:jc w:val="left"/>
      </w:pPr>
      <w:r>
        <w:t>The process of self-reflection wasn’t always comfortable. There were days when I experienced overwhelmed by the intensity of my emotions, when the weight of my past felt unbearable. There were times when I wanted to retreat, to bury myself in denial, to avoid confronting the uncomfortable truths that stared back at me from the page. But I persevered, driven by a deep-seated desire for change, a yearning for a healthier, more fulfilling life.</w:t>
      </w:r>
    </w:p>
    <w:p>
      <w:pPr>
        <w:autoSpaceDN w:val="0"/>
        <w:autoSpaceDE w:val="0"/>
        <w:widowControl/>
        <w:spacing w:line="264" w:lineRule="exact" w:before="264" w:after="0"/>
        <w:ind w:left="0" w:right="0" w:firstLine="0"/>
        <w:jc w:val="left"/>
      </w:pPr>
      <w:r>
        <w:t xml:space="preserve">One of the most significant breakthroughs came when I realized the extent of my own codependency. For years, I had defined myself through my relationships, seeking validation and worth from </w:t>
        <w:br/>
        <w:t xml:space="preserve">external sources. I had sacrificed my own needs and desires to please others, sacrificing my own voice in a desperate attempt to maintain harmony. I had equated love with self-sacrifice, believing that the more I gave, the more I would receive. The reality, </w:t>
        <w:br/>
        <w:t xml:space="preserve">however, was far different. My need for approval, my fear of </w:t>
        <w:br/>
        <w:t>abandonment had masked a deep sense of self-doubt and low self-esteem.</w:t>
      </w:r>
    </w:p>
    <w:p>
      <w:pPr>
        <w:autoSpaceDN w:val="0"/>
        <w:autoSpaceDE w:val="0"/>
        <w:widowControl/>
        <w:spacing w:line="264" w:lineRule="exact" w:before="264" w:after="0"/>
        <w:ind w:left="0" w:right="0" w:firstLine="0"/>
        <w:jc w:val="left"/>
      </w:pPr>
      <w:r>
        <w:t xml:space="preserve">Through therapy, I began to unravel these deeply ingrained </w:t>
        <w:br/>
        <w:t>patterns, to confront the root causes of my self-destructive behavior.</w:t>
      </w:r>
    </w:p>
    <w:p>
      <w:pPr>
        <w:autoSpaceDN w:val="0"/>
        <w:autoSpaceDE w:val="0"/>
        <w:widowControl/>
        <w:spacing w:line="264" w:lineRule="exact" w:before="58" w:after="0"/>
        <w:ind w:left="0" w:right="144" w:firstLine="0"/>
        <w:jc w:val="left"/>
      </w:pPr>
      <w:r>
        <w:t xml:space="preserve">I learned to identify my emotional triggers, to recognize the early warning signs of codependent tendencies. I started setting </w:t>
        <w:br/>
        <w:t>boundaries, learning to say "no" without guilt or fear. I developed healthier coping mechanisms, focusing on self-care practices, creating a space for self-compassion and self-acceptance.</w:t>
      </w:r>
    </w:p>
    <w:p>
      <w:pPr>
        <w:autoSpaceDN w:val="0"/>
        <w:autoSpaceDE w:val="0"/>
        <w:widowControl/>
        <w:spacing w:line="264" w:lineRule="exact" w:before="264" w:after="0"/>
        <w:ind w:left="0" w:right="0" w:firstLine="0"/>
        <w:jc w:val="left"/>
      </w:pPr>
      <w:r>
        <w:t xml:space="preserve">This wasn't simply a matter of intellectual understanding; it </w:t>
        <w:br/>
        <w:t xml:space="preserve">required profound emotional work. I had to confront painful memories, to acknowledge my own mistakes and shortcomings, to forgive myself for the choices I had made. This process was </w:t>
        <w:br/>
        <w:t>arduous, demanding courage, vulnerability, and a willingness to delve into the darker recesses of my soul. But it was also incredibly liberating. As I shed the layers of self-deception, I discovered a sense of inner strength and resilience I never knew I possessed.</w:t>
      </w:r>
    </w:p>
    <w:p>
      <w:pPr>
        <w:autoSpaceDN w:val="0"/>
        <w:autoSpaceDE w:val="0"/>
        <w:widowControl/>
        <w:spacing w:line="324" w:lineRule="exact" w:before="204" w:after="0"/>
        <w:ind w:left="0" w:right="0" w:firstLine="0"/>
        <w:jc w:val="left"/>
      </w:pPr>
      <w:r>
        <w:t>My songwriting became a crucial part of this process. My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filled with bitterness and resentment, now reflected a growing sense of self-awareness and acceptance. I wrote songs about </w:t>
        <w:br/>
        <w:t>forgiveness, about healing, about the transformative power of self-love. The music became a conduit for my emotional expression, a means of processing my experiences and sharing my journey with others. The melodies flowed, weaving together threads of pain and healing, sorrow and joy, creating a tapestry of emotional honesty.</w:t>
      </w:r>
    </w:p>
    <w:p>
      <w:pPr>
        <w:autoSpaceDN w:val="0"/>
        <w:autoSpaceDE w:val="0"/>
        <w:widowControl/>
        <w:spacing w:line="264" w:lineRule="exact" w:before="264" w:after="0"/>
        <w:ind w:left="0" w:right="0" w:firstLine="0"/>
        <w:jc w:val="left"/>
      </w:pPr>
      <w:r>
        <w:t xml:space="preserve">The solitude of the cottage became a crucible for my </w:t>
        <w:br/>
        <w:t>transformation. The quiet moments, the natural beauty surrounding me, allowed me to connect with my inner self on a deeper level. It wasn't a passive process; it was an active engagement with my own thoughts and feelings, a deliberate journey of self-discovery. I learned to listen to the whispers of my soul, to trust my intuition, to honor my own needs and desires.</w:t>
      </w:r>
    </w:p>
    <w:p>
      <w:pPr>
        <w:autoSpaceDN w:val="0"/>
        <w:autoSpaceDE w:val="0"/>
        <w:widowControl/>
        <w:spacing w:line="264" w:lineRule="exact" w:before="264" w:after="0"/>
        <w:ind w:left="0" w:right="0" w:firstLine="0"/>
        <w:jc w:val="left"/>
      </w:pPr>
      <w:r>
        <w:t>Liam's transformation mirrored my own. His journey of self-</w:t>
        <w:br/>
        <w:t>reflection involved confronting his anger issues, his impulsiveness, his tendency to lash out. He, too, found solace in solitary pursuits, in the quiet rhythm of his woodworking, in the meditative nature of his craft. His hands, once clenched in frustration, now moved with a deliberate grace, shaping wood into works of art, creating order from chaos.</w:t>
      </w:r>
    </w:p>
    <w:p>
      <w:pPr>
        <w:autoSpaceDN w:val="0"/>
        <w:autoSpaceDE w:val="0"/>
        <w:widowControl/>
        <w:spacing w:line="264" w:lineRule="exact" w:before="264" w:after="0"/>
        <w:ind w:left="0" w:right="0" w:firstLine="0"/>
        <w:jc w:val="left"/>
      </w:pPr>
      <w:r>
        <w:t xml:space="preserve">Our relationship, though radically changed, was richer, deeper, more meaningful than ever before. The passion remained, but it was now tempered with mutual respect, understanding, and a shared commitment to personal growth. We learned to communicate </w:t>
        <w:br/>
        <w:t>openly and honestly, to address conflicts constructively, to navigate the inevitable challenges of life with greater emotional intelligence.</w:t>
      </w:r>
    </w:p>
    <w:p>
      <w:pPr>
        <w:autoSpaceDN w:val="0"/>
        <w:autoSpaceDE w:val="0"/>
        <w:widowControl/>
        <w:spacing w:line="264" w:lineRule="exact" w:before="58" w:after="0"/>
        <w:ind w:left="0" w:right="576" w:firstLine="0"/>
        <w:jc w:val="left"/>
      </w:pPr>
      <w:r>
        <w:t>We had created a foundation of mutual support, built on self-acceptance and a shared commitment to self-improvement.</w:t>
      </w:r>
    </w:p>
    <w:p>
      <w:pPr>
        <w:autoSpaceDN w:val="0"/>
        <w:autoSpaceDE w:val="0"/>
        <w:widowControl/>
        <w:spacing w:line="264" w:lineRule="exact" w:before="266" w:after="0"/>
        <w:ind w:left="0" w:right="0" w:firstLine="0"/>
        <w:jc w:val="left"/>
      </w:pPr>
      <w:r>
        <w:t>The power of self-reflection lies not in finding easy answers or quick fixes, but in embracing the ongoing process of self-discovery. It's about confronting our shadows, acknowledging our imperfections, and accepting ourselves unconditionally. It's about cultivating self-compassion, embracing our vulnerabilities, and learning from our mistakes. It's about creating a sanctuary within ourselves, a space where we can find peace, solace, and a deep sense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our true selves. The journey of self-reflection is a lifelong commitment, but the rewards are immeasurable—a richer, more authentic life, and relationships built on mutual respect, </w:t>
        <w:br/>
        <w:t>understanding, and a profound sense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Harmony</w:t>
      </w:r>
    </w:p>
    <w:p>
      <w:pPr>
        <w:autoSpaceDN w:val="0"/>
        <w:autoSpaceDE w:val="0"/>
        <w:widowControl/>
        <w:spacing w:line="264" w:lineRule="exact" w:before="286" w:after="0"/>
        <w:ind w:left="0" w:right="0" w:firstLine="0"/>
        <w:jc w:val="left"/>
      </w:pPr>
      <w:r>
        <w:t xml:space="preserve">The sun, a molten orb sinking below the horizon, painted the sky in hues of orange and purple. From my porch swing, the scent of pine needles and damp earth filled my lungs, a comforting aroma that had become synonymous with peace. The cottage, once a refuge from the storm of my relationship with Liam, had become a </w:t>
        <w:br/>
        <w:t>sanctuary for my soul. It wasn’t just the physical location, but the internal shift that had taken place, a quiet revolution within. The turmoil had subsided, replaced by a sense of calm acceptance, a profound understanding of myself and my place in the world.</w:t>
      </w:r>
    </w:p>
    <w:p>
      <w:pPr>
        <w:autoSpaceDN w:val="0"/>
        <w:autoSpaceDE w:val="0"/>
        <w:widowControl/>
        <w:spacing w:line="264" w:lineRule="exact" w:before="264" w:after="0"/>
        <w:ind w:left="0" w:right="144" w:firstLine="0"/>
        <w:jc w:val="left"/>
      </w:pPr>
      <w:r>
        <w:t>The transformation hadn't been a sudden metamorphosis, but a gradual unfolding, like a delicate flower pushing its way through the earth. It started with small acts of self-care—a steaming cup of tea in the morning, a long soak in a lavender-scented bath, the rhythmic strokes of my brush on canvas, capturing the ethereal beauty of the surrounding landscape. These simple rituals, initially acts of defiance against the chaos of my past, became anchors of stability, grounding me in the present moment.</w:t>
      </w:r>
    </w:p>
    <w:p>
      <w:pPr>
        <w:autoSpaceDN w:val="0"/>
        <w:autoSpaceDE w:val="0"/>
        <w:widowControl/>
        <w:spacing w:line="264" w:lineRule="exact" w:before="264" w:after="0"/>
        <w:ind w:left="0" w:right="144" w:firstLine="0"/>
        <w:jc w:val="left"/>
      </w:pPr>
      <w:r>
        <w:t xml:space="preserve">My music, too, underwent a metamorphosis. The raw, anguished melodies that once dominated my songwriting were now </w:t>
        <w:br/>
        <w:t xml:space="preserve">interwoven with threads of hope and resilience. The lyrics, once sharp and accusatory, were softened, imbued with a sense of acceptance and self-compassion. The songs became a testament to my journey, a chronicle of my healing, a celebration of my </w:t>
        <w:br/>
        <w:t>newfound inner strength. I performed at small, intimate venues, sharing my music with receptive audiences, feeling a profound connection, not just to the listeners, but to myself. Each note, each word, was a validation of my journey, a testament to my survival and my growth.</w:t>
      </w:r>
    </w:p>
    <w:p>
      <w:pPr>
        <w:autoSpaceDN w:val="0"/>
        <w:autoSpaceDE w:val="0"/>
        <w:widowControl/>
        <w:spacing w:line="264" w:lineRule="exact" w:before="264" w:after="0"/>
        <w:ind w:left="0" w:right="0" w:firstLine="0"/>
        <w:jc w:val="left"/>
      </w:pPr>
      <w:r>
        <w:t>The silence of the cottage was no longer a source of loneliness, but a fertile ground for introspection. I spent hours meditating, allowing my thoughts to drift, observing them without judgment, learning to distinguish between the transient nature of my emotions and the unwavering strength of my spirit. I delved into spiritual practices, exploring different philosophical traditions, searching for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purpose beyond the confines of my personal experiences. These practices helped me to quiet the relentless chatter of my mind, fostering a sense of inner peace and contentment.</w:t>
      </w:r>
    </w:p>
    <w:p>
      <w:pPr>
        <w:autoSpaceDN w:val="0"/>
        <w:autoSpaceDE w:val="0"/>
        <w:widowControl/>
        <w:spacing w:line="324" w:lineRule="exact" w:before="204" w:after="0"/>
        <w:ind w:left="0" w:right="0" w:firstLine="0"/>
        <w:jc w:val="left"/>
      </w:pPr>
      <w:r>
        <w:t>The physical world around me mirrored my inner transformation.</w:t>
      </w:r>
    </w:p>
    <w:p>
      <w:pPr>
        <w:autoSpaceDN w:val="0"/>
        <w:autoSpaceDE w:val="0"/>
        <w:widowControl/>
        <w:spacing w:line="264" w:lineRule="exact" w:before="60" w:after="0"/>
        <w:ind w:left="0" w:right="0" w:firstLine="0"/>
        <w:jc w:val="left"/>
      </w:pPr>
      <w:r>
        <w:t xml:space="preserve">The once-overgrown garden, neglected during the tumultuous period of my relationship, had been revitalized. I spent hours tending to the plants, nurturing them with the same care and attention I now bestowed upon myself. The vibrant colors of the flowers, the lush green leaves, were a visual representation of my blossoming inner life. The garden had become my canvas, a </w:t>
        <w:br/>
        <w:t>testament to the power of nurturing, both externally and internally.</w:t>
      </w:r>
    </w:p>
    <w:p>
      <w:pPr>
        <w:autoSpaceDN w:val="0"/>
        <w:autoSpaceDE w:val="0"/>
        <w:widowControl/>
        <w:spacing w:line="264" w:lineRule="exact" w:before="264" w:after="0"/>
        <w:ind w:left="0" w:right="144" w:firstLine="0"/>
        <w:jc w:val="left"/>
      </w:pPr>
      <w:r>
        <w:t>My relationship with Liam had undergone a profound shift. We were no longer bound by the destructive patterns of our past. The intensity of our passion remained, but it was now tempered with mutual respect, understanding, and a shared commitment to personal growth. We communicated openly, honestly, and with genuine empathy. Arguments, once explosive and emotionally devastating, were now constructive dialogues, opportunities for growth and deeper understanding.</w:t>
      </w:r>
    </w:p>
    <w:p>
      <w:pPr>
        <w:autoSpaceDN w:val="0"/>
        <w:autoSpaceDE w:val="0"/>
        <w:widowControl/>
        <w:spacing w:line="264" w:lineRule="exact" w:before="264" w:after="0"/>
        <w:ind w:left="0" w:right="0" w:firstLine="0"/>
        <w:jc w:val="left"/>
      </w:pPr>
      <w:r>
        <w:t xml:space="preserve">We had learned to set healthy boundaries, to honor each other's individual needs and desires. We were no longer fused, but two distinct individuals, sharing a life together with mutual respect. Our time together was filled with laughter, shared experiences, and a deep sense of mutual support. We had finally found a love that was not only passionate but also sustainable, built on a foundation of self-awareness, self-acceptance, and a shared commitment to </w:t>
        <w:br/>
        <w:t>personal growth.</w:t>
      </w:r>
    </w:p>
    <w:p>
      <w:pPr>
        <w:autoSpaceDN w:val="0"/>
        <w:autoSpaceDE w:val="0"/>
        <w:widowControl/>
        <w:spacing w:line="264" w:lineRule="exact" w:before="264" w:after="0"/>
        <w:ind w:left="0" w:right="0" w:firstLine="0"/>
        <w:jc w:val="left"/>
      </w:pPr>
      <w:r>
        <w:t xml:space="preserve">The journey had not been without its challenges. There were days when old wounds resurfaced, when the ghosts of the past </w:t>
        <w:br/>
        <w:t>threatened to engulf us. But we faced these challenges together, with courage, patience, and an unwavering commitment to our healing. We learned to forgive ourselves, to forgive each other, and to let go of the resentment and bitterness that had once consumed us.</w:t>
      </w:r>
    </w:p>
    <w:p>
      <w:pPr>
        <w:autoSpaceDN w:val="0"/>
        <w:autoSpaceDE w:val="0"/>
        <w:widowControl/>
        <w:spacing w:line="324" w:lineRule="exact" w:before="204" w:after="0"/>
        <w:ind w:left="0" w:right="0" w:firstLine="0"/>
        <w:jc w:val="left"/>
      </w:pPr>
      <w:r>
        <w:t>Liam, too, had embarked on his own journey of self-discovery.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had sought professional help to address his anger issues, his </w:t>
        <w:br/>
        <w:t>impulsiveness, and his tendency towards self-destructive behavior.</w:t>
      </w:r>
    </w:p>
    <w:p>
      <w:pPr>
        <w:autoSpaceDN w:val="0"/>
        <w:autoSpaceDE w:val="0"/>
        <w:widowControl/>
        <w:spacing w:line="264" w:lineRule="exact" w:before="60" w:after="0"/>
        <w:ind w:left="0" w:right="0" w:firstLine="0"/>
        <w:jc w:val="left"/>
      </w:pPr>
      <w:r>
        <w:t xml:space="preserve">He had found solace in his carpentry, creating beautiful and </w:t>
        <w:br/>
        <w:t>functional pieces of furniture, transforming raw wood into works of art. The act of creation, the focus and concentration required for his craft, had become a form of therapy for him, a way to channel his emotions and cultivate a sense of calm and order.</w:t>
      </w:r>
    </w:p>
    <w:p>
      <w:pPr>
        <w:autoSpaceDN w:val="0"/>
        <w:autoSpaceDE w:val="0"/>
        <w:widowControl/>
        <w:spacing w:line="264" w:lineRule="exact" w:before="264" w:after="0"/>
        <w:ind w:left="0" w:right="0" w:firstLine="0"/>
        <w:jc w:val="left"/>
      </w:pPr>
      <w:r>
        <w:t>The cottage, with its rustic charm and tranquil setting, became a haven for both of us. We spent hours together, reading, sharing our thoughts and feelings, or simply enjoying the quiet intimacy of each other's company. The silence between us was no longer filled with unspoken resentments but with a sense of peace and understanding.</w:t>
      </w:r>
    </w:p>
    <w:p>
      <w:pPr>
        <w:autoSpaceDN w:val="0"/>
        <w:autoSpaceDE w:val="0"/>
        <w:widowControl/>
        <w:spacing w:line="264" w:lineRule="exact" w:before="264" w:after="0"/>
        <w:ind w:left="0" w:right="0" w:firstLine="0"/>
        <w:jc w:val="left"/>
      </w:pPr>
      <w:r>
        <w:t xml:space="preserve">Our relationship wasn't perfect, but it was authentic, honest, and mutually fulfilling. We had created a space where we could both thrive, where we could celebrate our individual strengths and support each other through life's inevitable challenges. The scars of our past remained, but they were reminders of our journey, </w:t>
        <w:br/>
        <w:t>testaments to our resilience, and badges of honor that signified our growth. We learned that true love is not about avoiding pain but about facing it together, learning from it, and emerging stronger and more compassionate as a result.</w:t>
      </w:r>
    </w:p>
    <w:p>
      <w:pPr>
        <w:autoSpaceDN w:val="0"/>
        <w:autoSpaceDE w:val="0"/>
        <w:widowControl/>
        <w:spacing w:line="264" w:lineRule="exact" w:before="264" w:after="0"/>
        <w:ind w:left="0" w:right="0" w:firstLine="0"/>
        <w:jc w:val="left"/>
      </w:pPr>
      <w:r>
        <w:t xml:space="preserve">The evenings in the cottage were filled with a sense of contentment, a quiet joy that emanated from within. We would sit on the porch, watching the fireflies dance in the twilight, feeling grateful for the journey that had brought us to this place of inner peace. The stars, like tiny diamonds scattered across the velvet canvas of the night sky, seemed to shimmer with a gentle affirmation of our newfound happiness. It wasn’t a fairy-tale ending, but a real one, grounded in the reality of our struggles and triumphs, a testament to the </w:t>
        <w:br/>
        <w:t>enduring power of love, compassion, and self-acceptance. The journey to inner harmony wasn't a destination, but a continuous unfolding, a lifelong commitment to self-discovery and growth, a promise to ourselves and to each other to nurture the love we had so painstakingly rebuilt.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Growth</w:t>
      </w:r>
    </w:p>
    <w:p>
      <w:pPr>
        <w:autoSpaceDN w:val="0"/>
        <w:autoSpaceDE w:val="0"/>
        <w:widowControl/>
        <w:spacing w:line="264" w:lineRule="exact" w:before="286" w:after="0"/>
        <w:ind w:left="0" w:right="0" w:firstLine="0"/>
        <w:jc w:val="left"/>
      </w:pPr>
      <w:r>
        <w:t>The crisp morning air bit at my cheeks as I knelt beside the frost-kissed rose bushes. My fingers, still clumsy from years of neglecting the garden, gently brushed away the delicate ice crystals clinging to the velvety petals. It was a small act, almost insignificant, yet it held a profound significance. This garden, once a reflection of the untended chaos within me, was now a vibrant testament to my growth. Each painstakingly nurtured bloom was a symbol of the resilience I had discovered within myself, a testament to the healing power of tending to both the external and internal landscapes.</w:t>
      </w:r>
    </w:p>
    <w:p>
      <w:pPr>
        <w:autoSpaceDN w:val="0"/>
        <w:autoSpaceDE w:val="0"/>
        <w:widowControl/>
        <w:spacing w:line="264" w:lineRule="exact" w:before="264" w:after="0"/>
        <w:ind w:left="0" w:right="0" w:firstLine="0"/>
        <w:jc w:val="left"/>
      </w:pPr>
      <w:r>
        <w:t xml:space="preserve">Liam joined me, his presence a comforting warmth against the chill morning air. He didn't speak, but his quiet presence beside me, his shared contemplation of the fragile beauty before us, was more eloquent than any words could have been. We stood there for a long while, lost in the quiet intimacy of shared appreciation, the </w:t>
        <w:br/>
        <w:t>unspoken gratitude hanging heavy in the air like the morning mist.</w:t>
      </w:r>
    </w:p>
    <w:p>
      <w:pPr>
        <w:autoSpaceDN w:val="0"/>
        <w:autoSpaceDE w:val="0"/>
        <w:widowControl/>
        <w:spacing w:line="264" w:lineRule="exact" w:before="264" w:after="0"/>
        <w:ind w:left="0" w:right="0" w:firstLine="0"/>
        <w:jc w:val="left"/>
      </w:pPr>
      <w:r>
        <w:t xml:space="preserve">It wasn't just the garden that had flourished; our relationship had bloomed in unexpected ways. The tempestuous storms that had once defined our connection had given way to calmer seas, though not without the occasional ripple. The intensity of our love </w:t>
        <w:br/>
        <w:t>remained, but it was now a deeper, more mature love, seasoned with understanding and forgiveness. We had learned to navigate the turbulent waters together, our oars synchronized in a rhythm born of shared experience and mutual respect.</w:t>
      </w:r>
    </w:p>
    <w:p>
      <w:pPr>
        <w:autoSpaceDN w:val="0"/>
        <w:autoSpaceDE w:val="0"/>
        <w:widowControl/>
        <w:spacing w:line="264" w:lineRule="exact" w:before="264" w:after="0"/>
        <w:ind w:left="0" w:right="144" w:firstLine="0"/>
        <w:jc w:val="left"/>
      </w:pPr>
      <w:r>
        <w:t xml:space="preserve">The gratitude wasn't merely about the absence of pain; it was an appreciation for the lessons learned during the storms. Each scar, each painful memory, had become a stepping stone on our path towards growth. The shattered pieces of our past had been </w:t>
        <w:br/>
        <w:t>painstakingly pieced back together, forming a mosaic of resilience, compassion, and profound understanding. We had faced our demons head-on, acknowledging our individual flaws and working collaboratively to build a more solid foundation for our love.</w:t>
      </w:r>
    </w:p>
    <w:p>
      <w:pPr>
        <w:autoSpaceDN w:val="0"/>
        <w:autoSpaceDE w:val="0"/>
        <w:widowControl/>
        <w:spacing w:line="264" w:lineRule="exact" w:before="264" w:after="0"/>
        <w:ind w:left="0" w:right="432" w:firstLine="0"/>
        <w:jc w:val="left"/>
      </w:pPr>
      <w:r>
        <w:t>I found myself increasingly drawn to acts of kindness, small gestures of generosity that flowed effortlessly from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wellspring of empathy. It began with simple things: a cup of tea offered to a weary neighbor, a helping hand to a struggling fellow artist, a listening ear to a friend burdened with their own heartache.</w:t>
      </w:r>
    </w:p>
    <w:p>
      <w:pPr>
        <w:autoSpaceDN w:val="0"/>
        <w:autoSpaceDE w:val="0"/>
        <w:widowControl/>
        <w:spacing w:line="264" w:lineRule="exact" w:before="60" w:after="0"/>
        <w:ind w:left="0" w:right="0" w:firstLine="0"/>
        <w:jc w:val="left"/>
      </w:pPr>
      <w:r>
        <w:t>These seemingly insignificant acts became a source of profound personal fulfillment, a quiet affirmation of my inner transformation.</w:t>
      </w:r>
    </w:p>
    <w:p>
      <w:pPr>
        <w:autoSpaceDN w:val="0"/>
        <w:autoSpaceDE w:val="0"/>
        <w:widowControl/>
        <w:spacing w:line="264" w:lineRule="exact" w:before="264" w:after="0"/>
        <w:ind w:left="0" w:right="0" w:firstLine="0"/>
        <w:jc w:val="left"/>
      </w:pPr>
      <w:r>
        <w:t>One day, while volunteering at a local soup kitchen, I encountered a young woman with a haunted look in her eyes, a familiar mirror of the pain I had once carried within me. There was an unspoken understanding between us, a recognition of shared struggle and the potential for healing. As I served her a bowl of warm soup, I experienced a wave of compassion wash over me, a deep sense of gratitude for my own journey and the opportunity to offer solace to another.</w:t>
      </w:r>
    </w:p>
    <w:p>
      <w:pPr>
        <w:autoSpaceDN w:val="0"/>
        <w:autoSpaceDE w:val="0"/>
        <w:widowControl/>
        <w:spacing w:line="264" w:lineRule="exact" w:before="264" w:after="0"/>
        <w:ind w:left="0" w:right="0" w:firstLine="0"/>
        <w:jc w:val="left"/>
      </w:pPr>
      <w:r>
        <w:t xml:space="preserve">Reflecting on these moments, I realized that gratitude wasn't merely a feeling; it was a powerful force that shaped my perspective, influencing my actions, and transforming my understanding of myself and the world around me. It was the antidote to the </w:t>
        <w:br/>
        <w:t>bitterness and resentment that had once consumed me, a balm that soothed my soul and fostered a deeper appreciation for the beauty and resilience of the human spirit.</w:t>
      </w:r>
    </w:p>
    <w:p>
      <w:pPr>
        <w:autoSpaceDN w:val="0"/>
        <w:autoSpaceDE w:val="0"/>
        <w:widowControl/>
        <w:spacing w:line="264" w:lineRule="exact" w:before="264" w:after="0"/>
        <w:ind w:left="0" w:right="0" w:firstLine="0"/>
        <w:jc w:val="left"/>
      </w:pPr>
      <w:r>
        <w:t>The cottage, once a sanctuary from the tempest of our relationship, had become a symbol of our newfound peace. Its rustic charm, its cozy intimacy, reflected the calm that had settled within our hearts.</w:t>
      </w:r>
    </w:p>
    <w:p>
      <w:pPr>
        <w:autoSpaceDN w:val="0"/>
        <w:autoSpaceDE w:val="0"/>
        <w:widowControl/>
        <w:spacing w:line="264" w:lineRule="exact" w:before="58" w:after="0"/>
        <w:ind w:left="0" w:right="144" w:firstLine="0"/>
        <w:jc w:val="left"/>
      </w:pPr>
      <w:r>
        <w:t xml:space="preserve">The crackling fire in the hearth on cold evenings, the scent of freshly baked bread, the quiet.  murmur of our conversations—these were the simple joys that filled our lives with a sense of </w:t>
        <w:br/>
        <w:t>contentment we had never known before.</w:t>
      </w:r>
    </w:p>
    <w:p>
      <w:pPr>
        <w:autoSpaceDN w:val="0"/>
        <w:autoSpaceDE w:val="0"/>
        <w:widowControl/>
        <w:spacing w:line="264" w:lineRule="exact" w:before="264" w:after="0"/>
        <w:ind w:left="0" w:right="0" w:firstLine="0"/>
        <w:jc w:val="left"/>
      </w:pPr>
      <w:r>
        <w:t>My music, too, underwent a transformation. The raw, emotionally charged melodies that had previously dominated my songwriting still held a place in my heart, but they were now balanced by a newfound appreciation for the beauty of life, the resilience of the human spirit, and the power of forgiveness. My songs became a chronicle of my journey, a testament to the transformative power of adversity, and a celebration of the unexpected joys that could blossom from the ashes of heartbreak.</w:t>
      </w:r>
    </w:p>
    <w:p>
      <w:pPr>
        <w:autoSpaceDN w:val="0"/>
        <w:autoSpaceDE w:val="0"/>
        <w:widowControl/>
        <w:spacing w:line="324" w:lineRule="exact" w:before="204" w:after="0"/>
        <w:ind w:left="0" w:right="0" w:firstLine="0"/>
        <w:jc w:val="left"/>
      </w:pPr>
      <w:r>
        <w:t>My canvases reflected this inner shift. The once-dark and brooding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landscapes were now infused with light, vibrancy, and a sense of hope. The colors, once muted and somber, now burst with energy, reflecting the colorful tapestry of my experiences and the newfound joy I found in the simple beauty of the world around me. Painting became a form of meditation, a way to channel my emotions, express my gratitude, and capture the ephemeral beauty of the moment.</w:t>
      </w:r>
    </w:p>
    <w:p>
      <w:pPr>
        <w:autoSpaceDN w:val="0"/>
        <w:autoSpaceDE w:val="0"/>
        <w:widowControl/>
        <w:spacing w:line="264" w:lineRule="exact" w:before="264" w:after="0"/>
        <w:ind w:left="0" w:right="0" w:firstLine="0"/>
        <w:jc w:val="left"/>
      </w:pPr>
      <w:r>
        <w:t xml:space="preserve">Liam's journey mirrored my own. He had found peace in his </w:t>
        <w:br/>
        <w:t>woodworking, his hands skillfully shaping raw materials into elegant, functional pieces of art. The process of creation, the quiet concentration required for his craft, became a form of meditation, a pathway to self-discovery and emotional healing. He, too, had found gratitude in the lessons learned, in the resilience he had discovered within himself, and in the enduring strength of our love.</w:t>
      </w:r>
    </w:p>
    <w:p>
      <w:pPr>
        <w:autoSpaceDN w:val="0"/>
        <w:autoSpaceDE w:val="0"/>
        <w:widowControl/>
        <w:spacing w:line="264" w:lineRule="exact" w:before="264" w:after="0"/>
        <w:ind w:left="0" w:right="0" w:firstLine="0"/>
        <w:jc w:val="left"/>
      </w:pPr>
      <w:r>
        <w:t xml:space="preserve">We didn't shy away from the memories of our struggles; instead, we embraced them as integral parts of our shared story. They served as reminders of the pain we had overcome, the challenges we had faced together, and the profound growth we had experienced as a result. The scars remained, but they were less wounds and more badges of honor, testaments to our shared resilience and our </w:t>
        <w:br/>
        <w:t>unwavering commitment to each other.</w:t>
      </w:r>
    </w:p>
    <w:p>
      <w:pPr>
        <w:autoSpaceDN w:val="0"/>
        <w:autoSpaceDE w:val="0"/>
        <w:widowControl/>
        <w:spacing w:line="264" w:lineRule="exact" w:before="264" w:after="0"/>
        <w:ind w:left="0" w:right="0" w:firstLine="0"/>
        <w:jc w:val="left"/>
      </w:pPr>
      <w:r>
        <w:t xml:space="preserve">One evening, as we sat on the porch, watching the fireflies dance in the twilight, Liam took my hand. His eyes, reflecting the warm glow of the fire, were filled with a deep sense of gratitude. "I never </w:t>
        <w:br/>
        <w:t>thought we'd find our way back to each other," he said, his voice soft, yet filled with emotion. "But this...this is better. It's real."</w:t>
      </w:r>
    </w:p>
    <w:p>
      <w:pPr>
        <w:autoSpaceDN w:val="0"/>
        <w:autoSpaceDE w:val="0"/>
        <w:widowControl/>
        <w:spacing w:line="264" w:lineRule="exact" w:before="264" w:after="0"/>
        <w:ind w:left="0" w:right="0" w:firstLine="0"/>
        <w:jc w:val="left"/>
      </w:pPr>
      <w:r>
        <w:t xml:space="preserve">And it was. It was a love forged in the fires of adversity, tempered by pain, and strengthened by forgiveness. It was a love that </w:t>
        <w:br/>
        <w:t xml:space="preserve">embraced vulnerability, honored individual growth, and celebrated the extraordinary capacity of the human heart to heal, to forgive, and to love even more deeply than before. The journey had been arduous, but the destination—a love built on gratitude, resilience, and a deep understanding of ourselves and each other—was worth every tear, every struggle, every moment of doubt. It was a </w:t>
        <w:br/>
        <w:t>testament to the transformative power of adversity, a beacon of hope for others still navigating the turbulent waters of love,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reminder to myself of the extraordinary strength and resilience of the human spirit. The journey continues, but now, it is a journey shared, a journey embraced with gratitude, and a journey filled with the unwavering promise of a love that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scent of cedar and sawdust filled Liam’s workshop, a </w:t>
        <w:br/>
        <w:t>comforting aroma that had become as familiar to me as the rhythm of my own heartbeat. He worked with a quiet intensity, his hands moving with a practiced grace that spoke of years of dedication to his craft. Watching him, I experienced a profound sense of peace settle over me. This wasn't just the peace of a quiet moment; it was the quiet confidence that comes from witnessing someone fully embrace their authentic self. His woodworking wasn't merely a hobby; it was an expression of his soul, a tangible manifestation of his inner world. Each carefully carved curve, each precisely placed joint, spoke of a man at peace with himself, a man who had found his purpose and embraced it wholeheartedly.</w:t>
      </w:r>
    </w:p>
    <w:p>
      <w:pPr>
        <w:autoSpaceDN w:val="0"/>
        <w:autoSpaceDE w:val="0"/>
        <w:widowControl/>
        <w:spacing w:line="264" w:lineRule="exact" w:before="264" w:after="0"/>
        <w:ind w:left="0" w:right="0" w:firstLine="0"/>
        <w:jc w:val="left"/>
      </w:pPr>
      <w:r>
        <w:t xml:space="preserve">My own path to authenticity had been far more chaotic, a winding road paved with broken promises and shattered dreams. My music, once a vehicle for expressing my pain and frustration, was now evolving into something more. It was becoming a reflection of my journey, a chronicle of my growth, a celebration of the resilience I had discovered within myself. The raw emotion remained, but it was now tempered with a newfound sense of hope, a belief in the power of self-acceptance and the beauty of vulnerability. I no </w:t>
        <w:br/>
        <w:t xml:space="preserve">longer experienced the need to hide behind metaphors or veiled allusions; my songs became direct and honest, reflections of my lived </w:t>
        <w:br/>
        <w:t>experience, unapologetically revealing the complexities of my heart.</w:t>
      </w:r>
    </w:p>
    <w:p>
      <w:pPr>
        <w:autoSpaceDN w:val="0"/>
        <w:autoSpaceDE w:val="0"/>
        <w:widowControl/>
        <w:spacing w:line="264" w:lineRule="exact" w:before="264" w:after="0"/>
        <w:ind w:left="0" w:right="0" w:firstLine="0"/>
        <w:jc w:val="left"/>
      </w:pPr>
      <w:r>
        <w:t>One particular song, "The Willow and the Oak," captured this shift perfectly. It was a ballad about two seemingly disparate souls, a willow bending gracefully in the wind and an oak standing strong against the storm. The lyrics explored the contrasting strengths and vulnerabilities of each, celebrating the beauty of their differences and the unexpected harmony they found in their intertwined lives.</w:t>
      </w:r>
    </w:p>
    <w:p>
      <w:pPr>
        <w:autoSpaceDN w:val="0"/>
        <w:autoSpaceDE w:val="0"/>
        <w:widowControl/>
        <w:spacing w:line="264" w:lineRule="exact" w:before="60" w:after="0"/>
        <w:ind w:left="0" w:right="864" w:firstLine="0"/>
        <w:jc w:val="left"/>
      </w:pPr>
      <w:r>
        <w:t>The melody was both haunting and uplifting, reflecting the emotional journey of self-discovery and acceptance.</w:t>
      </w:r>
    </w:p>
    <w:p>
      <w:pPr>
        <w:autoSpaceDN w:val="0"/>
        <w:autoSpaceDE w:val="0"/>
        <w:widowControl/>
        <w:spacing w:line="264" w:lineRule="exact" w:before="264" w:after="0"/>
        <w:ind w:left="0" w:right="0" w:firstLine="0"/>
        <w:jc w:val="left"/>
      </w:pPr>
      <w:r>
        <w:t>The lyrics spoke of the transformative power of vulnerability, of the courage it takes to embrace one's imperfections and celebrate the unique qualities that set one apart. It was a song about owning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one's story, accepting the scars as badges of honor, and finding peace in the imperfections that make us human. The song resonated deeply with my audience, a testament to the universal longing for authenticity and the desire to connect with others on a level that transcended superficiality.</w:t>
      </w:r>
    </w:p>
    <w:p>
      <w:pPr>
        <w:autoSpaceDN w:val="0"/>
        <w:autoSpaceDE w:val="0"/>
        <w:widowControl/>
        <w:spacing w:line="264" w:lineRule="exact" w:before="264" w:after="0"/>
        <w:ind w:left="0" w:right="0" w:firstLine="0"/>
        <w:jc w:val="left"/>
      </w:pPr>
      <w:r>
        <w:t xml:space="preserve">My art followed a similar trajectory. The stark, melancholic </w:t>
        <w:br/>
        <w:t xml:space="preserve">landscapes that had dominated my early work were replaced by canvases bursting with vibrant colors, bold strokes, and unexpected compositions. My paintings were no longer mere representations of external reality; they were expressions of my inner world, </w:t>
        <w:br/>
        <w:t xml:space="preserve">reflections of my evolving self-perception. I embraced the </w:t>
        <w:br/>
        <w:t>imperfections, the unexpected brushstrokes, the unplanned splashes of color. These elements, once considered flaws, now became integral parts of the artwork, contributing to its unique character and authenticity.</w:t>
      </w:r>
    </w:p>
    <w:p>
      <w:pPr>
        <w:autoSpaceDN w:val="0"/>
        <w:autoSpaceDE w:val="0"/>
        <w:widowControl/>
        <w:spacing w:line="264" w:lineRule="exact" w:before="264" w:after="0"/>
        <w:ind w:left="0" w:right="0" w:firstLine="0"/>
        <w:jc w:val="left"/>
      </w:pPr>
      <w:r>
        <w:t xml:space="preserve">The cottage, our sanctuary, reflected our commitment to living authentically. We had filled it with objects that held personal </w:t>
        <w:br/>
        <w:t xml:space="preserve">significance, artifacts that spoke of our shared journey, reminders of the lessons learned and the growth achieved. It was a space where we could be ourselves, unapologetically vulnerable and completely at ease. The walls were adorned with my paintings, Liam’s </w:t>
        <w:br/>
        <w:t xml:space="preserve">handcrafted furniture, and photographs that captured the </w:t>
        <w:br/>
        <w:t xml:space="preserve">milestones of our evolving relationship. It was a home, not a </w:t>
        <w:br/>
        <w:t>museum, a place of vibrant life, laughter, and shared dreams.</w:t>
      </w:r>
    </w:p>
    <w:p>
      <w:pPr>
        <w:autoSpaceDN w:val="0"/>
        <w:autoSpaceDE w:val="0"/>
        <w:widowControl/>
        <w:spacing w:line="264" w:lineRule="exact" w:before="264" w:after="0"/>
        <w:ind w:left="0" w:right="288" w:firstLine="0"/>
        <w:jc w:val="left"/>
      </w:pPr>
      <w:r>
        <w:t>Our daily routines were also a testament to our commitment to authenticity. Liam’s mornings began with the quiet rhythm of his woodworking, while mine were filled with the creative chaos of songwriting and painting. We respected each other's passions, encouraging each other’s growth and providing unwavering support. We didn't try to change each other; we celebrated our differences, acknowledging and appreciating the unique qualities that made us who we were.</w:t>
      </w:r>
    </w:p>
    <w:p>
      <w:pPr>
        <w:autoSpaceDN w:val="0"/>
        <w:autoSpaceDE w:val="0"/>
        <w:widowControl/>
        <w:spacing w:line="264" w:lineRule="exact" w:before="264" w:after="0"/>
        <w:ind w:left="0" w:right="0" w:firstLine="0"/>
        <w:jc w:val="left"/>
      </w:pPr>
      <w:r>
        <w:t>Even our disagreements, though fewer and far between, were handled with a newfound level of respect and understanding. We had learned to communicate openly and honestly, to acknowledge our individual perspectives without resorting to blame or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We understood that disagreements were inevitable in any relationship, but they didn't.  have to tear us apart; they could be opportunities for growth, for deeper understanding, and for a strengthening of our bond.</w:t>
      </w:r>
    </w:p>
    <w:p>
      <w:pPr>
        <w:autoSpaceDN w:val="0"/>
        <w:autoSpaceDE w:val="0"/>
        <w:widowControl/>
        <w:spacing w:line="264" w:lineRule="exact" w:before="264" w:after="0"/>
        <w:ind w:left="0" w:right="144" w:firstLine="0"/>
        <w:jc w:val="left"/>
      </w:pPr>
      <w:r>
        <w:t xml:space="preserve">Our social lives, too, reflected our commitment to authenticity. We surrounded ourselves with people who valued honesty, integrity, and genuine connection. We cultivated relationships based on mutual respect and shared values, discarding the superficial </w:t>
        <w:br/>
        <w:t>acquaintances that once filled our lives. Our friendships became deeper, more meaningful, and more fulfilling, reflecting our own internal transformation.</w:t>
      </w:r>
    </w:p>
    <w:p>
      <w:pPr>
        <w:autoSpaceDN w:val="0"/>
        <w:autoSpaceDE w:val="0"/>
        <w:widowControl/>
        <w:spacing w:line="264" w:lineRule="exact" w:before="264" w:after="0"/>
        <w:ind w:left="0" w:right="0" w:firstLine="0"/>
        <w:jc w:val="left"/>
      </w:pPr>
      <w:r>
        <w:t xml:space="preserve">Our commitment to living authentically extended beyond our personal lives. We sought ways to contribute to the world around us, to make a positive impact on the lives of others. We volunteered at the local community center, offering our skills and time to causes we believed in. Liam shared his woodworking expertise with at-risk youth, teaching them valuable skills and providing a sense of </w:t>
        <w:br/>
        <w:t>purpose. I used my music to raise awareness for social justice issues, using my platform to amplify the voices of the marginalized and oppressed.</w:t>
      </w:r>
    </w:p>
    <w:p>
      <w:pPr>
        <w:autoSpaceDN w:val="0"/>
        <w:autoSpaceDE w:val="0"/>
        <w:widowControl/>
        <w:spacing w:line="264" w:lineRule="exact" w:before="264" w:after="0"/>
        <w:ind w:left="0" w:right="0" w:firstLine="0"/>
        <w:jc w:val="left"/>
      </w:pPr>
      <w:r>
        <w:t xml:space="preserve">These acts of service were not merely charitable gestures; they were expressions of our authentic selves, reflections of our values and our commitment to living a life that was both meaningful and </w:t>
        <w:br/>
        <w:t>purposeful. They were a testament to the power of authenticity to inspire positive change, both within ourselves and in the wider world. They confirmed that true peace wasn't found in escaping the world, but in embracing it with a heart full of compassion and a commitment to making a difference. The journey was far from over; the challenges would undoubtedly continue. But the newfound strength, resilience, and unwavering commitment to ourselves and each other equipped us to face whatever lay ahead. The path ahead remained uncertain, but it was a path we walked together, hand in hand, our hearts filled with a profound sense of gratitude and the unwavering belief that the most authentic life is a life lived with purpose, integrity, and unwavering love. The scars remained, but they were reminders of our resilience, proof that we had not only survived but thrived, that love, even in its most tumultuous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ultimately lead to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Challenges</w:t>
      </w:r>
    </w:p>
    <w:p>
      <w:pPr>
        <w:autoSpaceDN w:val="0"/>
        <w:autoSpaceDE w:val="0"/>
        <w:widowControl/>
        <w:spacing w:line="264" w:lineRule="exact" w:before="286" w:after="0"/>
        <w:ind w:left="0" w:right="0" w:firstLine="0"/>
        <w:jc w:val="left"/>
      </w:pPr>
      <w:r>
        <w:t xml:space="preserve">The following year brought its own set of storms. Liam’s workshop, our sanctuary of quiet creation, was ravaged by a sudden, </w:t>
        <w:br/>
        <w:t>unexpected fire. The flames, fueled by the dry cedar and sawdust, consumed everything in their path, leaving behind only charred wood and the acrid smell of smoke. Watching the firefighters battle the blaze, a familiar wave of despair threatened to engulf me. The workshop wasn’t just a building; it was a physical manifestation of Liam’s soul, a place where he found solace and purpose. Seeing it reduced to ashes experienced like a personal loss, a blow to the heart.</w:t>
      </w:r>
    </w:p>
    <w:p>
      <w:pPr>
        <w:autoSpaceDN w:val="0"/>
        <w:autoSpaceDE w:val="0"/>
        <w:widowControl/>
        <w:spacing w:line="264" w:lineRule="exact" w:before="264" w:after="0"/>
        <w:ind w:left="0" w:right="0" w:firstLine="0"/>
        <w:jc w:val="left"/>
      </w:pPr>
      <w:r>
        <w:t>But this time, the despair didn't linger. Liam, ever resilient, simply appeared at the smoldering remains and said, "We'll rebuild." His voice was steady, devoid of self-pity or anger. His eyes, though filled with sadness, held a spark of determination that ignited a fire within me. His calmness was infectious, a soothing balm to my own turbulent emotions. We didn't dwell on what was lost; we focused on what could be gained.</w:t>
      </w:r>
    </w:p>
    <w:p>
      <w:pPr>
        <w:autoSpaceDN w:val="0"/>
        <w:autoSpaceDE w:val="0"/>
        <w:widowControl/>
        <w:spacing w:line="264" w:lineRule="exact" w:before="264" w:after="0"/>
        <w:ind w:left="0" w:right="0" w:firstLine="0"/>
        <w:jc w:val="left"/>
      </w:pPr>
      <w:r>
        <w:t xml:space="preserve">The rebuilding process was a testament to our growth. It was a collaborative effort, a tangible representation of our bond. We spent hours sifting through the rubble, salvaging what we could – a few tools, some charred pieces of wood, remnants of half-finished projects. These fragments, though damaged, became symbols of our resilience, reminders of the strength we possessed. We meticulously planned the new workshop, incorporating lessons learned from the fire. We improved safety measures, upgraded the ventilation </w:t>
        <w:br/>
        <w:t>system, and designed a more efficient layout. The new workshop was more than just a replacement; it was an improved version, a testament to our capacity for learning and adaptation.</w:t>
      </w:r>
    </w:p>
    <w:p>
      <w:pPr>
        <w:autoSpaceDN w:val="0"/>
        <w:autoSpaceDE w:val="0"/>
        <w:widowControl/>
        <w:spacing w:line="264" w:lineRule="exact" w:before="264" w:after="0"/>
        <w:ind w:left="0" w:right="0" w:firstLine="0"/>
        <w:jc w:val="left"/>
      </w:pPr>
      <w:r>
        <w:t xml:space="preserve">My own creative process also faced challenges. Inspiration, which had flowed freely during our period of growth, seemed to dry up. I struggled to write new songs, my creativity stifled by a sense of self-doubt. The blank page taunted me, a stark reminder of my </w:t>
        <w:br/>
        <w:t>vulnerability. I fought the urge to retreat, to bury myself in self-pity. Instead, I embraced the silence, allowing myself to experience the frustration without judgment. I spent time in nature, immersing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myself in the beauty of the world around me. I reconnected with my love for painting, finding solace in the flow of color and texture. Eventually, the creative block subsided, giving way to a new wave of inspiration. The songs that emerged were darker, more </w:t>
        <w:br/>
        <w:t>introspective, but also more powerful, reflecting the challenges we had overcome.</w:t>
      </w:r>
    </w:p>
    <w:p>
      <w:pPr>
        <w:autoSpaceDN w:val="0"/>
        <w:autoSpaceDE w:val="0"/>
        <w:widowControl/>
        <w:spacing w:line="264" w:lineRule="exact" w:before="264" w:after="0"/>
        <w:ind w:left="0" w:right="0" w:firstLine="0"/>
        <w:jc w:val="left"/>
      </w:pPr>
      <w:r>
        <w:t>One song, “Phoenix,” captured the essence of our journey. It was an anthem of resilience, a celebration of our ability to rise from the ashes. The lyrics described the fire, the loss, and the subsequent rebuilding process, culminating in a triumphant chorus that echoed our unwavering spirit. The melody was both haunting and hopeful, reflecting the emotional rollercoaster of our experiences. It became our theme song, a testament to our strength and unwavering belief in the power of transformation.</w:t>
      </w:r>
    </w:p>
    <w:p>
      <w:pPr>
        <w:autoSpaceDN w:val="0"/>
        <w:autoSpaceDE w:val="0"/>
        <w:widowControl/>
        <w:spacing w:line="264" w:lineRule="exact" w:before="264" w:after="0"/>
        <w:ind w:left="0" w:right="0" w:firstLine="0"/>
        <w:jc w:val="left"/>
      </w:pPr>
      <w:r>
        <w:t>Our relationship, too, faced its share of tests. The fire, the creative blocks, and the pressures of rebuilding our lives created friction. We argued, we disagreed, but our arguments were different this time.</w:t>
      </w:r>
    </w:p>
    <w:p>
      <w:pPr>
        <w:autoSpaceDN w:val="0"/>
        <w:autoSpaceDE w:val="0"/>
        <w:widowControl/>
        <w:spacing w:line="264" w:lineRule="exact" w:before="60" w:after="0"/>
        <w:ind w:left="0" w:right="0" w:firstLine="0"/>
        <w:jc w:val="left"/>
      </w:pPr>
      <w:r>
        <w:t xml:space="preserve">We were no longer fueled by anger or resentment. Instead, our disagreements were constructive, opportunities for deeper </w:t>
        <w:br/>
        <w:t>understanding and growth. We communicated with clarity, respect, and a willingness to compromise. We had learned to value each other's perspectives, recognizing the importance of mutual support and understanding. Our conflicts, far from tearing us apart, served to strengthen our bond, forging an unbreakable connection.</w:t>
      </w:r>
    </w:p>
    <w:p>
      <w:pPr>
        <w:autoSpaceDN w:val="0"/>
        <w:autoSpaceDE w:val="0"/>
        <w:widowControl/>
        <w:spacing w:line="264" w:lineRule="exact" w:before="264" w:after="0"/>
        <w:ind w:left="0" w:right="0" w:firstLine="0"/>
        <w:jc w:val="left"/>
      </w:pPr>
      <w:r>
        <w:t>We also faced external pressures. Family and friends, initially supportive, began to question our commitment to rebuilding, suggesting we move on, that it was time to start over. Their well-intentioned advice experienced like a judgment, a dismissal of our resilience and the strength of our bond. We held firm to our shared decision, acknowledging the doubts and fears but remaining resolute in our commitment to rebuilding our lives together. We found solace in each other, using our shared experiences to support and strengthen our relationship.</w:t>
      </w:r>
    </w:p>
    <w:p>
      <w:pPr>
        <w:autoSpaceDN w:val="0"/>
        <w:autoSpaceDE w:val="0"/>
        <w:widowControl/>
        <w:spacing w:line="264" w:lineRule="exact" w:before="264" w:after="0"/>
        <w:ind w:left="0" w:right="144" w:firstLine="0"/>
        <w:jc w:val="left"/>
      </w:pPr>
      <w:r>
        <w:t>The rebuilding extended beyond the physical and creative realms. We invested time in strengthening our spiritual practices, seeking solace and guidance in meditation, prayer, and connection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nature. These practices became essential coping mechanisms, providing stability and perspective during times of uncertainty and stress. The shared experience deepened our understanding of one another and allowed us to process the grief and pain in healthy ways, supporting each other's journey to healing.</w:t>
      </w:r>
    </w:p>
    <w:p>
      <w:pPr>
        <w:autoSpaceDN w:val="0"/>
        <w:autoSpaceDE w:val="0"/>
        <w:widowControl/>
        <w:spacing w:line="264" w:lineRule="exact" w:before="264" w:after="0"/>
        <w:ind w:left="0" w:right="0" w:firstLine="0"/>
        <w:jc w:val="left"/>
      </w:pPr>
      <w:r>
        <w:t xml:space="preserve">Our community rallied around us, offering support in unexpected ways. Neighbors helped with cleanup efforts, friends provided meals, and local businesses offered discounted services. This </w:t>
        <w:br/>
        <w:t>outpouring of support reminded us that we weren't alone in our struggle and instilled in us a profound appreciation for the strength of our community bonds. The experience deepened our connection with our community, and encouraged us to contribute even more meaningfully, giving back to those who had offered assistance. We volunteered more actively, sharing our skills and experience to help others who faced adversity.</w:t>
      </w:r>
    </w:p>
    <w:p>
      <w:pPr>
        <w:autoSpaceDN w:val="0"/>
        <w:autoSpaceDE w:val="0"/>
        <w:widowControl/>
        <w:spacing w:line="264" w:lineRule="exact" w:before="264" w:after="0"/>
        <w:ind w:left="0" w:right="0" w:firstLine="0"/>
        <w:jc w:val="left"/>
      </w:pPr>
      <w:r>
        <w:t xml:space="preserve">The path to recovery was long and winding, but it was a path we traveled together, hand in hand. We emerged from the ashes </w:t>
        <w:br/>
        <w:t xml:space="preserve">stronger, more resilient, and more deeply connected. We learned that true resilience wasn’t about avoiding adversity but about facing it head-on, with courage, determination, and unwavering faith in our ability to overcome any challenge. We had not only rebuilt our workshop, our careers, and our home, but we had also rebuilt our relationship, forging a bond that was stronger and deeper than before. The scars remained – the emotional wounds and the </w:t>
        <w:br/>
        <w:t xml:space="preserve">physical reminders of the fire – but they were marks of our journey, a testimony to our growth, and a constant reminder of the strength of the human spirit. The experience transformed us, making us more compassionate, resilient, and appreciative of the simple joys in life. We had learned that even the most devastating events could lead to profound transformation, forging a stronger connection, a deeper understanding of ourselves, and an unwavering belief in the power of love and resilience to overcome any challenge life threw our way. The future remained uncertain, but we faced it together, our hands clasped, our hearts filled with hope, gratitude, and </w:t>
        <w:br/>
        <w:t>unwavering faith in our ability to navigate whatever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SelfLove</w:t>
      </w:r>
    </w:p>
    <w:p>
      <w:pPr>
        <w:autoSpaceDN w:val="0"/>
        <w:autoSpaceDE w:val="0"/>
        <w:widowControl/>
        <w:spacing w:line="264" w:lineRule="exact" w:before="286" w:after="0"/>
        <w:ind w:left="0" w:right="0" w:firstLine="0"/>
        <w:jc w:val="left"/>
      </w:pPr>
      <w:r>
        <w:t xml:space="preserve">The quiet hum of the rebuilt workshop became a comforting </w:t>
        <w:br/>
        <w:t xml:space="preserve">backdrop to my life, a testament to our perseverance. Yet, the embers of the fire, both literal and metaphorical, continued to glow within me. The external validation, the applause for “Phoenix” and the accolades for our resilience, experienced hollow. The true work, I </w:t>
        <w:br/>
        <w:t xml:space="preserve">realized, wasn't in rebuilding the physical structures, but in </w:t>
        <w:br/>
        <w:t>rebuilding myself. Liam had his workshop, his sanctuary. I needed to find mine. This realization wasn’t a sudden epiphany, but a slow dawning, a gradual understanding that my strength, my peace, resided not in external achievements but in a deep well of self-love.</w:t>
      </w:r>
    </w:p>
    <w:p>
      <w:pPr>
        <w:autoSpaceDN w:val="0"/>
        <w:autoSpaceDE w:val="0"/>
        <w:widowControl/>
        <w:spacing w:line="264" w:lineRule="exact" w:before="266" w:after="0"/>
        <w:ind w:left="0" w:right="0" w:firstLine="0"/>
        <w:jc w:val="left"/>
      </w:pPr>
      <w:r>
        <w:t>My journey began subtly. It started with small acts of self-care, rituals initially dismissed as frivolous, but which gradually became essential anchors in my increasingly turbulent emotional landscape.</w:t>
      </w:r>
    </w:p>
    <w:p>
      <w:pPr>
        <w:autoSpaceDN w:val="0"/>
        <w:autoSpaceDE w:val="0"/>
        <w:widowControl/>
        <w:spacing w:line="264" w:lineRule="exact" w:before="60" w:after="0"/>
        <w:ind w:left="0" w:right="0" w:firstLine="0"/>
        <w:jc w:val="left"/>
      </w:pPr>
      <w:r>
        <w:t>A morning yoga session, stretching my body and releasing the tension held within; a long, hot bath infused with lavender essential oil, a sensory experience designed to soothe my frayed nerves; an evening spent sketching, allowing the lines and colours to pour out emotions I couldn't articulate in words. These were not escapes, but conscious choices to nurture myself, to tend to the wounds that lingered beneath the surface.</w:t>
      </w:r>
    </w:p>
    <w:p>
      <w:pPr>
        <w:autoSpaceDN w:val="0"/>
        <w:autoSpaceDE w:val="0"/>
        <w:widowControl/>
        <w:spacing w:line="264" w:lineRule="exact" w:before="264" w:after="0"/>
        <w:ind w:left="0" w:right="0" w:firstLine="0"/>
        <w:jc w:val="left"/>
      </w:pPr>
      <w:r>
        <w:t>One particularly bleak afternoon, overwhelmed by the weight of past hurts and anxieties, I impulsively booked a solo retreat to a remote cabin nestled deep within a Redwood forest. The silence, broken only by the rustle of leaves and the distant call of a bird, was initially unnerving. The absence of Liam, of the familiar rhythm of our shared life, experienced like a gaping void. But gradually, in the quiet solitude, I began to hear a different voice – my own.</w:t>
      </w:r>
    </w:p>
    <w:p>
      <w:pPr>
        <w:autoSpaceDN w:val="0"/>
        <w:autoSpaceDE w:val="0"/>
        <w:widowControl/>
        <w:spacing w:line="264" w:lineRule="exact" w:before="264" w:after="0"/>
        <w:ind w:left="0" w:right="144" w:firstLine="0"/>
        <w:jc w:val="left"/>
      </w:pPr>
      <w:r>
        <w:t xml:space="preserve">The cabin, with its rustic charm and cozy fireplace, became a sanctuary. Days melted into a rhythm of simple pleasures: long walks through the towering redwoods, their immense presence a grounding force; hours spent reading, losing myself in stories that transported me to other worlds; evenings writing, my pen </w:t>
        <w:br/>
        <w:t>scratching across the page, unburdening my soul onto the paper. I wrote not just songs, but also journal entries, pouring 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complexities of my feelings, exploring the patterns of self-sabotage that had plagued my relationships, including the one with Liam.</w:t>
      </w:r>
    </w:p>
    <w:p>
      <w:pPr>
        <w:autoSpaceDN w:val="0"/>
        <w:autoSpaceDE w:val="0"/>
        <w:widowControl/>
        <w:spacing w:line="264" w:lineRule="exact" w:before="264" w:after="0"/>
        <w:ind w:left="0" w:right="0" w:firstLine="0"/>
        <w:jc w:val="left"/>
      </w:pPr>
      <w:r>
        <w:t>The process wasn't easy. There were moments of intense self-doubt, of the familiar wave of despair threatening to pull me under. But this time, I didn't fight it. I didn't try to suppress the darkness. Instead, I acknowledged it, embraced it, allowing myself to feel the full spectrum of my emotions without judgment. I learned to treat myself with the same kindness and compassion I would offer a dear friend struggling with similar challenges. This wasn’t self-</w:t>
        <w:br/>
        <w:t>indulgence; it was radical self-acceptance.</w:t>
      </w:r>
    </w:p>
    <w:p>
      <w:pPr>
        <w:autoSpaceDN w:val="0"/>
        <w:autoSpaceDE w:val="0"/>
        <w:widowControl/>
        <w:spacing w:line="264" w:lineRule="exact" w:before="264" w:after="0"/>
        <w:ind w:left="0" w:right="144" w:firstLine="0"/>
        <w:jc w:val="left"/>
      </w:pPr>
      <w:r>
        <w:t xml:space="preserve">The transformation wasn’t instantaneous. It was a gradual process, a layering of small acts of self-love that gradually built a strong foundation of self-worth. I started saying “no” more often, setting boundaries that protected my emotional and physical well-being. I began to prioritize my own needs, recognizing that I couldn't pour from an empty cup. I re-evaluated my friendships, letting go of relationships that were draining and embracing those that </w:t>
        <w:br/>
        <w:t>nourished my soul.</w:t>
      </w:r>
    </w:p>
    <w:p>
      <w:pPr>
        <w:autoSpaceDN w:val="0"/>
        <w:autoSpaceDE w:val="0"/>
        <w:widowControl/>
        <w:spacing w:line="264" w:lineRule="exact" w:before="264" w:after="0"/>
        <w:ind w:left="0" w:right="144" w:firstLine="0"/>
        <w:jc w:val="left"/>
      </w:pPr>
      <w:r>
        <w:t xml:space="preserve">Learning to truly love myself wasn't about vanity or self-obsession. It was about recognizing my inherent worth, my unique strengths, and my capacity for growth. It was about forgiving my past </w:t>
        <w:br/>
        <w:t xml:space="preserve">mistakes, accepting my imperfections, and celebrating my </w:t>
        <w:br/>
        <w:t xml:space="preserve">accomplishments, both big and small. It was about cultivating self-compassion, treating myself with the same kindness and </w:t>
        <w:br/>
        <w:t>understanding I would extend to someone I cared deeply about.</w:t>
      </w:r>
    </w:p>
    <w:p>
      <w:pPr>
        <w:autoSpaceDN w:val="0"/>
        <w:autoSpaceDE w:val="0"/>
        <w:widowControl/>
        <w:spacing w:line="264" w:lineRule="exact" w:before="264" w:after="0"/>
        <w:ind w:left="0" w:right="0" w:firstLine="0"/>
        <w:jc w:val="left"/>
      </w:pPr>
      <w:r>
        <w:t xml:space="preserve">The process extended beyond the personal. I started taking more risks in my creative work, pushing the boundaries of my artistic expression. I explored new musical styles, incorporating elements of jazz and folk into my songwriting, expanding my creative palette. I experienced more confident, more self-assured, less afraid of failure. The songs that emerged from this period were more honest, more </w:t>
        <w:br/>
        <w:t>vulnerable, yet also more powerful, reflecting the depth of my self-acceptance and the resilience I had cultivated.</w:t>
      </w:r>
    </w:p>
    <w:p>
      <w:pPr>
        <w:autoSpaceDN w:val="0"/>
        <w:autoSpaceDE w:val="0"/>
        <w:widowControl/>
        <w:spacing w:line="264" w:lineRule="exact" w:before="264" w:after="0"/>
        <w:ind w:left="0" w:right="288" w:firstLine="0"/>
        <w:jc w:val="center"/>
      </w:pPr>
      <w:r>
        <w:t>One song, "Unbreakable," became a powerful anthem of self-love and empowerment. It wasn't a sugary, feel-good pop song,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raw, honest exploration of the journey from self-doubt to self-acceptance. The lyrics spoke of the pain of past hurts, the struggle to overcome self-sabotage, and the eventual triumph of self-love.</w:t>
      </w:r>
    </w:p>
    <w:p>
      <w:pPr>
        <w:autoSpaceDN w:val="0"/>
        <w:autoSpaceDE w:val="0"/>
        <w:widowControl/>
        <w:spacing w:line="264" w:lineRule="exact" w:before="60" w:after="0"/>
        <w:ind w:left="0" w:right="0" w:firstLine="0"/>
        <w:jc w:val="left"/>
      </w:pPr>
      <w:r>
        <w:t>The melody was both haunting and uplifting, a reflection of the emotional rollercoaster of the journey. The song resonated with my fans, providing solace and inspiration to those who had walked a similar path. It became a testament to the transformative power of self-love, a reminder that healing is possible, and that true strength lies not in external validation, but in the unwavering love we cultivate for ourselves.</w:t>
      </w:r>
    </w:p>
    <w:p>
      <w:pPr>
        <w:autoSpaceDN w:val="0"/>
        <w:autoSpaceDE w:val="0"/>
        <w:widowControl/>
        <w:spacing w:line="264" w:lineRule="exact" w:before="264" w:after="0"/>
        <w:ind w:left="0" w:right="0" w:firstLine="0"/>
        <w:jc w:val="left"/>
      </w:pPr>
      <w:r>
        <w:t xml:space="preserve">The self-love I cultivated wasn't a destination, but an ongoing journey. It's a practice, a commitment to nurturing myself, both physically and emotionally. There are still moments of self-doubt, moments when the old patterns of self-sabotage threaten to </w:t>
        <w:br/>
        <w:t>resurface. But now, I have the tools to navigate these challenges, to treat myself with kindness, compassion, and unwavering self-</w:t>
        <w:br/>
        <w:t>acceptance. The scars remain, reminders of the past hurts and the lessons learned, but they are not defining features. They are merely part of the narrative, woven into the tapestry of my life, a testament to the journey, the growth, and the enduring strength of self-love.</w:t>
      </w:r>
    </w:p>
    <w:p>
      <w:pPr>
        <w:autoSpaceDN w:val="0"/>
        <w:autoSpaceDE w:val="0"/>
        <w:widowControl/>
        <w:spacing w:line="264" w:lineRule="exact" w:before="264" w:after="0"/>
        <w:ind w:left="0" w:right="0" w:firstLine="0"/>
        <w:jc w:val="left"/>
      </w:pPr>
      <w:r>
        <w:t xml:space="preserve">My relationship with Liam evolved as well. The foundation of our bond, strengthened by shared adversity and the rebuilding process, was further cemented by our individual journeys of self-discovery. We learned to communicate more effectively, to respect each other's boundaries, and to nurture our individual identities within the context of our shared life. Our love became deeper, richer, and more sustainable, grounded in mutual respect and a shared </w:t>
        <w:br/>
        <w:t xml:space="preserve">commitment to personal growth. We became each other’s </w:t>
        <w:br/>
        <w:t xml:space="preserve">cheerleaders, celebrating each other's successes and offering support during challenges, but always respecting the sacred space of </w:t>
        <w:br/>
        <w:t>individual self-love. The fires of the past, both literal and figurative, had forged a stronger, more resilient, and more authentic love. The path ahead remains uncertain, but we walk it together, side by side, anchored in the unwavering strength of our individual selves and the deepening love we share. The future, once a daunting prospect, now feels like a shared adventure, a journey we embark on with open hearts and a profound understanding of the transformative power of self-love. It is a love that nourishes not only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relationship, but also our individual selves, creating a space for growth, resilience, and a profound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Connections</w:t>
      </w:r>
    </w:p>
    <w:p>
      <w:pPr>
        <w:autoSpaceDN w:val="0"/>
        <w:autoSpaceDE w:val="0"/>
        <w:widowControl/>
        <w:spacing w:line="264" w:lineRule="exact" w:before="286" w:after="0"/>
        <w:ind w:left="0" w:right="0" w:firstLine="0"/>
        <w:jc w:val="left"/>
      </w:pPr>
      <w:r>
        <w:t xml:space="preserve">The air in the renovated workshop buzzed with a different energy now, a quieter hum of productivity, less frenetic than before. Liam, ever the pragmatist, had focused his energies on creating beautiful, functional pieces, his skill honed by the trials we'd faced. I, </w:t>
        <w:br/>
        <w:t xml:space="preserve">however, found myself drawn to the vibrant chaos of a different kind of creation – the blossoming connections within my newly found community. The solitary journey of self-discovery in the Redwood forest had not only healed old wounds but also opened me up to new possibilities, to the warmth of genuine human </w:t>
        <w:br/>
        <w:t>connection.</w:t>
      </w:r>
    </w:p>
    <w:p>
      <w:pPr>
        <w:autoSpaceDN w:val="0"/>
        <w:autoSpaceDE w:val="0"/>
        <w:widowControl/>
        <w:spacing w:line="264" w:lineRule="exact" w:before="266" w:after="0"/>
        <w:ind w:left="0" w:right="0" w:firstLine="0"/>
        <w:jc w:val="left"/>
      </w:pPr>
      <w:r>
        <w:t xml:space="preserve">My newfound confidence manifested in unexpected ways. I started attending open mic nights again, not with the desperate need for validation I'd experienced before, but with a quiet joy in sharing my music. The songs I wrote now were different, reflecting a newfound sense of peace and self-acceptance. They spoke not of longing and </w:t>
        <w:br/>
        <w:t>despair, but of resilience, hope, and the quiet beauty of self-love. The vulnerability in my voice was still there, raw and honest, but it was tempered with a strength I hadn't possessed before.</w:t>
      </w:r>
    </w:p>
    <w:p>
      <w:pPr>
        <w:autoSpaceDN w:val="0"/>
        <w:autoSpaceDE w:val="0"/>
        <w:widowControl/>
        <w:spacing w:line="264" w:lineRule="exact" w:before="264" w:after="0"/>
        <w:ind w:left="0" w:right="0" w:firstLine="0"/>
        <w:jc w:val="left"/>
      </w:pPr>
      <w:r>
        <w:t xml:space="preserve">It was at one of these open mic nights that I met Clara, a painter with eyes that held the same quiet intensity as mine. We bonded over late-night conversations about art, life, and the complexities of human relationships. Clara, unlike anyone I'd known before, </w:t>
        <w:br/>
        <w:t>understood the nuances of my creative process, the emotional turmoil that fuelled my songwriting. She didn't judge my past, nor did she attempt to fix me. Instead, she simply listened, offering empathy and understanding, a rare and precious gift. Our friendship blossomed organically, built on mutual respect, shared creativity, and an unspoken understanding that we were both on a journey of self-discovery.</w:t>
      </w:r>
    </w:p>
    <w:p>
      <w:pPr>
        <w:autoSpaceDN w:val="0"/>
        <w:autoSpaceDE w:val="0"/>
        <w:widowControl/>
        <w:spacing w:line="264" w:lineRule="exact" w:before="264" w:after="0"/>
        <w:ind w:left="0" w:right="432" w:firstLine="0"/>
        <w:jc w:val="left"/>
      </w:pPr>
      <w:r>
        <w:t>Our connection wasn't a frantic chase, a desperate clinging to something external to fill the void within. It was a quiet, steady growth, a slow unfolding of two souls finding comfort and companionship in each other's presence. There were no grand declarations of love, no dramatic gestures. Instead,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comfortable silence, a shared understanding, a deep sense of trust that allowed us to be our authentic selves, without fear of judgment or rejection. This was a new kind of love for me, a love that </w:t>
        <w:br/>
        <w:t>nourished my soul rather than consumed it.</w:t>
      </w:r>
    </w:p>
    <w:p>
      <w:pPr>
        <w:autoSpaceDN w:val="0"/>
        <w:autoSpaceDE w:val="0"/>
        <w:widowControl/>
        <w:spacing w:line="264" w:lineRule="exact" w:before="264" w:after="0"/>
        <w:ind w:left="0" w:right="0" w:firstLine="0"/>
        <w:jc w:val="left"/>
      </w:pPr>
      <w:r>
        <w:t xml:space="preserve">Another significant connection emerged at the community garden, a place I'd started volunteering at as part of my ongoing commitment to self-care and reconnecting with nature. There, I met Elias, a kind-hearted carpenter with calloused hands and a gentle smile. Elias had a calm presence that radiated serenity, a counterpoint to the sometimes turbulent currents of my emotions. He listened intently to my stories, offering words of encouragement and practical </w:t>
        <w:br/>
        <w:t>support, never trying to impose his opinions or solutions.</w:t>
      </w:r>
    </w:p>
    <w:p>
      <w:pPr>
        <w:autoSpaceDN w:val="0"/>
        <w:autoSpaceDE w:val="0"/>
        <w:widowControl/>
        <w:spacing w:line="264" w:lineRule="exact" w:before="264" w:after="0"/>
        <w:ind w:left="0" w:right="0" w:firstLine="0"/>
        <w:jc w:val="left"/>
      </w:pPr>
      <w:r>
        <w:t xml:space="preserve">Our relationship wasn't romantic, but it was profoundly significant. It was a testament to the power of platonic connection, of finding solace and support in friendships built on mutual respect and genuine care. Elias showed me the beauty of simple acts of </w:t>
        <w:br/>
        <w:t>kindness, of sharing a quiet moment over a cup of tea, of working side by side, our hands collaborating on a shared project. He helped me cultivate a new appreciation for the rhythm of daily life, the slow, steady unfolding of the seasons, the quiet joy of creating something beautiful with your own hands.</w:t>
      </w:r>
    </w:p>
    <w:p>
      <w:pPr>
        <w:autoSpaceDN w:val="0"/>
        <w:autoSpaceDE w:val="0"/>
        <w:widowControl/>
        <w:spacing w:line="264" w:lineRule="exact" w:before="264" w:after="0"/>
        <w:ind w:left="0" w:right="0" w:firstLine="0"/>
        <w:jc w:val="left"/>
      </w:pPr>
      <w:r>
        <w:t>The friendships I developed weren't confined to these specific individuals. The community garden, the open mic nights, even the local bookstore became spaces where I found genuine connection, spaces where I could be myself without the fear of judgment or rejection that had plagued my previous relationships. These were connections built on shared interests, mutual respect, and a genuine appreciation for each other's unique talents and experiences.</w:t>
      </w:r>
    </w:p>
    <w:p>
      <w:pPr>
        <w:autoSpaceDN w:val="0"/>
        <w:autoSpaceDE w:val="0"/>
        <w:widowControl/>
        <w:spacing w:line="266" w:lineRule="exact" w:before="262" w:after="0"/>
        <w:ind w:left="0" w:right="0" w:firstLine="0"/>
        <w:jc w:val="left"/>
      </w:pPr>
      <w:r>
        <w:t>These healthy connections differed significantly from my past relationships. The defining factor was the absence of codependency.</w:t>
      </w:r>
    </w:p>
    <w:p>
      <w:pPr>
        <w:autoSpaceDN w:val="0"/>
        <w:autoSpaceDE w:val="0"/>
        <w:widowControl/>
        <w:spacing w:line="264" w:lineRule="exact" w:before="60" w:after="0"/>
        <w:ind w:left="0" w:right="144" w:firstLine="0"/>
        <w:jc w:val="left"/>
      </w:pPr>
      <w:r>
        <w:t>There was no desperate clinging, no need to fill a void within myself by seeking validation from others. Instead, my self-love acted as a solid foundation, allowing me to engage in relationships based on genuine connection, mutual respect, and a healthy sense of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Communication became a key element in these new relationships. Open and honest conversations, devoid of the manipulation and power struggles of the past, allowed for a deeper level of </w:t>
        <w:br/>
        <w:t xml:space="preserve">understanding and empathy. Disagreements were addressed with respect and sensitivity, not as battles to be won, but as </w:t>
        <w:br/>
        <w:t>opportunities for growth and mutual understanding. There was a conscious effort to listen actively, to truly hear what the other person was saying, without interrupting or imposing one's own perspective.</w:t>
      </w:r>
    </w:p>
    <w:p>
      <w:pPr>
        <w:autoSpaceDN w:val="0"/>
        <w:autoSpaceDE w:val="0"/>
        <w:widowControl/>
        <w:spacing w:line="264" w:lineRule="exact" w:before="264" w:after="0"/>
        <w:ind w:left="0" w:right="0" w:firstLine="0"/>
        <w:jc w:val="left"/>
      </w:pPr>
      <w:r>
        <w:t>Healthy boundaries were also essential. I learned to say “no”</w:t>
        <w:br/>
        <w:t xml:space="preserve">without guilt or hesitation, to protect my time and energy from those who would drain me emotionally. I valued my solitude, my time for self-reflection and creativity, recognizing that my own well-being was not something to be sacrificed for the sake of </w:t>
        <w:br/>
        <w:t>pleasing others. This respect for my own needs extended to my relationships, ensuring that there was a balance between individual needs and shared experiences.</w:t>
      </w:r>
    </w:p>
    <w:p>
      <w:pPr>
        <w:autoSpaceDN w:val="0"/>
        <w:autoSpaceDE w:val="0"/>
        <w:widowControl/>
        <w:spacing w:line="264" w:lineRule="exact" w:before="264" w:after="0"/>
        <w:ind w:left="0" w:right="144" w:firstLine="0"/>
        <w:jc w:val="left"/>
      </w:pPr>
      <w:r>
        <w:t>These new relationships weren't perfect, of course. There were disagreements, misunderstandings, and occasional challenges. But the difference lay in how these challenges were addressed. Open communication, mutual respect, and clearly defined boundaries allowed us to navigate conflict constructively, to emerge stronger and more connected on the other side.</w:t>
      </w:r>
    </w:p>
    <w:p>
      <w:pPr>
        <w:autoSpaceDN w:val="0"/>
        <w:autoSpaceDE w:val="0"/>
        <w:widowControl/>
        <w:spacing w:line="264" w:lineRule="exact" w:before="264" w:after="0"/>
        <w:ind w:left="0" w:right="0" w:firstLine="0"/>
        <w:jc w:val="left"/>
      </w:pPr>
      <w:r>
        <w:t>The transformation wasn't just about the new connections I formed but also about the way I approached those connections. The self-love I'd cultivated allowed me to be more discerning, to choose relationships that nurtured my growth and well-being, and to avoid those that were toxic or draining. I learned to value authenticity, both in myself and in others, recognizing that genuine connection required a willingness to be vulnerable, to show our true selves, flaws and all.</w:t>
      </w:r>
    </w:p>
    <w:p>
      <w:pPr>
        <w:autoSpaceDN w:val="0"/>
        <w:autoSpaceDE w:val="0"/>
        <w:widowControl/>
        <w:spacing w:line="264" w:lineRule="exact" w:before="264" w:after="0"/>
        <w:ind w:left="0" w:right="144" w:firstLine="0"/>
        <w:jc w:val="left"/>
      </w:pPr>
      <w:r>
        <w:t xml:space="preserve">This wasn't about achieving some idealized state of perfect </w:t>
        <w:br/>
        <w:t>happiness, free from conflict or challenge. It was about embracing the complexities of human connection, learning to navigate the inevitable ups and downs with grace, understanding, and a deep respect for myself and for those I chose to share my life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continued, a steady unfolding of growth, a testament to the enduring power of self-love and healthy connections, a symphony of individual voices harmonizing in a beautiful, resonant chorus. The music of my life, once a discordant lament, was now a rich tapestry woven with threads of resilience, self-acceptance, and the enduring power of genuine human connection. And for the first time, I experienced a genuine, unwavering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Supportive Networks</w:t>
      </w:r>
    </w:p>
    <w:p>
      <w:pPr>
        <w:autoSpaceDN w:val="0"/>
        <w:autoSpaceDE w:val="0"/>
        <w:widowControl/>
        <w:spacing w:line="264" w:lineRule="exact" w:before="286" w:after="0"/>
        <w:ind w:left="0" w:right="0" w:firstLine="0"/>
        <w:jc w:val="left"/>
      </w:pPr>
      <w:r>
        <w:t xml:space="preserve">The quiet hum of the workshop, Liam’s sanctuary of creation, faded into the background as the vibrant tapestry of my new life began to unfurl. The Redwood forest retreat had not only mended my </w:t>
        <w:br/>
        <w:t>fractured self, but it had also seeded a profound understanding: I didn't need to rely solely on romantic love to find fulfillment. The void I had so desperately tried to fill with tumultuous relationships was slowly being replaced by a rich tapestry of genuine human connection.</w:t>
      </w:r>
    </w:p>
    <w:p>
      <w:pPr>
        <w:autoSpaceDN w:val="0"/>
        <w:autoSpaceDE w:val="0"/>
        <w:widowControl/>
        <w:spacing w:line="264" w:lineRule="exact" w:before="264" w:after="0"/>
        <w:ind w:left="0" w:right="0" w:firstLine="0"/>
        <w:jc w:val="left"/>
      </w:pPr>
      <w:r>
        <w:t xml:space="preserve">My family, once distant figures in the periphery of my chaotic life, re-entered the picture with a surprising grace. My sister, Sarah, always a beacon of unwavering support, despite our past </w:t>
        <w:br/>
        <w:t>disagreements, reached out. She understood, without needing lengthy explanations, the depth of my transformation. We started having regular Sunday brunches, not burdened by the weight of unspoken resentments, but filled with laughter, shared memories, and genuine sisterly affection. Her presence was a grounding force, a reminder of the enduring bonds of family, a foundation upon which I could build my new life. We'd spend hours talking, not just about the trivial aspects of our lives, but about our hopes, dreams, and the anxieties we still carried, offering each other solace and understanding. Sarah introduced me to her close friend, Daniel, a therapist who specialized in trauma recovery, and his insightful guidance helped me unpack some of the lingering effects of my past relationships.</w:t>
      </w:r>
    </w:p>
    <w:p>
      <w:pPr>
        <w:autoSpaceDN w:val="0"/>
        <w:autoSpaceDE w:val="0"/>
        <w:widowControl/>
        <w:spacing w:line="264" w:lineRule="exact" w:before="264" w:after="0"/>
        <w:ind w:left="0" w:right="0" w:firstLine="0"/>
        <w:jc w:val="left"/>
      </w:pPr>
      <w:r>
        <w:t xml:space="preserve">My mother, whose disapproval had once experienced like a crushing weight, cautiously began to approach me with a softer demeanor. The years of distance and misunderstanding hadn’t vanished overnight, but there was a tentative bridging of the gap. I understood her anxieties and her inability to fully comprehend the depth of my emotional journey. Her cautious approach, tempered by years of </w:t>
        <w:br/>
        <w:t>misunderstanding, was a stark contrast to the fiery confrontations of the past. Instead of expecting immediate understanding, I offered patience, allowing her to come to terms with my transformation at her own pace. Our family dinners were no longer battlegrounds, but opportunities for gentle connection, punctuated by shared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meaningful conversations.</w:t>
      </w:r>
    </w:p>
    <w:p>
      <w:pPr>
        <w:autoSpaceDN w:val="0"/>
        <w:autoSpaceDE w:val="0"/>
        <w:widowControl/>
        <w:spacing w:line="264" w:lineRule="exact" w:before="266" w:after="0"/>
        <w:ind w:left="0" w:right="0" w:firstLine="0"/>
        <w:jc w:val="left"/>
      </w:pPr>
      <w:r>
        <w:t xml:space="preserve">Beyond family, my circle of friends expanded organically, fueled by shared interests and a genuine desire for mutual support. The open mic nights became more than just performance venues; they were hubs of creative energy and genuine camaraderie. The musicians I met there – each with their unique stories, struggles, and triumphs –formed a collective support system, a brotherhood and sisterhood of artists who understood the rollercoaster of creative life and the emotional vulnerabilities it exposed. We shared our struggles, celebrated our successes, and provided each other with unwavering support. We'd often gather after the performances at a local pub, swapping stories, offering encouragement, and sharing a sense of belonging that transcended the boundaries of our individual </w:t>
        <w:br/>
        <w:t>creative journeys.</w:t>
      </w:r>
    </w:p>
    <w:p>
      <w:pPr>
        <w:autoSpaceDN w:val="0"/>
        <w:autoSpaceDE w:val="0"/>
        <w:widowControl/>
        <w:spacing w:line="264" w:lineRule="exact" w:before="264" w:after="0"/>
        <w:ind w:left="0" w:right="0" w:firstLine="0"/>
        <w:jc w:val="left"/>
      </w:pPr>
      <w:r>
        <w:t xml:space="preserve">The community garden, a haven of natural beauty and collaborative effort, offered a different kind of connection. Working alongside Elias and other volunteers, we planted, weeded, and harvested, our hands finding rhythm in the shared task. It was in the quiet </w:t>
        <w:br/>
        <w:t>moments between the work, while sharing a mug of warm herbal tea, that the most meaningful conversations took place. These conversations were not superficial; they were deep dives into our lives, our hopes, our vulnerabilities, and our struggles. The simple act of planting a seed and watching it grow mirrored the nurturing of my own emotional landscape, the slow, steady process of self-healing and growth. The garden became a symbol of resilience, growth, and the beauty of collaboration, a powerful metaphor for the blossoming friendships that flourished within its embrace.</w:t>
      </w:r>
    </w:p>
    <w:p>
      <w:pPr>
        <w:autoSpaceDN w:val="0"/>
        <w:autoSpaceDE w:val="0"/>
        <w:widowControl/>
        <w:spacing w:line="264" w:lineRule="exact" w:before="264" w:after="0"/>
        <w:ind w:left="0" w:right="0" w:firstLine="0"/>
        <w:jc w:val="left"/>
      </w:pPr>
      <w:r>
        <w:t xml:space="preserve">The local bookstore became another unexpected sanctuary. The owner, a woman named Emily, with a warm smile and an uncanny ability to recommend just the right book, became a confidante. Our conversations, often sparked by a shared love of literature, evolved into meaningful discussions about life, relationships, and the search for meaning. The bookstore, a haven of quiet contemplation, </w:t>
        <w:br/>
        <w:t xml:space="preserve">fostered a sense of community among its patrons, creating </w:t>
        <w:br/>
        <w:t xml:space="preserve">opportunities for serendipitous encounters and unexpected </w:t>
        <w:br/>
        <w:t>connections. I found myself engaging in conversations with other patrons, sharing stories, recommendations, and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of the comfort books provided.</w:t>
      </w:r>
    </w:p>
    <w:p>
      <w:pPr>
        <w:autoSpaceDN w:val="0"/>
        <w:autoSpaceDE w:val="0"/>
        <w:widowControl/>
        <w:spacing w:line="264" w:lineRule="exact" w:before="266" w:after="0"/>
        <w:ind w:left="0" w:right="0" w:firstLine="0"/>
        <w:jc w:val="left"/>
      </w:pPr>
      <w:r>
        <w:t>My new relationships weren't about escaping the pain of the past; they were about acknowledging it, integrating it, and learning from it. They were about creating a new narrative, a story where love and support were not fleeting, unpredictable forces, but steady, reliable currents that nourished my soul and strengthened my spirit.</w:t>
      </w:r>
    </w:p>
    <w:p>
      <w:pPr>
        <w:autoSpaceDN w:val="0"/>
        <w:autoSpaceDE w:val="0"/>
        <w:widowControl/>
        <w:spacing w:line="264" w:lineRule="exact" w:before="60" w:after="0"/>
        <w:ind w:left="0" w:right="432" w:firstLine="0"/>
        <w:jc w:val="left"/>
      </w:pPr>
      <w:r>
        <w:t>I started to understand the crucial difference between needing someone to complete.  me and wanting someone to share my life with, someone who celebrated my strengths and supported me through my struggles.</w:t>
      </w:r>
    </w:p>
    <w:p>
      <w:pPr>
        <w:autoSpaceDN w:val="0"/>
        <w:autoSpaceDE w:val="0"/>
        <w:widowControl/>
        <w:spacing w:line="264" w:lineRule="exact" w:before="264" w:after="0"/>
        <w:ind w:left="0" w:right="144" w:firstLine="0"/>
        <w:jc w:val="left"/>
      </w:pPr>
      <w:r>
        <w:t xml:space="preserve">These supportive networks weren't without their challenges. There were misunderstandings, disagreements, and moments of </w:t>
        <w:br/>
        <w:t xml:space="preserve">frustration. But the difference lay in how these difficulties were handled. The open communication, the mutual respect, and the clear boundaries that had become integral to my new way of relating, allowed us to navigate these challenges with grace and maturity. Disagreements were addressed with empathy and </w:t>
        <w:br/>
        <w:t>understanding, focusing on resolution rather than blame.</w:t>
      </w:r>
    </w:p>
    <w:p>
      <w:pPr>
        <w:autoSpaceDN w:val="0"/>
        <w:autoSpaceDE w:val="0"/>
        <w:widowControl/>
        <w:spacing w:line="264" w:lineRule="exact" w:before="264" w:after="0"/>
        <w:ind w:left="0" w:right="0" w:firstLine="0"/>
        <w:jc w:val="left"/>
      </w:pPr>
      <w:r>
        <w:t xml:space="preserve">There was a growing awareness within me that these relationships were a testament to the power of self-love. My capacity to nurture these connections was directly proportional to the love and respect I had cultivated for myself. It wasn't a matter of perfect happiness, free from challenges, but a recognition that embracing the </w:t>
        <w:br/>
        <w:t>complexities of human connection required a foundation of self-acceptance and self-compassion. I understood that the ups and downs were inevitable, but with the support of my network, I possessed the strength and resilience to navigate these challenges.</w:t>
      </w:r>
    </w:p>
    <w:p>
      <w:pPr>
        <w:autoSpaceDN w:val="0"/>
        <w:autoSpaceDE w:val="0"/>
        <w:widowControl/>
        <w:spacing w:line="264" w:lineRule="exact" w:before="264" w:after="0"/>
        <w:ind w:left="0" w:right="0" w:firstLine="0"/>
        <w:jc w:val="left"/>
      </w:pPr>
      <w:r>
        <w:t xml:space="preserve">The transformation was profound. The music I wrote now reflected this profound shift – the lyrics no longer echoed the despair of past heartbreak but sang of resilience, gratitude, and the quiet beauty of self-acceptance. The raw emotion was still there, but it was </w:t>
        <w:br/>
        <w:t xml:space="preserve">tempered by a newfound strength, a confidence that stemmed from my secure sense of self and the nurturing relationships that </w:t>
        <w:br/>
        <w:t>surrounded me. My life had become a symphony of individual voices – the voices of my family, my friends, my community –harmonizing in a beautiful, resonant chorus. The melody,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discordant lament, was now a rich tapestry woven with threads of resilience, self-acceptance, and the enduring power of genuine human connection. And in the heart of it all, I found a deep, unwavering sense of peace. The journey wasn't over, but the destination, a life filled with love and support, was finally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Romantic Connections</w:t>
      </w:r>
    </w:p>
    <w:p>
      <w:pPr>
        <w:autoSpaceDN w:val="0"/>
        <w:autoSpaceDE w:val="0"/>
        <w:widowControl/>
        <w:spacing w:line="264" w:lineRule="exact" w:before="286" w:after="0"/>
        <w:ind w:left="0" w:right="0" w:firstLine="0"/>
        <w:jc w:val="left"/>
      </w:pPr>
      <w:r>
        <w:t xml:space="preserve">The quiet hum of self-discovery, however, didn't entirely silence the whispers of romance. The Redwood retreat had healed a deep wound, but it hadn’t erased the inherent human desire for </w:t>
        <w:br/>
        <w:t xml:space="preserve">companionship, for a shared laughter echoing through quiet </w:t>
        <w:br/>
        <w:t>evenings, for a hand to hold during moments of vulnerability. My new-found self-acceptance didn't negate the possibility of love; it simply redefined it. It wasn't about finding someone to complete me, to fill the void left by past traumas, but about sharing my life with someone who respected my independence and celebrated my growth.</w:t>
      </w:r>
    </w:p>
    <w:p>
      <w:pPr>
        <w:autoSpaceDN w:val="0"/>
        <w:autoSpaceDE w:val="0"/>
        <w:widowControl/>
        <w:spacing w:line="264" w:lineRule="exact" w:before="266" w:after="0"/>
        <w:ind w:left="0" w:right="0" w:firstLine="0"/>
        <w:jc w:val="left"/>
      </w:pPr>
      <w:r>
        <w:t xml:space="preserve">This new understanding led to a tentative exploration of romantic possibilities. I met Alex at an open mic night, his music as raw and emotionally charged as my own. There was an instant connection, a shared understanding of the vulnerability it took to bare one's soul through song. But this time, the connection was different. There was no frantic rush, no desperate clinging. We took our time, allowing the relationship to unfold naturally, its roots firmly </w:t>
        <w:br/>
        <w:t>planted in mutual respect and open communication. Our dates weren't whirlwind escapades filled with drama, but quiet evenings spent sharing stories, exploring the trails in the Redwood forest, or simply sitting by the fire, comfortable in each other's silence.</w:t>
      </w:r>
    </w:p>
    <w:p>
      <w:pPr>
        <w:autoSpaceDN w:val="0"/>
        <w:autoSpaceDE w:val="0"/>
        <w:widowControl/>
        <w:spacing w:line="264" w:lineRule="exact" w:before="264" w:after="0"/>
        <w:ind w:left="0" w:right="0" w:firstLine="0"/>
        <w:jc w:val="left"/>
      </w:pPr>
      <w:r>
        <w:t xml:space="preserve">One evening, nestled amongst the giant redwoods, Alex confessed his own history of tumultuous relationships, a tale of codependency and emotional turmoil that mirrored my own past. His vulnerability disarmed me, reinforcing the importance of shared experience and mutual understanding. We talked for hours under the vast canopy of stars, sharing our fears, our hopes, and our scars, without </w:t>
        <w:br/>
        <w:t>judgment or expectation. It was a conversation built on honesty, empathy, and a profound appreciation for the journey each of us had undertaken. There was a shared understanding of the work required to cultivate a healthy relationship, a commitment to transparency, and a recognition that love wasn't a passive state but an active choice, a daily practice of nurturing, forgiveness, and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relationship wasn't without its challenges. There were moments of conflict, misunderstandings, and the inevitable friction that arises in any intimate connection. But the difference was stark. We </w:t>
        <w:br/>
        <w:t xml:space="preserve">navigated these disagreements with a maturity I hadn't possessed in my previous relationships. We argued, yes, but with respect, </w:t>
        <w:br/>
        <w:t xml:space="preserve">focusing on understanding each other's perspectives rather than placing blame. We communicated openly and honestly, without fear of judgment or retribution. We set clear boundaries, respecting each other’s need for space and independence, understanding that </w:t>
        <w:br/>
        <w:t xml:space="preserve">individual autonomy didn’t diminish but strengthened our </w:t>
        <w:br/>
        <w:t>connection.</w:t>
      </w:r>
    </w:p>
    <w:p>
      <w:pPr>
        <w:autoSpaceDN w:val="0"/>
        <w:autoSpaceDE w:val="0"/>
        <w:widowControl/>
        <w:spacing w:line="264" w:lineRule="exact" w:before="264" w:after="0"/>
        <w:ind w:left="0" w:right="0" w:firstLine="0"/>
        <w:jc w:val="left"/>
      </w:pPr>
      <w:r>
        <w:t xml:space="preserve">My family, too, witnessed this transformative change. Sarah, ever perceptive, witnessed the genuine happiness in my eyes, the quiet </w:t>
        <w:br/>
        <w:t>confidence that radiated from my being. She embraced Alex, not with reservation or skepticism, but with warmth and acceptance, a testament to the healing that had taken place within our family dynamics. My mother, still cautious, observed from a distance, but her disapproval softened into a tentative acceptance. She saw in Alex a kind heart and a genuine respect for her daughter, something she hadn't witnessed in my previous partners.</w:t>
      </w:r>
    </w:p>
    <w:p>
      <w:pPr>
        <w:autoSpaceDN w:val="0"/>
        <w:autoSpaceDE w:val="0"/>
        <w:widowControl/>
        <w:spacing w:line="264" w:lineRule="exact" w:before="264" w:after="0"/>
        <w:ind w:left="0" w:right="0" w:firstLine="0"/>
        <w:jc w:val="left"/>
      </w:pPr>
      <w:r>
        <w:t xml:space="preserve">The contrast between my past relationships and my connection with Alex was striking. In my past, I had sought validation and a sense of completion in romantic partners, creating codependent </w:t>
        <w:br/>
        <w:t>relationships built on intensity and drama. With Alex, I discovered the joy of interdependence, the fulfillment of sharing my life with someone who valued me for who I was, flaws and all.</w:t>
      </w:r>
    </w:p>
    <w:p>
      <w:pPr>
        <w:autoSpaceDN w:val="0"/>
        <w:autoSpaceDE w:val="0"/>
        <w:widowControl/>
        <w:spacing w:line="264" w:lineRule="exact" w:before="264" w:after="0"/>
        <w:ind w:left="0" w:right="0" w:firstLine="0"/>
        <w:jc w:val="left"/>
      </w:pPr>
      <w:r>
        <w:t xml:space="preserve">The music I wrote reflected this evolution. My songs, once filled with the raw pain of heartbreak and abandonment, now explored the quiet joy of companionship, the strength found in vulnerability, and the resilience of the human spirit. The lyrics, while still </w:t>
        <w:br/>
        <w:t>emotionally honest, lacked the despair and self-destruction of the past. They were imbued with hope, gratitude, and a newfound appreciation for the healing power of love, a love that was not born of desperation but of genuine connection and mutual respect.</w:t>
      </w:r>
    </w:p>
    <w:p>
      <w:pPr>
        <w:autoSpaceDN w:val="0"/>
        <w:autoSpaceDE w:val="0"/>
        <w:widowControl/>
        <w:spacing w:line="264" w:lineRule="exact" w:before="264" w:after="0"/>
        <w:ind w:left="0" w:right="288" w:firstLine="0"/>
        <w:jc w:val="left"/>
      </w:pPr>
      <w:r>
        <w:t>Meanwhile, another meaningful connection blossomed in my life, albeit in a different realm. Elias, from the community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dear friend, a source of unwavering support and </w:t>
        <w:br/>
        <w:t xml:space="preserve">encouragement. Our connection transcended the shared task of tending to the garden. He listened patiently to my stories, offering insightful perspectives and empathetic understanding. He </w:t>
        <w:br/>
        <w:t xml:space="preserve">understood the journey I had taken, the battles I had fought, and celebrated my victories. Our conversations were not about romance, yet they held a depth and intimacy that nourishes the soul. Our shared passion for nature, and our commitment to nurturing </w:t>
        <w:br/>
        <w:t>growth, whether it was in the garden or in our personal lives, forged a strong bond of friendship.</w:t>
      </w:r>
    </w:p>
    <w:p>
      <w:pPr>
        <w:autoSpaceDN w:val="0"/>
        <w:autoSpaceDE w:val="0"/>
        <w:widowControl/>
        <w:spacing w:line="264" w:lineRule="exact" w:before="264" w:after="0"/>
        <w:ind w:left="0" w:right="0" w:firstLine="0"/>
        <w:jc w:val="left"/>
      </w:pPr>
      <w:r>
        <w:t xml:space="preserve">Elias' understanding extended beyond my personal struggles. He was a skilled carpenter, and we embarked on a joint project, </w:t>
        <w:br/>
        <w:t xml:space="preserve">restoring an old gazebo in the garden. The work itself was </w:t>
        <w:br/>
        <w:t xml:space="preserve">meditative, our hands moving in tandem, creating something </w:t>
        <w:br/>
        <w:t xml:space="preserve">beautiful from weathered wood and rusted metal. It became a metaphor for our friendship, a testament to collaboration, support, and shared creation. As we worked, we'd share stories and laughter, creating memories as solid and enduring as the gazebo we were rebuilding. It was a testament to the transformative power of </w:t>
        <w:br/>
        <w:t>friendship, a connection that provided support and companionship without the pressure or demands of romance.</w:t>
      </w:r>
    </w:p>
    <w:p>
      <w:pPr>
        <w:autoSpaceDN w:val="0"/>
        <w:autoSpaceDE w:val="0"/>
        <w:widowControl/>
        <w:spacing w:line="264" w:lineRule="exact" w:before="264" w:after="0"/>
        <w:ind w:left="0" w:right="0" w:firstLine="0"/>
        <w:jc w:val="left"/>
      </w:pPr>
      <w:r>
        <w:t xml:space="preserve">The bookstore, too, remained a place of quiet reflection and </w:t>
        <w:br/>
        <w:t xml:space="preserve">unexpected encounters. Emily, the owner, with her warm smile and perceptive insights, became a valuable friend. She was a safe space for me, a confidante who celebrated my growth and offered </w:t>
        <w:br/>
        <w:t xml:space="preserve">unwavering support. Our conversations transcended the mundane, exploring profound themes of life, love, and the pursuit of </w:t>
        <w:br/>
        <w:t>happiness. She understood the importance of self-love and the crucial role it played in cultivating healthy relationships, both romantic and platonic.</w:t>
      </w:r>
    </w:p>
    <w:p>
      <w:pPr>
        <w:autoSpaceDN w:val="0"/>
        <w:autoSpaceDE w:val="0"/>
        <w:widowControl/>
        <w:spacing w:line="264" w:lineRule="exact" w:before="266" w:after="0"/>
        <w:ind w:left="0" w:right="0" w:firstLine="0"/>
        <w:jc w:val="left"/>
      </w:pPr>
      <w:r>
        <w:t xml:space="preserve">The open mic nights continued to be a hub of creative energy and connection. The musicians I performed alongside remained my steadfast friends, a supportive community that understood the emotional rollercoaster of a creative life. They cheered my </w:t>
        <w:br/>
        <w:t xml:space="preserve">successes, commiserated with my struggles, and provided a constant source of inspiration and encouragement. Our camaraderie </w:t>
        <w:br/>
        <w:t>transcended artistic boundaries, forming a deep bond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mutual respect.</w:t>
      </w:r>
    </w:p>
    <w:p>
      <w:pPr>
        <w:autoSpaceDN w:val="0"/>
        <w:autoSpaceDE w:val="0"/>
        <w:widowControl/>
        <w:spacing w:line="264" w:lineRule="exact" w:before="266" w:after="0"/>
        <w:ind w:left="0" w:right="0" w:firstLine="0"/>
        <w:jc w:val="left"/>
      </w:pPr>
      <w:r>
        <w:t>My life, once a chaotic symphony of self-destruction, had become a harmonious melody of connection, resilience, and self-acceptance. The relationships I cultivated—romantic, familial, and platonic—were not merely connections but essential threads in the rich tapestry of my life, contributing to the vibrant and meaningful existence I had finally created for myself. The journey had been challenging, painful even, but the destination—a life filled with love, support, and a deep sense of self-worth—was a testament to the enduring power of healing and growth. The songs I wrote now reflected this transformation, filled with the optimism of a heart mended, and the strength of a spirit reborn. The melody of my life, once a discordant lament, was now a harmonious chorus of hope, resilience,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Mature Partnerships</w:t>
      </w:r>
    </w:p>
    <w:p>
      <w:pPr>
        <w:autoSpaceDN w:val="0"/>
        <w:autoSpaceDE w:val="0"/>
        <w:widowControl/>
        <w:spacing w:line="264" w:lineRule="exact" w:before="286" w:after="0"/>
        <w:ind w:left="0" w:right="0" w:firstLine="0"/>
        <w:jc w:val="left"/>
      </w:pPr>
      <w:r>
        <w:t>The redwood forest, once a sanctuary for solitary reflection, now echoed with the laughter of shared moments. Alex and I carved out a life together, a testament to the power of conscious partnership. Our mornings began with quiet cups of coffee, the aroma mingling with the scent of pine needles drifting through the open window. Evenings found us curled up by the fireplace, lost in conversation or the pages of a shared book. Our disagreements, while inevitable, were navigated with a newfound maturity. We learned to articulate our needs without accusations, to listen with empathy instead of judgment, to find compromise rather than concede defeat. These weren't the fiery battles of the past, but calm discussions, respectful negotiations, a dance of understanding rather than a clash of wills.</w:t>
      </w:r>
    </w:p>
    <w:p>
      <w:pPr>
        <w:autoSpaceDN w:val="0"/>
        <w:autoSpaceDE w:val="0"/>
        <w:widowControl/>
        <w:spacing w:line="264" w:lineRule="exact" w:before="264" w:after="0"/>
        <w:ind w:left="0" w:right="0" w:firstLine="0"/>
        <w:jc w:val="left"/>
      </w:pPr>
      <w:r>
        <w:t xml:space="preserve">Our shared passions extended beyond intimate moments. We </w:t>
        <w:br/>
        <w:t>discovered a mutual love for hiking, our boots crunching on fallen leaves as we explored the winding trails. We'd pack a picnic basket, sharing simple sandwiches and quiet conversation, the beauty of the forest enveloping us. These weren't hurried excursions, fueled by adrenaline or the need to fill silence; they were deliberate acts of togetherness, savoring the stillness and appreciating the company.</w:t>
      </w:r>
    </w:p>
    <w:p>
      <w:pPr>
        <w:autoSpaceDN w:val="0"/>
        <w:autoSpaceDE w:val="0"/>
        <w:widowControl/>
        <w:spacing w:line="264" w:lineRule="exact" w:before="60" w:after="0"/>
        <w:ind w:left="0" w:right="144" w:firstLine="0"/>
        <w:jc w:val="left"/>
      </w:pPr>
      <w:r>
        <w:t>We even started a small vegetable garden, our hands working in tandem, nurturing the seeds of our shared commitment, mirroring the growth of our relationship itself. The soil, rich and dark, reflected the depth of our bond.</w:t>
      </w:r>
    </w:p>
    <w:p>
      <w:pPr>
        <w:autoSpaceDN w:val="0"/>
        <w:autoSpaceDE w:val="0"/>
        <w:widowControl/>
        <w:spacing w:line="264" w:lineRule="exact" w:before="264" w:after="0"/>
        <w:ind w:left="0" w:right="0" w:firstLine="0"/>
        <w:jc w:val="left"/>
      </w:pPr>
      <w:r>
        <w:t xml:space="preserve">The music we made together was a direct reflection of this evolved partnership. We began collaborating on songs, blending our </w:t>
        <w:br/>
        <w:t xml:space="preserve">individual styles into a harmonious whole. Alex’s melodic voice intertwined with my more raw, emotional delivery, creating a sound that was both intimate and expansive. The lyrics, born from shared experiences and a mutual understanding of vulnerability, spoke of resilience, gratitude, and the enduring power of love when rooted in respect and understanding. Our performances were no longer a display of personal pain, but a celebration of our </w:t>
        <w:br/>
        <w:t>connection, a testament to our journey from chaos to calm.</w:t>
      </w:r>
    </w:p>
    <w:p>
      <w:pPr>
        <w:autoSpaceDN w:val="0"/>
        <w:autoSpaceDE w:val="0"/>
        <w:widowControl/>
        <w:spacing w:line="322" w:lineRule="exact" w:before="206" w:after="0"/>
        <w:ind w:left="0" w:right="0" w:firstLine="0"/>
        <w:jc w:val="left"/>
      </w:pPr>
      <w:r>
        <w:t>Our friends observed our transformation with admiration and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joy. Sarah, my sister, often spoke of the noticeable shift in my demeanor, the quiet confidence replacing the previous anxious energy. She frequently joined us for hikes or evenings by the fire, her presence a testament to the acceptance and warmth that </w:t>
        <w:br/>
        <w:t xml:space="preserve">permeated our relationship. Even my mother, who had been </w:t>
        <w:br/>
        <w:t>initially cautious, found herself drawn into the fold, acknowledging the positive change in my life, and accepting Alex's kind nature and unwavering respect.</w:t>
      </w:r>
    </w:p>
    <w:p>
      <w:pPr>
        <w:autoSpaceDN w:val="0"/>
        <w:autoSpaceDE w:val="0"/>
        <w:widowControl/>
        <w:spacing w:line="264" w:lineRule="exact" w:before="264" w:after="0"/>
        <w:ind w:left="0" w:right="0" w:firstLine="0"/>
        <w:jc w:val="left"/>
      </w:pPr>
      <w:r>
        <w:t xml:space="preserve">This newfound stability extended to other areas of my life. The bookstore, once a refuge from heartbreak, became a place of shared discovery. Emily and I often found ourselves discussing our favorite books, our conversations extending beyond literature, delving into philosophy, art, and the nuances of human connection. She </w:t>
        <w:br/>
        <w:t>remained a pillar of support, offering unwavering encouragement and a keen perspective. Our friendship was a comfortable refuge, a shared space of mutual admiration and understanding.</w:t>
      </w:r>
    </w:p>
    <w:p>
      <w:pPr>
        <w:autoSpaceDN w:val="0"/>
        <w:autoSpaceDE w:val="0"/>
        <w:widowControl/>
        <w:spacing w:line="264" w:lineRule="exact" w:before="264" w:after="0"/>
        <w:ind w:left="0" w:right="0" w:firstLine="0"/>
        <w:jc w:val="left"/>
      </w:pPr>
      <w:r>
        <w:t xml:space="preserve">Our community garden continued to be a source of nurturing and connection. Elias, my friend from the garden, was a constant source of support. His presence, quietly encouraging, was more valuable than any grand gesture. He understood the depth of my past, and celebrated the hard-won happiness I now embraced. Our weekly gardening sessions were a shared ritual, a testament to the power of simple acts of nurturing and collaboration. The tomatoes we </w:t>
        <w:br/>
        <w:t xml:space="preserve">harvested were as sweet as the fruits of our friendship. We also collaborated on other community projects, a testament to the strength of our shared commitment to the well-being of our </w:t>
        <w:br/>
        <w:t>community.</w:t>
      </w:r>
    </w:p>
    <w:p>
      <w:pPr>
        <w:autoSpaceDN w:val="0"/>
        <w:autoSpaceDE w:val="0"/>
        <w:widowControl/>
        <w:spacing w:line="264" w:lineRule="exact" w:before="264" w:after="0"/>
        <w:ind w:left="0" w:right="0" w:firstLine="0"/>
        <w:jc w:val="left"/>
      </w:pPr>
      <w:r>
        <w:t>Meanwhile, the open mic nights continued to provide a vibrant backdrop to our lives. The friendships forged within that creative circle remained strong, offering a supportive community where honesty and vulnerability were celebrated. My fellow musicians understood the emotional ebb and flow of a creative life, offering empathy and unwavering support. These connections weren't transactional, but a deep tapestry of shared experiences and mutual respect. Their encouragement fueled my creativity, reinforcing my confidence in my artistic voice and life's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hadn’t been effortless. There were moments of doubt, of hesitation, of the familiar sting of vulnerability. There were times when the shadow of the past threatened to encroach on our present happiness. But the crucial difference was the way we faced those challenges. We confronted them together, armed with the tools of honest communication and unwavering empathy. We didn't shy away from difficult conversations, instead utilizing them as </w:t>
        <w:br/>
        <w:t>opportunities for deeper understanding and connection.</w:t>
      </w:r>
    </w:p>
    <w:p>
      <w:pPr>
        <w:autoSpaceDN w:val="0"/>
        <w:autoSpaceDE w:val="0"/>
        <w:widowControl/>
        <w:spacing w:line="264" w:lineRule="exact" w:before="264" w:after="0"/>
        <w:ind w:left="0" w:right="0" w:firstLine="0"/>
        <w:jc w:val="left"/>
      </w:pPr>
      <w:r>
        <w:t xml:space="preserve">The music I wrote reflected this evolution. My songs no longer wallowed in self-pity or rehashed past traumas. Instead, they spoke of hope, resilience, and the transformative power of healthy </w:t>
        <w:br/>
        <w:t>relationships. The lyrics, though still raw and honest, were imbued with a newfound optimism, celebrating the strength found in vulnerability and the joy of shared experiences. The melodies were uplifting, reflecting the harmony I had finally found within myself and in my relationship with Alex.</w:t>
      </w:r>
    </w:p>
    <w:p>
      <w:pPr>
        <w:autoSpaceDN w:val="0"/>
        <w:autoSpaceDE w:val="0"/>
        <w:widowControl/>
        <w:spacing w:line="264" w:lineRule="exact" w:before="264" w:after="0"/>
        <w:ind w:left="0" w:right="0" w:firstLine="0"/>
        <w:jc w:val="left"/>
      </w:pPr>
      <w:r>
        <w:t xml:space="preserve">Our partnership wasn't about merging identities or losing ourselves in the other. It was about two individuals, independent yet </w:t>
        <w:br/>
        <w:t xml:space="preserve">intertwined, supporting and celebrating each other's growth. It was about choosing love, not as a means of escape, but as a conscious act of building something beautiful and enduring. It was a </w:t>
        <w:br/>
        <w:t>partnership built on mutual respect, open communication, and a shared commitment to personal growth. It was the culmination of years of healing, a testament to the enduring power of self-love and the transformative potential of healthy relationships. It was a life I had once only dreamed of, and now, lived every day. It was the quiet joy of shared laughter, the comfort of shared silence, and the unwavering strength of a love founded on mutual respect and a shared journey. And that, I realized, was the most beautiful song I had ever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Boundaries</w:t>
      </w:r>
    </w:p>
    <w:p>
      <w:pPr>
        <w:autoSpaceDN w:val="0"/>
        <w:autoSpaceDE w:val="0"/>
        <w:widowControl/>
        <w:spacing w:line="264" w:lineRule="exact" w:before="286" w:after="0"/>
        <w:ind w:left="0" w:right="0" w:firstLine="0"/>
        <w:jc w:val="left"/>
      </w:pPr>
      <w:r>
        <w:t xml:space="preserve">The serenity of our redwood haven wasn't solely a product of romantic bliss; it was meticulously cultivated, a testament to the understanding that genuine connection thrives on healthy </w:t>
        <w:br/>
        <w:t xml:space="preserve">boundaries. It wasn't always easy. The scars of past relationships, marked by a suffocating lack of personal space and a blurring of individual identities, still lingered. But Alex and I consciously chose a different path, a path paved with mutual respect and the </w:t>
        <w:br/>
        <w:t>unwavering recognition of each other's autonomy.</w:t>
      </w:r>
    </w:p>
    <w:p>
      <w:pPr>
        <w:autoSpaceDN w:val="0"/>
        <w:autoSpaceDE w:val="0"/>
        <w:widowControl/>
        <w:spacing w:line="264" w:lineRule="exact" w:before="264" w:after="0"/>
        <w:ind w:left="0" w:right="288" w:firstLine="0"/>
        <w:jc w:val="left"/>
      </w:pPr>
      <w:r>
        <w:t>Our first significant boundary involved time. We had both been guilty in previous relationships of prioritizing our partners to the detriment of our own needs and aspirations. This time, we were adamant about maintaining individual time for personal pursuits.</w:t>
      </w:r>
    </w:p>
    <w:p>
      <w:pPr>
        <w:autoSpaceDN w:val="0"/>
        <w:autoSpaceDE w:val="0"/>
        <w:widowControl/>
        <w:spacing w:line="264" w:lineRule="exact" w:before="60" w:after="0"/>
        <w:ind w:left="0" w:right="0" w:firstLine="0"/>
        <w:jc w:val="left"/>
      </w:pPr>
      <w:r>
        <w:t>Alex, a gifted sculptor, dedicated several hours each week to his studio, a space solely for his creative expression. I, too, cherished my solitude, spending mornings lost in the quiet rhythm of writing, the scent of coffee a comforting companion to the flow of words.</w:t>
      </w:r>
    </w:p>
    <w:p>
      <w:pPr>
        <w:autoSpaceDN w:val="0"/>
        <w:autoSpaceDE w:val="0"/>
        <w:widowControl/>
        <w:spacing w:line="264" w:lineRule="exact" w:before="60" w:after="0"/>
        <w:ind w:left="0" w:right="0" w:firstLine="0"/>
        <w:jc w:val="left"/>
      </w:pPr>
      <w:r>
        <w:t>These weren't acts of rebellion, but deliberate acts of self-</w:t>
        <w:br/>
        <w:t>preservation, a recognition that individual fulfillment is the bedrock of a healthy partnership. We didn't see these solitary hours as a lack of commitment, but as a way to nurture ourselves, ensuring we entered our shared time refreshed and energized.</w:t>
      </w:r>
    </w:p>
    <w:p>
      <w:pPr>
        <w:autoSpaceDN w:val="0"/>
        <w:autoSpaceDE w:val="0"/>
        <w:widowControl/>
        <w:spacing w:line="264" w:lineRule="exact" w:before="264" w:after="0"/>
        <w:ind w:left="0" w:right="0" w:firstLine="0"/>
        <w:jc w:val="left"/>
      </w:pPr>
      <w:r>
        <w:t>Communication became the cornerstone of our boundary-setting. We learned to articulate our needs directly, honestly, and without accusation. We practiced the art of 'I' statements, focusing on our own feelings rather than assigning blame. If I experienced overwhelmed by a sudden influx of work and needed space, I didn't resort to passive-aggressive behavior or withdraw silently. Instead, I communicated my need for time alone, explaining that it wasn't a reflection of my feelings for him, but a necessary act of self-care. Alex responded with understanding, not with defensiveness or attempts to fix the problem. His respect for my boundaries underscored the strength of our partnership. Similarly, he communicated his needs without hesitation, knowing that his vulnerability wouldn't be met with judgment or criticism. This open dialogue fostered a safe space where neither of us felt compelled to compromise our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well-being.</w:t>
      </w:r>
    </w:p>
    <w:p>
      <w:pPr>
        <w:autoSpaceDN w:val="0"/>
        <w:autoSpaceDE w:val="0"/>
        <w:widowControl/>
        <w:spacing w:line="264" w:lineRule="exact" w:before="266" w:after="0"/>
        <w:ind w:left="0" w:right="0" w:firstLine="0"/>
        <w:jc w:val="left"/>
      </w:pPr>
      <w:r>
        <w:t xml:space="preserve">Financial boundaries were equally important. We maintained </w:t>
        <w:br/>
        <w:t xml:space="preserve">separate bank accounts, a decision that stemmed from past </w:t>
        <w:br/>
        <w:t xml:space="preserve">experiences where financial entanglement had fueled conflict and resentment. This wasn't an act of distrust, but a practical measure that honored our individual financial independence. We discussed shared expenses openly, ensuring transparency and equitable </w:t>
        <w:br/>
        <w:t xml:space="preserve">contribution. We were both acutely aware of the pitfalls of </w:t>
        <w:br/>
        <w:t xml:space="preserve">codependency, a trap we had both fallen into before. The separate accounts didn’t signify a lack of shared responsibility, instead, it provided a framework for mutual respect and financial freedom. We agreed to have regular discussions regarding joint purchases and financial goals. This transparency minimized the possibility of conflict and fostered a sense of shared responsibility without </w:t>
        <w:br/>
        <w:t>blurring the lines of personal finance.</w:t>
      </w:r>
    </w:p>
    <w:p>
      <w:pPr>
        <w:autoSpaceDN w:val="0"/>
        <w:autoSpaceDE w:val="0"/>
        <w:widowControl/>
        <w:spacing w:line="264" w:lineRule="exact" w:before="264" w:after="0"/>
        <w:ind w:left="0" w:right="0" w:firstLine="0"/>
        <w:jc w:val="left"/>
      </w:pPr>
      <w:r>
        <w:t xml:space="preserve">Emotional boundaries proved to be the most challenging, yet the most rewarding to establish. We learned to respect each other's emotional space, understanding that not every feeling needed to be shared or 'fixed.' There were times when one of us simply needed to process emotions alone, without the pressure of immediate </w:t>
        <w:br/>
        <w:t xml:space="preserve">solutions or comforting gestures. Alex understood that my </w:t>
        <w:br/>
        <w:t xml:space="preserve">introspective nature wasn’t a personal rejection, and I learned to appreciate his need for active problem-solving, without interpreting it as a criticism of my coping mechanisms. We learned to recognize these differences as strengths, rather than weaknesses, celebrating the uniqueness of our emotional landscapes. We learned to listen without interrupting, to validate feelings without offering </w:t>
        <w:br/>
        <w:t xml:space="preserve">unsolicited advice, and to simply be present in each other’s </w:t>
        <w:br/>
        <w:t>emotional experiences.</w:t>
      </w:r>
    </w:p>
    <w:p>
      <w:pPr>
        <w:autoSpaceDN w:val="0"/>
        <w:autoSpaceDE w:val="0"/>
        <w:widowControl/>
        <w:spacing w:line="264" w:lineRule="exact" w:before="264" w:after="0"/>
        <w:ind w:left="0" w:right="0" w:firstLine="0"/>
        <w:jc w:val="left"/>
      </w:pPr>
      <w:r>
        <w:t>Our social lives also required careful navigation. We had both previously experienced relationships where social boundaries were blurred, creating a sense of smothering possessiveness. This time, we valued our individual friendships and time spent apart. We encouraged each other to maintain connections with our friends and family, understanding that these relationships were essential to our well-being. We even started scheduling regular ‘solo’ time to cultivate those outside relationships, recognizing that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social circles contributed positively to our relationship health. We didn't see these times apart as a threat, but as opportunities for personal growth and reconnection with parts of ourselves that extended beyond our partnership. Attending events separately allowed us to continue pursuing passions that could have been sacrificed for the sake of togetherness.</w:t>
      </w:r>
    </w:p>
    <w:p>
      <w:pPr>
        <w:autoSpaceDN w:val="0"/>
        <w:autoSpaceDE w:val="0"/>
        <w:widowControl/>
        <w:spacing w:line="264" w:lineRule="exact" w:before="264" w:after="0"/>
        <w:ind w:left="0" w:right="0" w:firstLine="0"/>
        <w:jc w:val="left"/>
      </w:pPr>
      <w:r>
        <w:t xml:space="preserve">Setting boundaries wasn't a one-time event; it was an ongoing process of negotiation and adaptation. There were moments of friction, times when old habits resurfaced. The temptation to fall back into old patterns of codependency was sometimes strong, but we were both committed to navigating these challenges with </w:t>
        <w:br/>
        <w:t xml:space="preserve">patience and understanding. We acknowledged that slip-ups were inevitable and that forgiveness, both self-forgiveness and </w:t>
        <w:br/>
        <w:t xml:space="preserve">forgiveness of each other, was crucial. We treated these instances not as failures but as opportunities for deeper self-awareness and reinforcement of our shared commitment to maintaining healthy boundaries. It was a conscious practice, much like learning a </w:t>
        <w:br/>
        <w:t>complex musical piece. It involved consistent reflection, adapting to changing rhythms, and the determination to master the harmony of mutual respect.</w:t>
      </w:r>
    </w:p>
    <w:p>
      <w:pPr>
        <w:autoSpaceDN w:val="0"/>
        <w:autoSpaceDE w:val="0"/>
        <w:widowControl/>
        <w:spacing w:line="264" w:lineRule="exact" w:before="264" w:after="0"/>
        <w:ind w:left="0" w:right="0" w:firstLine="0"/>
        <w:jc w:val="left"/>
      </w:pPr>
      <w:r>
        <w:t xml:space="preserve">These boundaries weren't about creating distance; they were about creating space for growth, intimacy, and mutual respect. The </w:t>
        <w:br/>
        <w:t xml:space="preserve">paradox was that by establishing firm boundaries, we deepened our connection. The newfound freedom nurtured our individual </w:t>
        <w:br/>
        <w:t xml:space="preserve">identities, enriching our shared life. We discovered that true </w:t>
        <w:br/>
        <w:t xml:space="preserve">intimacy blossoms not in the absence of boundaries, but in the presence of a safe and secure space where both partners can </w:t>
        <w:br/>
        <w:t xml:space="preserve">flourish independently while simultaneously sharing a rich and meaningful life together. It wasn't about limiting our love, but about refining it, crafting a relationship founded on solid ground, a testament to the power of deliberate choice, mindful </w:t>
        <w:br/>
        <w:t xml:space="preserve">communication, and the unwavering commitment to nurturing both our individual and collective well-being. Our redwood sanctuary, then, wasn't just a place of peace; it was a symbol of a relationship built not on the fleeting flames of passion, but on the steady, </w:t>
        <w:br/>
        <w:t>enduring strength of mutual respect and carefully constructed boundaries. It was a testament to a love that had learned to grow, not by consuming, but by nourishing. And that, I realized,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song worth singing again and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Fulfillment</w:t>
      </w:r>
    </w:p>
    <w:p>
      <w:pPr>
        <w:autoSpaceDN w:val="0"/>
        <w:autoSpaceDE w:val="0"/>
        <w:widowControl/>
        <w:spacing w:line="264" w:lineRule="exact" w:before="286" w:after="0"/>
        <w:ind w:left="0" w:right="0" w:firstLine="0"/>
        <w:jc w:val="left"/>
      </w:pPr>
      <w:r>
        <w:t xml:space="preserve">The quiet hum of my typewriter became the soundtrack to my mornings. The redwood cabin, once a sanctuary built solely for shared intimacy, now echoed with the rhythmic tap-tap-tap of keys, a counterpoint to the chisels and mallets that resonated from Alex's studio down the path. Those sounds, once a mere background melody to our passionate entanglement, had evolved into a </w:t>
        <w:br/>
        <w:t xml:space="preserve">harmonious symphony of individual pursuits. My novel, tentatively titled "Echoes of Silence," began to take shape, its pages filling with the raw emotions I had so meticulously buried for years. The lyrics, born from the tumultuous tides of my past relationships, now found a new voice, a mature reflection on the complexities of love and loss. It was a cathartic process, like peeling back layers of a </w:t>
        <w:br/>
        <w:t>hardened heart, revealing the tender vulnerability beneath. Each chapter was a milestone, a step closer to understanding not just the past, but also the resilient strength I had unearthed within myself. The process was demanding, requiring long hours hunched over my writing desk, fueled by strong coffee and the persistent gnawing of self-doubt. Yet, there was a profound satisfaction in transforming raw emotion into art, in harnessing the pain and transforming it into something beautiful and enduring. The characters weren't explicitly autobiographical, yet their struggles mirrored my own journey through heartache and healing. I poured my experiences –the intoxicating highs and agonizing lows, the self-sabotaging tendencies, the desperate yearning for connection – into their narrative. But, unlike my past, this wasn't a descent into self-</w:t>
        <w:br/>
        <w:t>destruction. This was creation, a defiant act of reclaiming my narrative, my voice, my very self. The cabin’s quiet solitude became my creative forge, shaping not just a story, but also a new and stronger version of myself.</w:t>
      </w:r>
    </w:p>
    <w:p>
      <w:pPr>
        <w:autoSpaceDN w:val="0"/>
        <w:autoSpaceDE w:val="0"/>
        <w:widowControl/>
        <w:spacing w:line="264" w:lineRule="exact" w:before="264" w:after="0"/>
        <w:ind w:left="0" w:right="0" w:firstLine="0"/>
        <w:jc w:val="left"/>
      </w:pPr>
      <w:r>
        <w:t xml:space="preserve">Alex, meanwhile, was sculpting masterpieces, his hands </w:t>
        <w:br/>
        <w:t xml:space="preserve">transforming rough blocks of wood into forms that were both breathtakingly beautiful and deeply personal. He was no longer just shaping wood; he was crafting a new narrative for himself, a </w:t>
        <w:br/>
        <w:t>narrative that transcended the anxieties of our past. His studio, nestled amongst the towering redwoods, became his sanctuary, his personal battleground against the demons of doubt and insecurity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had previously plagued him. The scent of sawdust and the rhythmic thud of his hammer became his own personal soundtrack, a testament to his dedication and perseverance. He found solace in the physicality of the process, in the tactile connection to his medium. His work no longer reflected the turmoil of his past </w:t>
        <w:br/>
        <w:t>relationships; it spoke of resilience, of the power to overcome, of finding beauty in the cracks. His sculptures were no longer just artistic expressions; they were a tangible manifestation of his personal growth and a testament to his evolved self-awareness. I remember one particular piece, a piece he titled "Resilience," a towering redwood sculpted from a single, gnarled piece of wood. It was a breathtakingly beautiful representation of strength and endurance.</w:t>
      </w:r>
    </w:p>
    <w:p>
      <w:pPr>
        <w:autoSpaceDN w:val="0"/>
        <w:autoSpaceDE w:val="0"/>
        <w:widowControl/>
        <w:spacing w:line="264" w:lineRule="exact" w:before="264" w:after="0"/>
        <w:ind w:left="0" w:right="0" w:firstLine="0"/>
        <w:jc w:val="left"/>
      </w:pPr>
      <w:r>
        <w:t xml:space="preserve">Our individual achievements weren’t isolated pursuits; they were interconnected threads in the rich tapestry of our evolving </w:t>
        <w:br/>
        <w:t xml:space="preserve">relationship. We celebrated each other's successes, offering </w:t>
        <w:br/>
        <w:t xml:space="preserve">encouragement and support, without encroaching on personal space or undermining our individual identities. We had learned the </w:t>
        <w:br/>
        <w:t xml:space="preserve">delicate balance of shared joy and respectful solitude. We’d </w:t>
        <w:br/>
        <w:t xml:space="preserve">discovered that true intimacy isn’t found in constant togetherness, but in the shared understanding and celebration of individual accomplishments. Alex’s evenings would find him exhibiting his work, often at gallery openings and local shows, his confidence radiating outwards. My own triumphs arrived in the form of </w:t>
        <w:br/>
        <w:t xml:space="preserve">publication deals, and the eventual release of “Echoes of Silence”, both events celebrated with quiet, shared joy and a bottle of </w:t>
        <w:br/>
        <w:t>excellent wine by the crackling fireplace.</w:t>
      </w:r>
    </w:p>
    <w:p>
      <w:pPr>
        <w:autoSpaceDN w:val="0"/>
        <w:autoSpaceDE w:val="0"/>
        <w:widowControl/>
        <w:spacing w:line="264" w:lineRule="exact" w:before="264" w:after="0"/>
        <w:ind w:left="0" w:right="0" w:firstLine="0"/>
        <w:jc w:val="left"/>
      </w:pPr>
      <w:r>
        <w:t xml:space="preserve">Beyond our individual creative pursuits, we also embarked on collaborative projects, further solidifying the strength and resilience of our relationship. We volunteered at a local animal shelter, a shared passion that brought us closer together while contributing to a cause we both deeply cared about. The quiet satisfaction of </w:t>
        <w:br/>
        <w:t xml:space="preserve">helping others became another chapter in our shared story, a </w:t>
        <w:br/>
        <w:t>testament to our evolving understanding of love as not only a romantic connection, but as a force for good in the world. The simple act of cleaning kennels or walking dogs became a shared ritual, a quiet act of bonding that reinforced our commitment to each other and the broader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weekends were often dedicated to hiking through the redwood forests that surrounded our cabin, the towering trees acting as silent witnesses to our journey of personal growth. These walks weren’t just opportunities for physical exercise; they were moments of reflection, of shared silence and unspoken understanding. We'd often find ourselves discussing our aspirations, both personal and professional, sharing our fears and dreams without judgment or pressure. The redwoods, ancient and unwavering, seemed to offer a sense of grounding and perspective, reinforcing our commitment to nurturing not only our individual paths, but also our shared </w:t>
        <w:br/>
        <w:t>journey.</w:t>
      </w:r>
    </w:p>
    <w:p>
      <w:pPr>
        <w:autoSpaceDN w:val="0"/>
        <w:autoSpaceDE w:val="0"/>
        <w:widowControl/>
        <w:spacing w:line="264" w:lineRule="exact" w:before="264" w:after="0"/>
        <w:ind w:left="0" w:right="144" w:firstLine="0"/>
        <w:jc w:val="left"/>
      </w:pPr>
      <w:r>
        <w:t xml:space="preserve">Our evenings were filled with simple pleasures—reading aloud to each other, sharing quiet conversations over steaming mugs of tea, or simply enjoying the quiet solitude of the redwood forest. These moments weren't filled with the dramatic intensity of our earlier relationship; they were marked by a deep sense of peace and contentment, a quiet understanding that had bloomed from the ashes of our past struggles. We learned to savor the smaller </w:t>
        <w:br/>
        <w:t xml:space="preserve">moments, the subtle gestures of affection, the quiet comfort of shared silence. These were the building blocks of our newfound stability, the foundations upon which we constructed a life rooted in mutual respect, open communication, and a profound </w:t>
        <w:br/>
        <w:t>appreciation for each other's individuality.</w:t>
      </w:r>
    </w:p>
    <w:p>
      <w:pPr>
        <w:autoSpaceDN w:val="0"/>
        <w:autoSpaceDE w:val="0"/>
        <w:widowControl/>
        <w:spacing w:line="264" w:lineRule="exact" w:before="264" w:after="0"/>
        <w:ind w:left="0" w:right="0" w:firstLine="0"/>
        <w:jc w:val="left"/>
      </w:pPr>
      <w:r>
        <w:t>Evenings often ended with music. Alex would play his guitar, his fingers dancing across the strings, creating melodies that mirrored the emotions we'd shared throughout the day. My own voice, once choked with heartbreak, now flowed freely, crafting songs that celebrated our resilience and the enduring strength of our love. Our songs weren't solely about romantic love; they were about self-discovery, about healing, about the journey of personal growth. They were a testament to our shared transformation, to the journey from pain to peace, from self-destruction to self-acceptance. Each note was a testament to the hard work, the dedication, and the unwavering commitment we both made to crafting a life not just together, but separately as well. Our relationship wasn't defined solely by our shared passion, but by the enduring strength of our individual identities, allowing each of us to contribute to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mutual happiness.</w:t>
      </w:r>
    </w:p>
    <w:p>
      <w:pPr>
        <w:autoSpaceDN w:val="0"/>
        <w:autoSpaceDE w:val="0"/>
        <w:widowControl/>
        <w:spacing w:line="264" w:lineRule="exact" w:before="266" w:after="0"/>
        <w:ind w:left="0" w:right="0" w:firstLine="0"/>
        <w:jc w:val="left"/>
      </w:pPr>
      <w:r>
        <w:t xml:space="preserve">Looking back, I realize that the tumultuous path we had traversed wasn't just a story of love and loss; it was a crucible in which we were forged anew. We had emerged stronger, wiser, and more deeply connected than ever before. The redwood cabin, once a stage for our emotional turmoil, had transformed into a sanctuary of peace, a testament to our resilience and the enduring power of love, redefined. The scars of our past remained, but they were now embedded in a narrative of transformation, of growth, and of the profound understanding that true fulfillment is found not only in shared love, but in the nurturing of individual souls. The melody of our lives had shifted; it was no longer a discordant clash of </w:t>
        <w:br/>
        <w:t xml:space="preserve">conflicting emotions, but a harmonious blend of individual </w:t>
        <w:br/>
        <w:t>strengths and shared aspirations, a song composed of shared dreams and individual victories. It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Professional Success</w:t>
      </w:r>
    </w:p>
    <w:p>
      <w:pPr>
        <w:autoSpaceDN w:val="0"/>
        <w:autoSpaceDE w:val="0"/>
        <w:widowControl/>
        <w:spacing w:line="264" w:lineRule="exact" w:before="286" w:after="0"/>
        <w:ind w:left="0" w:right="0" w:firstLine="0"/>
        <w:jc w:val="left"/>
      </w:pPr>
      <w:r>
        <w:t xml:space="preserve">The success of "Echoes of Silence" wasn't instantaneous. It began with a flurry of rejection letters, each one a tiny sting that tested my resolve. But each rejection fueled my determination, sharpening my focus and refining my craft. I spent hours poring over feedback, dissecting each critique, learning from every misstep. The solitude of the redwood cabin became my sanctuary, a space where I could confront my insecurities and transform them into fuel for my </w:t>
        <w:br/>
        <w:t>creativity. I wrote and rewrote, polished and refined, until the manuscript experienced complete, a reflection of both my vulnerability and my hard-earned resilience.</w:t>
      </w:r>
    </w:p>
    <w:p>
      <w:pPr>
        <w:autoSpaceDN w:val="0"/>
        <w:autoSpaceDE w:val="0"/>
        <w:widowControl/>
        <w:spacing w:line="264" w:lineRule="exact" w:before="266" w:after="0"/>
        <w:ind w:left="0" w:right="0" w:firstLine="0"/>
        <w:jc w:val="left"/>
      </w:pPr>
      <w:r>
        <w:t>Finally, the breakthrough came. A small, independent press, known for its commitment to literary excellence, offered me a contract. It wasn't a huge publishing house, but it was a start, a validation of my work and a testament to my unwavering persistence. The day the contract arrived, I remember vividly. The sun streamed through the cabin windows, casting long shadows across the redwood floor.</w:t>
      </w:r>
    </w:p>
    <w:p>
      <w:pPr>
        <w:autoSpaceDN w:val="0"/>
        <w:autoSpaceDE w:val="0"/>
        <w:widowControl/>
        <w:spacing w:line="264" w:lineRule="exact" w:before="60" w:after="0"/>
        <w:ind w:left="0" w:right="0" w:firstLine="0"/>
        <w:jc w:val="left"/>
      </w:pPr>
      <w:r>
        <w:t>I sat there, the contract clutched in my hands, feeling a wave of emotion wash over me – relief, gratitude, and a profound sense of accomplishment. It was a far cry from the tumultuous relationships that had once defined my life. This was a victory earned through sheer grit and a relentless pursuit of my dreams.</w:t>
      </w:r>
    </w:p>
    <w:p>
      <w:pPr>
        <w:autoSpaceDN w:val="0"/>
        <w:autoSpaceDE w:val="0"/>
        <w:widowControl/>
        <w:spacing w:line="264" w:lineRule="exact" w:before="264" w:after="0"/>
        <w:ind w:left="0" w:right="0" w:firstLine="0"/>
        <w:jc w:val="left"/>
      </w:pPr>
      <w:r>
        <w:t xml:space="preserve">The launch of "Echoes of Silence" was a quiet affair, a small </w:t>
        <w:br/>
        <w:t>gathering of friends, family, and fellow writers. There were no flashing lights or screaming fans, just a shared sense of camaraderie and genuine appreciation for the work I had poured my heart and soul into. The book received positive reviews, praising its honest portrayal of complex emotions and its evocative prose. It wasn't a bestseller overnight, but its steady climb up the charts, month after month, was immensely satisfying. It validated my journey, proving that authenticity and vulnerability could resonate with readers, touching their hearts and reminding them that they were not alone in their struggles.</w:t>
      </w:r>
    </w:p>
    <w:p>
      <w:pPr>
        <w:autoSpaceDN w:val="0"/>
        <w:autoSpaceDE w:val="0"/>
        <w:widowControl/>
        <w:spacing w:line="264" w:lineRule="exact" w:before="264" w:after="0"/>
        <w:ind w:left="0" w:right="288" w:firstLine="0"/>
        <w:jc w:val="left"/>
      </w:pPr>
      <w:r>
        <w:t>The success of my novel opened doors I never thought possible. I was invited to literary festivals, book signings, and writing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workshops. I began to travel, speaking at universities and colleges, sharing my experiences and inspiring aspiring writers. The world opened up to me in a way that had once seemed impossible, a world now filled with possibility rather than the self-imposed limitations of the past.</w:t>
      </w:r>
    </w:p>
    <w:p>
      <w:pPr>
        <w:autoSpaceDN w:val="0"/>
        <w:autoSpaceDE w:val="0"/>
        <w:widowControl/>
        <w:spacing w:line="264" w:lineRule="exact" w:before="264" w:after="0"/>
        <w:ind w:left="0" w:right="0" w:firstLine="0"/>
        <w:jc w:val="left"/>
      </w:pPr>
      <w:r>
        <w:t xml:space="preserve">Alex's journey was equally remarkable. His sculptures, once born from the turmoil of his personal struggles, began to garner </w:t>
        <w:br/>
        <w:t>attention. He was invited to participate in local art shows, and his work was praised for its raw emotion and its ability to capture the beauty of resilience. He soon began to receive commissions, his studio expanding to accommodate his growing success. He moved from smaller, intimate pieces to large-scale installations, each one a testament to his evolving artistry and his ability to transform pain into profound beauty.</w:t>
      </w:r>
    </w:p>
    <w:p>
      <w:pPr>
        <w:autoSpaceDN w:val="0"/>
        <w:autoSpaceDE w:val="0"/>
        <w:widowControl/>
        <w:spacing w:line="264" w:lineRule="exact" w:before="264" w:after="0"/>
        <w:ind w:left="0" w:right="0" w:firstLine="0"/>
        <w:jc w:val="left"/>
      </w:pPr>
      <w:r>
        <w:t xml:space="preserve">His breakthrough came at a prestigious art fair in San Francisco. A prominent gallery owner, known for his discerning eye and his commitment to showcasing emerging artists, approached Alex after viewing his work. The gallery owner witnessed in Alex's sculptures not just artistic talent, but a profound human story, a narrative of overcoming adversity and finding strength in vulnerability. The partnership resulted in a solo exhibition, a culmination of years of hard work and unwavering dedication. The opening night was a whirlwind of activity, a cacophony of conversations and </w:t>
        <w:br/>
        <w:t>appreciative murmurs. Alex, usually reserved and self-effacing, radiated a newfound confidence, a palpable sense of pride in his accomplishments. It was the moment he truly came into his own, a testament to his unwavering commitment to his art and to his journey of self-discovery.</w:t>
      </w:r>
    </w:p>
    <w:p>
      <w:pPr>
        <w:autoSpaceDN w:val="0"/>
        <w:autoSpaceDE w:val="0"/>
        <w:widowControl/>
        <w:spacing w:line="264" w:lineRule="exact" w:before="264" w:after="0"/>
        <w:ind w:left="0" w:right="0" w:firstLine="0"/>
        <w:jc w:val="left"/>
      </w:pPr>
      <w:r>
        <w:t>Our individual successes weren't confined to separate realms. We began to collaborate, our artistic sensibilities merging in unexpected and exciting ways. I wrote songs inspired by his sculptures, their lyrics capturing the emotions and stories embedded within the wood. He, in turn, created sculptures inspired by my songs, giving physical form to the intangible emotions expressed in my music. Our collaborative work was showcased in a joint exhibition, further strengthening our bond and deepening our creative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success we experienced wasn't simply financial or critical acclaim; it was about the transformation we underwent, the </w:t>
        <w:br/>
        <w:t xml:space="preserve">personal growth we achieved in the face of adversity. It was a journey of healing, a testament to our resilience, and a </w:t>
        <w:br/>
        <w:t>demonstration of how personal struggles can be channeled into meaningful creativity. The redwood cabin, once a stage for our emotional turmoil, became a testament to our renewed partnership, a space where we could celebrate our individual achievements and support each other's aspirations.</w:t>
      </w:r>
    </w:p>
    <w:p>
      <w:pPr>
        <w:autoSpaceDN w:val="0"/>
        <w:autoSpaceDE w:val="0"/>
        <w:widowControl/>
        <w:spacing w:line="264" w:lineRule="exact" w:before="264" w:after="0"/>
        <w:ind w:left="0" w:right="0" w:firstLine="0"/>
        <w:jc w:val="left"/>
      </w:pPr>
      <w:r>
        <w:t xml:space="preserve">Our success wasn't just about our individual triumphs; it was about our evolving relationship, the mutual respect and unwavering support we offered each other. We learned to celebrate each other's victories, offering encouragement and advice without diminishing our individual identities. We learned the delicate balance of shared joy and respectful solitude, recognizing that true intimacy isn't found in constant togetherness, but in the shared understanding and celebration of individual accomplishments. We celebrated </w:t>
        <w:br/>
        <w:t>milestones – a new chapter in my novel, a sold-out exhibition for Alex – with quiet dinners by the fireplace, our conversations filled with mutual admiration and unspoken gratitude. The quiet hum of our lives was no longer punctuated by the discordant notes of conflict and insecurity; instead, it resonated with a harmonious blend of shared dreams and individual triumphs.</w:t>
      </w:r>
    </w:p>
    <w:p>
      <w:pPr>
        <w:autoSpaceDN w:val="0"/>
        <w:autoSpaceDE w:val="0"/>
        <w:widowControl/>
        <w:spacing w:line="264" w:lineRule="exact" w:before="264" w:after="0"/>
        <w:ind w:left="0" w:right="0" w:firstLine="0"/>
        <w:jc w:val="left"/>
      </w:pPr>
      <w:r>
        <w:t xml:space="preserve">Our professional successes brought with them not only recognition but also a newfound sense of stability. We were no longer defined by the tumultuous cycles of our past. We had created a life together that was grounded in mutual respect, shared passions, and a </w:t>
        <w:br/>
        <w:t xml:space="preserve">profound understanding of each other's individual needs. Our mornings were filled with the quiet rhythm of our work, the tap-tap-tap of my typewriter and the rhythmic thud of Alex's chisel creating a soundtrack to our shared contentment. Evenings were filled with quiet conversations, sharing our experiences and </w:t>
        <w:br/>
        <w:t xml:space="preserve">aspirations, our love now a quiet, steady current beneath the </w:t>
        <w:br/>
        <w:t>surface of our lives.</w:t>
      </w:r>
    </w:p>
    <w:p>
      <w:pPr>
        <w:autoSpaceDN w:val="0"/>
        <w:autoSpaceDE w:val="0"/>
        <w:widowControl/>
        <w:spacing w:line="264" w:lineRule="exact" w:before="264" w:after="0"/>
        <w:ind w:left="0" w:right="0" w:firstLine="0"/>
        <w:jc w:val="left"/>
      </w:pPr>
      <w:r>
        <w:t>The success we had achieved wasn’t merely a culmination of talent and hard work; it was the tangible manifestation of our personal growth, a testament to our unwavering dedication to healing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self-discovery. Our lives were no longer defined by the intensity of our romantic entanglement; they were characterized by a quiet strength, a shared understanding, and a profound appreciation for the individual journeys that had brought us together. The scars remained, reminders of the tumultuous path we had traversed, but these were now woven into the rich tapestry of our lives, serving as a testament to the resilience of the human spirit and the </w:t>
        <w:br/>
        <w:t>transformative power of love, redefined. Our story was no longer just one of heartbreak and reconciliation; it was a narrative of transformation, a melody composed of individual growth and shared triumphs, a symphony of resilience and enduring love. And this song, unlike the chaotic verses of our past, was a song we could both finally sing together,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0" w:firstLine="0"/>
        <w:jc w:val="left"/>
      </w:pPr>
      <w:r>
        <w:t xml:space="preserve">The redwood cabin, once a stage for our emotional battles, </w:t>
        <w:br/>
        <w:t xml:space="preserve">transformed into a haven of creativity. Alex’s studio, nestled within its walls, hummed with the rhythmic thud of his chisel against wood. The air was thick with the scent of sawdust and linseed oil, a fragrant counterpoint to the quiet tap-tap-tap of my typewriter in the adjacent room. We found solace in our separate pursuits, yet a shared rhythm bound us together – the creative pulse of our </w:t>
        <w:br/>
        <w:t xml:space="preserve">individual expressions. His sculptures, no longer burdened by the weight of our past, began to take on a lightness, a newfound </w:t>
        <w:br/>
        <w:t>fluidity. The raw, jagged edges that once defined his work softened, replaced by a graceful elegance that mirrored the peace we were slowly cultivating. His pieces evolved, embracing softer curves, smoother surfaces, revealing a journey of healing reflected in the grain of the wood. One piece, a swirling, abstract form he titled "Emergence," resonated deeply with me. It captured the feeling of breaking free from the constraints of the past, the delicate process of self-discovery.</w:t>
      </w:r>
    </w:p>
    <w:p>
      <w:pPr>
        <w:autoSpaceDN w:val="0"/>
        <w:autoSpaceDE w:val="0"/>
        <w:widowControl/>
        <w:spacing w:line="264" w:lineRule="exact" w:before="264" w:after="0"/>
        <w:ind w:left="0" w:right="0" w:firstLine="0"/>
        <w:jc w:val="left"/>
      </w:pPr>
      <w:r>
        <w:t xml:space="preserve">My songwriting, too, underwent a transformation. The raw, </w:t>
        <w:br/>
        <w:t xml:space="preserve">anguished cries of my earlier work gave way to a more nuanced expression. My lyrics, once steeped in self-pity and resentment, now explored themes of resilience, forgiveness, and the quiet strength found in vulnerability. I found myself writing songs about the seasons of our lives, the ebb and flow of emotions, the beauty of transformation. One melody, a simple piano ballad titled "Redwood Roots," became a personal anthem, capturing the steadfastness of our renewed bond, the deep roots we had finally cultivated in the aftermath of the storm. The melodies were more intricate, layered with harmonies that reflected the complexities of our journey. The chords, once dissonant and jarring, now flowed smoothly, creating a sense of harmony and peace. My voice, once trembling with </w:t>
        <w:br/>
        <w:t>emotion, gained a steadiness, a strength that reflected my own personal growth.</w:t>
      </w:r>
    </w:p>
    <w:p>
      <w:pPr>
        <w:autoSpaceDN w:val="0"/>
        <w:autoSpaceDE w:val="0"/>
        <w:widowControl/>
        <w:spacing w:line="264" w:lineRule="exact" w:before="264" w:after="0"/>
        <w:ind w:left="0" w:right="144" w:firstLine="0"/>
        <w:jc w:val="left"/>
      </w:pPr>
      <w:r>
        <w:t>Our creative pursuits weren't confined to the secluded sanctuary of the cabin. I began performing again, my songs now infused with a newfound confidence and hope. The stages no longer experienced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battlegrounds for emotional exhibition, but spaces where I could share my journey with others, offering solace and inspiration </w:t>
        <w:br/>
        <w:t xml:space="preserve">through my music. The audiences responded to the authenticity of my experiences, their cheers and applause a validation of my </w:t>
        <w:br/>
        <w:t>journey. My vulnerability became my strength, my stories becoming a beacon of hope for others grappling with similar experiences.</w:t>
      </w:r>
    </w:p>
    <w:p>
      <w:pPr>
        <w:autoSpaceDN w:val="0"/>
        <w:autoSpaceDE w:val="0"/>
        <w:widowControl/>
        <w:spacing w:line="264" w:lineRule="exact" w:before="60" w:after="0"/>
        <w:ind w:left="0" w:right="288" w:firstLine="0"/>
        <w:jc w:val="left"/>
      </w:pPr>
      <w:r>
        <w:t>Alex's sculptures, once expressions of personal turmoil, were now sought after by collectors and galleries. His exhibitions became spaces where his healing process, his journey of growth, was unveiled, providing a platform for dialogue about resilience and emotional transformation.</w:t>
      </w:r>
    </w:p>
    <w:p>
      <w:pPr>
        <w:autoSpaceDN w:val="0"/>
        <w:autoSpaceDE w:val="0"/>
        <w:widowControl/>
        <w:spacing w:line="264" w:lineRule="exact" w:before="264" w:after="0"/>
        <w:ind w:left="0" w:right="0" w:firstLine="0"/>
        <w:jc w:val="left"/>
      </w:pPr>
      <w:r>
        <w:t xml:space="preserve">We found ourselves collaborating more frequently, our individual creative forces merging in unexpected and beautiful ways. I wrote lyrics inspired by the textures and forms of his sculptures, </w:t>
        <w:br/>
        <w:t>translating the visual language of his art into poetic verses. He, in turn, sculpted forms inspired by the emotion and imagery of my songs, giving tangible form to the intangible emotions in my music. Our collaboration became a testament to the interconnectedness of our creativity, a reflection of our evolving relationship. The process was a meditation, a shared journey of creative expression that deepened our understanding of each other and strengthened our bond.</w:t>
      </w:r>
    </w:p>
    <w:p>
      <w:pPr>
        <w:autoSpaceDN w:val="0"/>
        <w:autoSpaceDE w:val="0"/>
        <w:widowControl/>
        <w:spacing w:line="264" w:lineRule="exact" w:before="264" w:after="0"/>
        <w:ind w:left="0" w:right="0" w:firstLine="0"/>
        <w:jc w:val="left"/>
      </w:pPr>
      <w:r>
        <w:t>One evening, while working on a collaborative piece, a sculpture inspired by my song about the cyclical nature of relationships, Alex paused, his chisel suspended mid-air. "You know," he said, his voice soft, thoughtful, "our art isn't just about healing our past; it's about creating our future." His words resonated deeply with me. Our creative pursuits had become more than just outlets for personal expression; they were acts of creation, building a future grounded in mutual respect, shared passion, and a profound appreciation for our individual journeys. It was a testament to the power of art not just to heal, but to inspire, to connect, and to create something beautiful from the ashes of our past.</w:t>
      </w:r>
    </w:p>
    <w:p>
      <w:pPr>
        <w:autoSpaceDN w:val="0"/>
        <w:autoSpaceDE w:val="0"/>
        <w:widowControl/>
        <w:spacing w:line="264" w:lineRule="exact" w:before="264" w:after="0"/>
        <w:ind w:left="0" w:right="0" w:firstLine="0"/>
        <w:jc w:val="left"/>
      </w:pPr>
      <w:r>
        <w:t xml:space="preserve">We began to explore new avenues of artistic expression. We </w:t>
        <w:br/>
        <w:t>designed a collaborative exhibition, where his sculptures were juxtaposed with my lyrics projected onto their surfaces. The effect was mesmerizing, the interplay of visual and auditory art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multi-sensory experience that resonated deeply with viewers. The exhibition was a resounding success, receiving critical acclaim and attracting a wide audience. It cemented our reputation not just as individual artists but as a dynamic creative partnership.</w:t>
      </w:r>
    </w:p>
    <w:p>
      <w:pPr>
        <w:autoSpaceDN w:val="0"/>
        <w:autoSpaceDE w:val="0"/>
        <w:widowControl/>
        <w:spacing w:line="264" w:lineRule="exact" w:before="264" w:after="0"/>
        <w:ind w:left="0" w:right="0" w:firstLine="0"/>
        <w:jc w:val="left"/>
      </w:pPr>
      <w:r>
        <w:t xml:space="preserve">The success, however, wasn’t merely measured in critical acclaim or financial gain. It was in the quiet moments shared between us, in the shared satisfaction of our artistic growth, in the recognition that we had transformed our pain into something beautiful and </w:t>
        <w:br/>
        <w:t>enduring. The success was a quiet harmony, a gentle melody, a song composed not of the chaotic verses of our past, but of the peaceful resolution of our journey, a testament to the transformative power of creativity in healing and growth. Our lives were no longer a cacophony of discordant emotions; they were a well-orchestrated symphony, each note adding to the richness and complexity of our shared narrative.</w:t>
      </w:r>
    </w:p>
    <w:p>
      <w:pPr>
        <w:autoSpaceDN w:val="0"/>
        <w:autoSpaceDE w:val="0"/>
        <w:widowControl/>
        <w:spacing w:line="264" w:lineRule="exact" w:before="264" w:after="0"/>
        <w:ind w:left="0" w:right="0" w:firstLine="0"/>
        <w:jc w:val="left"/>
      </w:pPr>
      <w:r>
        <w:t xml:space="preserve">The scars of our past remained, etched into the fabric of our </w:t>
        <w:br/>
        <w:t>memories. But those scars, once symbols of pain and suffering, now served as a poignant reminder of our resilience, our capacity for transformation. They were a testament to the journey we had traversed together, a journey that had led us to a place of peace, of shared purpose, and of enduring love. Our story was no longer a tale of heartbreak and turmoil, but a testament to the human spirit's remarkable capacity for growth, for healing, and for the creation of beauty from the depths of despair. Our creative expression had not only healed us, individually, but had forged a new bond, a deeper understanding, a love rooted in mutual respect and shared purpose.</w:t>
      </w:r>
    </w:p>
    <w:p>
      <w:pPr>
        <w:autoSpaceDN w:val="0"/>
        <w:autoSpaceDE w:val="0"/>
        <w:widowControl/>
        <w:spacing w:line="264" w:lineRule="exact" w:before="58" w:after="0"/>
        <w:ind w:left="0" w:right="0" w:firstLine="0"/>
        <w:jc w:val="left"/>
      </w:pPr>
      <w:r>
        <w:t>And that, more than any critical acclaim or financial success, was the ultimate masterpiece of our transformation. The silence between our shared creative moments was now filled not with the echoes of past hurts, but with the quiet symphony of a love redefined, a love that had risen from the ashes of our tumultuous past, stronger and more enduring than ever before. Our lives, once a chaotic ballad of heartbreak, had become a harmonious symphony of resilience, a masterpiece crafted from the raw materials of pain, loss,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Engagement</w:t>
      </w:r>
    </w:p>
    <w:p>
      <w:pPr>
        <w:autoSpaceDN w:val="0"/>
        <w:autoSpaceDE w:val="0"/>
        <w:widowControl/>
        <w:spacing w:line="264" w:lineRule="exact" w:before="286" w:after="0"/>
        <w:ind w:left="0" w:right="0" w:firstLine="0"/>
        <w:jc w:val="left"/>
      </w:pPr>
      <w:r>
        <w:t>The redwood cabin, our sanctuary of creation, wasn’t the only place our transformed lives blossomed. A quiet understanding settled between Alex and me – our art, our healing, was meant to extend beyond our personal sanctuary. We experienced a burgeoning sense of responsibility, a desire to share the resilience we had found within ourselves with our community. It began subtly, with small gestures. Alex volunteered his carpentry skills at the local community center, helping rebuild a dilapidated playground. The scent of fresh-cut lumber, the laughter of children, replaced the tension-filled silence that had once haunted our own interactions. He found a quiet joy in the tangible impact of his skills, his hands shaping not just wood, but also the future for the neighborhood children. The rough edges of his creations were now replaced by the smooth, rounded forms of swings and slides, a reflection of his own inner peace.</w:t>
      </w:r>
    </w:p>
    <w:p>
      <w:pPr>
        <w:autoSpaceDN w:val="0"/>
        <w:autoSpaceDE w:val="0"/>
        <w:widowControl/>
        <w:spacing w:line="264" w:lineRule="exact" w:before="264" w:after="0"/>
        <w:ind w:left="0" w:right="0" w:firstLine="0"/>
        <w:jc w:val="left"/>
      </w:pPr>
      <w:r>
        <w:t xml:space="preserve">My contributions were less tangible, but no less impactful. I started offering free songwriting workshops at the local youth center, sharing the techniques I’d honed over years of self-expression. I found myself surprisingly comfortable guiding these young souls, sharing the secrets of crafting lyrics that revealed vulnerability and strength. Their hesitant, uncertain beginnings gave way to confident expressions, their faces alight with the spark of self-discovery. It wasn’t just about teaching them the technical aspects of </w:t>
        <w:br/>
        <w:t>songwriting; it was about empowering them to find their voices, to share their stories, to process their emotions through creativity.</w:t>
      </w:r>
    </w:p>
    <w:p>
      <w:pPr>
        <w:autoSpaceDN w:val="0"/>
        <w:autoSpaceDE w:val="0"/>
        <w:widowControl/>
        <w:spacing w:line="264" w:lineRule="exact" w:before="60" w:after="0"/>
        <w:ind w:left="0" w:right="0" w:firstLine="0"/>
        <w:jc w:val="left"/>
      </w:pPr>
      <w:r>
        <w:t xml:space="preserve">Their songs, often raw and emotionally charged, mirrored the journeys of my own past, their youthful angst replaced by a hope I hadn't even known I was capable of offering. In return, they showed me a different type of strength, a tenacity found in their </w:t>
        <w:br/>
        <w:t>vulnerability, proving that my journey wasn't unique, that sharing it could become a source of healing and strength for others.</w:t>
      </w:r>
    </w:p>
    <w:p>
      <w:pPr>
        <w:autoSpaceDN w:val="0"/>
        <w:autoSpaceDE w:val="0"/>
        <w:widowControl/>
        <w:spacing w:line="264" w:lineRule="exact" w:before="264" w:after="0"/>
        <w:ind w:left="0" w:right="0" w:firstLine="0"/>
        <w:jc w:val="left"/>
      </w:pPr>
      <w:r>
        <w:t xml:space="preserve">Our collaborative efforts took root as well. We organized a </w:t>
        <w:br/>
        <w:t>community art project, transforming a neglected alleyway into a vibrant outdoor gallery. Alex created large-scale sculptures from reclaimed materials – rusted metal, broken glass, discarded wood –each piece telling a story of rebirth and renewal. My lyrics, painted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onto canvases and interwoven within the sculptures, created a narrative that flowed through the alleyway, transforming it into a space for contemplation and community engagement. Residents, initially hesitant, became active participants, contributing their own stories, their own artwork, their own perspectives. The once-</w:t>
        <w:br/>
        <w:t xml:space="preserve">forsaken alley became a canvas for the collective resilience of our community. The project's culmination was a community </w:t>
        <w:br/>
        <w:t>celebration; a night of music, art, and shared stories – a testament to the power of collaboration and the transformative impact of art on community spirit.</w:t>
      </w:r>
    </w:p>
    <w:p>
      <w:pPr>
        <w:autoSpaceDN w:val="0"/>
        <w:autoSpaceDE w:val="0"/>
        <w:widowControl/>
        <w:spacing w:line="264" w:lineRule="exact" w:before="264" w:after="0"/>
        <w:ind w:left="0" w:right="0" w:firstLine="0"/>
        <w:jc w:val="left"/>
      </w:pPr>
      <w:r>
        <w:t xml:space="preserve">Our community engagement extended beyond art. We became involved with a local environmental organization, contributing our time and energy to preserving a nearby forest. Alex, with his love for nature, organized cleanup drives, his strong hands clearing years of accumulated debris. I organized fundraising events through my music, composing and performing songs that highlighted the beauty and fragility of the environment. The concerts, held amidst the trees, created a magical ambience, connecting the audience not only to the music, but also to the preservation efforts. The events became a focal point for community participation, drawing families and individuals together under the shared banner of environmental protection. We learned the importance of collective action, </w:t>
        <w:br/>
        <w:t xml:space="preserve">witnessing firsthand the ability of a unified community to achieve meaningful change. The forest, once threatened, was now </w:t>
        <w:br/>
        <w:t>flourishing, just as our relationship was.</w:t>
      </w:r>
    </w:p>
    <w:p>
      <w:pPr>
        <w:autoSpaceDN w:val="0"/>
        <w:autoSpaceDE w:val="0"/>
        <w:widowControl/>
        <w:spacing w:line="264" w:lineRule="exact" w:before="264" w:after="0"/>
        <w:ind w:left="0" w:right="144" w:firstLine="0"/>
        <w:jc w:val="left"/>
      </w:pPr>
      <w:r>
        <w:t>Our expanding engagement deepened our connection with the community and, in turn, strengthened our bond. We learned to listen, not just to each other, but to the collective heartbeat of the people around us. We understood that our art, once a refuge from pain, had become a conduit for connection, a catalyst for positive change. Through our shared efforts, we were rebuilding, not just ourselves, but the fabric of our community.</w:t>
      </w:r>
    </w:p>
    <w:p>
      <w:pPr>
        <w:autoSpaceDN w:val="0"/>
        <w:autoSpaceDE w:val="0"/>
        <w:widowControl/>
        <w:spacing w:line="264" w:lineRule="exact" w:before="264" w:after="0"/>
        <w:ind w:left="0" w:right="0" w:firstLine="0"/>
        <w:jc w:val="left"/>
      </w:pPr>
      <w:r>
        <w:t xml:space="preserve">One evening, seated by a crackling fire at a community gathering, I noticed Alex watching a group of children playing on the </w:t>
        <w:br/>
        <w:t>playground he’d helped rebuild. A quiet smile played on his lips, a contentedness that mirrored the peace we had both found. The years of turbulence and pain had seemed far removed, replaced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quiet satisfaction of shared purpose. The transformation was profound; it wasn't simply a personal journey of healing, but a collective endeavor that had enriched our lives in ways we never imagined.</w:t>
      </w:r>
    </w:p>
    <w:p>
      <w:pPr>
        <w:autoSpaceDN w:val="0"/>
        <w:autoSpaceDE w:val="0"/>
        <w:widowControl/>
        <w:spacing w:line="264" w:lineRule="exact" w:before="264" w:after="0"/>
        <w:ind w:left="0" w:right="0" w:firstLine="0"/>
        <w:jc w:val="left"/>
      </w:pPr>
      <w:r>
        <w:t xml:space="preserve">The community became our extended family, its members enriching our own lives. The shared experiences, from volunteering at the food bank to participating in neighborhood festivals, forged bonds that deepened our sense of belonging. The laughter of children, the shared meals, the simple acts of kindness – these seemingly small gestures were the building blocks of a larger, more meaningful narrative, a narrative interwoven with our own journey of personal growth. Our contribution to the community was not simply an act of giving back; it was a reciprocal act of sharing, receiving, and growing. It was a journey that mirrored our own personal </w:t>
        <w:br/>
        <w:t xml:space="preserve">transformation – a cycle of growth, healing, and community </w:t>
        <w:br/>
        <w:t>strengthening.</w:t>
      </w:r>
    </w:p>
    <w:p>
      <w:pPr>
        <w:autoSpaceDN w:val="0"/>
        <w:autoSpaceDE w:val="0"/>
        <w:widowControl/>
        <w:spacing w:line="264" w:lineRule="exact" w:before="264" w:after="0"/>
        <w:ind w:left="0" w:right="0" w:firstLine="0"/>
        <w:jc w:val="left"/>
      </w:pPr>
      <w:r>
        <w:t xml:space="preserve">Our artistic expressions also continued to evolve. I began to write songs that celebrated the collective spirit of our community, the resilience of ordinary people facing extraordinary challenges. Alex’s sculptures became more communal, incorporating found objects from the community and inviting collaboration from other artists and residents. His work shifted from personal expressions to </w:t>
        <w:br/>
        <w:t xml:space="preserve">collaborative narratives, each piece reflecting the collective story of the community. The pieces became imbued with a shared sense of identity and purpose, celebrating the spirit of community, </w:t>
        <w:br/>
        <w:t>resilience, and transformation.</w:t>
      </w:r>
    </w:p>
    <w:p>
      <w:pPr>
        <w:autoSpaceDN w:val="0"/>
        <w:autoSpaceDE w:val="0"/>
        <w:widowControl/>
        <w:spacing w:line="264" w:lineRule="exact" w:before="264" w:after="0"/>
        <w:ind w:left="0" w:right="0" w:firstLine="0"/>
        <w:jc w:val="left"/>
      </w:pPr>
      <w:r>
        <w:t>Our community engagement wasn’t just about giving back; it was about receiving in return. The support and appreciation we received from the community nourished our souls, strengthened our bond, and reinforced the positive impact of our art. The shared struggles, triumphs, and quiet moments of connection became the building blocks of a rich and meaningful life, far removed from the turbulent and isolating world of our past. The transformation had extended beyond ourselves, transforming our community and in turn, deeply impacting our own journey of growth and healing. It proved that our art, our shared resilience, was not solely confined to the walls of our redwood cabin; it was a gift to be shared, a legacy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built, brick by brick, melody by melody, sculpture by sculpture, within the heart of our community. The shared experiences </w:t>
        <w:br/>
        <w:t xml:space="preserve">transcended the personal, weaving a tapestry of communal strength and shared purpose, a testament to the transformative power of creative expression and community engagement. It was a reminder that true healing and growth often lie beyond our individual </w:t>
        <w:br/>
        <w:t>experiences, extending into the embrace of a caring and supportive community. And in the heart of that community, we found not just peace, but a profound sense of belonging, a connection deeper than any we'd ever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The redwood cabin, our sanctuary, had become a launching pad. Our healing wasn't just for us; it was a song waiting to be sung, a message needing to be shared. The quiet understanding between Alex and me deepened – our pain, our struggle, our eventual triumph, all held a power beyond our individual experiences. We experienced compelled to offer that strength to others, to reach out to those lost in the same labyrinth of emotional turmoil we'd navigated.</w:t>
      </w:r>
    </w:p>
    <w:p>
      <w:pPr>
        <w:autoSpaceDN w:val="0"/>
        <w:autoSpaceDE w:val="0"/>
        <w:widowControl/>
        <w:spacing w:line="264" w:lineRule="exact" w:before="264" w:after="0"/>
        <w:ind w:left="0" w:right="0" w:firstLine="0"/>
        <w:jc w:val="left"/>
      </w:pPr>
      <w:r>
        <w:t xml:space="preserve">Our first foray into giving back was tentative, almost shy. We started by attending a local support group for individuals struggling with relationship addiction. Sitting amongst others, sharing our stories stripped bare of the romanticized narratives we’d once clung to, was both terrifying and strangely liberating. The raw </w:t>
        <w:br/>
        <w:t xml:space="preserve">vulnerability in the room, the shared weight of unspoken anxieties, created an unexpected sense of camaraderie. It wasn't about </w:t>
        <w:br/>
        <w:t xml:space="preserve">offering solutions; it was about acknowledging the pain, validating the experiences, and creating a space where silence wasn't equated with weakness. Listening to others, I detected echoes of my own past, the cyclical patterns of self-destruction mirrored in their tear-filled confessions. The shared experiences created a bond, a quiet </w:t>
        <w:br/>
        <w:t>understanding that transcended the specifics of each individual’s story. Alex, normally reserved, found his voice in offering practical support and encouragement, his carpentry skills almost a metaphor for the ability to rebuild shattered lives.</w:t>
      </w:r>
    </w:p>
    <w:p>
      <w:pPr>
        <w:autoSpaceDN w:val="0"/>
        <w:autoSpaceDE w:val="0"/>
        <w:widowControl/>
        <w:spacing w:line="264" w:lineRule="exact" w:before="264" w:after="0"/>
        <w:ind w:left="0" w:right="0" w:firstLine="0"/>
        <w:jc w:val="left"/>
      </w:pPr>
      <w:r>
        <w:t xml:space="preserve">Our involvement extended beyond the support group. We </w:t>
        <w:br/>
        <w:t xml:space="preserve">volunteered at a local women’s shelter, offering our skills in </w:t>
        <w:br/>
        <w:t xml:space="preserve">whatever capacity we could. Alex used his carpentry skills to repair damaged furniture, creating a sense of stability and comfort in a place where safety often experienced precarious. I led songwriting </w:t>
        <w:br/>
        <w:t>workshops, helping the women find their voices, to articulate their experiences through creative expression. The songs that emerged were raw, honest, powerful expressions of resilience, a testament to the healing power of art. The women's stories, their struggles, their hopes, their dreams—they wove a tapestry of shared experience that resonated deeply within me. It reminded me that our pain wasn't unique, and that shared vulnerability could be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catalyst for healing and growth.</w:t>
      </w:r>
    </w:p>
    <w:p>
      <w:pPr>
        <w:autoSpaceDN w:val="0"/>
        <w:autoSpaceDE w:val="0"/>
        <w:widowControl/>
        <w:spacing w:line="264" w:lineRule="exact" w:before="266" w:after="0"/>
        <w:ind w:left="0" w:right="0" w:firstLine="0"/>
        <w:jc w:val="left"/>
      </w:pPr>
      <w:r>
        <w:t>Our actions weren't confined to formal organizations. We found ourselves reaching out to individuals in our community, offering support in unexpected ways. A neighbor struggling with depression found solace in Alex’s quiet presence and practical help with home repairs. A young musician grappling with writer’s block found inspiration in my songwriting workshops. These spontaneous acts of kindness, these moments of connection, were as meaningful as our larger-scale endeavors. The simple act of listening, of offering a hand, of being present – those were the quiet acts of love that resonated most deeply. They weren't grand gestures, but they were woven into the fabric of our lives, creating a network of mutual support and understanding.</w:t>
      </w:r>
    </w:p>
    <w:p>
      <w:pPr>
        <w:autoSpaceDN w:val="0"/>
        <w:autoSpaceDE w:val="0"/>
        <w:widowControl/>
        <w:spacing w:line="264" w:lineRule="exact" w:before="264" w:after="0"/>
        <w:ind w:left="0" w:right="0" w:firstLine="0"/>
        <w:jc w:val="left"/>
      </w:pPr>
      <w:r>
        <w:t xml:space="preserve">One evening, while volunteering at a local soup kitchen, I </w:t>
        <w:br/>
        <w:t xml:space="preserve">encountered a young woman whose story mirrored mine – a history of tumultuous relationships, a pattern of self-sabotage, a deep-seated fear of vulnerability. Seeing her reflection in this young woman's eyes ignited a potent empathy within me. We spent hours talking, sharing our stories, our fears, our hopes. It was a cathartic experience, a shared acknowledgement of the pain and the </w:t>
        <w:br/>
        <w:t xml:space="preserve">possibility of healing. It wasn’t about fixing her or saving her; it was about walking alongside her, offering a hand, and reassuring her that she wasn't alone in her struggle. She wasn't a project; she was a person deserving of compassion and understanding. That night, I realized the profound impact of simply being present, of offering empathy and understanding. It was a lesson learned not through textbooks or lectures, but through the shared vulnerability of </w:t>
        <w:br/>
        <w:t>human connection.</w:t>
      </w:r>
    </w:p>
    <w:p>
      <w:pPr>
        <w:autoSpaceDN w:val="0"/>
        <w:autoSpaceDE w:val="0"/>
        <w:widowControl/>
        <w:spacing w:line="264" w:lineRule="exact" w:before="264" w:after="0"/>
        <w:ind w:left="0" w:right="0" w:firstLine="0"/>
        <w:jc w:val="left"/>
      </w:pPr>
      <w:r>
        <w:t xml:space="preserve">Our commitment to helping others wasn’t a temporary act of </w:t>
        <w:br/>
        <w:t>charity; it became a way of life. We integrated it into the fabric of our everyday existence, weaving it into our relationships, our work, our creative pursuits. The act of giving back wasn't just about offering our skills and time; it was about sharing our experiences, our vulnerabilities, our hard-won wisdom. It was about creating a ripple effect, a chain reaction of compassion that extended far beyond ourselves. The transformation was mutual; we were healing others, and in the process, we were deeply healed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 embraced us, and we embraced it back. We found a sense of belonging, a sense of purpose, a sense of meaning that went beyond our individual struggles. The shared experiences, the mutual support, the collective healing – all of these formed a </w:t>
        <w:br/>
        <w:t>powerful foundation for our transformed lives. We weren’t just giving back; we were receiving back tenfold. We were building a community of resilience, a community of support, a community of shared growth and transformation.</w:t>
      </w:r>
    </w:p>
    <w:p>
      <w:pPr>
        <w:autoSpaceDN w:val="0"/>
        <w:autoSpaceDE w:val="0"/>
        <w:widowControl/>
        <w:spacing w:line="264" w:lineRule="exact" w:before="264" w:after="0"/>
        <w:ind w:left="0" w:right="0" w:firstLine="0"/>
        <w:jc w:val="left"/>
      </w:pPr>
      <w:r>
        <w:t xml:space="preserve">One evening, sitting together on the porch of our redwood cabin, Alex and I watched the sunset paint the sky in hues of orange and purple. The years of turmoil experienced distant, almost surreal. The pain remained, but it was now interwoven with a tapestry of shared experiences, collective healing, and profound gratitude. Our lives were no longer defined by our past relationships; instead, they were defined by the relationships we were building, the lives we were touching, the community we were shaping. The journey had been challenging, tumultuous, even terrifying at times. But it had </w:t>
        <w:br/>
        <w:t xml:space="preserve">brought us to a place of unexpected peace, a place where our pain transformed into empathy, our struggles into strength, and our individual journeys into a shared purpose. Our art, once a refuge from pain, had become a conduit for healing, a tool for </w:t>
        <w:br/>
        <w:t xml:space="preserve">transforming not only our lives, but the lives of others. The cycle of pain and destruction had been broken, replaced by a cycle of </w:t>
        <w:br/>
        <w:t>healing, growth, and shared community. And in that, we found a love deeper, richer, and more fulfilling than we had ever imagined. The song of our lives had changed its key, its melody softened, its rhythm steady, reflecting the harmony we'd finally found within ourselves and within the community that had embraced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chipped paint on the cabin’s windowsill, a testament to </w:t>
        <w:br/>
        <w:t>countless storms weathered, both literal and metaphorical, became a symbol of my own resilience. I used to see it as a flaw, something to be fixed, hidden. Now, I witnessed it as a mark of time, a testament to the strength of the structure that had withstood the battering. Just like the cabin, I, too, bore the marks of my past – the scars of heartbreak, the dents of self-doubt, the cracks of vulnerability. But these imperfections, once sources of shame, now held a certain beauty. They were proof of my survival, my endurance. They were part of the story, the rich, complex narrative of my life.</w:t>
      </w:r>
    </w:p>
    <w:p>
      <w:pPr>
        <w:autoSpaceDN w:val="0"/>
        <w:autoSpaceDE w:val="0"/>
        <w:widowControl/>
        <w:spacing w:line="264" w:lineRule="exact" w:before="266" w:after="0"/>
        <w:ind w:left="0" w:right="0" w:firstLine="0"/>
        <w:jc w:val="left"/>
      </w:pPr>
      <w:r>
        <w:t>This newfound self-acceptance didn't bloom overnight. It wasn't a sudden epiphany, a miraculous transformation. It was a gradual unfolding, a slow, deliberate shedding of the layers of self-criticism that had long suffocated my spirit. It started with small acts of self-compassion – forgiving myself for past mistakes, acknowledging my vulnerabilities without judgment, celebrating my strengths without boasting. It meant learning to distinguish between self-criticism and constructive feedback, understanding that self-improvement wasn’t about erasing flaws, but about embracing them, learning from them, and integrating them into a more complete and authentic self.</w:t>
      </w:r>
    </w:p>
    <w:p>
      <w:pPr>
        <w:autoSpaceDN w:val="0"/>
        <w:autoSpaceDE w:val="0"/>
        <w:widowControl/>
        <w:spacing w:line="264" w:lineRule="exact" w:before="264" w:after="0"/>
        <w:ind w:left="0" w:right="0" w:firstLine="0"/>
        <w:jc w:val="left"/>
      </w:pPr>
      <w:r>
        <w:t xml:space="preserve">I remember one particularly poignant evening, sitting by the fire, the flames mirroring the flickering emotions within me. Alex, sensing my internal struggle, simply reached out and took my hand. His touch wasn't a gesture of fixing or rescuing, but one of shared understanding, a silent acknowledgement of our shared </w:t>
        <w:br/>
        <w:t xml:space="preserve">imperfections. We talked, not about grand pronouncements of self-love, but about the mundane realities of our flaws – the impulsive nature that led to past mistakes, the insecurities that fueled self-doubt, the moments of weakness that chipped away at our </w:t>
        <w:br/>
        <w:t xml:space="preserve">confidence. In sharing our vulnerabilities, we discovered a </w:t>
        <w:br/>
        <w:t>newfound intimacy, a deeper connection built on acceptance rather than pretense.</w:t>
      </w:r>
    </w:p>
    <w:p>
      <w:pPr>
        <w:autoSpaceDN w:val="0"/>
        <w:autoSpaceDE w:val="0"/>
        <w:widowControl/>
        <w:spacing w:line="322" w:lineRule="exact" w:before="206" w:after="0"/>
        <w:ind w:left="0" w:right="0" w:firstLine="0"/>
        <w:jc w:val="center"/>
      </w:pPr>
      <w:r>
        <w:t>The journey towards self-acceptance involved confronting my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critic, that relentless voice that whispered doubts and insecurities. This voice, a product of past hurts and societal pressures, had long dictated my sense of self-worth. It was a battle fought not with force, but with gentle persistence. I learned to identify the patterns of this inner critic, recognizing the irrationality of its judgments. I began to challenge its narratives, to counter its negativity with affirmations of self-worth and self-acceptance.</w:t>
      </w:r>
    </w:p>
    <w:p>
      <w:pPr>
        <w:autoSpaceDN w:val="0"/>
        <w:autoSpaceDE w:val="0"/>
        <w:widowControl/>
        <w:spacing w:line="264" w:lineRule="exact" w:before="264" w:after="0"/>
        <w:ind w:left="0" w:right="0" w:firstLine="0"/>
        <w:jc w:val="left"/>
      </w:pPr>
      <w:r>
        <w:t xml:space="preserve">It wasn't always easy. There were moments of relapse, moments when the old patterns of self-criticism reasserted themselves. But with each relapse, I gained a deeper understanding of the process, a clearer awareness of the inner workings of my own mind. I learned that self-acceptance wasn't a destination, but a journey, a </w:t>
        <w:br/>
        <w:t>continuous process of self-discovery and self-compassion.</w:t>
      </w:r>
    </w:p>
    <w:p>
      <w:pPr>
        <w:autoSpaceDN w:val="0"/>
        <w:autoSpaceDE w:val="0"/>
        <w:widowControl/>
        <w:spacing w:line="264" w:lineRule="exact" w:before="264" w:after="0"/>
        <w:ind w:left="0" w:right="0" w:firstLine="0"/>
        <w:jc w:val="left"/>
      </w:pPr>
      <w:r>
        <w:t xml:space="preserve">The process also involved learning to let go of the need for external validation. For years, I had sought approval from others, measuring my worth based on their opinions. This external validation had been a fragile and unreliable source of self-esteem, leaving me constantly vulnerable to the judgments of others. Learning to </w:t>
        <w:br/>
        <w:t>detach from this need for external validation was a crucial step toward self-acceptance. It meant trusting my own judgment, valuing my own opinions, and acknowledging my worth independently of external opinions. It meant understanding that my value wasn't derived from others' perceptions, but from my own inherent worth as a human being.</w:t>
      </w:r>
    </w:p>
    <w:p>
      <w:pPr>
        <w:autoSpaceDN w:val="0"/>
        <w:autoSpaceDE w:val="0"/>
        <w:widowControl/>
        <w:spacing w:line="264" w:lineRule="exact" w:before="264" w:after="0"/>
        <w:ind w:left="0" w:right="0" w:firstLine="0"/>
        <w:jc w:val="left"/>
      </w:pPr>
      <w:r>
        <w:t xml:space="preserve">Our work with the community deepened our understanding of this process. Witnessing the resilience of others, their ability to </w:t>
        <w:br/>
        <w:t xml:space="preserve">overcome adversity and embrace their own imperfections, </w:t>
        <w:br/>
        <w:t xml:space="preserve">reinforced our own journey of self-acceptance. The stories we detected were not just tales of struggle, but also stories of triumph, of </w:t>
        <w:br/>
        <w:t>overcoming challenges, of discovering strength in vulnerability. We witnessed that embracing imperfection wasn’t about minimizing hardship or denying pain; rather, it was about finding strength and beauty in the process of healing, growth, and transformation. The messy, unpredictable aspects of life were not obstacles to overcome, but integral parts of the tapestry of experience.</w:t>
      </w:r>
    </w:p>
    <w:p>
      <w:pPr>
        <w:autoSpaceDN w:val="0"/>
        <w:autoSpaceDE w:val="0"/>
        <w:widowControl/>
        <w:spacing w:line="324" w:lineRule="exact" w:before="204" w:after="0"/>
        <w:ind w:left="0" w:right="0" w:firstLine="0"/>
        <w:jc w:val="left"/>
      </w:pPr>
      <w:r>
        <w:t>One woman in the women's shelter, a single mother struggling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poverty and domestic abuse, shared a story that profoundly affected me. Her scars, both physical and emotional, were visible, yet she carried herself with an unshakeable dignity. Her resilience in the face of adversity, her ability to find joy and hope amidst hardship, were a testament to the human spirit's remarkable capacity for growth. She wasn't hiding her imperfections; she was embracing them, owning them, allowing them to shape her into the strong, compassionate woman she was. Her story became a potent symbol of the power of self-acceptance, a reminder that true beauty lies not in flawless perfection, but in the resilience of the human spirit.</w:t>
      </w:r>
    </w:p>
    <w:p>
      <w:pPr>
        <w:autoSpaceDN w:val="0"/>
        <w:autoSpaceDE w:val="0"/>
        <w:widowControl/>
        <w:spacing w:line="264" w:lineRule="exact" w:before="264" w:after="0"/>
        <w:ind w:left="0" w:right="0" w:firstLine="0"/>
        <w:jc w:val="left"/>
      </w:pPr>
      <w:r>
        <w:t xml:space="preserve">My songwriting evolved as well. My lyrics, once filled with self-pity and self-loathing, began to reflect a new sense of self-acceptance. The songs became less about wallowing in pain and more about celebrating resilience, embracing imperfections, and finding </w:t>
        <w:br/>
        <w:t xml:space="preserve">strength in vulnerability. The melodies, once melancholic and mournful, now held a newfound sense of hope and optimism. The music became a powerful tool for self-expression, a means of </w:t>
        <w:br/>
        <w:t>sharing my journey of self-discovery with others, reminding them that they, too, were worthy of love and acceptance, in all their imperfect glory.</w:t>
      </w:r>
    </w:p>
    <w:p>
      <w:pPr>
        <w:autoSpaceDN w:val="0"/>
        <w:autoSpaceDE w:val="0"/>
        <w:widowControl/>
        <w:spacing w:line="264" w:lineRule="exact" w:before="264" w:after="0"/>
        <w:ind w:left="0" w:right="144" w:firstLine="0"/>
        <w:jc w:val="left"/>
      </w:pPr>
      <w:r>
        <w:t xml:space="preserve">The redwood cabin, once a refuge from the storms of life, </w:t>
        <w:br/>
        <w:t xml:space="preserve">transformed into a symbol of our shared journey. Its weathered exterior, the imperfections etched by time and weather, became a mirror reflecting our own growth, our own resilience, our own acceptance of the beauty found in imperfection. The fire, once a symbol of our passionate but destructive relationship, now </w:t>
        <w:br/>
        <w:t xml:space="preserve">represented the warmth of self-compassion and the transformative power of community. The songs we wrote together, once </w:t>
        <w:br/>
        <w:t>expressions of pain and turmoil, were now anthems of hope, resilience, and shared vulnerability.</w:t>
      </w:r>
    </w:p>
    <w:p>
      <w:pPr>
        <w:autoSpaceDN w:val="0"/>
        <w:autoSpaceDE w:val="0"/>
        <w:widowControl/>
        <w:spacing w:line="264" w:lineRule="exact" w:before="266" w:after="0"/>
        <w:ind w:left="0" w:right="144" w:firstLine="0"/>
        <w:jc w:val="left"/>
      </w:pPr>
      <w:r>
        <w:t>The transformation was complete. We had emerged from the darkness, not as flawless individuals, but as imperfect, resilient beings who had embraced their imperfections and found strength and beauty in the scars that had shaped them. The journey of self-acceptance, a process marked by both triumph and setback, had ultimately led us to a place of deep self-love and compassion, not only for ourselves but for others. We had learned that it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erasing flaws, but about embracing them, celebrating our unique imperfections, and transforming our pain into a source of empathy and understanding. The song of our lives had finally found its true harmony. The melody, once discordant and dissonant, now resonated with a newfound sense of peace, a testament to the transformative power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cabin, nestled deep within the redwood forest, had become a sanctuary, a place where vulnerability wasn't a weakness, but a source of strength. The shared silence between Alex and me, </w:t>
        <w:br/>
        <w:t xml:space="preserve">punctuated only by the crackling fire and the whispering wind, held a profound intimacy. It was in these quiet moments, stripped bare of pretense, that we truly connected. We didn't need grand gestures or elaborate pronouncements; our shared vulnerability spoke </w:t>
        <w:br/>
        <w:t>volumes.</w:t>
      </w:r>
    </w:p>
    <w:p>
      <w:pPr>
        <w:autoSpaceDN w:val="0"/>
        <w:autoSpaceDE w:val="0"/>
        <w:widowControl/>
        <w:spacing w:line="264" w:lineRule="exact" w:before="264" w:after="0"/>
        <w:ind w:left="0" w:right="0" w:firstLine="0"/>
        <w:jc w:val="left"/>
      </w:pPr>
      <w:r>
        <w:t>One evening, as the moon cast long shadows across the cabin floor, I found myself confessing a fear I'd long suppressed – the fear of being alone. It wasn't just the fear of physical solitude, but the deeper dread of emotional isolation, of never truly being seen or understood. As the words escaped my lips, a tremor ran through me, a vulnerability that exposed a raw and tender part of myself. But instead of recoil, I experienced a wave of relief, a release of the burden I'd carried for so long.</w:t>
      </w:r>
    </w:p>
    <w:p>
      <w:pPr>
        <w:autoSpaceDN w:val="0"/>
        <w:autoSpaceDE w:val="0"/>
        <w:widowControl/>
        <w:spacing w:line="264" w:lineRule="exact" w:before="264" w:after="0"/>
        <w:ind w:left="0" w:right="0" w:firstLine="0"/>
        <w:jc w:val="left"/>
      </w:pPr>
      <w:r>
        <w:t xml:space="preserve">Alex listened, his gaze unwavering, his silence a testament to his empathy. He didn't offer platitudes or solutions; he simply </w:t>
        <w:br/>
        <w:t>acknowledged my fear, validating its existence. Then, he shared his own vulnerability, confessing his own fear of failure, of not living up to expectations, of losing those he loved. In that moment, the shared vulnerability created a bond stronger than any superficial connection. It was a testament to the power of authenticity, of allowing ourselves to be seen, flaws and all.</w:t>
      </w:r>
    </w:p>
    <w:p>
      <w:pPr>
        <w:autoSpaceDN w:val="0"/>
        <w:autoSpaceDE w:val="0"/>
        <w:widowControl/>
        <w:spacing w:line="264" w:lineRule="exact" w:before="264" w:after="0"/>
        <w:ind w:left="0" w:right="0" w:firstLine="0"/>
        <w:jc w:val="left"/>
      </w:pPr>
      <w:r>
        <w:t xml:space="preserve">Our newfound vulnerability extended beyond our personal </w:t>
        <w:br/>
        <w:t xml:space="preserve">relationship. We began to share our experiences with others, </w:t>
        <w:br/>
        <w:t>opening ourselves up to deeper connections within our community. We found ourselves volunteering at a local women's shelter, where we encountered countless stories of resilience and vulnerability. Listening to the stories of the women there, each marked by their unique struggles, transformed our understanding of vulnerability. It wasn't something to be ashamed of, but a shared human experience, a testament to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particular woman, Sarah, shared her story of overcoming domestic abuse. Her vulnerability was palpable, her voice trembling as she recounted the harrowing details of her past. But within her vulnerability, there was an unwavering strength, a resilience that inspired us both. She hadn't allowed her past to define her; she had embraced her vulnerability as a catalyst for growth, for healing, for transformation. Her story became a symbol of hope, a reminder that vulnerability wasn't a weakness, but a pathway to strength.</w:t>
      </w:r>
    </w:p>
    <w:p>
      <w:pPr>
        <w:autoSpaceDN w:val="0"/>
        <w:autoSpaceDE w:val="0"/>
        <w:widowControl/>
        <w:spacing w:line="264" w:lineRule="exact" w:before="264" w:after="0"/>
        <w:ind w:left="0" w:right="0" w:firstLine="0"/>
        <w:jc w:val="left"/>
      </w:pPr>
      <w:r>
        <w:t xml:space="preserve">We learned that true intimacy wasn't built on perfection, but on the willingness to embrace our imperfections, to share our </w:t>
        <w:br/>
        <w:t xml:space="preserve">vulnerabilities without fear of judgment. It was a process of mutual vulnerability, of sharing our deepest fears and insecurities, of offering unconditional acceptance in the face of imperfections. It was a journey of mutual support, of recognizing our shared </w:t>
        <w:br/>
        <w:t>humanity, of finding strength in our collective vulnerabilities.</w:t>
      </w:r>
    </w:p>
    <w:p>
      <w:pPr>
        <w:autoSpaceDN w:val="0"/>
        <w:autoSpaceDE w:val="0"/>
        <w:widowControl/>
        <w:spacing w:line="264" w:lineRule="exact" w:before="264" w:after="0"/>
        <w:ind w:left="0" w:right="0" w:firstLine="0"/>
        <w:jc w:val="left"/>
      </w:pPr>
      <w:r>
        <w:t>Our songwriting became a reflection of this journey, our lyrics filled with raw emotion, with the honesty of shared vulnerability. The songs we wrote together were no longer merely expressions of personal struggles, but anthems of shared experience, reflecting the common threads of vulnerability that bind us all. The melodies became more complex, reflecting the depth and nuance of human emotion, the shared struggles and triumphs that shape our lives.</w:t>
      </w:r>
    </w:p>
    <w:p>
      <w:pPr>
        <w:autoSpaceDN w:val="0"/>
        <w:autoSpaceDE w:val="0"/>
        <w:widowControl/>
        <w:spacing w:line="264" w:lineRule="exact" w:before="264" w:after="0"/>
        <w:ind w:left="0" w:right="0" w:firstLine="0"/>
        <w:jc w:val="left"/>
      </w:pPr>
      <w:r>
        <w:t>The music we created together became a bridge, connecting us to others, forging deeper bonds of understanding and empathy. Our songs resonated with others who had experienced similar struggles, offering a sense of belonging, of not being alone in their pain. The music became a testament to the power of shared vulnerability, a catalyst for connection, a source of healing. We weren't just sharing our songs; we were sharing our hearts, our vulnerabilities, our shared human experience.</w:t>
      </w:r>
    </w:p>
    <w:p>
      <w:pPr>
        <w:autoSpaceDN w:val="0"/>
        <w:autoSpaceDE w:val="0"/>
        <w:widowControl/>
        <w:spacing w:line="264" w:lineRule="exact" w:before="266" w:after="0"/>
        <w:ind w:left="0" w:right="0" w:firstLine="0"/>
        <w:jc w:val="left"/>
      </w:pPr>
      <w:r>
        <w:t xml:space="preserve">The performances we gave were equally vulnerable. We stood on stage, exposed, not hiding behind polished performances or </w:t>
        <w:br/>
        <w:t>carefully crafted personas. We shared our stories, our struggles, our vulnerabilities, connecting with the audience on a deeply personal level. The response was overwhelming. People approached us after our performances, sharing their own stories of vulnerability,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own experiences of heartbreak, their own journeys of self-discovery.</w:t>
      </w:r>
    </w:p>
    <w:p>
      <w:pPr>
        <w:autoSpaceDN w:val="0"/>
        <w:autoSpaceDE w:val="0"/>
        <w:widowControl/>
        <w:spacing w:line="264" w:lineRule="exact" w:before="266" w:after="0"/>
        <w:ind w:left="0" w:right="0" w:firstLine="0"/>
        <w:jc w:val="center"/>
      </w:pPr>
      <w:r>
        <w:t>We learned that vulnerability wasn't just a personal journey; it was a collective one, a shared human experience that binds us together.</w:t>
      </w:r>
    </w:p>
    <w:p>
      <w:pPr>
        <w:autoSpaceDN w:val="0"/>
        <w:autoSpaceDE w:val="0"/>
        <w:widowControl/>
        <w:spacing w:line="264" w:lineRule="exact" w:before="60" w:after="0"/>
        <w:ind w:left="0" w:right="0" w:firstLine="0"/>
        <w:jc w:val="left"/>
      </w:pPr>
      <w:r>
        <w:t xml:space="preserve">In embracing our vulnerabilities, we weren't just revealing our imperfections; we were revealing our humanity, our shared </w:t>
        <w:br/>
        <w:t>struggles, our capacity for love, empathy, and connection. The stage became a sacred space, a place where vulnerability was celebrated, where authenticity was embraced, where connection was fostered.</w:t>
      </w:r>
    </w:p>
    <w:p>
      <w:pPr>
        <w:autoSpaceDN w:val="0"/>
        <w:autoSpaceDE w:val="0"/>
        <w:widowControl/>
        <w:spacing w:line="264" w:lineRule="exact" w:before="264" w:after="0"/>
        <w:ind w:left="0" w:right="0" w:firstLine="0"/>
        <w:jc w:val="left"/>
      </w:pPr>
      <w:r>
        <w:t xml:space="preserve">The redwood cabin, initially a symbol of our tumultuous </w:t>
        <w:br/>
        <w:t>relationship, transformed into a testament to our shared journey of self-acceptance and mutual vulnerability. The chipped paint on the windowsill, once a symbol of imperfection, became a reminder of our resilience, of our capacity to weather the storms of life. The cabin itself seemed to breathe with our shared experiences, the wood absorbing our laughter, our tears, our shared vulnerabilities.</w:t>
      </w:r>
    </w:p>
    <w:p>
      <w:pPr>
        <w:autoSpaceDN w:val="0"/>
        <w:autoSpaceDE w:val="0"/>
        <w:widowControl/>
        <w:spacing w:line="264" w:lineRule="exact" w:before="264" w:after="0"/>
        <w:ind w:left="0" w:right="144" w:firstLine="0"/>
        <w:jc w:val="left"/>
      </w:pPr>
      <w:r>
        <w:t xml:space="preserve">Our vulnerability extended beyond our romantic relationship. It permeated our interactions with friends, family, and our </w:t>
        <w:br/>
        <w:t>community. We found ourselves engaging in deeper conversations, sharing our thoughts and feelings with a greater level of honesty and transparency. The relationships we built on this foundation of vulnerability were stronger, more authentic, more fulfilling.</w:t>
      </w:r>
    </w:p>
    <w:p>
      <w:pPr>
        <w:autoSpaceDN w:val="0"/>
        <w:autoSpaceDE w:val="0"/>
        <w:widowControl/>
        <w:spacing w:line="264" w:lineRule="exact" w:before="264" w:after="0"/>
        <w:ind w:left="0" w:right="144" w:firstLine="0"/>
        <w:jc w:val="left"/>
      </w:pPr>
      <w:r>
        <w:t xml:space="preserve">The act of embracing vulnerability required courage, a willingness to risk rejection, to be seen for who we truly were, imperfections and all. It wasn't always easy. There were moments of doubt, moments of fear, moments when the old patterns of self-protection reasserted themselves. But we persevered, remembering the </w:t>
        <w:br/>
        <w:t>transformative power of vulnerability, the strength it could unlock within us and in our relationships.</w:t>
      </w:r>
    </w:p>
    <w:p>
      <w:pPr>
        <w:autoSpaceDN w:val="0"/>
        <w:autoSpaceDE w:val="0"/>
        <w:widowControl/>
        <w:spacing w:line="264" w:lineRule="exact" w:before="266" w:after="0"/>
        <w:ind w:left="0" w:right="144" w:firstLine="0"/>
        <w:jc w:val="left"/>
      </w:pPr>
      <w:r>
        <w:t xml:space="preserve">In the end, it wasn't the absence of vulnerability that defined our journey, but the conscious choice to embrace it. It was the </w:t>
        <w:br/>
        <w:t>acknowledgment that vulnerability wasn't a weakness, but a strength, a gateway to deeper connection, to more profound intimacy, to a more authentic and fulfilling life. The songs we wrote, the stories we shared, the connections we forged – all were testaments to the transformative power of embracing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vulnerabilities and discovering the beauty, strength, and resilience within them. The imperfections that once defined us now shaped us, molded us, strengthened us, and brought us closer together – not just as lovers, but as individuals on a shared journey towards self-acceptance and authentic connection. The final chord of our shared song was a harmonious blend of vulnerability and resilience, a testament to the beauty and power of embracing our imperfect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Expectations</w:t>
      </w:r>
    </w:p>
    <w:p>
      <w:pPr>
        <w:autoSpaceDN w:val="0"/>
        <w:autoSpaceDE w:val="0"/>
        <w:widowControl/>
        <w:spacing w:line="264" w:lineRule="exact" w:before="286" w:after="0"/>
        <w:ind w:left="0" w:right="0" w:firstLine="0"/>
        <w:jc w:val="left"/>
      </w:pPr>
      <w:r>
        <w:t>The realization dawned slowly, like the sunrise creeping over the redwood canopy. It wasn't a sudden epiphany, a blinding flash of insight, but a gradual unfolding, a gentle unwinding of the tightly wound expectations that had bound us, constricting our hearts and suffocating our joy. We'd spent so long chasing an idealized version of love, a fairytale romance untouched by the messiness of reality, that we'd missed the beauty in the imperfections, the strength in the cracks.</w:t>
      </w:r>
    </w:p>
    <w:p>
      <w:pPr>
        <w:autoSpaceDN w:val="0"/>
        <w:autoSpaceDE w:val="0"/>
        <w:widowControl/>
        <w:spacing w:line="264" w:lineRule="exact" w:before="264" w:after="0"/>
        <w:ind w:left="0" w:right="0" w:firstLine="0"/>
        <w:jc w:val="left"/>
      </w:pPr>
      <w:r>
        <w:t xml:space="preserve">The shift began subtly. A small, almost imperceptible change in perspective, like a single note in a complex melody, subtly altering the overall harmony. It started with the acceptance of small </w:t>
        <w:br/>
        <w:t>disappointments – a missed phone call, a forgotten anniversary, a misplaced expectation. These once catastrophic events, capable of igniting explosive arguments and leaving us wounded and reeling, were now met with a sigh, a shared understanding, a gentle hand on the other's arm. We were learning to navigate the mundane, the ordinary, the imperfect moments that make up the vast majority of life, without letting them derail us, without letting them diminish the love we shared.</w:t>
      </w:r>
    </w:p>
    <w:p>
      <w:pPr>
        <w:autoSpaceDN w:val="0"/>
        <w:autoSpaceDE w:val="0"/>
        <w:widowControl/>
        <w:spacing w:line="264" w:lineRule="exact" w:before="264" w:after="0"/>
        <w:ind w:left="0" w:right="0" w:firstLine="0"/>
        <w:jc w:val="left"/>
      </w:pPr>
      <w:r>
        <w:t>Our songwriting evolved, mirroring this shift in perspective. The lyrics, once filled with dramatic pronouncements of heartbreak and betrayal, now explored the quieter moments, the subtle nuances of affection and disappointment. We sang about the comfort of shared silence, the warmth of a familiar touch, the resilience found in the face of setbacks. The melodies, too, reflected this change, becoming less frenetic, less dramatic, more introspective and contemplative. They were songs of acceptance, of quiet strength, of finding beauty in the ordinary. We were no longer crafting narratives of epic romance; we were writing poems about the everyday miracles of a love that survived, not despite its imperfections, but because of them.</w:t>
      </w:r>
    </w:p>
    <w:p>
      <w:pPr>
        <w:autoSpaceDN w:val="0"/>
        <w:autoSpaceDE w:val="0"/>
        <w:widowControl/>
        <w:spacing w:line="264" w:lineRule="exact" w:before="264" w:after="0"/>
        <w:ind w:left="0" w:right="0" w:firstLine="0"/>
        <w:jc w:val="left"/>
      </w:pPr>
      <w:r>
        <w:t xml:space="preserve">The cabin, once a refuge from the storm of our volatile relationship, transformed into a symbol of this newfound acceptance. The </w:t>
        <w:br/>
        <w:t>chipped paint on the windowsill, the worn floorboards, the crooked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frames – these were no longer signs of neglect or decay, but </w:t>
        <w:br/>
        <w:t>reminders of the passage of time, the shared laughter and tears, the weathering of storms together. The imperfections, once a source of frustration, were now a testament to our shared history, a testament to the enduring nature of our love. We witnessed them not as blemishes, but as character marks, each one telling a story of resilience and shared experience. The very air in the cabin seemed to hum with a newfound peace, a quiet contentment born from the acceptance of imperfection.</w:t>
      </w:r>
    </w:p>
    <w:p>
      <w:pPr>
        <w:autoSpaceDN w:val="0"/>
        <w:autoSpaceDE w:val="0"/>
        <w:widowControl/>
        <w:spacing w:line="324" w:lineRule="exact" w:before="204" w:after="0"/>
        <w:ind w:left="0" w:right="0" w:firstLine="0"/>
        <w:jc w:val="left"/>
      </w:pPr>
      <w:r>
        <w:t>This acceptance extended beyond the confines of our relationship.</w:t>
      </w:r>
    </w:p>
    <w:p>
      <w:pPr>
        <w:autoSpaceDN w:val="0"/>
        <w:autoSpaceDE w:val="0"/>
        <w:widowControl/>
        <w:spacing w:line="264" w:lineRule="exact" w:before="60" w:after="0"/>
        <w:ind w:left="0" w:right="0" w:firstLine="0"/>
        <w:jc w:val="left"/>
      </w:pPr>
      <w:r>
        <w:t xml:space="preserve">We began to approach life with a similar sense of realism, a </w:t>
        <w:br/>
        <w:t xml:space="preserve">willingness to acknowledge that things don’t always go according to plan, that disappointment and setbacks are inevitable parts of the human experience. We stopped fighting against the flow of life, stopped striving for an unattainable ideal, and instead learned to navigate the currents with grace and understanding. We began to appreciate the beauty of imperfection in the world around us – the asymmetry of a fallen leaf, the crooked branches of a gnarled oak tree, the unpredictable dance of a flame in the hearth. Each </w:t>
        <w:br/>
        <w:t>imperfection held a unique beauty, a quiet strength. We learned to appreciate the unedited, the unscripted, the beautifully flawed.</w:t>
      </w:r>
    </w:p>
    <w:p>
      <w:pPr>
        <w:autoSpaceDN w:val="0"/>
        <w:autoSpaceDE w:val="0"/>
        <w:widowControl/>
        <w:spacing w:line="264" w:lineRule="exact" w:before="264" w:after="0"/>
        <w:ind w:left="0" w:right="0" w:firstLine="0"/>
        <w:jc w:val="left"/>
      </w:pPr>
      <w:r>
        <w:t xml:space="preserve">Our trips to the city, once sources of tension and conflict, became opportunities for mindful observation and acceptance. The noise, the crowds, the unpredictability of urban life – these no longer experienced like assaults on our peace, but as vibrant, chaotic expressions of human existence. We learned to embrace the unexpected delays, the missed connections, the frustrating detours. These were not </w:t>
        <w:br/>
        <w:t xml:space="preserve">impediments, but opportunities for patience, understanding, and growth. We learned to find beauty in the unplanned, in the </w:t>
        <w:br/>
        <w:t>unplanned detours, in the unplanned encounters that enriched our journey. We allowed ourselves to be surprised by life, to accept the unexpected turns rather than fight them.</w:t>
      </w:r>
    </w:p>
    <w:p>
      <w:pPr>
        <w:autoSpaceDN w:val="0"/>
        <w:autoSpaceDE w:val="0"/>
        <w:widowControl/>
        <w:spacing w:line="264" w:lineRule="exact" w:before="264" w:after="0"/>
        <w:ind w:left="0" w:right="0" w:firstLine="0"/>
        <w:jc w:val="left"/>
      </w:pPr>
      <w:r>
        <w:t xml:space="preserve">Our friendships flourished under this new perspective. We no longer held our friends to unattainable standards, expecting them to be perfect companions, ever-present sources of support. We accepted their flaws, their imperfections, their unpredictable moods, </w:t>
        <w:br/>
        <w:t>recognizing that these were parts of who they were, and that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very flaws made them unique and special. We understood that friendship, like love, was not a utopian ideal but a dynamic, </w:t>
        <w:br/>
        <w:t>constantly evolving relationship, capable of weathering storms and still maintaining its strength. The imperfections in our friendships, like the cracks in the cabin walls, only added to their beauty and resilience.</w:t>
      </w:r>
    </w:p>
    <w:p>
      <w:pPr>
        <w:autoSpaceDN w:val="0"/>
        <w:autoSpaceDE w:val="0"/>
        <w:widowControl/>
        <w:spacing w:line="264" w:lineRule="exact" w:before="264" w:after="0"/>
        <w:ind w:left="0" w:right="0" w:firstLine="0"/>
        <w:jc w:val="left"/>
      </w:pPr>
      <w:r>
        <w:t xml:space="preserve">The act of letting go of expectations wasn't easy. There were </w:t>
        <w:br/>
        <w:t>moments of relapse, moments when old patterns of perfectionism reasserted themselves, moments when frustration threatened to overwhelm us. But each time, we found our way back to the path of acceptance, the path of realism, the path of embracing the flawed, the imperfect, the real. We learned that it wasn’t about eliminating imperfections entirely, but about changing our perception of them.</w:t>
      </w:r>
    </w:p>
    <w:p>
      <w:pPr>
        <w:autoSpaceDN w:val="0"/>
        <w:autoSpaceDE w:val="0"/>
        <w:widowControl/>
        <w:spacing w:line="264" w:lineRule="exact" w:before="60" w:after="0"/>
        <w:ind w:left="0" w:right="288" w:firstLine="0"/>
        <w:jc w:val="left"/>
      </w:pPr>
      <w:r>
        <w:t>It wasn't about removing the cracks in the vase, but appreciating the way the light shone through them.</w:t>
      </w:r>
    </w:p>
    <w:p>
      <w:pPr>
        <w:autoSpaceDN w:val="0"/>
        <w:autoSpaceDE w:val="0"/>
        <w:widowControl/>
        <w:spacing w:line="264" w:lineRule="exact" w:before="264" w:after="0"/>
        <w:ind w:left="0" w:right="0" w:firstLine="0"/>
        <w:jc w:val="left"/>
      </w:pPr>
      <w:r>
        <w:t xml:space="preserve">We learned to forgive ourselves, to forgive each other, to forgive the world for its imperfections. We learned that life isn’t a flawless symphony, but a beautiful, messy, chaotic improvisation, filled with unexpected notes and jarring dissonances, yet ultimately </w:t>
        <w:br/>
        <w:t xml:space="preserve">harmonious in its entirety. We learned to appreciate the beauty in the unplanned, the unexpected, the imperfect. Our love story was no longer a striving for unattainable perfection, but a testament to the resilience and beauty found in the cracks and imperfections that life inevitably brings. It was a story written not in perfect harmony, but in the discordant yet ultimately beautiful symphony of life itself. The final verse, still unwritten, promised a continuing </w:t>
        <w:br/>
        <w:t>journey, a life lived not in the pursuit of a flawless ideal, but in the joyful embrace of imperfection and the enduring strength it reveals.</w:t>
      </w:r>
    </w:p>
    <w:p>
      <w:pPr>
        <w:autoSpaceDN w:val="0"/>
        <w:autoSpaceDE w:val="0"/>
        <w:widowControl/>
        <w:spacing w:line="264" w:lineRule="exact" w:before="58" w:after="0"/>
        <w:ind w:left="0" w:right="316" w:firstLine="0"/>
        <w:jc w:val="both"/>
      </w:pPr>
      <w:r>
        <w:t>The future held not the promise of perfection, but the promise of continuous growth, continuous acceptance, continuous love. And that, we realized, was far more beautiful than any fairytale.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quiet hum of the cabin became a constant companion, a </w:t>
        <w:br/>
        <w:t xml:space="preserve">soothing balm against the anxieties that had once plagued us. The crackling fire, once a backdrop to our passionate arguments, now served as a focal point for quiet contemplation. We sat, side-by-side, not speaking, yet entirely present in each other's company. The rhythmic crackle and pop of the burning wood became a </w:t>
        <w:br/>
        <w:t>meditation, a steady pulse grounding us in the present moment. We were learning to appreciate the simple act of being, of existing, without the incessant mental chatter that had previously dominated our thoughts.</w:t>
      </w:r>
    </w:p>
    <w:p>
      <w:pPr>
        <w:autoSpaceDN w:val="0"/>
        <w:autoSpaceDE w:val="0"/>
        <w:widowControl/>
        <w:spacing w:line="264" w:lineRule="exact" w:before="266" w:after="0"/>
        <w:ind w:left="0" w:right="0" w:firstLine="0"/>
        <w:jc w:val="left"/>
      </w:pPr>
      <w:r>
        <w:t xml:space="preserve">This newfound mindfulness extended beyond the confines of the cabin. During our walks in the woods, we practiced observing the details, the subtle shifts in light and shadow, the intricate patterns of the bark on the ancient redwood trees. Each leaf, each stone, each blade of grass became a miniature universe demanding </w:t>
        <w:br/>
        <w:t>attention, a reminder of the beauty in the mundane. We noticed the intricate details we’d previously overlooked, the delicate veins of a leaf, the subtle variations in color of the moss clinging to the rocks. We slowed down our pace, allowing ourselves to be fully present in each moment, breathing in the crisp, pine-scented air, and allowing the world to unfold before us without judgment or expectation.</w:t>
      </w:r>
    </w:p>
    <w:p>
      <w:pPr>
        <w:autoSpaceDN w:val="0"/>
        <w:autoSpaceDE w:val="0"/>
        <w:widowControl/>
        <w:spacing w:line="264" w:lineRule="exact" w:before="264" w:after="0"/>
        <w:ind w:left="0" w:right="0" w:firstLine="0"/>
        <w:jc w:val="left"/>
      </w:pPr>
      <w:r>
        <w:t xml:space="preserve">The city, with its relentless energy and clamor, became a different kind of challenge. The cacophony of sounds, the hurried movements of the crowd, the endless stream of information – these elements, once sources of overwhelming stress, began to transform into a vibrant, chaotic tapestry of human experience. We learned to </w:t>
        <w:br/>
        <w:t xml:space="preserve">navigate these spaces with a greater awareness, focusing on our breath, our senses, our steps. We practiced finding pockets of peace amidst the chaos – a quiet corner in a busy park, a moment of stillness amidst the urban din. We learned to savor these quiet moments, appreciating them for their rarity, their preciousness. We stopped fighting against the flow of the city; instead, we found a rhythm within its pulse, finding beauty in the unplanned, the </w:t>
        <w:br/>
        <w:t>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practice of presence extended into our music. The songwriting sessions, once fraught with emotional turmoil, became exercises in mindful creativity. We focused on the sounds, the melodies, the rhythms, allowing the music to flow naturally, without forcing or controlling the process. The lyrics emerged organically, reflections of the present moment, rather than attempts to rewrite the past or predict the future. We learned to appreciate the imperfection of each song, the unfinished notes, the hesitant melodies, recognizing that these elements added depth and authenticity. We were no longer crafting perfect compositions; we were capturing the essence of the present moment. The music reflected this change, becoming more introspective, more nuanced, more honest. It was music born of presence, a testament to the beauty of the unplanned.</w:t>
      </w:r>
    </w:p>
    <w:p>
      <w:pPr>
        <w:autoSpaceDN w:val="0"/>
        <w:autoSpaceDE w:val="0"/>
        <w:widowControl/>
        <w:spacing w:line="264" w:lineRule="exact" w:before="264" w:after="0"/>
        <w:ind w:left="0" w:right="0" w:firstLine="0"/>
        <w:jc w:val="left"/>
      </w:pPr>
      <w:r>
        <w:t xml:space="preserve">Our relationship itself deepened through this shared practice of mindfulness. We learned to listen to each other with a greater depth of awareness, not just to the words spoken, but to the unspoken emotions, the subtle shifts in body language. Arguments, when they did arise, were met with a greater sense of patience and </w:t>
        <w:br/>
        <w:t xml:space="preserve">understanding. We learned to approach conflicts not as battles to be won, but as opportunities for growth and connection. We </w:t>
        <w:br/>
        <w:t xml:space="preserve">recognized that conflict was a natural part of any relationship, and that embracing these moments with mindfulness could transform them from sources of pain into opportunities for deeper </w:t>
        <w:br/>
        <w:t>understanding and intimacy. We were no longer trying to avoid conflict, but to navigate it with grace and presence.</w:t>
      </w:r>
    </w:p>
    <w:p>
      <w:pPr>
        <w:autoSpaceDN w:val="0"/>
        <w:autoSpaceDE w:val="0"/>
        <w:widowControl/>
        <w:spacing w:line="264" w:lineRule="exact" w:before="264" w:after="0"/>
        <w:ind w:left="0" w:right="0" w:firstLine="0"/>
        <w:jc w:val="left"/>
      </w:pPr>
      <w:r>
        <w:t>Regrets, those insidious shadows of the past, began to lose their power over us. We acknowledged the mistakes we had made, the hurts we had caused, but we no longer allowed these past events to dictate the present. Instead, we focused on learning from the past, on using it as a source of wisdom and growth. We recognized that our past experiences had shaped us into the people we were today, and we embraced these experiences with gratitude. The regrets began to fade, replaced by a sense of acceptance and peace.</w:t>
      </w:r>
    </w:p>
    <w:p>
      <w:pPr>
        <w:autoSpaceDN w:val="0"/>
        <w:autoSpaceDE w:val="0"/>
        <w:widowControl/>
        <w:spacing w:line="264" w:lineRule="exact" w:before="264" w:after="0"/>
        <w:ind w:left="0" w:right="0" w:firstLine="0"/>
        <w:jc w:val="left"/>
      </w:pPr>
      <w:r>
        <w:t>Similarly, anxieties about the future, the uncertainty of tomorrow, lost their grip. We realized that we could not control the future, but we could control the present. By focusing our energy on the here and now, we learned to live with a greater sense of ease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tranquility. We learned to appreciate the beauty of the unknown, the adventure of life's journey. The uncertainty, once a source of fear, became a source of excitement and anticipation. The future, once shrouded in a cloak of anxiety, emerged as a landscape full of promise and possibilities.</w:t>
      </w:r>
    </w:p>
    <w:p>
      <w:pPr>
        <w:autoSpaceDN w:val="0"/>
        <w:autoSpaceDE w:val="0"/>
        <w:widowControl/>
        <w:spacing w:line="264" w:lineRule="exact" w:before="264" w:after="0"/>
        <w:ind w:left="0" w:right="0" w:firstLine="0"/>
        <w:jc w:val="left"/>
      </w:pPr>
      <w:r>
        <w:t xml:space="preserve">The cabin, the woods, the city – these places became our </w:t>
        <w:br/>
        <w:t xml:space="preserve">sanctuaries, our reminders of the importance of living in the </w:t>
        <w:br/>
        <w:t xml:space="preserve">present. Each moment, however fleeting, was precious, a gift to be savored, not just endured. We embraced the imperfections of life, of ourselves, of each other. The chipped paint on the cabin walls, the fallen leaves in the woods, the crowded streets of the city – these were not blemishes but reminders of the ever-changing beauty of existence. We were no longer striving for an unattainable </w:t>
        <w:br/>
        <w:t>perfection; we were learning to find beauty in the imperfection, in the flawed, in the real.</w:t>
      </w:r>
    </w:p>
    <w:p>
      <w:pPr>
        <w:autoSpaceDN w:val="0"/>
        <w:autoSpaceDE w:val="0"/>
        <w:widowControl/>
        <w:spacing w:line="264" w:lineRule="exact" w:before="264" w:after="0"/>
        <w:ind w:left="0" w:right="0" w:firstLine="0"/>
        <w:jc w:val="left"/>
      </w:pPr>
      <w:r>
        <w:t>Our love story was no longer defined by grand gestures or dramatic pronouncements, but by quiet moments of shared presence, of mutual understanding, of deep acceptance. It was a love that had weathered storms and emerged stronger, more resilient, more deeply rooted in the present. The song we were writing was no longer a tragic ballad, but a gentle lullaby, a soft melody humming with the quiet contentment of a life lived fully and mindfully, one imperfect moment at a time. The harmony we found was not in the absence of discord, but in our ability to find peace and beauty even in the face of life's inevitable imperfections. We had found a way to live, not perfectly, but beautifully, in the present moment. And that, we realized, was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SelfDiscovery</w:t>
      </w:r>
    </w:p>
    <w:p>
      <w:pPr>
        <w:autoSpaceDN w:val="0"/>
        <w:autoSpaceDE w:val="0"/>
        <w:widowControl/>
        <w:spacing w:line="264" w:lineRule="exact" w:before="286" w:after="0"/>
        <w:ind w:left="0" w:right="0" w:firstLine="0"/>
        <w:jc w:val="left"/>
      </w:pPr>
      <w:r>
        <w:t xml:space="preserve">The crisp autumn air bit with a familiar chill as we walked, hand in hand, along the beach. The waves, relentless and powerful, crashed against the shore, a constant reminder of life’s unpredictable nature. We’d traded the quiet solitude of the cabin for the vibrant chaos of the coast, a deliberate choice reflecting the evolving landscape of our own inner worlds. The journey of self-discovery, we were </w:t>
        <w:br/>
        <w:t xml:space="preserve">learning, wasn't a linear path, a straightforward trek to some idyllic destination. It was a winding road, full of unexpected turns, </w:t>
        <w:br/>
        <w:t>detours, and breathtaking vistas.</w:t>
      </w:r>
    </w:p>
    <w:p>
      <w:pPr>
        <w:autoSpaceDN w:val="0"/>
        <w:autoSpaceDE w:val="0"/>
        <w:widowControl/>
        <w:spacing w:line="264" w:lineRule="exact" w:before="264" w:after="0"/>
        <w:ind w:left="0" w:right="0" w:firstLine="0"/>
        <w:jc w:val="left"/>
      </w:pPr>
      <w:r>
        <w:t xml:space="preserve">The seagulls cried overhead, their calls echoing the fragmented thoughts that still occasionally surfaced. The ghosts of past </w:t>
        <w:br/>
        <w:t>arguments, the lingering shadows of old hurts, they hadn't entirely vanished. But they no longer held the same power, no longer cast the same oppressive darkness. They were now merely fleeting visitors, acknowledged, accepted, and then gently released back into the ocean of our memories. We had learned to navigate the turbulent waters of our emotions, to ride the waves instead of being tossed about by them.</w:t>
      </w:r>
    </w:p>
    <w:p>
      <w:pPr>
        <w:autoSpaceDN w:val="0"/>
        <w:autoSpaceDE w:val="0"/>
        <w:widowControl/>
        <w:spacing w:line="264" w:lineRule="exact" w:before="264" w:after="0"/>
        <w:ind w:left="0" w:right="0" w:firstLine="0"/>
        <w:jc w:val="left"/>
      </w:pPr>
      <w:r>
        <w:t xml:space="preserve">One evening, sitting on a driftwood log as the sun dipped below the horizon, painting the sky in fiery hues of orange and crimson, I began to sing. It wasn't a planned performance, just a spontaneous outpouring of emotion, a melody born from the heart. The lyrics flowed effortlessly, unburdened by the need for perfection, </w:t>
        <w:br/>
        <w:t>reflecting the simple beauty of the moment – the vastness of the ocean, the warmth of the setting sun, the quiet contentment in our shared silence.</w:t>
      </w:r>
    </w:p>
    <w:p>
      <w:pPr>
        <w:autoSpaceDN w:val="0"/>
        <w:autoSpaceDE w:val="0"/>
        <w:widowControl/>
        <w:spacing w:line="264" w:lineRule="exact" w:before="264" w:after="0"/>
        <w:ind w:left="0" w:right="0" w:firstLine="0"/>
        <w:jc w:val="left"/>
      </w:pPr>
      <w:r>
        <w:t xml:space="preserve">He listened, his eyes reflecting the burning colors of the sky. Later, he confessed that he'd experienced a profound sense of peace, a tranquility he hadn't experienced in years. It wasn't just the music; it was the vulnerability, the honesty, the raw emotion that resonated with him. It was the embodiment of our journey, our shared path </w:t>
        <w:br/>
        <w:t>towards self-acceptance, a recognition that our imperfections were not flaws, but rather the very things that made us unique, beautiful, and ultimately,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Our conversations had shifted, too. They were no longer dominated by recriminations or apologies, but by shared reflections, by honest assessments of our strengths and weaknesses. We talked about our fears, our insecurities, our aspirations, without judgment or </w:t>
        <w:br/>
        <w:t>expectation. We had learned to listen not just to the words, but to the silences between them, to the unspoken emotions that often held more weight than any verbal expression.</w:t>
      </w:r>
    </w:p>
    <w:p>
      <w:pPr>
        <w:autoSpaceDN w:val="0"/>
        <w:autoSpaceDE w:val="0"/>
        <w:widowControl/>
        <w:spacing w:line="264" w:lineRule="exact" w:before="264" w:after="0"/>
        <w:ind w:left="0" w:right="144" w:firstLine="0"/>
        <w:jc w:val="left"/>
      </w:pPr>
      <w:r>
        <w:t>The city, when we returned, experienced different. It wasn't just the change of scenery, but a change within us. The relentless energy, the constant stimulation, once overwhelming, now felt manageable, even invigorating. We'd learned to find pockets of quiet amidst the chaos, moments of stillness in the heart of the urban jungle. We sought out small coffee shops with worn armchairs and the aroma of freshly brewed coffee, where we could sit and observe the ebb and flow of life, finding beauty in the everyday interactions of strangers.</w:t>
      </w:r>
    </w:p>
    <w:p>
      <w:pPr>
        <w:autoSpaceDN w:val="0"/>
        <w:autoSpaceDE w:val="0"/>
        <w:widowControl/>
        <w:spacing w:line="264" w:lineRule="exact" w:before="264" w:after="0"/>
        <w:ind w:left="0" w:right="144" w:firstLine="0"/>
        <w:jc w:val="left"/>
      </w:pPr>
      <w:r>
        <w:t xml:space="preserve">One rainy afternoon, huddled in a small bookstore, surrounded by the comforting scent of old paper and ink, I discovered a collection of poetry that resonated deeply with my current state of mind. The poems spoke of imperfection, of vulnerability, of the ongoing process of self-discovery. They validated the journey we were both on, reminding us that it was a lifelong pursuit, a continuous </w:t>
        <w:br/>
        <w:t>unfolding rather than a final destination.</w:t>
      </w:r>
    </w:p>
    <w:p>
      <w:pPr>
        <w:autoSpaceDN w:val="0"/>
        <w:autoSpaceDE w:val="0"/>
        <w:widowControl/>
        <w:spacing w:line="264" w:lineRule="exact" w:before="264" w:after="0"/>
        <w:ind w:left="0" w:right="0" w:firstLine="0"/>
        <w:jc w:val="left"/>
      </w:pPr>
      <w:r>
        <w:t xml:space="preserve">This recognition shifted our perspective. We stopped seeking </w:t>
        <w:br/>
        <w:t xml:space="preserve">closure, the elusive sense of completion that had once experienced so </w:t>
        <w:br/>
        <w:t xml:space="preserve">necessary. We acknowledged the ongoing nature of personal </w:t>
        <w:br/>
        <w:t xml:space="preserve">growth, the continuous evolution of our selves. We were no longer striving for some idealized version of ourselves, some perfect image we’d painstakingly crafted. We were embracing the messy, </w:t>
        <w:br/>
        <w:t>complicated, beautiful reality of who we were, flaws and all.</w:t>
      </w:r>
    </w:p>
    <w:p>
      <w:pPr>
        <w:autoSpaceDN w:val="0"/>
        <w:autoSpaceDE w:val="0"/>
        <w:widowControl/>
        <w:spacing w:line="264" w:lineRule="exact" w:before="264" w:after="0"/>
        <w:ind w:left="0" w:right="0" w:firstLine="0"/>
        <w:jc w:val="left"/>
      </w:pPr>
      <w:r>
        <w:t xml:space="preserve">Our music reflected this shift. The songs became more introspective, more nuanced, more authentic. We were no longer crafting polished performances designed to impress; we were creating art that </w:t>
        <w:br/>
        <w:t>mirrored our own imperfect, evolving selves. The raw emotion, the hesitant notes, the unfinished lyrics – these imperfections were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integral to the beauty of our work. They weren't flaws to be fixed, but integral parts of the narrative, reflections of our ongoing journey.</w:t>
      </w:r>
    </w:p>
    <w:p>
      <w:pPr>
        <w:autoSpaceDN w:val="0"/>
        <w:autoSpaceDE w:val="0"/>
        <w:widowControl/>
        <w:spacing w:line="264" w:lineRule="exact" w:before="264" w:after="0"/>
        <w:ind w:left="0" w:right="144" w:firstLine="0"/>
        <w:jc w:val="left"/>
      </w:pPr>
      <w:r>
        <w:t xml:space="preserve">We started performing again, sharing our music with a wider audience. The response was unexpectedly positive. People </w:t>
        <w:br/>
        <w:t xml:space="preserve">connected with the vulnerability, the honesty, the unfiltered emotion in our music. They witnessed themselves reflected in our imperfections, in our shared journey of self-discovery. Our music became a bridge, connecting us with others who were also </w:t>
        <w:br/>
        <w:t>grappling with similar challenges, reminding them that they were not alone.</w:t>
      </w:r>
    </w:p>
    <w:p>
      <w:pPr>
        <w:autoSpaceDN w:val="0"/>
        <w:autoSpaceDE w:val="0"/>
        <w:widowControl/>
        <w:spacing w:line="264" w:lineRule="exact" w:before="264" w:after="0"/>
        <w:ind w:left="0" w:right="0" w:firstLine="0"/>
        <w:jc w:val="left"/>
      </w:pPr>
      <w:r>
        <w:t xml:space="preserve">One night, after a particularly moving performance, a young </w:t>
        <w:br/>
        <w:t xml:space="preserve">woman approached me. Tears welled in her eyes as she confessed that our music had given her hope, that it had validated her own struggles. She said our music had helped her accept her own </w:t>
        <w:br/>
        <w:t>imperfections, to embrace the messy beauty of her own life. That moment, more than any critical acclaim, cemented the purpose of our work. We weren't just making music; we were creating a shared space of vulnerability, a community built on shared experiences and mutual understanding. We were offering hope, reminding people that the journey of self-discovery is not a race to perfection but a celebration of the imperfect beauty of being human.</w:t>
      </w:r>
    </w:p>
    <w:p>
      <w:pPr>
        <w:autoSpaceDN w:val="0"/>
        <w:autoSpaceDE w:val="0"/>
        <w:widowControl/>
        <w:spacing w:line="264" w:lineRule="exact" w:before="264" w:after="0"/>
        <w:ind w:left="0" w:right="0" w:firstLine="0"/>
        <w:jc w:val="left"/>
      </w:pPr>
      <w:r>
        <w:t xml:space="preserve">The journey continues. We still face challenges, still experience setbacks. The complexities of life, of relationships, of self, remain as ever-present as the tides. But we face them differently now, with a greater sense of self-awareness, with a deeper understanding of our own resilience. The imperfections, the scars, the vulnerabilities –these are no longer burdens but integral aspects of our story, </w:t>
        <w:br/>
        <w:t xml:space="preserve">reminders of the path we have traveled, the lessons we have </w:t>
        <w:br/>
        <w:t>learned, the growth we have experienced. Our love story is no longer defined by the intensity of our past, but by the profound peace we've discovered in the shared journey of self-discovery, in the unwavering acceptance of our shared imperfections. It is a love story etched not in flawless perfection, but in the beautiful mosaic of our intertwined lives, a testament to the resilience of the human spirit, to the power of self-acceptance, and the enduring strength of love itself. And the music we create continues to reflect this,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constant evolution, a continuous unfolding, a testament to the journey, not the destination. The song, like life, is never truly finished; it is always evolving, always unfolding, always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Lessons of Love</w:t>
      </w:r>
    </w:p>
    <w:p>
      <w:pPr>
        <w:autoSpaceDN w:val="0"/>
        <w:autoSpaceDE w:val="0"/>
        <w:widowControl/>
        <w:spacing w:line="264" w:lineRule="exact" w:before="286" w:after="0"/>
        <w:ind w:left="0" w:right="0" w:firstLine="0"/>
        <w:jc w:val="left"/>
      </w:pPr>
      <w:r>
        <w:t xml:space="preserve">The quiet hum of the antique clock on the mantelpiece was the only sound punctuating the stillness of the evening. Rain lashed against the windowpanes, a rhythmic counterpoint to the gentle rhythm of my guitar. He sat across from me, cradling a steaming mug, his gaze lost in the dancing flames of the fireplace. We had found solace in this small, rented cottage nestled deep within the woods, far from the clamor of the city, far from the echoes of our past. Here, </w:t>
        <w:br/>
        <w:t>surrounded by the whispering trees and the comforting crackle of the fire, we could finally confront the ghosts that had haunted our relationship, the specters of our past mistakes.</w:t>
      </w:r>
    </w:p>
    <w:p>
      <w:pPr>
        <w:autoSpaceDN w:val="0"/>
        <w:autoSpaceDE w:val="0"/>
        <w:widowControl/>
        <w:spacing w:line="264" w:lineRule="exact" w:before="266" w:after="0"/>
        <w:ind w:left="0" w:right="0" w:firstLine="0"/>
        <w:jc w:val="left"/>
      </w:pPr>
      <w:r>
        <w:t xml:space="preserve">It wasn’t a sudden epiphany, a single moment of clarity that </w:t>
        <w:br/>
        <w:t>transformed everything. It was a gradual dawning, a slow unfolding of understanding, a quiet acceptance of the messy, complicated truth of our love. We had loved fiercely, intensely, with a passion that burned bright, a flame that consumed us both. But that same fire, unchecked, had threatened to destroy everything in its path.</w:t>
      </w:r>
    </w:p>
    <w:p>
      <w:pPr>
        <w:autoSpaceDN w:val="0"/>
        <w:autoSpaceDE w:val="0"/>
        <w:widowControl/>
        <w:spacing w:line="264" w:lineRule="exact" w:before="60" w:after="0"/>
        <w:ind w:left="0" w:right="432" w:firstLine="0"/>
        <w:jc w:val="left"/>
      </w:pPr>
      <w:r>
        <w:t>We had danced on the precipice of destruction, teetering on the edge of oblivion, time and again.</w:t>
      </w:r>
    </w:p>
    <w:p>
      <w:pPr>
        <w:autoSpaceDN w:val="0"/>
        <w:autoSpaceDE w:val="0"/>
        <w:widowControl/>
        <w:spacing w:line="264" w:lineRule="exact" w:before="264" w:after="0"/>
        <w:ind w:left="0" w:right="0" w:firstLine="0"/>
        <w:jc w:val="left"/>
      </w:pPr>
      <w:r>
        <w:t xml:space="preserve">The lessons hadn't been easy, hadn't come without pain. There were nights of tears, of whispered apologies, of the agonizing silence that stretched between us like a chasm. We had stumbled, we had fallen, we had bruised each other deeply. The scars remained, visible and invisible, etched into our hearts and souls. But in the spaces </w:t>
        <w:br/>
        <w:t>between the hurt, in the silences, in the shared vulnerability, we had found something stronger, something more enduring.</w:t>
      </w:r>
    </w:p>
    <w:p>
      <w:pPr>
        <w:autoSpaceDN w:val="0"/>
        <w:autoSpaceDE w:val="0"/>
        <w:widowControl/>
        <w:spacing w:line="264" w:lineRule="exact" w:before="264" w:after="0"/>
        <w:ind w:left="0" w:right="0" w:firstLine="0"/>
        <w:jc w:val="left"/>
      </w:pPr>
      <w:r>
        <w:t xml:space="preserve">We had learned to differentiate between love and possessiveness, between passion and control. We had unraveled the tangled threads of codependency, peeling back the layers of expectation and </w:t>
        <w:br/>
        <w:t xml:space="preserve">demand that had suffocated our individual identities. We </w:t>
        <w:br/>
        <w:t>understood now that true love wasn't about possessing another person, but about cherishing their independence, celebrating their individuality, nurturing their growth, even as they journeyed far from your side. The space between us had become not a vacuum, but fertile ground where our individualities could blossom.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city, with its relentless pulse, its relentless demands, had always experienced like a mirror reflecting the tumultuous intensity of our relationship. The frantic energy, the constant stimulation, had only exacerbated our inner turmoil, fueling the fires of our destructive patterns. In the quiet solitude of the woods, however, we found a different rhythm, a slower pace that allowed us to hear the quiet whispers of our own hearts.</w:t>
      </w:r>
    </w:p>
    <w:p>
      <w:pPr>
        <w:autoSpaceDN w:val="0"/>
        <w:autoSpaceDE w:val="0"/>
        <w:widowControl/>
        <w:spacing w:line="264" w:lineRule="exact" w:before="264" w:after="0"/>
        <w:ind w:left="0" w:right="0" w:firstLine="0"/>
        <w:jc w:val="left"/>
      </w:pPr>
      <w:r>
        <w:t xml:space="preserve">We spent hours in contemplative silence, simply being together, without the need for words, for distraction. The woods became a sanctuary, a place where we could reconnect not just with each other, but with ourselves. We walked hand-in-hand through the dappled sunlight, the rustling leaves a constant murmur beneath our feet. We sat by the lake, watching the sun dip below the </w:t>
        <w:br/>
        <w:t>horizon, painting the sky in breathtaking hues. We built a small fire in the evening, its warm glow a comforting presence against the chill of the night.</w:t>
      </w:r>
    </w:p>
    <w:p>
      <w:pPr>
        <w:autoSpaceDN w:val="0"/>
        <w:autoSpaceDE w:val="0"/>
        <w:widowControl/>
        <w:spacing w:line="264" w:lineRule="exact" w:before="264" w:after="0"/>
        <w:ind w:left="0" w:right="144" w:firstLine="0"/>
        <w:jc w:val="left"/>
      </w:pPr>
      <w:r>
        <w:t>The songs I wrote during this period reflected this newfound understanding, this quiet acceptance. They weren't fueled by anger or despair, but by a profound sense of peace, of gratitude, of humility. The melodies were slower, more introspective, more nuanced. The lyrics were stripped bare, revealing a vulnerability that I hadn't dared to expose before.</w:t>
      </w:r>
    </w:p>
    <w:p>
      <w:pPr>
        <w:autoSpaceDN w:val="0"/>
        <w:autoSpaceDE w:val="0"/>
        <w:widowControl/>
        <w:spacing w:line="264" w:lineRule="exact" w:before="264" w:after="0"/>
        <w:ind w:left="0" w:right="0" w:firstLine="0"/>
        <w:jc w:val="left"/>
      </w:pPr>
      <w:r>
        <w:t>One song, in particular, titled "The Quiet After the Storm," became a kind of anthem for this new chapter in our lives. It spoke of the stillness that follows the chaos, the quiet beauty that emerges from the ashes of destruction. It acknowledged the pain, the loss, the scars, but also celebrated the resilience of the human spirit, the power of forgiveness, the possibility of healing.</w:t>
      </w:r>
    </w:p>
    <w:p>
      <w:pPr>
        <w:autoSpaceDN w:val="0"/>
        <w:autoSpaceDE w:val="0"/>
        <w:widowControl/>
        <w:spacing w:line="264" w:lineRule="exact" w:before="266" w:after="0"/>
        <w:ind w:left="0" w:right="0" w:firstLine="0"/>
        <w:jc w:val="left"/>
      </w:pPr>
      <w:r>
        <w:t>He listened intently as I played the song, his eyes glistening with unshed tears. He said he recognized the struggle within the melody, the raw emotion in the lyrics, but also found hope in the ultimate acceptance that underpinned the work. It wasn't a love song in the traditional sense; it was a testament to the transformative power of love, even in the wake of its own destruction. It was a song about surrender, about letting go of the need to control, about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unpredictable nature of life and love.</w:t>
      </w:r>
    </w:p>
    <w:p>
      <w:pPr>
        <w:autoSpaceDN w:val="0"/>
        <w:autoSpaceDE w:val="0"/>
        <w:widowControl/>
        <w:spacing w:line="264" w:lineRule="exact" w:before="266" w:after="0"/>
        <w:ind w:left="0" w:right="0" w:firstLine="0"/>
        <w:jc w:val="left"/>
      </w:pPr>
      <w:r>
        <w:t xml:space="preserve">The cottage became a space where we could revisit the past without judgment, without recrimination. We talked about the mistakes, the misunderstandings, the hurts, acknowledging the roles we both played in the cycles of destruction. There were no easy answers, no quick fixes, but in the sharing of our pain, in the open </w:t>
        <w:br/>
        <w:t xml:space="preserve">acknowledgement of our flaws, we began to forge a stronger </w:t>
        <w:br/>
        <w:t>foundation, a more durable bond. We learned to communicate not just our thoughts and feelings, but also our unspoken needs, our vulnerabilities. We learned to listen, truly listen, to the silences between the words, to the unspoken language of the heart.</w:t>
      </w:r>
    </w:p>
    <w:p>
      <w:pPr>
        <w:autoSpaceDN w:val="0"/>
        <w:autoSpaceDE w:val="0"/>
        <w:widowControl/>
        <w:spacing w:line="264" w:lineRule="exact" w:before="264" w:after="0"/>
        <w:ind w:left="0" w:right="144" w:firstLine="0"/>
        <w:jc w:val="left"/>
      </w:pPr>
      <w:r>
        <w:t xml:space="preserve">The rain continued to fall, a soft, rhythmic patter against the glass. The fire crackled merrily, casting dancing shadows on the walls. The quiet hum of the clock measured the passage of time, a gentle reminder of the journey we had traveled, the lessons we had learned. We had come to understand that love wasn't a static state, a destination to be reached, but a continuous process, a lifelong unfolding. It was a journey filled with both joy and pain, with laughter and tears, with triumphs and failures. It was a dance between two souls, a delicate ballet of connection and </w:t>
        <w:br/>
        <w:t>disconnection, of intimacy and distance.</w:t>
      </w:r>
    </w:p>
    <w:p>
      <w:pPr>
        <w:autoSpaceDN w:val="0"/>
        <w:autoSpaceDE w:val="0"/>
        <w:widowControl/>
        <w:spacing w:line="264" w:lineRule="exact" w:before="264" w:after="0"/>
        <w:ind w:left="0" w:right="0" w:firstLine="0"/>
        <w:jc w:val="left"/>
      </w:pPr>
      <w:r>
        <w:t xml:space="preserve">We had learned to embrace the complexities of love, to </w:t>
        <w:br/>
        <w:t xml:space="preserve">acknowledge its capacity for both profound joy and devastating heartbreak. We had learned that love wasn't about perfection, but about acceptance, about forgiveness, about the unwavering </w:t>
        <w:br/>
        <w:t>commitment to navigate the turbulent waters of life together. We had learned that the scars, the imperfections, the vulnerabilities –these were not flaws, but rather the very things that made our love story unique, authentic, and ultimately, beautiful.</w:t>
      </w:r>
    </w:p>
    <w:p>
      <w:pPr>
        <w:autoSpaceDN w:val="0"/>
        <w:autoSpaceDE w:val="0"/>
        <w:widowControl/>
        <w:spacing w:line="264" w:lineRule="exact" w:before="266" w:after="0"/>
        <w:ind w:left="0" w:right="0" w:firstLine="0"/>
        <w:jc w:val="left"/>
      </w:pPr>
      <w:r>
        <w:t>The rain eventually subsided, and the sun peeked through the clouds, casting a warm glow on the cottage. We sat in silence for a long time, content in each other's company, our hands intertwined, the embers of the fire slowly dying down. The journey wasn't over, not by a long shot. The complexities of life, of relationships, of ourselves, would continue to challenge us, to test us. But we were ready, armed with a newfound understanding,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appreciation for the delicate balance between love and loss, </w:t>
        <w:br/>
        <w:t xml:space="preserve">between joy and pain, between the intoxicating highs and the agonizing lows. We had learned that love was not about avoiding the pain, but about embracing the journey, about celebrating the messy, beautiful, imperfect truth of being human, together. And the music we created, from that point on, would always be a reflection of that, a constant echo of our intertwined, imperfect, and </w:t>
        <w:br/>
        <w:t>ultimately, beautiful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Communication</w:t>
      </w:r>
    </w:p>
    <w:p>
      <w:pPr>
        <w:autoSpaceDN w:val="0"/>
        <w:autoSpaceDE w:val="0"/>
        <w:widowControl/>
        <w:spacing w:line="264" w:lineRule="exact" w:before="286" w:after="0"/>
        <w:ind w:left="0" w:right="0" w:firstLine="0"/>
        <w:jc w:val="left"/>
      </w:pPr>
      <w:r>
        <w:t xml:space="preserve">The dawn crept in, painting the sky in hues of apricot and rose, mirroring the subtle shift in our relationship. The silence of the previous night, heavy with unspoken words, had given way to a tentative, fragile peace. But the quiet wasn't the absence of sound, it was the space created by finally understanding the importance of communication, the missing piece that had shattered our world so many times before. It wasn’t just about talking; it was about truly listening, about hearing the nuances beneath the words, the </w:t>
        <w:br/>
        <w:t>unspoken anxieties, the unfulfilled needs masked by anger and resentment.</w:t>
      </w:r>
    </w:p>
    <w:p>
      <w:pPr>
        <w:autoSpaceDN w:val="0"/>
        <w:autoSpaceDE w:val="0"/>
        <w:widowControl/>
        <w:spacing w:line="264" w:lineRule="exact" w:before="266" w:after="0"/>
        <w:ind w:left="0" w:right="144" w:firstLine="0"/>
        <w:jc w:val="left"/>
      </w:pPr>
      <w:r>
        <w:t xml:space="preserve">We had both been masters of the indirect, skilled in the art of passive aggression, the subtle digs, the pointed silences. We </w:t>
        <w:br/>
        <w:t>communicated through carefully crafted barbs, our pain expressed in coded messages, our resentments disguised as jokes. We built walls of silence, brick by painful brick, each misunderstanding adding another layer of insulation between us. We were experts at misinterpreting, at reading into silences what wasn't there, at constructing narratives of betrayal and abandonment out of simple misunderstandings.</w:t>
      </w:r>
    </w:p>
    <w:p>
      <w:pPr>
        <w:autoSpaceDN w:val="0"/>
        <w:autoSpaceDE w:val="0"/>
        <w:widowControl/>
        <w:spacing w:line="264" w:lineRule="exact" w:before="264" w:after="0"/>
        <w:ind w:left="0" w:right="0" w:firstLine="0"/>
        <w:jc w:val="left"/>
      </w:pPr>
      <w:r>
        <w:t>Remember that night, the one at the Blue Moon Cafe? The night you didn't call, and I spent the evening imagining every possible catastrophe? I pictured you in a hospital bed, bleeding out, your phone lost in the chaos. My mind spun a narrative of neglect and betrayal, woven from nothing more than an unanswered phone call. My imagination painted a vivid, disastrous picture far beyond the truth, which was simply a lost signal or a forgotten promise.</w:t>
      </w:r>
    </w:p>
    <w:p>
      <w:pPr>
        <w:autoSpaceDN w:val="0"/>
        <w:autoSpaceDE w:val="0"/>
        <w:widowControl/>
        <w:spacing w:line="264" w:lineRule="exact" w:before="264" w:after="0"/>
        <w:ind w:left="0" w:right="0" w:firstLine="0"/>
        <w:jc w:val="left"/>
      </w:pPr>
      <w:r>
        <w:t xml:space="preserve">And how often had you misinterpreted my silence? My quiet </w:t>
        <w:br/>
        <w:t>brooding interpreted as disdain, my lack of overt affection mistaken for disinterest. I had learned to hide my emotions, to cloak my vulnerabilities beneath a façade of indifference, a shield against the inevitable disappointment. The truth, though, was that my silence often held a depth of emotion that my words failed to capture. I had not mastered the language of open expression, the delicate dance of clear and direct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Communication, we discovered, wasn't simply about conveying information; it was a multifaceted art form demanding empathy, vulnerability, and an unwavering commitment to understanding. It was about creating a safe space where feelings could be expressed without fear of judgment, where anger could be aired without resorting to destructive attacks. It was about learning to receive criticism not as an assault, but as an opportunity for growth.</w:t>
      </w:r>
    </w:p>
    <w:p>
      <w:pPr>
        <w:autoSpaceDN w:val="0"/>
        <w:autoSpaceDE w:val="0"/>
        <w:widowControl/>
        <w:spacing w:line="264" w:lineRule="exact" w:before="264" w:after="0"/>
        <w:ind w:left="0" w:right="144" w:firstLine="0"/>
        <w:jc w:val="left"/>
      </w:pPr>
      <w:r>
        <w:t xml:space="preserve">We started small, with simple exercises. We practiced active listening, focusing intently on what the other person was saying, mirroring back their words and emotions to confirm our </w:t>
        <w:br/>
        <w:t>understanding. We learned to identify our own emotional triggers, to recognize the patterns of our own destructive behavior. We learned to pause, to breathe, to consider our words before they were uttered.</w:t>
      </w:r>
    </w:p>
    <w:p>
      <w:pPr>
        <w:autoSpaceDN w:val="0"/>
        <w:autoSpaceDE w:val="0"/>
        <w:widowControl/>
        <w:spacing w:line="264" w:lineRule="exact" w:before="264" w:after="0"/>
        <w:ind w:left="0" w:right="0" w:firstLine="0"/>
        <w:jc w:val="left"/>
      </w:pPr>
      <w:r>
        <w:t xml:space="preserve">One rainy afternoon, huddled together by the fireplace, I shared a memory from my childhood, a story I had kept locked away for years. The vulnerability of opening myself to him, to revealing the fragile cracks in my façade, was deeply unsettling. It was as if a part of me, buried deep within the shadows, had finally found the </w:t>
        <w:br/>
        <w:t xml:space="preserve">courage to emerge. His response, his gentle empathy, his </w:t>
        <w:br/>
        <w:t>unwavering support, was a revelation. That shared vulnerability forged an unprecedented connection, a testament to the strength that could be found in honest, open communication.</w:t>
      </w:r>
    </w:p>
    <w:p>
      <w:pPr>
        <w:autoSpaceDN w:val="0"/>
        <w:autoSpaceDE w:val="0"/>
        <w:widowControl/>
        <w:spacing w:line="264" w:lineRule="exact" w:before="264" w:after="0"/>
        <w:ind w:left="0" w:right="0" w:firstLine="0"/>
        <w:jc w:val="left"/>
      </w:pPr>
      <w:r>
        <w:t xml:space="preserve">That same trust and openness allowed me to confront my past relationships. We talked about my history, not out of a need for judgment or recrimination, but as a means to understand the patterns of my own behavior, to identify the root causes of my self-sabotage, my penchant for destructive relationships. He listened patiently, offering insight and understanding, never judgment. His willingness to listen, to understand, was a gift I had never </w:t>
        <w:br/>
        <w:t>experienced before. His insights, offered with genuine concern, helped me understand the deeply rooted anxieties and insecurities driving my actions.</w:t>
      </w:r>
    </w:p>
    <w:p>
      <w:pPr>
        <w:autoSpaceDN w:val="0"/>
        <w:autoSpaceDE w:val="0"/>
        <w:widowControl/>
        <w:spacing w:line="264" w:lineRule="exact" w:before="264" w:after="0"/>
        <w:ind w:left="0" w:right="288" w:firstLine="0"/>
        <w:jc w:val="left"/>
      </w:pPr>
      <w:r>
        <w:t>He, too, opened up, sharing his own vulnerabilities, his own past hurts and disappointments. He revealed the fears that had driven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own controlling behavior, the insecurities that had fueled his need to dominate. We acknowledged that past mistakes were not simply personal failures; rather, they were opportunities to learn, to grow, to develop stronger communication skills.</w:t>
      </w:r>
    </w:p>
    <w:p>
      <w:pPr>
        <w:autoSpaceDN w:val="0"/>
        <w:autoSpaceDE w:val="0"/>
        <w:widowControl/>
        <w:spacing w:line="264" w:lineRule="exact" w:before="264" w:after="0"/>
        <w:ind w:left="0" w:right="288" w:firstLine="0"/>
        <w:jc w:val="left"/>
      </w:pPr>
      <w:r>
        <w:t xml:space="preserve">We created a set of unspoken rules: no accusatory language, no name-calling, no resorting to passive aggression. We learned to focus on "I" statements, articulating our own feelings and </w:t>
        <w:br/>
        <w:t>experiences without placing blame. We practiced expressing our needs directly, clearly and assertively without resorting to manipulative tactics.</w:t>
      </w:r>
    </w:p>
    <w:p>
      <w:pPr>
        <w:autoSpaceDN w:val="0"/>
        <w:autoSpaceDE w:val="0"/>
        <w:widowControl/>
        <w:spacing w:line="264" w:lineRule="exact" w:before="264" w:after="0"/>
        <w:ind w:left="0" w:right="0" w:firstLine="0"/>
        <w:jc w:val="left"/>
      </w:pPr>
      <w:r>
        <w:t xml:space="preserve">We started to see that conflict wasn’t necessarily destructive. It was an opportunity for growth, a chance to clarify misunderstandings, to address unmet needs, to rebuild trust. We learned to fight fair, to disagree respectfully, to maintain a sense of mutual respect even when disagreement arose. The key, we discovered, was not to avoid conflict, but to navigate it constructively, with empathy, </w:t>
        <w:br/>
        <w:t>understanding and a commitment to resolution.</w:t>
      </w:r>
    </w:p>
    <w:p>
      <w:pPr>
        <w:autoSpaceDN w:val="0"/>
        <w:autoSpaceDE w:val="0"/>
        <w:widowControl/>
        <w:spacing w:line="264" w:lineRule="exact" w:before="264" w:after="0"/>
        <w:ind w:left="0" w:right="0" w:firstLine="0"/>
        <w:jc w:val="left"/>
      </w:pPr>
      <w:r>
        <w:t xml:space="preserve">The city, once a constant reminder of our tumultuous past, began to feel different. The rush, the noise, the relentless pace, no longer intensified our internal struggles. Instead, the interactions, both professional and personal, experienced different. Communication became a conscious effort, a mindful practice. I could feel the shift in my own demeanor. The ease with which I could navigate conversations, assert my needs, and understand the perspectives of others </w:t>
        <w:br/>
        <w:t>transformed my interactions.</w:t>
      </w:r>
    </w:p>
    <w:p>
      <w:pPr>
        <w:autoSpaceDN w:val="0"/>
        <w:autoSpaceDE w:val="0"/>
        <w:widowControl/>
        <w:spacing w:line="264" w:lineRule="exact" w:before="264" w:after="0"/>
        <w:ind w:left="0" w:right="144" w:firstLine="0"/>
        <w:jc w:val="left"/>
      </w:pPr>
      <w:r>
        <w:t>At work, the dynamics changed. Instead of avoiding difficult conversations, I approached them directly and openly. I expressed my concerns calmly and directly, articulating my needs without resorting to manipulative tactics. The responses were surprisingly positive. Instead of resentment, I encountered understanding and respect. My colleagues responded in kind, fostering a collaborative environment that was far more productive and satisfying.</w:t>
      </w:r>
    </w:p>
    <w:p>
      <w:pPr>
        <w:autoSpaceDN w:val="0"/>
        <w:autoSpaceDE w:val="0"/>
        <w:widowControl/>
        <w:spacing w:line="264" w:lineRule="exact" w:before="264" w:after="0"/>
        <w:ind w:left="0" w:right="0" w:firstLine="0"/>
        <w:jc w:val="left"/>
      </w:pPr>
      <w:r>
        <w:t xml:space="preserve">Even casual social interactions took on a new depth and </w:t>
        <w:br/>
        <w:t xml:space="preserve">significance. The conversations were no longer superficial </w:t>
        <w:br/>
        <w:t>exchanges of pleasantries; they were meaningful exchanges of ideas,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feelings, and experiences. I could connect with people on a deeper level, forging stronger bonds and more meaningful relationships.</w:t>
      </w:r>
    </w:p>
    <w:p>
      <w:pPr>
        <w:autoSpaceDN w:val="0"/>
        <w:autoSpaceDE w:val="0"/>
        <w:widowControl/>
        <w:spacing w:line="264" w:lineRule="exact" w:before="60" w:after="0"/>
        <w:ind w:left="0" w:right="0" w:firstLine="0"/>
        <w:jc w:val="left"/>
      </w:pPr>
      <w:r>
        <w:t xml:space="preserve">My friendships were enhanced by an improved capacity for </w:t>
        <w:br/>
        <w:t xml:space="preserve">empathy and honest dialogue. I found myself more at ease in social settings, better able to relate to others and build authentic </w:t>
        <w:br/>
        <w:t>connections.</w:t>
      </w:r>
    </w:p>
    <w:p>
      <w:pPr>
        <w:autoSpaceDN w:val="0"/>
        <w:autoSpaceDE w:val="0"/>
        <w:widowControl/>
        <w:spacing w:line="264" w:lineRule="exact" w:before="264" w:after="0"/>
        <w:ind w:left="0" w:right="0" w:firstLine="0"/>
        <w:jc w:val="left"/>
      </w:pPr>
      <w:r>
        <w:t xml:space="preserve">The ability to communicate effectively permeated every aspect of my life, enhancing my ability to build relationships, resolve </w:t>
        <w:br/>
        <w:t>conflicts, and achieve my goals. The transformation was gradual, subtle, yet profound. It was a testament to the transformative power of open and honest communication. It was a journey of self-</w:t>
        <w:br/>
        <w:t>discovery, self-acceptance and a newfound appreciation of the profound importance of clear, respectful dialogue.</w:t>
      </w:r>
    </w:p>
    <w:p>
      <w:pPr>
        <w:autoSpaceDN w:val="0"/>
        <w:autoSpaceDE w:val="0"/>
        <w:widowControl/>
        <w:spacing w:line="264" w:lineRule="exact" w:before="264" w:after="0"/>
        <w:ind w:left="0" w:right="0" w:firstLine="0"/>
        <w:jc w:val="left"/>
      </w:pPr>
      <w:r>
        <w:t xml:space="preserve">This newfound understanding wasn't a magical cure-all; there were still disagreements, still moments of frustration, still times when silence experienced safer than words. But the tools of honest </w:t>
        <w:br/>
        <w:t>communication, the practice of active listening, the willingness to be vulnerable—these had become our anchors, guiding us through the inevitable storms of life.</w:t>
      </w:r>
    </w:p>
    <w:p>
      <w:pPr>
        <w:autoSpaceDN w:val="0"/>
        <w:autoSpaceDE w:val="0"/>
        <w:widowControl/>
        <w:spacing w:line="264" w:lineRule="exact" w:before="264" w:after="0"/>
        <w:ind w:left="0" w:right="0" w:firstLine="0"/>
        <w:jc w:val="left"/>
      </w:pPr>
      <w:r>
        <w:t xml:space="preserve">The cottage, once a sanctuary of quiet introspection, had become a space where we actively cultivated communication. The evenings were no longer dominated by the unspoken anxieties, but filled with the gentle murmur of shared stories, the quiet exchange of vulnerabilities. The hum of the antique clock, once a symbol of the relentless passage of time, now measured the steady growth of our relationship, a testament to our commitment to honest, vulnerable, and transformative communication. The fire crackled, the rain fell, and we talked, truly talked, forging a connection stronger than any storm. And in that talking, in that shared vulnerability, in that quiet understanding, our love found a new and sustainable path, paved with honest words, active listening, and the unwavering </w:t>
        <w:br/>
        <w:t xml:space="preserve">commitment to truly hear each other. The songs I wrote, from that point onwards, were no longer just a reflection of my personal turmoil, but an anthem of hope, a testament to the power of </w:t>
        <w:br/>
        <w:t>communication, to the possibility of rebuilding, and to the enduring beauty of a love built on a foundation of clear, open, and honest dialogue.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 xml:space="preserve">The rain lashed against the windowpanes, a relentless rhythm mirroring the tempestuous beat of my own heart. It had been </w:t>
        <w:br/>
        <w:t>months since the storm with him, months of tentative peace, of quiet rebuilding. Yet, the ghost of our past still lingered, a persistent hum beneath the surface of our fragile harmony. It wasn't just the memories – the sharp edges of hurt, the sting of betrayal – but the weight of unspoken resentments, the heavy cloak of unforgiveness that clung to me.</w:t>
      </w:r>
    </w:p>
    <w:p>
      <w:pPr>
        <w:autoSpaceDN w:val="0"/>
        <w:autoSpaceDE w:val="0"/>
        <w:widowControl/>
        <w:spacing w:line="264" w:lineRule="exact" w:before="264" w:after="0"/>
        <w:ind w:left="0" w:right="0" w:firstLine="0"/>
        <w:jc w:val="left"/>
      </w:pPr>
      <w:r>
        <w:t xml:space="preserve">Forgiveness, I realized, wasn't a single act, a grand gesture of letting go. It was a process, a slow and often painful unraveling of the knots of anger and bitterness that had bound me for so long. It started with myself. I spent countless hours staring at the flickering flames in the fireplace, dissecting my own role in the destruction, acknowledging the ways I had contributed to the chaos, the ways I had allowed my insecurities to fuel the fire of our conflicts. It wasn't about excusing my actions; it was about understanding them, </w:t>
        <w:br/>
        <w:t>accepting them as part of my flawed but ultimately human story.</w:t>
      </w:r>
    </w:p>
    <w:p>
      <w:pPr>
        <w:autoSpaceDN w:val="0"/>
        <w:autoSpaceDE w:val="0"/>
        <w:widowControl/>
        <w:spacing w:line="264" w:lineRule="exact" w:before="264" w:after="0"/>
        <w:ind w:left="0" w:right="0" w:firstLine="0"/>
        <w:jc w:val="left"/>
      </w:pPr>
      <w:r>
        <w:t>I wrote a song about it, a raw, unvarnished ballad that poured out the pain, the regret, the self-loathing that had been my constant companions. The melody was jagged, the lyrics stark, a reflection of the fractured landscape of my heart. It was cathartic, a way of exorcising the demons that haunted me, giving voice to the silent screams trapped within my soul. As I sang, the melody shifted, shedding its jagged edges, transforming into a mournful lament, and finally, a quiet acceptance.</w:t>
      </w:r>
    </w:p>
    <w:p>
      <w:pPr>
        <w:autoSpaceDN w:val="0"/>
        <w:autoSpaceDE w:val="0"/>
        <w:widowControl/>
        <w:spacing w:line="264" w:lineRule="exact" w:before="264" w:after="0"/>
        <w:ind w:left="0" w:right="0" w:firstLine="0"/>
        <w:jc w:val="left"/>
      </w:pPr>
      <w:r>
        <w:t xml:space="preserve">The process of self-forgiveness was painstakingly slow. There were days when the anger resurfaced, a tidal wave of bitterness </w:t>
        <w:br/>
        <w:t xml:space="preserve">threatening to engulf me. But I learned to ride the waves, to </w:t>
        <w:br/>
        <w:t>acknowledge the anger without letting it consume me. I learned to view those moments of intense emotion not as failures, but as opportunities to understand the depths of my own pain, to confront the wounds that had festered for so long.</w:t>
      </w:r>
    </w:p>
    <w:p>
      <w:pPr>
        <w:autoSpaceDN w:val="0"/>
        <w:autoSpaceDE w:val="0"/>
        <w:widowControl/>
        <w:spacing w:line="322" w:lineRule="exact" w:before="206" w:after="0"/>
        <w:ind w:left="0" w:right="0" w:firstLine="0"/>
        <w:jc w:val="left"/>
      </w:pPr>
      <w:r>
        <w:t>Then came the harder part: forgiving him. This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condoning his actions, about forgetting the hurt he had inflicted. It was about releasing the hold he had on my emotions, about freeing myself from the prison of resentment. It wasn't an easy task; the memories of his cruelty, the sting of his betrayal, were too vivid, too deeply etched in my soul.</w:t>
      </w:r>
    </w:p>
    <w:p>
      <w:pPr>
        <w:autoSpaceDN w:val="0"/>
        <w:autoSpaceDE w:val="0"/>
        <w:widowControl/>
        <w:spacing w:line="264" w:lineRule="exact" w:before="264" w:after="0"/>
        <w:ind w:left="0" w:right="0" w:firstLine="0"/>
        <w:jc w:val="left"/>
      </w:pPr>
      <w:r>
        <w:t xml:space="preserve">I started small. I began by acknowledging his pain, his own </w:t>
        <w:br/>
        <w:t>insecurities, the vulnerabilities that had driven his destructive behavior. I didn't excuse his actions, but I attempted to understand the human being behind them. I remembered the moments of genuine connection, the glimpses of the kind, compassionate man he could be. I recalled the laughter we had shared, the stolen moments of joy that had punctuated our tumultuous relationship.</w:t>
      </w:r>
    </w:p>
    <w:p>
      <w:pPr>
        <w:autoSpaceDN w:val="0"/>
        <w:autoSpaceDE w:val="0"/>
        <w:widowControl/>
        <w:spacing w:line="264" w:lineRule="exact" w:before="264" w:after="0"/>
        <w:ind w:left="0" w:right="0" w:firstLine="0"/>
        <w:jc w:val="left"/>
      </w:pPr>
      <w:r>
        <w:t>The turning point came one quiet evening. I sat by the window, the city lights blurring into an indistinct glow. I thought of him, not with anger or resentment, but with a profound sense of sadness. I witnessed him, not as my tormentor, but as a fellow traveler, lost and struggling in the darkness. And in that moment of empathy, the shackles of resentment began to loosen their grip.</w:t>
      </w:r>
    </w:p>
    <w:p>
      <w:pPr>
        <w:autoSpaceDN w:val="0"/>
        <w:autoSpaceDE w:val="0"/>
        <w:widowControl/>
        <w:spacing w:line="264" w:lineRule="exact" w:before="264" w:after="0"/>
        <w:ind w:left="0" w:right="0" w:firstLine="0"/>
        <w:jc w:val="left"/>
      </w:pPr>
      <w:r>
        <w:t>I wrote him a letter, not to seek reconciliation, but to release the burden of my anger. It wasn't a justification of his actions; it was an acknowledgement of my own pain, an expression of the profound sadness I experienced at the loss of what could have been. I didn't send the letter; it was a private act of closure, a way of releasing the toxic energy that had held me captive for so long.</w:t>
      </w:r>
    </w:p>
    <w:p>
      <w:pPr>
        <w:autoSpaceDN w:val="0"/>
        <w:autoSpaceDE w:val="0"/>
        <w:widowControl/>
        <w:spacing w:line="264" w:lineRule="exact" w:before="264" w:after="0"/>
        <w:ind w:left="0" w:right="144" w:firstLine="0"/>
        <w:jc w:val="left"/>
      </w:pPr>
      <w:r>
        <w:t>The act of writing the letter unlocked something within me. It was as though by pouring out my pain onto the page, I had emptied myself of the poisonous residue of resentment. The weight lifted, leaving a space for healing, for growth, for the possibility of something new.</w:t>
      </w:r>
    </w:p>
    <w:p>
      <w:pPr>
        <w:autoSpaceDN w:val="0"/>
        <w:autoSpaceDE w:val="0"/>
        <w:widowControl/>
        <w:spacing w:line="264" w:lineRule="exact" w:before="266" w:after="0"/>
        <w:ind w:left="0" w:right="0" w:firstLine="0"/>
        <w:jc w:val="left"/>
      </w:pPr>
      <w:r>
        <w:t>The healing wasn't instantaneous; it was a gradual process, marked by moments of relapse, of lingering bitterness. But each time I stumbled, I picked myself up, reminding myself of the progress I had made, the strength I had found within myself.</w:t>
      </w:r>
    </w:p>
    <w:p>
      <w:pPr>
        <w:autoSpaceDN w:val="0"/>
        <w:autoSpaceDE w:val="0"/>
        <w:widowControl/>
        <w:spacing w:line="324" w:lineRule="exact" w:before="204" w:after="0"/>
        <w:ind w:left="0" w:right="0" w:firstLine="0"/>
        <w:jc w:val="left"/>
      </w:pPr>
      <w:r>
        <w:t>Forgiveness, I learned, wasn't about forgetting;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accepting. It was about acknowledging the pain, the hurt, the betrayal, and still choosing to release the grip of anger and bitterness. It was about freeing myself from the past, allowing myself to move forward, to embrace the possibility of a future unburdened by resentment.</w:t>
      </w:r>
    </w:p>
    <w:p>
      <w:pPr>
        <w:autoSpaceDN w:val="0"/>
        <w:autoSpaceDE w:val="0"/>
        <w:widowControl/>
        <w:spacing w:line="264" w:lineRule="exact" w:before="264" w:after="0"/>
        <w:ind w:left="0" w:right="0" w:firstLine="0"/>
        <w:jc w:val="left"/>
      </w:pPr>
      <w:r>
        <w:t>The songs I wrote after that period reflected this transformation. The raw, anguished melodies were gradually replaced by songs of hope, of resilience, of the enduring power of the human spirit. They were songs of acceptance, of self-love, of the healing power of forgiveness.</w:t>
      </w:r>
    </w:p>
    <w:p>
      <w:pPr>
        <w:autoSpaceDN w:val="0"/>
        <w:autoSpaceDE w:val="0"/>
        <w:widowControl/>
        <w:spacing w:line="264" w:lineRule="exact" w:before="264" w:after="0"/>
        <w:ind w:left="0" w:right="144" w:firstLine="0"/>
        <w:jc w:val="left"/>
      </w:pPr>
      <w:r>
        <w:t>The journey wasn't easy, but it was profoundly transformative. It changed not only my relationship with him, but my relationship with myself, my relationship with the world. It taught me the importance of self-compassion, the power of empathy, and the liberating grace of forgiveness. It was a testament to the enduring strength of the human spirit, the ability to rise from the ashes of heartbreak, to heal from deep wounds, and to emerge stronger, wiser, and more compassionate than before.</w:t>
      </w:r>
    </w:p>
    <w:p>
      <w:pPr>
        <w:autoSpaceDN w:val="0"/>
        <w:autoSpaceDE w:val="0"/>
        <w:widowControl/>
        <w:spacing w:line="264" w:lineRule="exact" w:before="264" w:after="0"/>
        <w:ind w:left="0" w:right="0" w:firstLine="0"/>
        <w:jc w:val="left"/>
      </w:pPr>
      <w:r>
        <w:t xml:space="preserve">The city lights continued to blur outside my window. The rain had stopped, and a pale moon emerged from behind the clouds, casting a soft glow on the cityscape. The silence was no longer heavy with unspoken words, but filled with a quiet peace, a newfound serenity that had emerged from the ashes of my turbulent past. I was still a work in progress, but I was healing, I was growing, and I was, finally, learning to forgive. The future was uncertain, but the path forward, illuminated by the soft glow of forgiveness, seemed </w:t>
        <w:br/>
        <w:t>clearer, brighter, more hopeful. The music I created from that point on reflected this new perspective. Each note, each lyric, became a testament to the journey, a testament to the healing power of forgiveness. It was a journey of self-discovery, a testament to the strength of the human spirit, and a testament to the transformative power of love, even in its most painful forms. The melody unfolded, a gentle tapestry woven from the threads of pain and healing, a poignant reflection of a life reclaimed, a heart reborn. The songs were no longer simply expressions of pain but became anthems of hope, resilience, and the enduring power of forgiveness. The music itself was a form of forgiveness, a release, a letting go. It was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personal symphony of healing. The past remained, a part of the tapestry of my life, but it no longer held the power to dictate my present or shape my future. The melody flowed, a testament to the journey, to the resilience of the human spirit, and to the enduring beauty of a life lived in the light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 xml:space="preserve">The rain had stopped, leaving behind the scent of petrichor and a washed-clean world. The city, still shimmering under the pale moonlight, experienced less like a menacing labyrinth and more like a canvas of possibilities. The quiet hum of the night was no longer a soundtrack to my inner turmoil, but a gentle lullaby, a comforting whisper that spoke of peace. The transformation hadn't been </w:t>
        <w:br/>
        <w:t>sudden, a dramatic flick of a switch. It had been a slow, painstaking climb, a gradual unfolding of strength I hadn't known I possessed. Resilience, I realised, wasn't the absence of pain, but the ability to navigate it, to transform it, to emerge on the other side, stronger and wiser.</w:t>
      </w:r>
    </w:p>
    <w:p>
      <w:pPr>
        <w:autoSpaceDN w:val="0"/>
        <w:autoSpaceDE w:val="0"/>
        <w:widowControl/>
        <w:spacing w:line="264" w:lineRule="exact" w:before="266" w:after="0"/>
        <w:ind w:left="0" w:right="0" w:firstLine="0"/>
        <w:jc w:val="left"/>
      </w:pPr>
      <w:r>
        <w:t xml:space="preserve">It started with small acts of self-care, seemingly insignificant </w:t>
        <w:br/>
        <w:t>gestures that cumulatively created a ripple effect of positive change.</w:t>
      </w:r>
    </w:p>
    <w:p>
      <w:pPr>
        <w:autoSpaceDN w:val="0"/>
        <w:autoSpaceDE w:val="0"/>
        <w:widowControl/>
        <w:spacing w:line="264" w:lineRule="exact" w:before="60" w:after="0"/>
        <w:ind w:left="0" w:right="0" w:firstLine="0"/>
        <w:jc w:val="left"/>
      </w:pPr>
      <w:r>
        <w:t xml:space="preserve">I began to prioritize sleep, trading late-night songwriting sessions for earlier bedtimes. The music still flowed, but it came from a place of greater calm, a wellspring of creativity nourished by rest and self-compassion. I incorporated daily walks into my routine, allowing the rhythm of my footsteps to synchronize with my breath, finding a quiet meditative space amidst the urban chaos. The city, once a source of anxiety, became a backdrop for my personal </w:t>
        <w:br/>
        <w:t>pilgrimage, a witness to my transformation.</w:t>
      </w:r>
    </w:p>
    <w:p>
      <w:pPr>
        <w:autoSpaceDN w:val="0"/>
        <w:autoSpaceDE w:val="0"/>
        <w:widowControl/>
        <w:spacing w:line="264" w:lineRule="exact" w:before="264" w:after="0"/>
        <w:ind w:left="0" w:right="0" w:firstLine="0"/>
        <w:jc w:val="left"/>
      </w:pPr>
      <w:r>
        <w:t xml:space="preserve">Food became fuel, not an enemy. I replaced the late-night binges with mindful meals, savouring the flavors, appreciating the </w:t>
        <w:br/>
        <w:t>nourishment. It wasn't about strict dieting; it was about listening to my body, understanding its needs, and treating it with the kindness it deserved. My body, so often neglected in the throes of emotional turmoil, became an ally, a partner in my journey to healing.</w:t>
      </w:r>
    </w:p>
    <w:p>
      <w:pPr>
        <w:autoSpaceDN w:val="0"/>
        <w:autoSpaceDE w:val="0"/>
        <w:widowControl/>
        <w:spacing w:line="264" w:lineRule="exact" w:before="264" w:after="0"/>
        <w:ind w:left="0" w:right="0" w:firstLine="0"/>
        <w:jc w:val="left"/>
      </w:pPr>
      <w:r>
        <w:t xml:space="preserve">I rekindled old friendships, allowing myself to be vulnerable, to share my struggles without shame. The support and understanding I received were invaluable, reaffirming the power of connection, reminding me that I wasn't alone in my journey. These friendships, often neglected during the intensity of my past relationships, </w:t>
        <w:br/>
        <w:t>became lifelines, anchors in the storm. They reminded me of the beauty of genuine human connection, the unwavering support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those who cared.</w:t>
      </w:r>
    </w:p>
    <w:p>
      <w:pPr>
        <w:autoSpaceDN w:val="0"/>
        <w:autoSpaceDE w:val="0"/>
        <w:widowControl/>
        <w:spacing w:line="264" w:lineRule="exact" w:before="266" w:after="0"/>
        <w:ind w:left="0" w:right="0" w:firstLine="0"/>
        <w:jc w:val="left"/>
      </w:pPr>
      <w:r>
        <w:t>Therapy became a sanctuary, a space where I could explore the depths of my emotional landscape without judgment. It was a journey of self-discovery, a process of unraveling the complex layers of my personality, identifying the patterns of self-sabotage, and learning healthier coping mechanisms. The therapist wasn't a judge or a fixer; she was a guide, a companion on my personal odyssey of self-improvement.</w:t>
      </w:r>
    </w:p>
    <w:p>
      <w:pPr>
        <w:autoSpaceDN w:val="0"/>
        <w:autoSpaceDE w:val="0"/>
        <w:widowControl/>
        <w:spacing w:line="264" w:lineRule="exact" w:before="264" w:after="0"/>
        <w:ind w:left="0" w:right="0" w:firstLine="0"/>
        <w:jc w:val="left"/>
      </w:pPr>
      <w:r>
        <w:t xml:space="preserve">The process wasn't without setbacks. There were days when the shadows of the past crept back, when the pain threatened to </w:t>
        <w:br/>
        <w:t>overwhelm me. But I had learned to recognize these moments as opportunities for growth, as chances to practice the resilience I had cultivated. I didn't fight the feelings; I acknowledged them, allowed them to wash over me, and then, gently, let them go. The tools I had developed – mindful breathing, meditation, journaling –</w:t>
        <w:br/>
        <w:t xml:space="preserve">became my anchors, keeping me grounded in the present, </w:t>
        <w:br/>
        <w:t>preventing the past from dictating my future.</w:t>
      </w:r>
    </w:p>
    <w:p>
      <w:pPr>
        <w:autoSpaceDN w:val="0"/>
        <w:autoSpaceDE w:val="0"/>
        <w:widowControl/>
        <w:spacing w:line="264" w:lineRule="exact" w:before="264" w:after="0"/>
        <w:ind w:left="0" w:right="0" w:firstLine="0"/>
        <w:jc w:val="left"/>
      </w:pPr>
      <w:r>
        <w:t>My songwriting evolved. The lyrics, once drenched in the bitterness of heartbreak, began to reflect a newfound strength, a capacity for hope. The melodies, once jagged and discordant, became smoother, more flowing, reflecting the tranquility I had found within myself.</w:t>
      </w:r>
    </w:p>
    <w:p>
      <w:pPr>
        <w:autoSpaceDN w:val="0"/>
        <w:autoSpaceDE w:val="0"/>
        <w:widowControl/>
        <w:spacing w:line="264" w:lineRule="exact" w:before="58" w:after="0"/>
        <w:ind w:left="0" w:right="0" w:firstLine="0"/>
        <w:jc w:val="left"/>
      </w:pPr>
      <w:r>
        <w:t>Music became a vehicle for healing, a testament to my journey, a celebration of my resilience. The songs became more than just expressions of personal experience; they were a way of sharing my story, offering comfort and hope to others who might be struggling. The music was my therapy, my solace, my strength. Each note, each chord, each lyric became a step towards healing, a building block of resilience.</w:t>
      </w:r>
    </w:p>
    <w:p>
      <w:pPr>
        <w:autoSpaceDN w:val="0"/>
        <w:autoSpaceDE w:val="0"/>
        <w:widowControl/>
        <w:spacing w:line="264" w:lineRule="exact" w:before="264" w:after="0"/>
        <w:ind w:left="0" w:right="0" w:firstLine="0"/>
        <w:jc w:val="left"/>
      </w:pPr>
      <w:r>
        <w:t xml:space="preserve">I started performing again, sharing my songs with audiences, </w:t>
        <w:br/>
        <w:t>connecting with others through my music. The vulnerability of sharing my personal struggles on stage was initially daunting, but the response was overwhelmingly positive. The connection with the audience was powerful, a reminder that my journey wasn't unique, that others had faced similar challenges, that healing was possible. The stage became a platform for sharing not just my music, but my story, my resilience, my hope. The audience became a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source of strength and validation. The music transcended personal experience and became a shared journey of healing and growth.</w:t>
      </w:r>
    </w:p>
    <w:p>
      <w:pPr>
        <w:autoSpaceDN w:val="0"/>
        <w:autoSpaceDE w:val="0"/>
        <w:widowControl/>
        <w:spacing w:line="264" w:lineRule="exact" w:before="264" w:after="0"/>
        <w:ind w:left="0" w:right="0" w:firstLine="0"/>
        <w:jc w:val="left"/>
      </w:pPr>
      <w:r>
        <w:t>The lessons I learned during this period were invaluable. I learned the importance of self-compassion, the need to treat myself with the same kindness and understanding I would offer a friend. I learned the power of mindfulness, the ability to be present in the moment, to savor the small joys, to appreciate the beauty in the everyday. I learned the significance of seeking support, the strength found in human connection. I learned that resilience wasn't about avoiding pain, but about navigating it, transforming it, learning from it, and emerging stronger.</w:t>
      </w:r>
    </w:p>
    <w:p>
      <w:pPr>
        <w:autoSpaceDN w:val="0"/>
        <w:autoSpaceDE w:val="0"/>
        <w:widowControl/>
        <w:spacing w:line="264" w:lineRule="exact" w:before="264" w:after="0"/>
        <w:ind w:left="0" w:right="0" w:firstLine="0"/>
        <w:jc w:val="left"/>
      </w:pPr>
      <w:r>
        <w:t xml:space="preserve">Resilience, I realized, is not a static state; it’s a dynamic process, a continuous evolution. It’s the ability to adapt, to learn, to grow in the face of adversity. It’s not about being unbreakable, but about being unbowed. It’s about accepting the inevitable setbacks, </w:t>
        <w:br/>
        <w:t xml:space="preserve">learning from them, and using them as fuel for growth. It's about finding strength in vulnerability, about acknowledging the pain without letting it define you. It's about embracing the journey, recognizing the power of self-compassion and the importance of community. It's about finding your voice, sharing your story, and helping others on their own journeys of resilience. The music became a reflection of this journey, a testament to the </w:t>
        <w:br/>
        <w:t xml:space="preserve">transformative power of resilience, the ability to rise from the ashes and find beauty in the scars. The songs spoke of hope, of strength, of the enduring power of the human spirit. Each note, each chord, each lyric resonated with the strength found in vulnerability, the beauty born from pain, the unwavering power of resilience. The melody became a beacon of hope, guiding others toward their own path to healing and self-discovery. The journey continued, a </w:t>
        <w:br/>
        <w:t>testament to the ongoing process of healing and growth, a constant evolution towards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Adversity</w:t>
      </w:r>
    </w:p>
    <w:p>
      <w:pPr>
        <w:autoSpaceDN w:val="0"/>
        <w:autoSpaceDE w:val="0"/>
        <w:widowControl/>
        <w:spacing w:line="264" w:lineRule="exact" w:before="286" w:after="0"/>
        <w:ind w:left="0" w:right="0" w:firstLine="0"/>
        <w:jc w:val="left"/>
      </w:pPr>
      <w:r>
        <w:t xml:space="preserve">The cafe was almost empty, the late afternoon sun casting long shadows across the worn wooden tables. He sat across from me, a ghost of the man I once knew, his eyes holding a depth I hadn’t seen before – a depth etched not by sorrow, but by a quiet </w:t>
        <w:br/>
        <w:t>understanding. We hadn't spoken in months, the silence between us a chasm carved by our own actions, a testament to the destructive dance we'd performed. But today, the air experienced different, lighter, as if the weight of unspoken accusations had finally lifted.</w:t>
      </w:r>
    </w:p>
    <w:p>
      <w:pPr>
        <w:autoSpaceDN w:val="0"/>
        <w:autoSpaceDE w:val="0"/>
        <w:widowControl/>
        <w:spacing w:line="264" w:lineRule="exact" w:before="264" w:after="0"/>
        <w:ind w:left="0" w:right="0" w:firstLine="0"/>
        <w:jc w:val="left"/>
      </w:pPr>
      <w:r>
        <w:t>He took a sip of his coffee, the clinking of the cup a fragile sound in the quiet space. "I've been thinking," he began, his voice raspy, "about everything… about us." The words hung in the air, heavy with the unspoken weight of regret and self-reflection. It was a start, a crack in the wall that had separated us.</w:t>
      </w:r>
    </w:p>
    <w:p>
      <w:pPr>
        <w:autoSpaceDN w:val="0"/>
        <w:autoSpaceDE w:val="0"/>
        <w:widowControl/>
        <w:spacing w:line="324" w:lineRule="exact" w:before="204" w:after="0"/>
        <w:ind w:left="0" w:right="0" w:firstLine="0"/>
        <w:jc w:val="center"/>
      </w:pPr>
      <w:r>
        <w:t>I nodded, my own thoughts swirling. The journey hadn't been easy.</w:t>
      </w:r>
    </w:p>
    <w:p>
      <w:pPr>
        <w:autoSpaceDN w:val="0"/>
        <w:autoSpaceDE w:val="0"/>
        <w:widowControl/>
        <w:spacing w:line="264" w:lineRule="exact" w:before="60" w:after="0"/>
        <w:ind w:left="0" w:right="0" w:firstLine="0"/>
        <w:jc w:val="left"/>
      </w:pPr>
      <w:r>
        <w:t>The scars remained, reminders of the tempestuous nature of our love, but they were fading, softened by time and self-reflection. The pain was still there, but it no longer held the same power, the same ability to consume me. It was a dull ache now, a background hum that didn't drown out the music of my life.</w:t>
      </w:r>
    </w:p>
    <w:p>
      <w:pPr>
        <w:autoSpaceDN w:val="0"/>
        <w:autoSpaceDE w:val="0"/>
        <w:widowControl/>
        <w:spacing w:line="264" w:lineRule="exact" w:before="264" w:after="0"/>
        <w:ind w:left="0" w:right="0" w:firstLine="0"/>
        <w:jc w:val="left"/>
      </w:pPr>
      <w:r>
        <w:t>"I… I realize now how much I hurt you," he said, his gaze meeting mine, a flicker of vulnerability in his eyes. It wasn't an apology, not yet, but it was a recognition, an acknowledgement of the damage we had inflicted upon each other. It was the first step towards something real, something beyond the intoxicating chaos of our past.</w:t>
      </w:r>
    </w:p>
    <w:p>
      <w:pPr>
        <w:autoSpaceDN w:val="0"/>
        <w:autoSpaceDE w:val="0"/>
        <w:widowControl/>
        <w:spacing w:line="264" w:lineRule="exact" w:before="264" w:after="0"/>
        <w:ind w:left="0" w:right="0" w:firstLine="0"/>
        <w:jc w:val="left"/>
      </w:pPr>
      <w:r>
        <w:t>We talked for hours, the words flowing freely, unburdened by the resentment and anger that had defined our previous encounters. He spoke of his own struggles, his own battles with self-doubt and insecurity, the demons that had driven him to push me away, to sabotage our connection. He spoke of his own journey of self-discovery, of therapy, of the painful process of confronting his own demons. It was a raw and honest confession, devoid of the usual defenses and justifications. It was a testament to the growth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achieved, a testament to his willingness to confront his past.</w:t>
      </w:r>
    </w:p>
    <w:p>
      <w:pPr>
        <w:autoSpaceDN w:val="0"/>
        <w:autoSpaceDE w:val="0"/>
        <w:widowControl/>
        <w:spacing w:line="264" w:lineRule="exact" w:before="266" w:after="0"/>
        <w:ind w:left="0" w:right="0" w:firstLine="0"/>
        <w:jc w:val="left"/>
      </w:pPr>
      <w:r>
        <w:t xml:space="preserve">Listening to him, I experienced a surge of empathy, a profound </w:t>
        <w:br/>
        <w:t>understanding of the complexities of human behavior, the intricate dance of self-destruction and self-preservation. I witnessed the pain in his eyes, the regret etched upon his face, and for the first time, the anger I had harbored began to dissipate, replaced by a profound sense of compassion.</w:t>
      </w:r>
    </w:p>
    <w:p>
      <w:pPr>
        <w:autoSpaceDN w:val="0"/>
        <w:autoSpaceDE w:val="0"/>
        <w:widowControl/>
        <w:spacing w:line="264" w:lineRule="exact" w:before="264" w:after="0"/>
        <w:ind w:left="0" w:right="0" w:firstLine="0"/>
        <w:jc w:val="left"/>
      </w:pPr>
      <w:r>
        <w:t>We spoke about the patterns of our relationship, the destructive cycles that had trapped us in a vicious loop of passion and pain. We analyzed our codependency, acknowledging the ways in which we had fueled each other’s destructive behaviors, enabling the very patterns we both wished to escape. It wasn't easy, revisiting the painful memories, dissecting the wounds that still lingered. But in the shared vulnerability, in the mutual understanding, there was a sense of healing, a glimmer of hope.</w:t>
      </w:r>
    </w:p>
    <w:p>
      <w:pPr>
        <w:autoSpaceDN w:val="0"/>
        <w:autoSpaceDE w:val="0"/>
        <w:widowControl/>
        <w:spacing w:line="264" w:lineRule="exact" w:before="264" w:after="0"/>
        <w:ind w:left="0" w:right="0" w:firstLine="0"/>
        <w:jc w:val="left"/>
      </w:pPr>
      <w:r>
        <w:t xml:space="preserve">The setting sun cast a warm glow on the city outside. The city that had been the backdrop to our tumultuous romance, a silent witness to our passionate embraces and painful separations. Now, it seemed to hold a different energy, a gentler rhythm, reflecting the </w:t>
        <w:br/>
        <w:t>newfound peace within ourselves.</w:t>
      </w:r>
    </w:p>
    <w:p>
      <w:pPr>
        <w:autoSpaceDN w:val="0"/>
        <w:autoSpaceDE w:val="0"/>
        <w:widowControl/>
        <w:spacing w:line="264" w:lineRule="exact" w:before="264" w:after="0"/>
        <w:ind w:left="0" w:right="0" w:firstLine="0"/>
        <w:jc w:val="left"/>
      </w:pPr>
      <w:r>
        <w:t>He talked about his music, how his songwriting had evolved, how his lyrics had shifted from the bitter lamentations of heartbreak to a more nuanced exploration of self-discovery, resilience, and hope.</w:t>
      </w:r>
    </w:p>
    <w:p>
      <w:pPr>
        <w:autoSpaceDN w:val="0"/>
        <w:autoSpaceDE w:val="0"/>
        <w:widowControl/>
        <w:spacing w:line="264" w:lineRule="exact" w:before="58" w:after="0"/>
        <w:ind w:left="0" w:right="0" w:firstLine="0"/>
        <w:jc w:val="left"/>
      </w:pPr>
      <w:r>
        <w:t xml:space="preserve">He played me some of his new songs, his voice filled with a </w:t>
        <w:br/>
        <w:t>newfound depth and understanding. The music was a reflection of his transformation, a testament to his journey of healing. And listening to him, I experienced a deep sense of pride, not only for him but for myself, for the strength we had both found amidst the wreckage of our past.</w:t>
      </w:r>
    </w:p>
    <w:p>
      <w:pPr>
        <w:autoSpaceDN w:val="0"/>
        <w:autoSpaceDE w:val="0"/>
        <w:widowControl/>
        <w:spacing w:line="264" w:lineRule="exact" w:before="266" w:after="0"/>
        <w:ind w:left="0" w:right="0" w:firstLine="0"/>
        <w:jc w:val="left"/>
      </w:pPr>
      <w:r>
        <w:t xml:space="preserve">My own music had changed as well. The raw, emotionally charged lyrics remained, but they were now tempered with a newfound sense of peace, a quiet confidence, an acceptance of the </w:t>
        <w:br/>
        <w:t>complexities of life and love. The bitterness had been replaced by a mature understanding, a sense of forgiveness, both for myself and for him. Our music, once a reflection of our destructive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had become a testament to our individual journeys of healing and growth.</w:t>
      </w:r>
    </w:p>
    <w:p>
      <w:pPr>
        <w:autoSpaceDN w:val="0"/>
        <w:autoSpaceDE w:val="0"/>
        <w:widowControl/>
        <w:spacing w:line="264" w:lineRule="exact" w:before="264" w:after="0"/>
        <w:ind w:left="0" w:right="144" w:firstLine="0"/>
        <w:jc w:val="left"/>
      </w:pPr>
      <w:r>
        <w:t xml:space="preserve">The café emptied, leaving us alone in the fading light. The silence between us was no longer heavy with unspoken accusations; it was filled with a quiet understanding, a shared sense of peace. It wasn't a reconciliation in the traditional sense, not a return to the </w:t>
        <w:br/>
        <w:t xml:space="preserve">passionate chaos of our past. But it was something more profound, something more lasting. It was the recognition that adversity, though painful, could lead to profound personal growth and </w:t>
        <w:br/>
        <w:t xml:space="preserve">transformation. It was the understanding that even from the ashes of a destructive relationship, something beautiful could emerge: resilience, strength, and a newfound appreciation for the </w:t>
        <w:br/>
        <w:t>complexities of love and life. It was the acknowledgement that the scars we carried were not symbols of defeat but rather badges of honor, testaments to the battles we had fought and won.</w:t>
      </w:r>
    </w:p>
    <w:p>
      <w:pPr>
        <w:autoSpaceDN w:val="0"/>
        <w:autoSpaceDE w:val="0"/>
        <w:widowControl/>
        <w:spacing w:line="264" w:lineRule="exact" w:before="264" w:after="0"/>
        <w:ind w:left="0" w:right="0" w:firstLine="0"/>
        <w:jc w:val="left"/>
      </w:pPr>
      <w:r>
        <w:t xml:space="preserve">The city lights twinkled outside, mirroring the glimmer of hope that had ignited within us. We stood, leaving the cafe, not as lovers but as individuals who had emerged stronger, wiser, and more resilient from the crucible of our shared past. The future remained uncertain, but it held a promise, a potential for growth and happiness, a </w:t>
        <w:br/>
        <w:t>potential for genuine connection built on a foundation of self-awareness and understanding. The air was crisp, cool against our faces, a refreshing change from the suffocating weight of our past.</w:t>
      </w:r>
    </w:p>
    <w:p>
      <w:pPr>
        <w:autoSpaceDN w:val="0"/>
        <w:autoSpaceDE w:val="0"/>
        <w:widowControl/>
        <w:spacing w:line="264" w:lineRule="exact" w:before="58" w:after="0"/>
        <w:ind w:left="0" w:right="0" w:firstLine="0"/>
        <w:jc w:val="left"/>
      </w:pPr>
      <w:r>
        <w:t xml:space="preserve">We walked in silence, two separate paths diverging yet still </w:t>
        <w:br/>
        <w:t xml:space="preserve">somehow connected, bound by the shared experience of our </w:t>
        <w:br/>
        <w:t xml:space="preserve">turbulent relationship, yet liberated by the individual journeys of self-discovery we had undertaken. The memory of our past would always remain, but it no longer held the power to define us. We were free, finally free to write our own narratives, to build a future rooted in self-love, resilience, and the promise of a brighter </w:t>
        <w:br/>
        <w:t xml:space="preserve">tomorrow. The pain was a part of the story, but it was no longer the story itself. We had found our voices, and our songs now spoke of hope, of healing, and the transformative power of embracing </w:t>
        <w:br/>
        <w:t>adversity. We walked towards the future, not together, but side by side, two souls healed, yet forever marked by the lessons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morning sun streamed through the large windows of my </w:t>
        <w:br/>
        <w:t xml:space="preserve">apartment, painting the walls in a warm, golden hue. It was a stark contrast to the shadowy cafes and dimly lit bars that had been the backdrop to so many of our painful encounters. This apartment, filled with sunlight and the scent of freshly brewed coffee, experienced like a sanctuary, a haven built on the foundations of self-discovery and resilience. I stood by the window, a steaming mug in my hand, watching the city awaken. The city that once felt like a stage for our turbulent drama now seemed vibrant and full of possibilities. The familiar landmarks, once tinged with the bittersweet memories of our shared past, now held a different energy, a promise of </w:t>
        <w:br/>
        <w:t>something new.</w:t>
      </w:r>
    </w:p>
    <w:p>
      <w:pPr>
        <w:autoSpaceDN w:val="0"/>
        <w:autoSpaceDE w:val="0"/>
        <w:widowControl/>
        <w:spacing w:line="264" w:lineRule="exact" w:before="264" w:after="0"/>
        <w:ind w:left="0" w:right="0" w:firstLine="0"/>
        <w:jc w:val="left"/>
      </w:pPr>
      <w:r>
        <w:t xml:space="preserve">I hummed a tune, a melody born from a place of peace, a far cry from the heart-wrenching ballads that had poured from me during the darkest days of our relationship. My music, once a diary of heartbreak and self-destruction, now reflected a newfound sense of self-acceptance and hope. The lyrics still held a rawness, a </w:t>
        <w:br/>
        <w:t xml:space="preserve">vulnerability, but the bitterness had been replaced by a mature understanding, a quiet strength. I was writing songs about </w:t>
        <w:br/>
        <w:t xml:space="preserve">resilience, about the transformative power of adversity, about finding beauty in the aftermath of pain. The melodies were </w:t>
        <w:br/>
        <w:t>brighter, more optimistic, infused with a newfound appreciation for the simple joys of life.</w:t>
      </w:r>
    </w:p>
    <w:p>
      <w:pPr>
        <w:autoSpaceDN w:val="0"/>
        <w:autoSpaceDE w:val="0"/>
        <w:widowControl/>
        <w:spacing w:line="264" w:lineRule="exact" w:before="264" w:after="0"/>
        <w:ind w:left="0" w:right="0" w:firstLine="0"/>
        <w:jc w:val="left"/>
      </w:pPr>
      <w:r>
        <w:t xml:space="preserve">Later that day, I found myself in a bustling farmers market, the air filled with the vibrant colors and intoxicating aromas of fresh produce. The energy was infectious, a stark contrast to the </w:t>
        <w:br/>
        <w:t xml:space="preserve">suffocating intensity of my past relationship. I smiled at the </w:t>
        <w:br/>
        <w:t>vendors, exchanging pleasantries, feeling a lightness in my step, a joy in the simple act of choosing fresh ingredients for a healthy meal. I experienced a connection to the community, a sense of belonging that had been absent during the turbulent years of my relationship.</w:t>
      </w:r>
    </w:p>
    <w:p>
      <w:pPr>
        <w:autoSpaceDN w:val="0"/>
        <w:autoSpaceDE w:val="0"/>
        <w:widowControl/>
        <w:spacing w:line="264" w:lineRule="exact" w:before="58" w:after="0"/>
        <w:ind w:left="0" w:right="288" w:firstLine="0"/>
        <w:jc w:val="left"/>
      </w:pPr>
      <w:r>
        <w:t>The farmers market, with its abundance and vibrancy, experienced like a symbol of my own renewed sense of life and optimism.</w:t>
      </w:r>
    </w:p>
    <w:p>
      <w:pPr>
        <w:autoSpaceDN w:val="0"/>
        <w:autoSpaceDE w:val="0"/>
        <w:widowControl/>
        <w:spacing w:line="322" w:lineRule="exact" w:before="206" w:after="0"/>
        <w:ind w:left="0" w:right="0" w:firstLine="0"/>
        <w:jc w:val="left"/>
      </w:pPr>
      <w:r>
        <w:t>That evening, I met a friend for dinner at a rooftop restaurant,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overlooking the city's glittering skyline. The view was breathtaking, a panoramic vista of twinkling lights against the deep blue twilight. We talked for hours, sharing stories, dreams, and aspirations. The conversation flowed easily, effortlessly, without the undercurrent of tension and anxiety that had characterized my conversations during the darkest periods of my relationship. My friend listened </w:t>
        <w:br/>
        <w:t>attentively, offering words of support and encouragement. The connection experienced genuine, authentic, a far cry from the codependent dynamic that had defined my previous relationship. I felt seen, understood, and valued, a feeling that had been absent for far too long.</w:t>
      </w:r>
    </w:p>
    <w:p>
      <w:pPr>
        <w:autoSpaceDN w:val="0"/>
        <w:autoSpaceDE w:val="0"/>
        <w:widowControl/>
        <w:spacing w:line="264" w:lineRule="exact" w:before="264" w:after="0"/>
        <w:ind w:left="0" w:right="0" w:firstLine="0"/>
        <w:jc w:val="left"/>
      </w:pPr>
      <w:r>
        <w:t>The following week, I enrolled in a pottery class, a spontaneous decision born from a desire to explore a new creative outlet. The studio was filled with the comforting aroma of clay and the gentle sounds of hands shaping and molding. I lost myself in the process, finding a sense of calm and focus that I hadn't experienced in years. The act of creating something tangible, something beautiful from raw materials, experienced deeply therapeutic, a powerful antidote to the emotional turmoil of my past. The clay, pliable and responsive, felt like a metaphor for my own journey of self-discovery, the ability to mold my life into something meaningful and beautiful.</w:t>
      </w:r>
    </w:p>
    <w:p>
      <w:pPr>
        <w:autoSpaceDN w:val="0"/>
        <w:autoSpaceDE w:val="0"/>
        <w:widowControl/>
        <w:spacing w:line="264" w:lineRule="exact" w:before="264" w:after="0"/>
        <w:ind w:left="0" w:right="0" w:firstLine="0"/>
        <w:jc w:val="left"/>
      </w:pPr>
      <w:r>
        <w:t>In the weeks and months that followed, I continued to pursue my passions with renewed vigor. I wrote more songs, played more gigs, and connected with people on a deeper level. I surrounded myself with positive influences, people who celebrated my growth and supported my dreams. I prioritized self-care, engaging in activities that nourished my mind, body, and soul. I embarked on a journey of healing, addressing old wounds and embracing self-compassion.</w:t>
      </w:r>
    </w:p>
    <w:p>
      <w:pPr>
        <w:autoSpaceDN w:val="0"/>
        <w:autoSpaceDE w:val="0"/>
        <w:widowControl/>
        <w:spacing w:line="264" w:lineRule="exact" w:before="58" w:after="0"/>
        <w:ind w:left="0" w:right="144" w:firstLine="0"/>
        <w:jc w:val="left"/>
      </w:pPr>
      <w:r>
        <w:t>The past remained a part of my story, a crucial chapter in my personal narrative, but it no longer held the power to define me. The scars remained, faint reminders of battles fought and won, but they were fading, replaced by the vibrant colors of a hopeful and fulfilling future.</w:t>
      </w:r>
    </w:p>
    <w:p>
      <w:pPr>
        <w:autoSpaceDN w:val="0"/>
        <w:autoSpaceDE w:val="0"/>
        <w:widowControl/>
        <w:spacing w:line="264" w:lineRule="exact" w:before="264" w:after="0"/>
        <w:ind w:left="0" w:right="0" w:firstLine="0"/>
        <w:jc w:val="left"/>
      </w:pPr>
      <w:r>
        <w:t>My days were filled with purpose and joy. I woke up each morning with a sense of excitement, looking forward to the opportunities that lay ahead. The city, once a backdrop to my heartache, now experienced like a canvas upon which I could paint my own vibrant 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was making conscious choices to create a life rooted in self-love, self-respect, and genuine connection. I was building a foundation of resilience, understanding that the challenges I had faced had only served to strengthen me, to make me more compassionate, more empathetic, and more resilient.</w:t>
      </w:r>
    </w:p>
    <w:p>
      <w:pPr>
        <w:autoSpaceDN w:val="0"/>
        <w:autoSpaceDE w:val="0"/>
        <w:widowControl/>
        <w:spacing w:line="324" w:lineRule="exact" w:before="204" w:after="0"/>
        <w:ind w:left="0" w:right="0" w:firstLine="0"/>
        <w:jc w:val="left"/>
      </w:pPr>
      <w:r>
        <w:t>My music evolved, reflecting the transformations I had undergone.</w:t>
      </w:r>
    </w:p>
    <w:p>
      <w:pPr>
        <w:autoSpaceDN w:val="0"/>
        <w:autoSpaceDE w:val="0"/>
        <w:widowControl/>
        <w:spacing w:line="264" w:lineRule="exact" w:before="60" w:after="0"/>
        <w:ind w:left="0" w:right="0" w:firstLine="0"/>
        <w:jc w:val="left"/>
      </w:pPr>
      <w:r>
        <w:t xml:space="preserve">The raw emotional honesty remained, but the lyrics were now imbued with a sense of peace, acceptance, and hope. I sang of resilience, of healing, of the transformative power of adversity. My concerts were filled with an energy that resonated deeply with my audience, an energy born from authenticity, from a shared </w:t>
        <w:br/>
        <w:t>understanding of human vulnerability and the capacity for growth.</w:t>
      </w:r>
    </w:p>
    <w:p>
      <w:pPr>
        <w:autoSpaceDN w:val="0"/>
        <w:autoSpaceDE w:val="0"/>
        <w:widowControl/>
        <w:spacing w:line="264" w:lineRule="exact" w:before="60" w:after="0"/>
        <w:ind w:left="0" w:right="576" w:firstLine="0"/>
        <w:jc w:val="left"/>
      </w:pPr>
      <w:r>
        <w:t>The connections I made with my listeners were profound, a testament to the power of shared experience and the unifying nature of art.</w:t>
      </w:r>
    </w:p>
    <w:p>
      <w:pPr>
        <w:autoSpaceDN w:val="0"/>
        <w:autoSpaceDE w:val="0"/>
        <w:widowControl/>
        <w:spacing w:line="264" w:lineRule="exact" w:before="264" w:after="0"/>
        <w:ind w:left="0" w:right="0" w:firstLine="0"/>
        <w:jc w:val="left"/>
      </w:pPr>
      <w:r>
        <w:t xml:space="preserve">One evening, I received a message from him. It was a simple </w:t>
        <w:br/>
        <w:t xml:space="preserve">message, a brief expression of admiration for my recent work, a recognition of my personal growth. There was no apology, no attempt to rekindle the past. It was simply an acknowledgement of my journey, a silent recognition of the shared history we had overcome. I responded with a brief but heartfelt message of thanks, a wish for his continued well-being. The interaction was brief, respectful, and devoid of the emotional drama that had </w:t>
        <w:br/>
        <w:t>characterized our past communications. It was a testament to the progress we had both made, a symbol of the healthy boundaries we had established.</w:t>
      </w:r>
    </w:p>
    <w:p>
      <w:pPr>
        <w:autoSpaceDN w:val="0"/>
        <w:autoSpaceDE w:val="0"/>
        <w:widowControl/>
        <w:spacing w:line="264" w:lineRule="exact" w:before="264" w:after="0"/>
        <w:ind w:left="0" w:right="0" w:firstLine="0"/>
        <w:jc w:val="left"/>
      </w:pPr>
      <w:r>
        <w:t xml:space="preserve">The future remained unwritten, filled with both possibilities and uncertainties. But I faced it with confidence, with a newfound sense of self-worth and a deep appreciation for the lessons I had learned. The past had shaped me, tested me, pushed me to my limits, but it had also revealed my inner strength, my capacity for resilience, and my unwavering determination to create a life that was authentic, fulfilling, and true to myself. I embraced the future with open arms, ready to face whatever challenges might lie ahead, confident in my ability to navigate them with grace, strength, and a heart brimming with hope. The journey hadn't been easy, but I had emerged </w:t>
        <w:br/>
        <w:t>stronger, wiser, and more resilient, ready to write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life, a chapter filled with love, joy, and the sweet melody of a life lived on my own terms. The sun was setting, casting a beautiful orange glow across the city skyline, a perfect metaphor for the optimistic sunset of my past and the bright, promising sunrise of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Meaningful Life</w:t>
      </w:r>
    </w:p>
    <w:p>
      <w:pPr>
        <w:autoSpaceDN w:val="0"/>
        <w:autoSpaceDE w:val="0"/>
        <w:widowControl/>
        <w:spacing w:line="264" w:lineRule="exact" w:before="286" w:after="0"/>
        <w:ind w:left="0" w:right="0" w:firstLine="0"/>
        <w:jc w:val="left"/>
      </w:pPr>
      <w:r>
        <w:t xml:space="preserve">The pottery class became a weekly ritual, a sanctuary where I could escape the noise of the city and the echoes of the past. The cool, smooth clay experienced grounding, a counterpoint to the turbulent </w:t>
        <w:br/>
        <w:t xml:space="preserve">emotions that had once consumed me. I experimented with </w:t>
        <w:br/>
        <w:t xml:space="preserve">different forms, colors, and textures, finding a surprising sense of freedom in the process. Each piece I created felt like a small victory, a testament to my growing self-confidence and resilience. The imperfections, the flaws, the unique character of each piece, </w:t>
        <w:br/>
        <w:t>mirrored my own journey – a journey marked by imperfections, by flaws, but ultimately beautiful and unique in its own way.</w:t>
      </w:r>
    </w:p>
    <w:p>
      <w:pPr>
        <w:autoSpaceDN w:val="0"/>
        <w:autoSpaceDE w:val="0"/>
        <w:widowControl/>
        <w:spacing w:line="264" w:lineRule="exact" w:before="266" w:after="0"/>
        <w:ind w:left="0" w:right="144" w:firstLine="0"/>
        <w:jc w:val="left"/>
      </w:pPr>
      <w:r>
        <w:t>Beyond the pottery wheel, I discovered a passion for hiking. The trails winding through the hills surrounding the city became my new meditation, offering solitude and a chance to reconnect with nature. The rhythmic movement of my feet on the earth, the fresh air filling my lungs, the breathtaking views from the mountain peaks – these simple pleasures filled me with a sense of peace and tranquility that had been missing for so long. The challenges of the steeper climbs mirrored the challenges of my life, yet each summit reached was a celebration of my strength and perseverance. I started taking longer and longer hikes, venturing further into the wilderness, each trek a metaphor for the journey of self-discovery I was undertaking.</w:t>
      </w:r>
    </w:p>
    <w:p>
      <w:pPr>
        <w:autoSpaceDN w:val="0"/>
        <w:autoSpaceDE w:val="0"/>
        <w:widowControl/>
        <w:spacing w:line="264" w:lineRule="exact" w:before="264" w:after="0"/>
        <w:ind w:left="0" w:right="0" w:firstLine="0"/>
        <w:jc w:val="left"/>
      </w:pPr>
      <w:r>
        <w:t xml:space="preserve">My music continued to evolve. Instead of pouring out the raw pain of heartbreak, I found myself channeling my energy into upbeat, hopeful tunes. The lyrics were still introspective, but they spoke of resilience, of healing, of finding joy in the simple things. I began to experiment with different genres, incorporating folk elements, hints of jazz, and even a touch of electronic sounds. The diversity </w:t>
        <w:br/>
        <w:t>reflected the multifaceted nature of my life, the numerous passions and interests I was exploring. My music became a celebration of life, a testament to the transformative power of love, loss, and healing.</w:t>
      </w:r>
    </w:p>
    <w:p>
      <w:pPr>
        <w:autoSpaceDN w:val="0"/>
        <w:autoSpaceDE w:val="0"/>
        <w:widowControl/>
        <w:spacing w:line="264" w:lineRule="exact" w:before="264" w:after="0"/>
        <w:ind w:left="0" w:right="0" w:firstLine="0"/>
        <w:jc w:val="left"/>
      </w:pPr>
      <w:r>
        <w:t>The gigs I played were no longer filled with the raw emotion of heartbreak; instead, they radiated a positive energy, a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optimism. My audiences responded to the change, their energy mirroring my own. The connections I made with my listeners were deeper and more meaningful, built on a shared understanding of vulnerability and the power of human connection. The songs resonated with their own experiences, offering solace and hope. I found myself sharing not only my own story but also creating a space for others to share theirs, forming a beautiful community bound by shared experiences and the unifying power of music.</w:t>
      </w:r>
    </w:p>
    <w:p>
      <w:pPr>
        <w:autoSpaceDN w:val="0"/>
        <w:autoSpaceDE w:val="0"/>
        <w:widowControl/>
        <w:spacing w:line="324" w:lineRule="exact" w:before="204" w:after="0"/>
        <w:ind w:left="0" w:right="0" w:firstLine="0"/>
        <w:jc w:val="left"/>
      </w:pPr>
      <w:r>
        <w:t>One Sunday morning, I woke up with a sudden urge to volunteer.</w:t>
      </w:r>
    </w:p>
    <w:p>
      <w:pPr>
        <w:autoSpaceDN w:val="0"/>
        <w:autoSpaceDE w:val="0"/>
        <w:widowControl/>
        <w:spacing w:line="264" w:lineRule="exact" w:before="60" w:after="0"/>
        <w:ind w:left="0" w:right="0" w:firstLine="0"/>
        <w:jc w:val="left"/>
      </w:pPr>
      <w:r>
        <w:t xml:space="preserve">I'd always wanted to give back, but the turmoil of my past </w:t>
        <w:br/>
        <w:t xml:space="preserve">relationship had left me feeling depleted and overwhelmed. Now, with a newfound sense of purpose and energy, I experienced ready to make a contribution. I found a local animal shelter that was in desperate need of volunteers and signed up immediately. Working with the animals proved to be incredibly therapeutic. The unconditional love and affection they offered were profoundly healing, a balm to the wounds of my past. The joy of helping them find loving homes was immensely fulfilling, a profound reminder of the beauty and </w:t>
        <w:br/>
        <w:t>goodness that still existed in the world.</w:t>
      </w:r>
    </w:p>
    <w:p>
      <w:pPr>
        <w:autoSpaceDN w:val="0"/>
        <w:autoSpaceDE w:val="0"/>
        <w:widowControl/>
        <w:spacing w:line="264" w:lineRule="exact" w:before="264" w:after="0"/>
        <w:ind w:left="0" w:right="0" w:firstLine="0"/>
        <w:jc w:val="left"/>
      </w:pPr>
      <w:r>
        <w:t>I also joined a book club, a group of diverse individuals bonded by their love for literature. The discussions were stimulating and thought-provoking, providing a chance to engage with different perspectives and expand my understanding of the world. The shared intellectual experience experienced enriching and rewarding, fostering friendships based on mutual respect and intellectual curiosity. The conversations extended far beyond the books, encompassing life, relationships, and our shared human experience. It was a space for growth, for understanding, and for connection.</w:t>
      </w:r>
    </w:p>
    <w:p>
      <w:pPr>
        <w:autoSpaceDN w:val="0"/>
        <w:autoSpaceDE w:val="0"/>
        <w:widowControl/>
        <w:spacing w:line="264" w:lineRule="exact" w:before="266" w:after="0"/>
        <w:ind w:left="0" w:right="0" w:firstLine="0"/>
        <w:jc w:val="left"/>
      </w:pPr>
      <w:r>
        <w:t xml:space="preserve">The act of creating a meaningful life wasn't always easy. There were moments of doubt, moments of self-questioning, moments when the shadows of the past threatened to engulf me. But each time, I </w:t>
        <w:br/>
        <w:t>reminded myself of how far I had come, of the strength I had found within myself. I learned to embrace the challenges, recognizing that they were opportunities for growth and learning. I learned to be kinder to myself, to practice self-compassion, and to celebrate my successes, no matter how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apartment, once a refuge from the storm, now experienced like a vibrant expression of my newfound self. It was filled with my artwork, my instruments, my books, and mementos from my journeys – a </w:t>
        <w:br/>
        <w:t xml:space="preserve">physical manifestation of the life I had carefully and consciously created. The sunlight streamed in, illuminating not just the space, but also the radiant joy within me. The city outside, once a </w:t>
        <w:br/>
        <w:t xml:space="preserve">backdrop to my heartbreak, now seemed to shimmer with </w:t>
        <w:br/>
        <w:t>opportunities, brimming with possibilities. I felt a profound sense of gratitude for the life I had built, a life filled with meaning, purpose, and an abundance of love.</w:t>
      </w:r>
    </w:p>
    <w:p>
      <w:pPr>
        <w:autoSpaceDN w:val="0"/>
        <w:autoSpaceDE w:val="0"/>
        <w:widowControl/>
        <w:spacing w:line="264" w:lineRule="exact" w:before="264" w:after="0"/>
        <w:ind w:left="0" w:right="0" w:firstLine="0"/>
        <w:jc w:val="left"/>
      </w:pPr>
      <w:r>
        <w:t xml:space="preserve">I spent more time with my family, rekindling connections that had been strained during the tumultuous years of my relationship. The warmth and support they offered were invaluable, providing a sense of grounding and belonging. We shared meals, laughter, and </w:t>
        <w:br/>
        <w:t>heartfelt conversations, rebuilding bonds that were as strong as ever. The support from my family helped me in my journey to healing. I realized the importance of loving and being loved by them.</w:t>
      </w:r>
    </w:p>
    <w:p>
      <w:pPr>
        <w:autoSpaceDN w:val="0"/>
        <w:autoSpaceDE w:val="0"/>
        <w:widowControl/>
        <w:spacing w:line="264" w:lineRule="exact" w:before="264" w:after="0"/>
        <w:ind w:left="0" w:right="0" w:firstLine="0"/>
        <w:jc w:val="left"/>
      </w:pPr>
      <w:r>
        <w:t xml:space="preserve">One evening, while performing at a small club, I witnessed him in the audience. He watched me play, his eyes reflecting a mixture of admiration and perhaps a touch of regret. I wasn't surprised; my music had always been a reflection of my experiences. After the show, he approached me, and we talked for a while. The </w:t>
        <w:br/>
        <w:t>conversation was respectful, mature, devoid of the drama that had characterized our past interactions. It was a tacit acknowledgment of the healing that had taken place. We parted ways amicably, both recognizing the significance of the journey we had each undertaken.</w:t>
      </w:r>
    </w:p>
    <w:p>
      <w:pPr>
        <w:autoSpaceDN w:val="0"/>
        <w:autoSpaceDE w:val="0"/>
        <w:widowControl/>
        <w:spacing w:line="322" w:lineRule="exact" w:before="0" w:after="0"/>
        <w:ind w:left="0" w:right="0" w:firstLine="0"/>
        <w:jc w:val="left"/>
      </w:pPr>
      <w:r>
        <w:t>It was the ending of a chapter, not the conclusion of the story.</w:t>
      </w:r>
    </w:p>
    <w:p>
      <w:pPr>
        <w:autoSpaceDN w:val="0"/>
        <w:autoSpaceDE w:val="0"/>
        <w:widowControl/>
        <w:spacing w:line="264" w:lineRule="exact" w:before="266" w:after="0"/>
        <w:ind w:left="0" w:right="0" w:firstLine="0"/>
        <w:jc w:val="left"/>
      </w:pPr>
      <w:r>
        <w:t xml:space="preserve">The future remained open, a vast and exciting canvas waiting to be painted. I knew there would be more challenges, more moments of self-doubt, more lessons to learn. But I faced them with a sense of unwavering optimism, knowing that I had the strength, the </w:t>
        <w:br/>
        <w:t xml:space="preserve">resilience, and the support to navigate whatever lay ahead. I was creating a life that was authentically mine, a life filled with </w:t>
        <w:br/>
        <w:t>purpose, passion, and a deep appreciation for the beauty and complexity of the human experience. The melody of my life, once a mournful ballad, was now a vibrant symphony,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transformative power of love, loss, and the courage to build a meaningful life. And that, I knew,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144" w:firstLine="0"/>
        <w:jc w:val="left"/>
      </w:pPr>
      <w:r>
        <w:t xml:space="preserve">The pottery wheel, once a solitary pursuit, became a shared experience. I joined a weekly group class, a diverse collection of individuals united by their love of clay and the meditative process of creation. Among them was Sarah, a retired librarian with a mischievous twinkle in her eye and a talent for crafting whimsical animals. Our conversations flowed as effortlessly as the clay, weaving together tales of our lives, our dreams, and our </w:t>
        <w:br/>
        <w:t xml:space="preserve">frustrations. Sarah's wisdom, her gentle guidance, and her </w:t>
        <w:br/>
        <w:t>unwavering support became a source of strength and inspiration.</w:t>
      </w:r>
    </w:p>
    <w:p>
      <w:pPr>
        <w:autoSpaceDN w:val="0"/>
        <w:autoSpaceDE w:val="0"/>
        <w:widowControl/>
        <w:spacing w:line="264" w:lineRule="exact" w:before="58" w:after="0"/>
        <w:ind w:left="0" w:right="0" w:firstLine="0"/>
        <w:jc w:val="left"/>
      </w:pPr>
      <w:r>
        <w:t xml:space="preserve">We became friends, our bond forged in the earthy warmth of the kiln and the shared satisfaction of creating something beautiful from raw material. Her presence in my life was a gentle </w:t>
        <w:br/>
        <w:t xml:space="preserve">counterpoint to the tempestuous relationships of my past, a </w:t>
        <w:br/>
        <w:t>testament to the possibility of calm, supportive friendships. It was a friendship built on mutual respect, understanding, and a shared appreciation for the creative process, a far cry from the drama and intensity that had once defined my relationships.</w:t>
      </w:r>
    </w:p>
    <w:p>
      <w:pPr>
        <w:autoSpaceDN w:val="0"/>
        <w:autoSpaceDE w:val="0"/>
        <w:widowControl/>
        <w:spacing w:line="264" w:lineRule="exact" w:before="264" w:after="0"/>
        <w:ind w:left="0" w:right="0" w:firstLine="0"/>
        <w:jc w:val="left"/>
      </w:pPr>
      <w:r>
        <w:t xml:space="preserve">Beyond the pottery studio, I found myself drawn to the vibrant energy of community theater. Always a lover of storytelling, I auditioned for a local production of “A Midsummer Night’s Dream,”landing the role of Puck. The rehearsal process was demanding, requiring commitment, collaboration, and a willingness to embrace vulnerability. The cast became a surrogate family, a diverse group of individuals bonded by their passion for the arts and their </w:t>
        <w:br/>
        <w:t xml:space="preserve">dedication to creating something special. Among them was Mark, a talented carpenter with a quiet demeanor and a sharp wit. He became a confidante, a listening ear, and a source of insightful advice. Our conversations extended far beyond the play, </w:t>
        <w:br/>
        <w:t xml:space="preserve">encompassing life, work, and our shared love of the theater. It was a refreshing change – a relationship built on mutual respect, open communication, and a shared creative vision, devoid of the </w:t>
        <w:br/>
        <w:t>emotional rollercoasters of my past. The collaborative effort, the camaraderie, and the shared joy of bringing a story to life were incredibly fulfilling.</w:t>
      </w:r>
    </w:p>
    <w:p>
      <w:pPr>
        <w:autoSpaceDN w:val="0"/>
        <w:autoSpaceDE w:val="0"/>
        <w:widowControl/>
        <w:spacing w:line="322" w:lineRule="exact" w:before="206" w:after="0"/>
        <w:ind w:left="0" w:right="0" w:firstLine="0"/>
        <w:jc w:val="left"/>
      </w:pPr>
      <w:r>
        <w:t>My newfound dedication to healthy connections extended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creative pursuits. I reconnected with old friends, mending broken bridges and rediscovering the joy of genuine companionship. These were friends who had been there through thick and thin, providing unwavering support and understanding throughout my life. Their acceptance of me, flaws and all, was a powerful reminder of the importance of genuine, unburdened connection. We shared stories, laughter, and quiet moments of reflection, our conversations </w:t>
        <w:br/>
        <w:t xml:space="preserve">weaving together the tapestry of our shared history. It was a </w:t>
        <w:br/>
        <w:t>comforting sense of belonging, of being valued and appreciated for simply being myself. We celebrated each other's victories, provided solace in times of hardship, and shared life’s adventures, creating memories that strengthened our bonds.</w:t>
      </w:r>
    </w:p>
    <w:p>
      <w:pPr>
        <w:autoSpaceDN w:val="0"/>
        <w:autoSpaceDE w:val="0"/>
        <w:widowControl/>
        <w:spacing w:line="264" w:lineRule="exact" w:before="264" w:after="0"/>
        <w:ind w:left="0" w:right="0" w:firstLine="0"/>
        <w:jc w:val="left"/>
      </w:pPr>
      <w:r>
        <w:t xml:space="preserve">The book club continued to flourish, offering a space for intellectual exploration and genuine connection. The conversations often </w:t>
        <w:br/>
        <w:t xml:space="preserve">extended far beyond the pages of the books, delving into the </w:t>
        <w:br/>
        <w:t>complexities of human relationships, the challenges of self-</w:t>
        <w:br/>
        <w:t xml:space="preserve">discovery, and the pursuit of meaning in life. I found myself </w:t>
        <w:br/>
        <w:t>engaging in more meaningful discussions, exchanging ideas and perspectives with individuals who valued intellectual stimulation and mutual respect. It was a space for growth, for understanding, and for forging friendships based on shared intellectual curiosity and genuine human connection. This environment was a breath of fresh air, a stark contrast to the toxic emotional climate of my past relationships.</w:t>
      </w:r>
    </w:p>
    <w:p>
      <w:pPr>
        <w:autoSpaceDN w:val="0"/>
        <w:autoSpaceDE w:val="0"/>
        <w:widowControl/>
        <w:spacing w:line="264" w:lineRule="exact" w:before="264" w:after="0"/>
        <w:ind w:left="0" w:right="0" w:firstLine="0"/>
        <w:jc w:val="left"/>
      </w:pPr>
      <w:r>
        <w:t xml:space="preserve">The animal shelter remained a sanctuary, a place where I could escape the demands of daily life and lose myself in the </w:t>
        <w:br/>
        <w:t xml:space="preserve">unconditional love of animals. The volunteers became a close-knit community, united by their compassion for animals and their dedication to helping them find loving homes. We shared stories of triumphs and challenges, offering each other support and </w:t>
        <w:br/>
        <w:t>encouragement along the way. The shared experience fostered a sense of belonging, a feeling of being part of something larger than myself. This experience further strengthened my belief in the transformative power of community and the deep satisfaction derived from helping others. It was a testament to the possibility of forming positive and mutually supportive relationships grounded in shared values and a common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relationship with my family also deepened. I spent more time with my parents, siblings, and extended family, cherishing moments of shared laughter and heartfelt conversations. I actively sought to mend any rifts that had developed during my tumultuous past relationships, prioritizing clear and honest communication. These bonds proved to be anchors in my life, providing consistent support and unwavering love. Family gatherings became moments of </w:t>
        <w:br/>
        <w:t>genuine connection, fostering a sense of belonging and unwavering support. The healing process began with open communication and a willingness to work through any unresolved issues. It was a journey of forgiveness, understanding, and reconnection, building a stronger foundation for future interactions.</w:t>
      </w:r>
    </w:p>
    <w:p>
      <w:pPr>
        <w:autoSpaceDN w:val="0"/>
        <w:autoSpaceDE w:val="0"/>
        <w:widowControl/>
        <w:spacing w:line="264" w:lineRule="exact" w:before="264" w:after="0"/>
        <w:ind w:left="0" w:right="0" w:firstLine="0"/>
        <w:jc w:val="left"/>
      </w:pPr>
      <w:r>
        <w:t xml:space="preserve">My music continued to evolve, reflecting my newfound emotional equilibrium and appreciation for the positive aspects of life. My songs now incorporated a wider range of emotions, not only </w:t>
        <w:br/>
        <w:t xml:space="preserve">exploring themes of heartbreak but also celebrating joy, resilience, and the beauty of human connection. I found myself experimenting with different musical styles and incorporating more positive </w:t>
        <w:br/>
        <w:t xml:space="preserve">messages into my lyrics, creating uplifting anthems that resonated with listeners on a deeper level. My live performances became more interactive and engaging, fostering a stronger connection with my audiences. This transformation wasn’t just about my musical </w:t>
        <w:br/>
        <w:t>evolution; it was a reflection of my overall personal growth. My music became a vibrant testament to the healing process and the power of building healthy relationships.</w:t>
      </w:r>
    </w:p>
    <w:p>
      <w:pPr>
        <w:autoSpaceDN w:val="0"/>
        <w:autoSpaceDE w:val="0"/>
        <w:widowControl/>
        <w:spacing w:line="264" w:lineRule="exact" w:before="264" w:after="0"/>
        <w:ind w:left="0" w:right="0" w:firstLine="0"/>
        <w:jc w:val="left"/>
      </w:pPr>
      <w:r>
        <w:t>Through these experiences, I learned to cultivate relationships that were built on mutual respect, trust, and open communication. I understood the importance of establishing boundaries and nurturing the connections that brought joy and fulfillment into my life. I discovered that healthy relationships are not merely the absence of conflict but the presence of understanding, compassion, and a shared commitment to mutual growth. The relationships I now cultivated enriched my life, offering emotional support, intellectual stimulation, and a sense of belonging. It was a testament to my growth, a testament to my ability to choose healthy and fulfilling relationships over those that had once brought me so much pain.</w:t>
      </w:r>
    </w:p>
    <w:p>
      <w:pPr>
        <w:autoSpaceDN w:val="0"/>
        <w:autoSpaceDE w:val="0"/>
        <w:widowControl/>
        <w:spacing w:line="264" w:lineRule="exact" w:before="60" w:after="0"/>
        <w:ind w:left="0" w:right="144" w:firstLine="0"/>
        <w:jc w:val="center"/>
      </w:pPr>
      <w:r>
        <w:t>The song of my life, once a discordant melody of heartbreak, had evolved into a harmonious symphony of love, healing,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connections. The future, once shrouded in uncertainty, now shimmered with the promise of continued growth and deeper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Wellbeing</w:t>
      </w:r>
    </w:p>
    <w:p>
      <w:pPr>
        <w:autoSpaceDN w:val="0"/>
        <w:autoSpaceDE w:val="0"/>
        <w:widowControl/>
        <w:spacing w:line="264" w:lineRule="exact" w:before="286" w:after="0"/>
        <w:ind w:left="0" w:right="0" w:firstLine="0"/>
        <w:jc w:val="left"/>
      </w:pPr>
      <w:r>
        <w:t xml:space="preserve">The rhythm of the ocean became my meditation. Each crashing wave, a rhythmic pulse against the shore, washed away the </w:t>
        <w:br/>
        <w:t xml:space="preserve">lingering anxieties that had clung to me like stubborn barnacles. I began taking early morning walks along the beach, the cool sand between my toes grounding me in the present moment. The sunrise, a breathtaking spectacle of color and light, filled me with a sense of awe and wonder, reminding me of the beauty and resilience of nature. These solitary walks became my sanctuary, a space where I could reconnect with myself, clear my mind, and gather the </w:t>
        <w:br/>
        <w:t>strength to face the day. The salt air, infused with the scent of seaweed and the distant cries of gulls, cleansed my soul, leaving me feeling refreshed and invigorated. It was a simple ritual, yet it held immense power in its simplicity. The rhythm of the waves, the vastness of the ocean, the vibrant hues of the dawn—these elements combined to create a powerful antidote to the chaos and turbulence of my past.</w:t>
      </w:r>
    </w:p>
    <w:p>
      <w:pPr>
        <w:autoSpaceDN w:val="0"/>
        <w:autoSpaceDE w:val="0"/>
        <w:widowControl/>
        <w:spacing w:line="264" w:lineRule="exact" w:before="264" w:after="0"/>
        <w:ind w:left="0" w:right="0" w:firstLine="0"/>
        <w:jc w:val="left"/>
      </w:pPr>
      <w:r>
        <w:t xml:space="preserve">My physical well-being became a priority. I joined a yoga studio, drawn to the calming practice of asanas and pranayama. The studio, bathed in soft light and infused with the scent of sandalwood and jasmine, was a haven of tranquility. The gentle stretching of </w:t>
        <w:br/>
        <w:t>muscles, the deep breaths, the focused mindfulness—all contributed to a sense of inner peace that I hadn't experienced in years. The instructors, kind and encouraging, guided me through the poses, their voices a soothing balm to my frayed nerves. Yoga wasn't merely a physical exercise; it became a spiritual journey, a path towards self-discovery and self-acceptance. The quiet moments of introspection, the connection with my own body, the sense of community fostered within the studio—all contributed to a holistic sense of well-being. I found myself more centered, more grounded, more capable of navigating the complexities of life with greater ease and grace. The physical strength I gained was a potent symbol of my inner resilience.</w:t>
      </w:r>
    </w:p>
    <w:p>
      <w:pPr>
        <w:autoSpaceDN w:val="0"/>
        <w:autoSpaceDE w:val="0"/>
        <w:widowControl/>
        <w:spacing w:line="264" w:lineRule="exact" w:before="264" w:after="0"/>
        <w:ind w:left="0" w:right="144" w:firstLine="0"/>
        <w:jc w:val="left"/>
      </w:pPr>
      <w:r>
        <w:t>Beyond yoga, I rediscovered the joy of movement through dance. I enrolled in a beginner's salsa class, allowing myself to be swept away by the rhythm of the music and the sensual grace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movements. The class, a vibrant mix of ages and abilities, was a joyful explosion of energy and laughter. The intricate steps, the close embrace with my partner, the sheer exhilaration of moving my body—it was a liberation, a shedding of the emotional baggage that had weighed me down for so long. The music became a </w:t>
        <w:br/>
        <w:t>soundtrack to my healing, its passionate rhythms washing away the pain and replacing it with a sense of exhilaration and freedom. The physical exertion was both challenging and cathartic, pushing my limits while simultaneously allowing me to reconnect with my body and release pent-up tension. The social aspect of the class, the camaraderie among the dancers, and the shared joy of mastering new steps further enhanced the experience, providing a supportive and uplifting environment that fostered a sense of belonging.</w:t>
      </w:r>
    </w:p>
    <w:p>
      <w:pPr>
        <w:autoSpaceDN w:val="0"/>
        <w:autoSpaceDE w:val="0"/>
        <w:widowControl/>
        <w:spacing w:line="264" w:lineRule="exact" w:before="264" w:after="0"/>
        <w:ind w:left="0" w:right="0" w:firstLine="0"/>
        <w:jc w:val="left"/>
      </w:pPr>
      <w:r>
        <w:t>Spa days became a regular indulgence, a deliberate act of self-nurturing. The gentle massage, the soothing aroma of essential oils, the quiet solitude—all contributed to a deep sense of relaxation and rejuvenation. The warm water of the whirlpool, the soft glow of the candles, the gentle music—these created a sanctuary where I could escape the demands of daily life and reconnect with my inner peace. The treatments, beyond their physical benefits, provided a much-needed opportunity for introspection and self-reflection. The quiet moments of stillness, the absence of distractions, allowed me to access a deeper level of awareness and self-understanding. These moments of self-care were essential for maintaining my emotional equilibrium and nurturing my mental and emotional health. It was an act of self-love, a conscious decision to prioritize my well-being and invest in my own happiness.</w:t>
      </w:r>
    </w:p>
    <w:p>
      <w:pPr>
        <w:autoSpaceDN w:val="0"/>
        <w:autoSpaceDE w:val="0"/>
        <w:widowControl/>
        <w:spacing w:line="264" w:lineRule="exact" w:before="264" w:after="0"/>
        <w:ind w:left="0" w:right="0" w:firstLine="0"/>
        <w:jc w:val="left"/>
      </w:pPr>
      <w:r>
        <w:t>My culinary explorations evolved into a mindful practice. I began experimenting with healthy recipes, focusing on fresh, whole ingredients and mindful eating. The process of selecting, preparing, and savoring my meals became a meditation in itself, a way to connect with the natural world and appreciate the nourishment it provided. I discovered a deep satisfaction in creating healthy and delicious meals, and the act of cooking became a therapeutic outlet for creativity and self-expression. The vibrant colors, the fragrant aromas, the textures and flavors—all contributed to a rich sensory experience that enhanced my enjoyment of food. It was a departure from the emotional eating patterns of my past, a conscious effort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nourish my body and mind with healthy choices. This mindful approach to eating extended beyond the physical realm, becoming a metaphor for my overall approach to life: a conscious choice to nurture myself and prioritize my well-being.</w:t>
      </w:r>
    </w:p>
    <w:p>
      <w:pPr>
        <w:autoSpaceDN w:val="0"/>
        <w:autoSpaceDE w:val="0"/>
        <w:widowControl/>
        <w:spacing w:line="264" w:lineRule="exact" w:before="264" w:after="0"/>
        <w:ind w:left="0" w:right="0" w:firstLine="0"/>
        <w:jc w:val="left"/>
      </w:pPr>
      <w:r>
        <w:t>Nature became my therapist. I spent hours hiking through forests, the scent of pine and damp earth filling my lungs, the sun dappling through the leaves, creating a magical atmosphere. The sounds of nature – birdsong, rustling leaves, trickling streams – created a symphony of calm, washing away the noise and clutter of my mind.</w:t>
      </w:r>
    </w:p>
    <w:p>
      <w:pPr>
        <w:autoSpaceDN w:val="0"/>
        <w:autoSpaceDE w:val="0"/>
        <w:widowControl/>
        <w:spacing w:line="264" w:lineRule="exact" w:before="60" w:after="0"/>
        <w:ind w:left="0" w:right="144" w:firstLine="0"/>
        <w:jc w:val="left"/>
      </w:pPr>
      <w:r>
        <w:t xml:space="preserve">The stillness of the forest, the majesty of the trees, the simple beauty of wildflowers – all provided a sense of peace and </w:t>
        <w:br/>
        <w:t>tranquility that was deeply restorative. These excursions weren't just physical exercises; they were spiritual journeys, opportunities to connect with something larger than myself. The vastness of nature humbled me, reminded me of the interconnectedness of all things, and offered a perspective that helped put my problems into perspective.</w:t>
      </w:r>
    </w:p>
    <w:p>
      <w:pPr>
        <w:autoSpaceDN w:val="0"/>
        <w:autoSpaceDE w:val="0"/>
        <w:widowControl/>
        <w:spacing w:line="264" w:lineRule="exact" w:before="264" w:after="0"/>
        <w:ind w:left="0" w:right="0" w:firstLine="0"/>
        <w:jc w:val="left"/>
      </w:pPr>
      <w:r>
        <w:t xml:space="preserve">Journaling became a vital tool for self-expression and emotional processing. I wrote about my feelings, my thoughts, my experiences, allowing myself to explore the depths of my emotions without judgment. The act of writing became a cathartic release, a way to unravel the tangled threads of my emotional landscape. The pages of my journal became a safe space where I could be honest, </w:t>
        <w:br/>
        <w:t xml:space="preserve">vulnerable, and reflective. It was a process of self-discovery, of making sense of my experiences and integrating my past into my present. The journal entries evolved from raw emotional </w:t>
        <w:br/>
        <w:t>outpourings into more reflective pieces, marking my progress in the healing process. This journey of self-reflection, facilitated by the written word, provided a powerful tool for growth, self-</w:t>
        <w:br/>
        <w:t>understanding, and emotional healing.</w:t>
      </w:r>
    </w:p>
    <w:p>
      <w:pPr>
        <w:autoSpaceDN w:val="0"/>
        <w:autoSpaceDE w:val="0"/>
        <w:widowControl/>
        <w:spacing w:line="264" w:lineRule="exact" w:before="264" w:after="0"/>
        <w:ind w:left="0" w:right="144" w:firstLine="0"/>
        <w:jc w:val="left"/>
      </w:pPr>
      <w:r>
        <w:t xml:space="preserve">Sleep became a non-negotiable aspect of my self-care routine. I established a consistent bedtime ritual, creating a peaceful and relaxing atmosphere conducive to sleep. I avoided screen time before bed, practiced relaxation techniques, and ensured my bedroom was shrouded in shadow, quiet, and cool. The quality of my sleep </w:t>
        <w:br/>
        <w:t xml:space="preserve">dramatically improved, and I woke up feeling refreshed and </w:t>
        <w:br/>
        <w:t>energized, ready to tackle the day. Adequate sleep was no longer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luxury; it became a necessity, an essential component of my overall well-being. The impact on my mood, my energy levels, and my cognitive function was significant. It was a fundamental shift in my lifestyle, a testament to my commitment to prioritizing my physical and mental health.</w:t>
      </w:r>
    </w:p>
    <w:p>
      <w:pPr>
        <w:autoSpaceDN w:val="0"/>
        <w:autoSpaceDE w:val="0"/>
        <w:widowControl/>
        <w:spacing w:line="264" w:lineRule="exact" w:before="264" w:after="0"/>
        <w:ind w:left="0" w:right="0" w:firstLine="0"/>
        <w:jc w:val="left"/>
      </w:pPr>
      <w:r>
        <w:t>My commitment to self-care wasn’t about indulging in superficial pleasures; it was a holistic approach to nurturing my physical, mental, and emotional well-being. It was a radical act of self-love, a conscious decision to prioritize my own happiness and fulfillment.</w:t>
      </w:r>
    </w:p>
    <w:p>
      <w:pPr>
        <w:autoSpaceDN w:val="0"/>
        <w:autoSpaceDE w:val="0"/>
        <w:widowControl/>
        <w:spacing w:line="264" w:lineRule="exact" w:before="60" w:after="0"/>
        <w:ind w:left="0" w:right="144" w:firstLine="0"/>
        <w:jc w:val="left"/>
      </w:pPr>
      <w:r>
        <w:t xml:space="preserve">It was a journey of self-discovery, a process of becoming more aware of my needs and honoring them. The result was a profound sense of peace, resilience, and self-acceptance. The transformation wasn't instantaneous; it was a gradual unfolding, a delicate </w:t>
        <w:br/>
        <w:t xml:space="preserve">blossoming. But the journey itself was as rewarding as the </w:t>
        <w:br/>
        <w:t>destination. The song of my heart, once a mournful ballad, now sang a richer, more complex melody – a symphony of self-</w:t>
        <w:br/>
        <w:t>acceptance, resilience, and the quiet joy of a life lived in harmony with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 xml:space="preserve">The laughter of children playing in the park spilled over into my quiet contemplation, a stark contrast to the melancholic melodies that had once dominated my internal soundtrack. I found myself drawn to the simple joy of their unrestrained exuberance, their carefree energy a balm to my still-healing wounds. I sat on a park bench, watching them chase pigeons and swing on the rusty swings, their innocent glee a testament to life's enduring capacity for </w:t>
        <w:br/>
        <w:t xml:space="preserve">happiness. It was a reminder that even amidst the shadows, there are always glimmers of light, pockets of joy waiting to be </w:t>
        <w:br/>
        <w:t>discovered. That day, I smiled genuinely, a smile that reached my eyes, a smile born not of obligation but of genuine contentment.</w:t>
      </w:r>
    </w:p>
    <w:p>
      <w:pPr>
        <w:autoSpaceDN w:val="0"/>
        <w:autoSpaceDE w:val="0"/>
        <w:widowControl/>
        <w:spacing w:line="264" w:lineRule="exact" w:before="264" w:after="0"/>
        <w:ind w:left="0" w:right="0" w:firstLine="0"/>
        <w:jc w:val="left"/>
      </w:pPr>
      <w:r>
        <w:t xml:space="preserve">That contentment blossomed into a newfound appreciation for the simple pleasures life offered. A cup of coffee on a sun-drenched patio, the warmth of the sun on my skin, the scent of freshly cut grass – these once-overlooked details now held a profound </w:t>
        <w:br/>
        <w:t xml:space="preserve">significance. They were anchors in the present, grounding me in the moment and preventing me from getting lost in the labyrinthine corridors of my past. I started taking small, intentional actions, embracing the quiet moments and savoring the little things, </w:t>
        <w:br/>
        <w:t>appreciating the beauty of the everyday. This shift in perspective transformed my daily routine into a series of mindful encounters, each one a testament to the richness of life’s tapestry.</w:t>
      </w:r>
    </w:p>
    <w:p>
      <w:pPr>
        <w:autoSpaceDN w:val="0"/>
        <w:autoSpaceDE w:val="0"/>
        <w:widowControl/>
        <w:spacing w:line="264" w:lineRule="exact" w:before="264" w:after="0"/>
        <w:ind w:left="0" w:right="0" w:firstLine="0"/>
        <w:jc w:val="left"/>
      </w:pPr>
      <w:r>
        <w:t xml:space="preserve">My creativity, once stifled by emotional turmoil, found new </w:t>
        <w:br/>
        <w:t xml:space="preserve">avenues of expression. I began writing again, but this time, the lyrics flowed effortlessly, infused with a newfound sense of hope and optimism. The songs were still introspective, still emotionally raw, but there was a subtle shift in the tone, a glimmer of resilience piercing through the melancholic undertones. The melodies became more uplifting, the rhythms more vibrant, reflecting the positive changes that had taken root within me. I found myself collaborating with other musicians, sharing my music and connecting with others on a deeper level. This collaborative spirit fostered a sense of </w:t>
        <w:br/>
        <w:t>community and belonging, a feeling that had been absent for too long. The act of creating music became a communal experience, a shared journey of artistic expression and emotional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Travel became a source of inspiration and renewal. I embarked on a solo trip to the Italian countryside, immersing myself in the beauty of rolling hills, vineyards, and charming villages. The rustic charm of the landscape, the warmth of the people, the rich flavors of the local cuisine – all contributed to a sense of rejuvenation. The </w:t>
        <w:br/>
        <w:t>journey was not just about seeing new places; it was about seeing myself anew, embracing the unfamiliar and expanding my horizons.</w:t>
      </w:r>
    </w:p>
    <w:p>
      <w:pPr>
        <w:autoSpaceDN w:val="0"/>
        <w:autoSpaceDE w:val="0"/>
        <w:widowControl/>
        <w:spacing w:line="264" w:lineRule="exact" w:before="60" w:after="0"/>
        <w:ind w:left="0" w:right="144" w:firstLine="0"/>
        <w:jc w:val="left"/>
      </w:pPr>
      <w:r>
        <w:t xml:space="preserve">I spent hours wandering through ancient cities, admiring the architecture, soaking up the culture, and finding inspiration in the history and traditions of the region. Each day brought new </w:t>
        <w:br/>
        <w:t>discoveries, enriching my experiences and igniting my creative spirit.</w:t>
      </w:r>
    </w:p>
    <w:p>
      <w:pPr>
        <w:autoSpaceDN w:val="0"/>
        <w:autoSpaceDE w:val="0"/>
        <w:widowControl/>
        <w:spacing w:line="264" w:lineRule="exact" w:before="264" w:after="0"/>
        <w:ind w:left="0" w:right="0" w:firstLine="0"/>
        <w:jc w:val="left"/>
      </w:pPr>
      <w:r>
        <w:t xml:space="preserve">The art of conversation flourished as I learned to connect with others on a deeper level, sharing my experiences and building meaningful relationships. Conversations became a source of </w:t>
        <w:br/>
        <w:t>inspiration, a means of expanding my understanding of the world and my place within it. I engaged in meaningful dialogues with friends, family, and strangers, discovering common ground and forging deeper connections. These interactions nurtured my sense of community, fostering a feeling of belonging and mutual support. I learned to truly listen, to understand, and to empathize, valuing the stories of others and finding inspiration in their journeys.</w:t>
      </w:r>
    </w:p>
    <w:p>
      <w:pPr>
        <w:autoSpaceDN w:val="0"/>
        <w:autoSpaceDE w:val="0"/>
        <w:widowControl/>
        <w:spacing w:line="264" w:lineRule="exact" w:before="264" w:after="0"/>
        <w:ind w:left="0" w:right="0" w:firstLine="0"/>
        <w:jc w:val="left"/>
      </w:pPr>
      <w:r>
        <w:t xml:space="preserve">I started volunteering at a local animal shelter, finding solace in the unconditional love of animals. The simple act of caring for them was deeply restorative, providing a sense of purpose and connecting me to something beyond my own emotional turmoil. The gentle companionship of the animals, their unwavering loyalty, and their inherent capacity for love provided a profound sense of comfort and reassurance. Each interaction was a reminder of the inherent </w:t>
        <w:br/>
        <w:t xml:space="preserve">goodness in the world, a beacon of hope amidst the complexities of life. This experience broadened my understanding of compassion, empathy, and the profound connection between humans and </w:t>
        <w:br/>
        <w:t>animals.</w:t>
      </w:r>
    </w:p>
    <w:p>
      <w:pPr>
        <w:autoSpaceDN w:val="0"/>
        <w:autoSpaceDE w:val="0"/>
        <w:widowControl/>
        <w:spacing w:line="264" w:lineRule="exact" w:before="264" w:after="0"/>
        <w:ind w:left="0" w:right="0" w:firstLine="0"/>
        <w:jc w:val="left"/>
      </w:pPr>
      <w:r>
        <w:t>My culinary adventures continued, but now with a focus on sharing my creations with others. I started hosting small dinner parties, inviting friends and family to enjoy the fruits of my labor. The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sharing a meal, of breaking bread with others, became a </w:t>
        <w:br/>
        <w:t xml:space="preserve">powerful way to build community and strengthen bonds. These gatherings were more than just meals; they were celebrations of life, occasions to connect with loved ones and share laughter and stories. The warm glow of candlelight, the lively conversations, and the shared enjoyment of delicious food created a sense of </w:t>
        <w:br/>
        <w:t>camaraderie and belonging that enriched my life immeasurably.</w:t>
      </w:r>
    </w:p>
    <w:p>
      <w:pPr>
        <w:autoSpaceDN w:val="0"/>
        <w:autoSpaceDE w:val="0"/>
        <w:widowControl/>
        <w:spacing w:line="264" w:lineRule="exact" w:before="264" w:after="0"/>
        <w:ind w:left="0" w:right="0" w:firstLine="0"/>
        <w:jc w:val="left"/>
      </w:pPr>
      <w:r>
        <w:t xml:space="preserve">The physical transformation I had undergone was mirrored by an equally profound internal shift. The resilience I cultivated through yoga, dance, and nature walks translated into a more confident and empowered self. I was no longer defined by my past relationships; I was the author of my own story, crafting a narrative of resilience, self-acceptance, and unwavering optimism. This newfound strength extended to all aspects of my life, enabling me to navigate </w:t>
        <w:br/>
        <w:t>challenges with greater grace and composure. The person looking back at me in the mirror was a stranger, yet a familiar stranger, a stronger, wiser, and more content version of myself.</w:t>
      </w:r>
    </w:p>
    <w:p>
      <w:pPr>
        <w:autoSpaceDN w:val="0"/>
        <w:autoSpaceDE w:val="0"/>
        <w:widowControl/>
        <w:spacing w:line="264" w:lineRule="exact" w:before="264" w:after="0"/>
        <w:ind w:left="0" w:right="0" w:firstLine="0"/>
        <w:jc w:val="left"/>
      </w:pPr>
      <w:r>
        <w:t>My understanding of love had evolved from a chaotic, all-</w:t>
        <w:br/>
        <w:t xml:space="preserve">consuming passion to a deeper, more mature appreciation of </w:t>
        <w:br/>
        <w:t xml:space="preserve">connection. I understood now that love wasn't about possessing or controlling another person; it was about nurturing oneself and fostering healthy, fulfilling relationships. This insight was </w:t>
        <w:br/>
        <w:t>transformative, allowing me to approach future connections with a newfound sense of self-awareness and emotional maturity. I was no longer afraid of vulnerability; I embraced it as a pathway towards deeper intimacy and understanding.</w:t>
      </w:r>
    </w:p>
    <w:p>
      <w:pPr>
        <w:autoSpaceDN w:val="0"/>
        <w:autoSpaceDE w:val="0"/>
        <w:widowControl/>
        <w:spacing w:line="264" w:lineRule="exact" w:before="264" w:after="0"/>
        <w:ind w:left="0" w:right="0" w:firstLine="0"/>
        <w:jc w:val="left"/>
      </w:pPr>
      <w:r>
        <w:t>The future was no longer a source of anxiety but a tapestry of possibilities, waiting to be woven with threads of creativity, self-love, and meaningful connections. The path ahead was uncertain, but I embraced the ambiguity, trusting my inner compass and relying on the resilience I had meticulously cultivated. The scars of my past remained, but they were now badges of honor, testaments to my journey of healing and growth. They were reminders of the strength I had discovered within myself, a strength that would continue to carry me forward, towards a future filled with joy, fulfillment, and unwavering self-acceptance. The melody of my life, once discordant and dissonant, was now harmoniously unfolding,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power of self-discovery and the unwavering resilience of the human spirit. The rhythm of my life, once erratic and unpredictable, had found a steady beat, a rhythm resonating with the gentle pulse of a heart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salt spray kissed my face as I stood on the cliff overlooking the churning Atlantic. The wind, a relentless sculptor, shaped the waves into breathtaking formations, each crest a fleeting masterpiece before collapsing back into the ocean's embrace. This was not the beach where we first met, where the careless abandon of youth mirrored the turbulent waves crashing against the shore. This was different. This was a place of quiet strength, a reflection of the inner peace I’d finally found. The relentless rhythm of the ocean, once a symbol of the chaotic ebb and flow of our relationship, now soothed my soul. It was a constant, a reminder of the enduring power of nature, a power that had mirrored the tempestuous nature of our love, yet ultimately, had proven its capacity for resilience.</w:t>
      </w:r>
    </w:p>
    <w:p>
      <w:pPr>
        <w:autoSpaceDN w:val="0"/>
        <w:autoSpaceDE w:val="0"/>
        <w:widowControl/>
        <w:spacing w:line="264" w:lineRule="exact" w:before="264" w:after="0"/>
        <w:ind w:left="0" w:right="0" w:firstLine="0"/>
        <w:jc w:val="left"/>
      </w:pPr>
      <w:r>
        <w:t xml:space="preserve">I traced the outline of a distant sailboat, its white sails billowing like the wings of a graceful albatross. It was a solitary vessel, </w:t>
        <w:br/>
        <w:t>navigating the vast expanse of the ocean, much like my journey through the turbulent waters of life. But unlike the ship, my voyage was not one of isolated struggle. It was a journey of self-discovery, a voyage towards self-acceptance, where each challenge served as a navigational landmark, guiding me toward a calmer, more peaceful destination.</w:t>
      </w:r>
    </w:p>
    <w:p>
      <w:pPr>
        <w:autoSpaceDN w:val="0"/>
        <w:autoSpaceDE w:val="0"/>
        <w:widowControl/>
        <w:spacing w:line="264" w:lineRule="exact" w:before="264" w:after="0"/>
        <w:ind w:left="0" w:right="0" w:firstLine="0"/>
        <w:jc w:val="left"/>
      </w:pPr>
      <w:r>
        <w:t>The coastal path wound its way through fields of wildflowers, their vibrant colors a stark contrast to the muted palette of my memories.</w:t>
      </w:r>
    </w:p>
    <w:p>
      <w:pPr>
        <w:autoSpaceDN w:val="0"/>
        <w:autoSpaceDE w:val="0"/>
        <w:widowControl/>
        <w:spacing w:line="264" w:lineRule="exact" w:before="60" w:after="0"/>
        <w:ind w:left="0" w:right="144" w:firstLine="0"/>
        <w:jc w:val="left"/>
      </w:pPr>
      <w:r>
        <w:t>Their delicate beauty, their resilience against the harsh winds, reminded me of my own capacity for growth and survival. I picked a single wild poppy, its crimson petals a symbol of passion, yet tempered with a quiet strength. The intensity remained, but it was now channeled, directed, not a destructive force but a creative energy. The wildflower, in its delicate beauty, spoke to me of the power of inner peace. It was a delicate beauty, a strength borne of vulnerability.</w:t>
      </w:r>
    </w:p>
    <w:p>
      <w:pPr>
        <w:autoSpaceDN w:val="0"/>
        <w:autoSpaceDE w:val="0"/>
        <w:widowControl/>
        <w:spacing w:line="264" w:lineRule="exact" w:before="264" w:after="0"/>
        <w:ind w:left="0" w:right="144" w:firstLine="0"/>
        <w:jc w:val="left"/>
      </w:pPr>
      <w:r>
        <w:t>My hands, once stained with the ink of unsent letters and the residue of countless cigarettes, were now calloused.  but capable. i could feel the faint trace of a scar, a delicate silver line on my left wrist, a lingering memory of impulsive actions taken in the throes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emotional turmoil. But the scar was not a symbol of defeat, but a reminder of my tenacity, a mark of a journey that had culminated in healing. The journey was long, the scars were deep, but the lessons learned were invaluable.</w:t>
      </w:r>
    </w:p>
    <w:p>
      <w:pPr>
        <w:autoSpaceDN w:val="0"/>
        <w:autoSpaceDE w:val="0"/>
        <w:widowControl/>
        <w:spacing w:line="264" w:lineRule="exact" w:before="264" w:after="0"/>
        <w:ind w:left="0" w:right="0" w:firstLine="0"/>
        <w:jc w:val="left"/>
      </w:pPr>
      <w:r>
        <w:t>The small cottage I rented was a haven of simplicity, adorned with soft textures and natural light. The scent of lavender hung in the air, a fragrant reminder of calmness. There were no photographs of "us," no mementoes to stir up old ghosts. The space was a blank canvas, where I could paint a new narrative of my life, a narrative of strength, resilience, and self-love. I had learned to inhabit my space, not as a mere occupant, but as the artist who molds it to her own design. It was a place to rebuild, to find the missing parts that had been scattered during that hurricane of a relationship.</w:t>
      </w:r>
    </w:p>
    <w:p>
      <w:pPr>
        <w:autoSpaceDN w:val="0"/>
        <w:autoSpaceDE w:val="0"/>
        <w:widowControl/>
        <w:spacing w:line="264" w:lineRule="exact" w:before="264" w:after="0"/>
        <w:ind w:left="0" w:right="0" w:firstLine="0"/>
        <w:jc w:val="left"/>
      </w:pPr>
      <w:r>
        <w:t xml:space="preserve">Evenings were often spent in contemplative silence, punctuated by the gentle crackle of the fireplace. I journaled, poured my </w:t>
        <w:br/>
        <w:t xml:space="preserve">experiences into prose and poetry, my words finding a rhythm, a harmony that reflected the peace I’d found within. The raw </w:t>
        <w:br/>
        <w:t xml:space="preserve">emotions still surfaced, the sorrow, the anger, the vulnerability. But they were no longer controlling me; I was in control of their </w:t>
        <w:br/>
        <w:t>expression, their intensity shaped and channeled into creative endeavors. The creative process allowed for a powerful catharsis. The sorrow became lament, the anger morphed into empowerment, and the vulnerability became a strength.</w:t>
      </w:r>
    </w:p>
    <w:p>
      <w:pPr>
        <w:autoSpaceDN w:val="0"/>
        <w:autoSpaceDE w:val="0"/>
        <w:widowControl/>
        <w:spacing w:line="264" w:lineRule="exact" w:before="264" w:after="0"/>
        <w:ind w:left="0" w:right="0" w:firstLine="0"/>
        <w:jc w:val="left"/>
      </w:pPr>
      <w:r>
        <w:t xml:space="preserve">I began to paint again, capturing the raw beauty of the landscape in vibrant hues. Each stroke of the brush was a step forward, a </w:t>
        <w:br/>
        <w:t>testament to the artistic rebirth that accompanied my personal transformation. The art was not an escape; it was an affirmation, a declaration of the resilience that lived within me. The paintings were no longer representations of heartbreak or longing but joyful celebrations of the landscape, of a life renewed, a life reborn. The canvases themselves resembled a vibrant map of my recovery.</w:t>
      </w:r>
    </w:p>
    <w:p>
      <w:pPr>
        <w:autoSpaceDN w:val="0"/>
        <w:autoSpaceDE w:val="0"/>
        <w:widowControl/>
        <w:spacing w:line="264" w:lineRule="exact" w:before="264" w:after="0"/>
        <w:ind w:left="0" w:right="0" w:firstLine="0"/>
        <w:jc w:val="left"/>
      </w:pPr>
      <w:r>
        <w:t>I discovered a passion for cooking, the delicate precision of creating meals reflecting the precision I had begun to apply to my own life. The scents of freshly baked bread, simmering sauces, and aromatic spices filled my humble kitchen, transforming it into a sanctuary of nourishment and creativity. The process itself was meditative,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shared meals I prepared with friends and newfound </w:t>
        <w:br/>
        <w:t>acquaintances became acts of connection, strengthening bonds and nurturing meaningful relationships. The recipes themselves were a testament to this self-love, as I curated each dish with an intention to nourish both my body and soul.</w:t>
      </w:r>
    </w:p>
    <w:p>
      <w:pPr>
        <w:autoSpaceDN w:val="0"/>
        <w:autoSpaceDE w:val="0"/>
        <w:widowControl/>
        <w:spacing w:line="264" w:lineRule="exact" w:before="264" w:after="0"/>
        <w:ind w:left="0" w:right="0" w:firstLine="0"/>
        <w:jc w:val="left"/>
      </w:pPr>
      <w:r>
        <w:t xml:space="preserve">The quiet solitude of the coastal retreat provided the space I needed to reflect on the past, not with regret, but with a sense of </w:t>
        <w:br/>
        <w:t>understanding and acceptance. I had learned to forgive myself, to forgive him, to forgive the mistakes we had made together. The forgiveness wasn't a denial of the pain, but an acknowledgement of the lessons learned, and a recognition of the strength I’d found in navigating those tumultuous waters. The forgiveness became a bridge of understanding and a pathway to peace.</w:t>
      </w:r>
    </w:p>
    <w:p>
      <w:pPr>
        <w:autoSpaceDN w:val="0"/>
        <w:autoSpaceDE w:val="0"/>
        <w:widowControl/>
        <w:spacing w:line="264" w:lineRule="exact" w:before="264" w:after="0"/>
        <w:ind w:left="0" w:right="0" w:firstLine="0"/>
        <w:jc w:val="left"/>
      </w:pPr>
      <w:r>
        <w:t xml:space="preserve">One morning, I woke to the sound of seagulls calling. The sun streamed through the window, illuminating dust motes dancing in the golden light. I experienced a sense of profound gratitude, a quiet </w:t>
        <w:br/>
        <w:t>acknowledgment of the journey I’d undertaken, the growth I’d experienced, and the peace I'd finally found. It wasn't a perfect peace, it was a peace that encompassed the scars and memories, yet transcended them, transforming them into stories of resilience. The scars remained, but they now held a quiet dignity.</w:t>
      </w:r>
    </w:p>
    <w:p>
      <w:pPr>
        <w:autoSpaceDN w:val="0"/>
        <w:autoSpaceDE w:val="0"/>
        <w:widowControl/>
        <w:spacing w:line="264" w:lineRule="exact" w:before="264" w:after="0"/>
        <w:ind w:left="0" w:right="144" w:firstLine="0"/>
        <w:jc w:val="left"/>
      </w:pPr>
      <w:r>
        <w:t>My music evolved, becoming more introspective and nuanced, reflecting the depth and complexity of the healing process. I wrote songs about self-acceptance, the power of resilience, and the quiet joy of finding peace amidst the storm. My performances became acts of shared experience, creating a connection with audiences who found solace in the honest vulnerability of my lyrics. The music became a vehicle for catharsis, not only for me, but also for those who resonated with my story.</w:t>
      </w:r>
    </w:p>
    <w:p>
      <w:pPr>
        <w:autoSpaceDN w:val="0"/>
        <w:autoSpaceDE w:val="0"/>
        <w:widowControl/>
        <w:spacing w:line="264" w:lineRule="exact" w:before="264" w:after="0"/>
        <w:ind w:left="0" w:right="0" w:firstLine="0"/>
        <w:jc w:val="left"/>
      </w:pPr>
      <w:r>
        <w:t>Looking out at the vast expanse of the ocean, I experienced a sense of calm, a recognition that life, like the ocean, is ever-changing, ever-</w:t>
        <w:br/>
        <w:t>flowing, a continuous cycle of highs and lows. But now, I knew I had the strength to navigate those currents, to ride the waves with grace and resilience. The future remained uncertain, but it was no longer a source of fear, but a prospect filled with anticipation, hope, and the enduring promise of a life lived authentically.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held a promise that stretched into the horizon, both wide and open.</w:t>
      </w:r>
    </w:p>
    <w:p>
      <w:pPr>
        <w:autoSpaceDN w:val="0"/>
        <w:autoSpaceDE w:val="0"/>
        <w:widowControl/>
        <w:spacing w:line="264" w:lineRule="exact" w:before="264" w:after="0"/>
        <w:ind w:left="0" w:right="0" w:firstLine="0"/>
        <w:jc w:val="left"/>
      </w:pPr>
      <w:r>
        <w:t xml:space="preserve">The wind carried my thoughts out to sea, mingling with the salty air, and for the first time in a long time, I experienced truly free. Free from the chains of the past, free from the shadows of doubt, free to embrace the possibilities that lay ahead, free to create a future aligned with the rhythm of my heart, a rhythm of strength, </w:t>
        <w:br/>
        <w:t>resilience, and unwavering self-acceptance. The seagulls continued their call, their cries a chorus of hope, a testament to the enduring power of life's rhythm, the ever-present pulse of the human spirit, and the power of a journey, a journey to self-discovery, and the healing power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Reflective Pause</w:t>
      </w:r>
    </w:p>
    <w:p>
      <w:pPr>
        <w:autoSpaceDN w:val="0"/>
        <w:autoSpaceDE w:val="0"/>
        <w:widowControl/>
        <w:spacing w:line="264" w:lineRule="exact" w:before="286" w:after="0"/>
        <w:ind w:left="0" w:right="0" w:firstLine="0"/>
        <w:jc w:val="left"/>
      </w:pPr>
      <w:r>
        <w:t>The small cottage, nestled between the whispering dunes and the ceaseless rhythm of the ocean, became a sanctuary. It wasn't merely a dwelling; it was a crucible where the raw materials of my past were refined, forged into something stronger, more resilient. The silence, initially a stark contrast to the cacophony of my former life, became a fertile ground for introspection. The quiet hum of the refrigerator, the distant cry of a gull, the gentle susurrus of the wind through the reeds – these sounds, once insignificant, now held a profound significance, each a quiet testament to the peace I was painstakingly building.</w:t>
      </w:r>
    </w:p>
    <w:p>
      <w:pPr>
        <w:autoSpaceDN w:val="0"/>
        <w:autoSpaceDE w:val="0"/>
        <w:widowControl/>
        <w:spacing w:line="264" w:lineRule="exact" w:before="264" w:after="0"/>
        <w:ind w:left="0" w:right="0" w:firstLine="0"/>
        <w:jc w:val="left"/>
      </w:pPr>
      <w:r>
        <w:t xml:space="preserve">My days unfolded with a deliberate slowness, a rhythm dictated not by external pressures but by the inner compass of my heart. I </w:t>
        <w:br/>
        <w:t xml:space="preserve">walked the beach at dawn, the sand cool and yielding beneath my feet, the sky a breathtaking canvas of pastel hues. The ocean, once a metaphor for the turbulent tides of my relationship, now offered a sense of unwavering constancy. Its vastness humbled me, reminding me of my own insignificance in the grand scheme of things, a </w:t>
        <w:br/>
        <w:t>perspective that allowed for a much-needed detachment from the self-absorbed drama that had once consumed me. The sunrise itself experienced like a rebirth, a daily promise of renewal.</w:t>
      </w:r>
    </w:p>
    <w:p>
      <w:pPr>
        <w:autoSpaceDN w:val="0"/>
        <w:autoSpaceDE w:val="0"/>
        <w:widowControl/>
        <w:spacing w:line="264" w:lineRule="exact" w:before="264" w:after="0"/>
        <w:ind w:left="0" w:right="0" w:firstLine="0"/>
        <w:jc w:val="left"/>
      </w:pPr>
      <w:r>
        <w:t xml:space="preserve">The evenings were spent with a sketchbook, charcoal smudging across the paper as I attempted to capture the essence of the </w:t>
        <w:br/>
        <w:t>landscape, the subtle shifts in light and shadow. My early attempts were clumsy, hesitant, mirroring my own emotional state during the early stages of my healing. But as the weeks turned into months, my strokes grew bolder, more confident, reflecting the growing strength within me. Each drawing was a testament to my recovery, a visible record of my journey from turmoil to tranquility. The drawings were filled with landscapes of self-discovery and inner peace.</w:t>
      </w:r>
    </w:p>
    <w:p>
      <w:pPr>
        <w:autoSpaceDN w:val="0"/>
        <w:autoSpaceDE w:val="0"/>
        <w:widowControl/>
        <w:spacing w:line="264" w:lineRule="exact" w:before="264" w:after="0"/>
        <w:ind w:left="0" w:right="0" w:firstLine="0"/>
        <w:jc w:val="left"/>
      </w:pPr>
      <w:r>
        <w:t xml:space="preserve">I learned to cook again, not just to nourish my body but to feed my soul. The simple act of chopping vegetables, the.  precise </w:t>
        <w:br/>
        <w:t>measurement of spices, the delicate dance of flavors – these became meditative practices, grounding me in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preventing my thoughts from drifting back to the tumultuous waters of the past. The aromas wafting from my kitchen – the spicy tang of chili, the comforting warmth of rosemary, the delicate sweetness of vanilla – were fragrant reminders of self-care and nurturing. Each dish was a conscious choice, a testament to </w:t>
        <w:br/>
        <w:t>nourishing not just my body, but also my soul.</w:t>
      </w:r>
    </w:p>
    <w:p>
      <w:pPr>
        <w:autoSpaceDN w:val="0"/>
        <w:autoSpaceDE w:val="0"/>
        <w:widowControl/>
        <w:spacing w:line="264" w:lineRule="exact" w:before="264" w:after="0"/>
        <w:ind w:left="0" w:right="0" w:firstLine="0"/>
        <w:jc w:val="left"/>
      </w:pPr>
      <w:r>
        <w:t>Music, my lifelong companion, became my solace, my confidante, my therapist. I wrote songs, not about the bitter sting of heartbreak but about the quiet strength of resilience, the beauty of self-</w:t>
        <w:br/>
        <w:t>acceptance, the subtle joys of everyday life. My lyrics, once laced with accusations and bitterness, now held a depth of understanding, a sense of empathy, both for myself and for others who had traveled similar paths. The music itself was a journey, an unfolding narrative of the healing process itself.</w:t>
      </w:r>
    </w:p>
    <w:p>
      <w:pPr>
        <w:autoSpaceDN w:val="0"/>
        <w:autoSpaceDE w:val="0"/>
        <w:widowControl/>
        <w:spacing w:line="264" w:lineRule="exact" w:before="264" w:after="0"/>
        <w:ind w:left="0" w:right="0" w:firstLine="0"/>
        <w:jc w:val="left"/>
      </w:pPr>
      <w:r>
        <w:t xml:space="preserve">One day, while rummaging through old boxes, I found a worn leather-bound journal, filled with the scribbled lyrics of songs I’d written years ago, during the height of the tempestuous </w:t>
        <w:br/>
        <w:t>relationship. The words, raw and vulnerable, echoed the pain and confusion I’d experienced at the time. Reading them now, however, was a profoundly different experience. I witnessed not just the pain but also the underlying strength, the determination to express myself even in the midst of turmoil. The past was not something to be erased but understood, a collection of experiences that had shaped me into the person I am today. Each page felt like a moment frozen in time, a reminder of the emotional roller-coaster I had ridden.</w:t>
      </w:r>
    </w:p>
    <w:p>
      <w:pPr>
        <w:autoSpaceDN w:val="0"/>
        <w:autoSpaceDE w:val="0"/>
        <w:widowControl/>
        <w:spacing w:line="264" w:lineRule="exact" w:before="264" w:after="0"/>
        <w:ind w:left="0" w:right="0" w:firstLine="0"/>
        <w:jc w:val="left"/>
      </w:pPr>
      <w:r>
        <w:t xml:space="preserve">The lessons learned weren't confined to the realm of personal relationships. I had learned the importance of setting boundaries, of recognizing my own worth, of valuing self-care above the demands of others. The realization was not a sudden epiphany but a gradual understanding that dawned slowly, as I reconnected with the </w:t>
        <w:br/>
        <w:t>forgotten parts of myself that had been buried under layers of codependency and self-neglect. The self-acceptance was a process, not a destination.</w:t>
      </w:r>
    </w:p>
    <w:p>
      <w:pPr>
        <w:autoSpaceDN w:val="0"/>
        <w:autoSpaceDE w:val="0"/>
        <w:widowControl/>
        <w:spacing w:line="264" w:lineRule="exact" w:before="264" w:after="0"/>
        <w:ind w:left="0" w:right="0" w:firstLine="0"/>
        <w:jc w:val="left"/>
      </w:pPr>
      <w:r>
        <w:t>The solitude was not lonely; it was restorative. It provided the space I needed to reconnect with my own inner voice, to hear the quiet whispers of intuition, to listen to the wisdom of my own heart.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allowed me to cultivate the inner peace that had been elusive for so long. The solitude was filled with creativity and self-reflection, and it created an environment for me to heal.</w:t>
      </w:r>
    </w:p>
    <w:p>
      <w:pPr>
        <w:autoSpaceDN w:val="0"/>
        <w:autoSpaceDE w:val="0"/>
        <w:widowControl/>
        <w:spacing w:line="264" w:lineRule="exact" w:before="264" w:after="0"/>
        <w:ind w:left="0" w:right="0" w:firstLine="0"/>
        <w:jc w:val="left"/>
      </w:pPr>
      <w:r>
        <w:t>The ocean remained a constant presence, a silent witness to my transformation. Its vastness, its power, its unrelenting rhythm –these became sources of both comfort and inspiration. The waves, once symbols of the chaotic ebb and flow of my emotions, now brought a sense of calmness and acceptance. The ocean symbolized an inner peace I experienced for the first time in a long time.</w:t>
      </w:r>
    </w:p>
    <w:p>
      <w:pPr>
        <w:autoSpaceDN w:val="0"/>
        <w:autoSpaceDE w:val="0"/>
        <w:widowControl/>
        <w:spacing w:line="264" w:lineRule="exact" w:before="264" w:after="0"/>
        <w:ind w:left="0" w:right="0" w:firstLine="0"/>
        <w:jc w:val="left"/>
      </w:pPr>
      <w:r>
        <w:t>I began to dream again, not of lost loves or unrealized desires, but of a future filled with possibilities. The dreams were filled with landscapes of hope, creativity and a sense of contentment. The future was no longer a terrifying prospect but an exciting journey, a canvas on which I could paint my own destiny, a destiny of self-acceptance and personal fulfillment. The future was filled with optimism and a strong sense of purpose.</w:t>
      </w:r>
    </w:p>
    <w:p>
      <w:pPr>
        <w:autoSpaceDN w:val="0"/>
        <w:autoSpaceDE w:val="0"/>
        <w:widowControl/>
        <w:spacing w:line="264" w:lineRule="exact" w:before="264" w:after="0"/>
        <w:ind w:left="0" w:right="0" w:firstLine="0"/>
        <w:jc w:val="left"/>
      </w:pPr>
      <w:r>
        <w:t>The scars remained, both visible and invisible, but they no longer held the power to define me. They were reminders of battles fought and won, testaments to my resilience, badges of honor earned through trials and tribulations. They were merely chapters in my narrative, not the entire story. These were the physical reminders of the emotional storms I had weathered.</w:t>
      </w:r>
    </w:p>
    <w:p>
      <w:pPr>
        <w:autoSpaceDN w:val="0"/>
        <w:autoSpaceDE w:val="0"/>
        <w:widowControl/>
        <w:spacing w:line="264" w:lineRule="exact" w:before="264" w:after="0"/>
        <w:ind w:left="0" w:right="0" w:firstLine="0"/>
        <w:jc w:val="left"/>
      </w:pPr>
      <w:r>
        <w:t>One evening, as the sun dipped below the horizon, painting the sky in fiery hues, I sat on the cliff, the wind whipping through my hair.</w:t>
      </w:r>
    </w:p>
    <w:p>
      <w:pPr>
        <w:autoSpaceDN w:val="0"/>
        <w:autoSpaceDE w:val="0"/>
        <w:widowControl/>
        <w:spacing w:line="264" w:lineRule="exact" w:before="58" w:after="0"/>
        <w:ind w:left="0" w:right="144" w:firstLine="0"/>
        <w:jc w:val="left"/>
      </w:pPr>
      <w:r>
        <w:t>I closed my eyes, inhaling the salty air, feeling the grounding presence of the earth beneath my feet, and experienced a profound sense of gratitude. The scars had faded, but the lessons remained. The journey had taught me more about myself than I could ever have imagined.</w:t>
      </w:r>
    </w:p>
    <w:p>
      <w:pPr>
        <w:autoSpaceDN w:val="0"/>
        <w:autoSpaceDE w:val="0"/>
        <w:widowControl/>
        <w:spacing w:line="264" w:lineRule="exact" w:before="60" w:after="0"/>
        <w:ind w:left="0" w:right="0" w:firstLine="0"/>
        <w:jc w:val="left"/>
      </w:pPr>
      <w:r>
        <w:t>The reflective pause was not an end but a beginning. A beginning of a new chapter, a new song, a new life. A life lived authentically, a life guided by self-love, a life filled with the quiet joy of inner peace. The journey was far from over, but I was ready to navigate the future, to embrace the uncertainty with a newfound strength and resilience. The future held a promise that stretched into the vast and open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Lasting Impact</w:t>
      </w:r>
    </w:p>
    <w:p>
      <w:pPr>
        <w:autoSpaceDN w:val="0"/>
        <w:autoSpaceDE w:val="0"/>
        <w:widowControl/>
        <w:spacing w:line="264" w:lineRule="exact" w:before="286" w:after="0"/>
        <w:ind w:left="0" w:right="0" w:firstLine="0"/>
        <w:jc w:val="left"/>
      </w:pPr>
      <w:r>
        <w:t xml:space="preserve">The cottage, with its weathered shingles and the rhythmic whisper of the sea, became a silent witness to my rebirth. It wasn’t just the physical space that healed; it was the quiet solitude, the deliberate slowing of time, that allowed the fractured pieces of my self to mend. I spent hours tracing the lines on the old wooden </w:t>
        <w:br/>
        <w:t xml:space="preserve">floorboards, each groove a testament to time's relentless passage, a reminder that even the most weathered surfaces can hold beauty. The worn furniture, once symbols of a shared past, now held only the weight of memory, no longer burdened by the ghosts of </w:t>
        <w:br/>
        <w:t>arguments or the echoes of unspoken words.</w:t>
      </w:r>
    </w:p>
    <w:p>
      <w:pPr>
        <w:autoSpaceDN w:val="0"/>
        <w:autoSpaceDE w:val="0"/>
        <w:widowControl/>
        <w:spacing w:line="264" w:lineRule="exact" w:before="264" w:after="0"/>
        <w:ind w:left="0" w:right="0" w:firstLine="0"/>
        <w:jc w:val="left"/>
      </w:pPr>
      <w:r>
        <w:t xml:space="preserve">The garden, a riot of wildflowers in vibrant hues, became a </w:t>
        <w:br/>
        <w:t xml:space="preserve">metaphor for the burgeoning life within me. I tended to the plants, nurturing their growth as I nurtured my own healing process. The delicate dance of planting seeds, watching them sprout, and </w:t>
        <w:br/>
        <w:t xml:space="preserve">witnessing their blossoms – these simple acts were profoundly satisfying, each a small victory in a larger battle for self-acceptance. The vibrant colors of the flowers represented the blossoming of my own spirit. The garden was more than just a collection of plants; it was a living testament to my own resilience, a tangible </w:t>
        <w:br/>
        <w:t>manifestation of my inner growth.</w:t>
      </w:r>
    </w:p>
    <w:p>
      <w:pPr>
        <w:autoSpaceDN w:val="0"/>
        <w:autoSpaceDE w:val="0"/>
        <w:widowControl/>
        <w:spacing w:line="264" w:lineRule="exact" w:before="264" w:after="0"/>
        <w:ind w:left="0" w:right="0" w:firstLine="0"/>
        <w:jc w:val="left"/>
      </w:pPr>
      <w:r>
        <w:t>I began to paint again, not just landscapes but self-portraits. The early paintings were hesitant, filled with dark shadows and muted colors. They reflected the lingering pain, the wounds that hadn't fully healed. But gradually, the palette shifted. Brighter colors emerged, bolder strokes appeared, a growing confidence radiating from the canvas. The self-portraits evolved, showing a woman slowly shedding the weight of her past, emerging stronger, more self-assured, and embracing her scars as markers of survival. Each painting was a stage of my healing process, documented in vibrant strokes.</w:t>
      </w:r>
    </w:p>
    <w:p>
      <w:pPr>
        <w:autoSpaceDN w:val="0"/>
        <w:autoSpaceDE w:val="0"/>
        <w:widowControl/>
        <w:spacing w:line="264" w:lineRule="exact" w:before="264" w:after="0"/>
        <w:ind w:left="0" w:right="144" w:firstLine="0"/>
        <w:jc w:val="left"/>
      </w:pPr>
      <w:r>
        <w:t xml:space="preserve">The music I created reflected this transformation. The raw, </w:t>
        <w:br/>
        <w:t xml:space="preserve">emotionally charged songs of heartbreak were replaced by </w:t>
        <w:br/>
        <w:t>compositions filled with a newfound peace, a quiet strength, and a resilience born of adversity. The lyrics were still honest,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vulnerable, but they now held a sense of acceptance, a recognition of my own capacity for growth. The melody of my recovery was slowly taking shape, a harmonious blend of introspection and newfound self-acceptance. I started performing again, not to seek validation but to share my story, to connect with others who understood the pain, the healing, the power of self-discovery.</w:t>
      </w:r>
    </w:p>
    <w:p>
      <w:pPr>
        <w:autoSpaceDN w:val="0"/>
        <w:autoSpaceDE w:val="0"/>
        <w:widowControl/>
        <w:spacing w:line="264" w:lineRule="exact" w:before="264" w:after="0"/>
        <w:ind w:left="0" w:right="0" w:firstLine="0"/>
        <w:jc w:val="left"/>
      </w:pPr>
      <w:r>
        <w:t xml:space="preserve">The ocean, once a symbol of the turbulent tides of my emotions, became a constant source of both comfort and inspiration. I would spend hours watching the waves crash against the shore, the </w:t>
        <w:br/>
        <w:t>rhythmic ebb and flow a mirror of life's inevitable changes. The immense power of the ocean, its vastness, humbled me, reminding me of my own insignificance in the larger context of the universe. It brought me a sense of perspective, a necessary detachment from the self-absorbed drama that had once defined my reality. The ocean's constant motion showed me the transience of my own pain.</w:t>
      </w:r>
    </w:p>
    <w:p>
      <w:pPr>
        <w:autoSpaceDN w:val="0"/>
        <w:autoSpaceDE w:val="0"/>
        <w:widowControl/>
        <w:spacing w:line="264" w:lineRule="exact" w:before="264" w:after="0"/>
        <w:ind w:left="0" w:right="144" w:firstLine="0"/>
        <w:jc w:val="left"/>
      </w:pPr>
      <w:r>
        <w:t>My solitude was not loneliness; it was a sanctuary where I could reconnect with my inner voice, a space for introspection and self-reflection. It was in those quiet moments, away from the demands of others, that I truly discovered who I was, beyond the confines of my relationships. It was through the self-imposed solitude that I became familiar with my inner self, my inner wisdom, and my intuition. The quiet moments allowed me to connect with my authentic self.</w:t>
      </w:r>
    </w:p>
    <w:p>
      <w:pPr>
        <w:autoSpaceDN w:val="0"/>
        <w:autoSpaceDE w:val="0"/>
        <w:widowControl/>
        <w:spacing w:line="322" w:lineRule="exact" w:before="206" w:after="0"/>
        <w:ind w:left="0" w:right="0" w:firstLine="0"/>
        <w:jc w:val="left"/>
      </w:pPr>
      <w:r>
        <w:t>I learned to forgive, not just my former partner but myself.</w:t>
      </w:r>
    </w:p>
    <w:p>
      <w:pPr>
        <w:autoSpaceDN w:val="0"/>
        <w:autoSpaceDE w:val="0"/>
        <w:widowControl/>
        <w:spacing w:line="264" w:lineRule="exact" w:before="58" w:after="0"/>
        <w:ind w:left="0" w:right="0" w:firstLine="0"/>
        <w:jc w:val="left"/>
      </w:pPr>
      <w:r>
        <w:t>Forgiveness wasn't about condoning the past but about releasing the burden of resentment, the heavy weight of anger and blame. It was about accepting the past and moving on, embracing a life lived in self-compassion. Forgiveness allowed me to move past the pain of the past and focus on my future.</w:t>
      </w:r>
    </w:p>
    <w:p>
      <w:pPr>
        <w:autoSpaceDN w:val="0"/>
        <w:autoSpaceDE w:val="0"/>
        <w:widowControl/>
        <w:spacing w:line="264" w:lineRule="exact" w:before="264" w:after="0"/>
        <w:ind w:left="0" w:right="144" w:firstLine="0"/>
        <w:jc w:val="left"/>
      </w:pPr>
      <w:r>
        <w:t>The lasting impact of these experiences extended far beyond the confines of my romantic relationship. I learned the profound importance of setting boundaries, of protecting my emotional and mental wellbeing. I learned to value myself, to recognize my own worth, to prioritize my needs without guilt or self-doubt. I learned the power of self-care, not as a luxury but as a necessity for a healthy and fulfilling life. These hard-earned lessons changed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way I navigate my relationships, professionally and personally, to nurture healthier, more fulfilling connections.</w:t>
      </w:r>
    </w:p>
    <w:p>
      <w:pPr>
        <w:autoSpaceDN w:val="0"/>
        <w:autoSpaceDE w:val="0"/>
        <w:widowControl/>
        <w:spacing w:line="264" w:lineRule="exact" w:before="264" w:after="0"/>
        <w:ind w:left="0" w:right="144" w:firstLine="0"/>
        <w:jc w:val="left"/>
      </w:pPr>
      <w:r>
        <w:t>The scars remained, but they held no power over me. They were reminders of the battles fought, the resilience cultivated, and the strength gained through adversity. They were a testament to my journey, a map of my evolution. The scars served as a reminder of my progress, and a testament to my ability to persevere.</w:t>
      </w:r>
    </w:p>
    <w:p>
      <w:pPr>
        <w:autoSpaceDN w:val="0"/>
        <w:autoSpaceDE w:val="0"/>
        <w:widowControl/>
        <w:spacing w:line="264" w:lineRule="exact" w:before="264" w:after="0"/>
        <w:ind w:left="0" w:right="0" w:firstLine="0"/>
        <w:jc w:val="left"/>
      </w:pPr>
      <w:r>
        <w:t>I wrote a new song, one that captured the essence of my journey, the quiet strength found in the aftermath of heartbreak, the beauty of self-discovery, and the enduring power of hope. The lyrics were a testament to my healing, an honest reflection of the transformation I had undergone.</w:t>
      </w:r>
    </w:p>
    <w:p>
      <w:pPr>
        <w:autoSpaceDN w:val="0"/>
        <w:autoSpaceDE w:val="0"/>
        <w:widowControl/>
        <w:spacing w:line="264" w:lineRule="exact" w:before="264" w:after="0"/>
        <w:ind w:left="0" w:right="0" w:firstLine="0"/>
        <w:jc w:val="left"/>
      </w:pPr>
      <w:r>
        <w:t>Looking out at the ocean, at the limitless expanse of the horizon, I experienced a profound sense of peace, a contentment born of self-</w:t>
        <w:br/>
        <w:t>acceptance and resilience. The future was no longer a source of fear but a canvas of boundless possibilities, waiting to be painted with the colors of my dreams, my passions, and my newfound self-love. The waves still crashed, but they no longer held the power to drown me. They were a part of my story now, a symphony of the natural world that underscored the resilience of the human spirit. The journey taught me to face the unpredictable nature of life with grace and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 Ending Potential for Growth</w:t>
      </w:r>
    </w:p>
    <w:p>
      <w:pPr>
        <w:autoSpaceDN w:val="0"/>
        <w:autoSpaceDE w:val="0"/>
        <w:widowControl/>
        <w:spacing w:line="264" w:lineRule="exact" w:before="286" w:after="0"/>
        <w:ind w:left="0" w:right="144" w:firstLine="0"/>
        <w:jc w:val="left"/>
      </w:pPr>
      <w:r>
        <w:t xml:space="preserve">The salt-laced wind whipped through my hair, carrying with it the scent of brine and distant rain. I stood on the cliff overlooking the churning ocean, the same ocean that had mirrored my turbulent emotions for so long. The cottage, nestled below, was a small, almost insignificant speck in the vast landscape, a testament to the journey I'd undertaken. It was a journey of self-discovery, a </w:t>
        <w:br/>
        <w:t xml:space="preserve">pilgrimage into the depths of my own being, a pilgrimage that had ended, not with a definitive answer, but with a horizon of </w:t>
        <w:br/>
        <w:t>possibilities.</w:t>
      </w:r>
    </w:p>
    <w:p>
      <w:pPr>
        <w:autoSpaceDN w:val="0"/>
        <w:autoSpaceDE w:val="0"/>
        <w:widowControl/>
        <w:spacing w:line="264" w:lineRule="exact" w:before="264" w:after="0"/>
        <w:ind w:left="0" w:right="0" w:firstLine="0"/>
        <w:jc w:val="left"/>
      </w:pPr>
      <w:r>
        <w:t>The song I'd written, the one that chronicled my healing, played softly in my head. It wasn’t a triumphant anthem, nor a mournful ballad. It was something in between – a quiet reflection, a melody of resilience etched against a backdrop of uncertainty. The lyrics, born from the raw honesty of my experience, spoke of the scars that remained, not as blemishes, but as etchings on the landscape of my soul, evidence of a journey bravely faced.</w:t>
      </w:r>
    </w:p>
    <w:p>
      <w:pPr>
        <w:autoSpaceDN w:val="0"/>
        <w:autoSpaceDE w:val="0"/>
        <w:widowControl/>
        <w:spacing w:line="264" w:lineRule="exact" w:before="264" w:after="0"/>
        <w:ind w:left="0" w:right="0" w:firstLine="0"/>
        <w:jc w:val="left"/>
      </w:pPr>
      <w:r>
        <w:t xml:space="preserve">The future stretched before me, a vast, uncharted territory. There was no guarantee of perpetual sunshine, no assurance of a life free from heartache. The ocean, in its untamed grandeur, served as a constant reminder of life's inherent unpredictability. Yet, unlike before, this uncertainty didn’t fill me with dread. It held a different kind of power now—the power of potential, the exhilarating </w:t>
        <w:br/>
        <w:t>possibility of forging a path of my own choosing.</w:t>
      </w:r>
    </w:p>
    <w:p>
      <w:pPr>
        <w:autoSpaceDN w:val="0"/>
        <w:autoSpaceDE w:val="0"/>
        <w:widowControl/>
        <w:spacing w:line="264" w:lineRule="exact" w:before="264" w:after="0"/>
        <w:ind w:left="0" w:right="0" w:firstLine="0"/>
        <w:jc w:val="left"/>
      </w:pPr>
      <w:r>
        <w:t xml:space="preserve">I thought of him, my former lover, the architect of both my greatest joy and my deepest pain. The memories, once sharp and agonizing, now possessed a softer edge, a muted hue. I didn't harbor </w:t>
        <w:br/>
        <w:t xml:space="preserve">resentment, nor did I romanticize the past. The relationship, in all its chaotic glory and destructive beauty, had been a crucible, </w:t>
        <w:br/>
        <w:t>forging me into a stronger, more resilient version of myself. The lessons learned, the wounds healed – they all contributed to the person I was now. And I acknowledged that some parts of me, once fused with his, now existed solely as my own.</w:t>
      </w:r>
    </w:p>
    <w:p>
      <w:pPr>
        <w:autoSpaceDN w:val="0"/>
        <w:autoSpaceDE w:val="0"/>
        <w:widowControl/>
        <w:spacing w:line="322" w:lineRule="exact" w:before="206" w:after="0"/>
        <w:ind w:left="0" w:right="0" w:firstLine="0"/>
        <w:jc w:val="center"/>
      </w:pPr>
      <w:r>
        <w:t>The cottage remained, a silent sentinel overlooking the sea. Would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return? Perhaps. Perhaps not. The need for solitude, for that sanctuary of self-reflection, had waned. I no longer needed to escape the echoes of the past; the past was a part of me, </w:t>
        <w:br/>
        <w:t>inextricably woven into the fabric of my being. Yet, the cottage represented a specific phase, a period of intense self-examination and rebirth. It was a reminder of the strength I discovered in the quietude, in the intentional separation from the tempestuous currents of my former life.</w:t>
      </w:r>
    </w:p>
    <w:p>
      <w:pPr>
        <w:autoSpaceDN w:val="0"/>
        <w:autoSpaceDE w:val="0"/>
        <w:widowControl/>
        <w:spacing w:line="264" w:lineRule="exact" w:before="264" w:after="0"/>
        <w:ind w:left="0" w:right="0" w:firstLine="0"/>
        <w:jc w:val="left"/>
      </w:pPr>
      <w:r>
        <w:t xml:space="preserve">My music had shifted. The haunting melodies of sorrow had given way to songs that held a deeper resonance, a sense of quiet strength and inner peace. My performances were no longer fueled by a desperate need for validation but by a desire to connect, to share my journey, to offer solace to others grappling with their own internal battles. The stage wasn't a platform for catharsis, but a place to create a connection with others who understood the </w:t>
        <w:br/>
        <w:t>journey of pain, recovery, and growth. My vulnerability was no longer a weapon; it was a bridge.</w:t>
      </w:r>
    </w:p>
    <w:p>
      <w:pPr>
        <w:autoSpaceDN w:val="0"/>
        <w:autoSpaceDE w:val="0"/>
        <w:widowControl/>
        <w:spacing w:line="264" w:lineRule="exact" w:before="264" w:after="0"/>
        <w:ind w:left="0" w:right="0" w:firstLine="0"/>
        <w:jc w:val="left"/>
      </w:pPr>
      <w:r>
        <w:t>The garden, once a metaphor for my healing, had grown wild and untamed. The flowers, once meticulously arranged, now danced in a chaotic symphony of color, reflecting the vibrant unpredictability of life itself. They represented the inherent beauty in imperfection, the resilience of nature's chaotic grandeur. The garden became a visual testament of the beautiful chaos within me – untamed, free, and ever-evolving. It represented my ability to grow and adapt, no matter the external forces.</w:t>
      </w:r>
    </w:p>
    <w:p>
      <w:pPr>
        <w:autoSpaceDN w:val="0"/>
        <w:autoSpaceDE w:val="0"/>
        <w:widowControl/>
        <w:spacing w:line="264" w:lineRule="exact" w:before="264" w:after="0"/>
        <w:ind w:left="0" w:right="0" w:firstLine="0"/>
        <w:jc w:val="left"/>
      </w:pPr>
      <w:r>
        <w:t xml:space="preserve">I had learned to forgive, not just him, but myself. The process of self-forgiveness had been the most challenging yet the most </w:t>
        <w:br/>
        <w:t>rewarding. It wasn't about forgetting or condoning past mistakes; it was about accepting them as integral parts of my journey, as lessons learned, as fuel for my future growth. I carried the lessons learned from those mistakes, not as a burden but as a testament to my ability to overcome them.</w:t>
      </w:r>
    </w:p>
    <w:p>
      <w:pPr>
        <w:autoSpaceDN w:val="0"/>
        <w:autoSpaceDE w:val="0"/>
        <w:widowControl/>
        <w:spacing w:line="264" w:lineRule="exact" w:before="264" w:after="0"/>
        <w:ind w:left="0" w:right="144" w:firstLine="0"/>
        <w:jc w:val="left"/>
      </w:pPr>
      <w:r>
        <w:t>My relationships, both personal and professional, had undergone a transformation. The boundaries I'd set were not walls but carefully constructed pathways, allowing for intimacy and connection without sacrificing my sense of self. I was no longer consumed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need for external validation; my sense of worth stemmed from within, a deep well of self-acceptance and self-love.</w:t>
      </w:r>
    </w:p>
    <w:p>
      <w:pPr>
        <w:autoSpaceDN w:val="0"/>
        <w:autoSpaceDE w:val="0"/>
        <w:widowControl/>
        <w:spacing w:line="264" w:lineRule="exact" w:before="264" w:after="0"/>
        <w:ind w:left="0" w:right="144" w:firstLine="0"/>
        <w:jc w:val="left"/>
      </w:pPr>
      <w:r>
        <w:t xml:space="preserve">The scars remained, visible and palpable reminders of the storms I had weathered. They were badges of honor, markers on a map of my growth. I appeared at them, not with shame or regret, but with a quiet pride, a recognition of the battles fought and won. The scars were not blemishes, but an integral part of my narrative, </w:t>
        <w:br/>
        <w:t>representing strength, resilience, and self-acceptance. They are reminders of the journeys taken and the life lessons learned along the way.</w:t>
      </w:r>
    </w:p>
    <w:p>
      <w:pPr>
        <w:autoSpaceDN w:val="0"/>
        <w:autoSpaceDE w:val="0"/>
        <w:widowControl/>
        <w:spacing w:line="264" w:lineRule="exact" w:before="264" w:after="0"/>
        <w:ind w:left="0" w:right="0" w:firstLine="0"/>
        <w:jc w:val="left"/>
      </w:pPr>
      <w:r>
        <w:t>The open expanse of the ocean, the endless horizon – it symbolized the infinite possibilities that lay ahead. There were no guarantees, no pre-ordained paths. The journey continued, a path etched not in stone but in the ever-shifting sands of time. It was a journey of continued self-discovery, a dance between self-love and uncertainty, a celebration of the unpredictable beauty of life itself. The future was an uncharted territory, brimming with hope, fear, excitement, and the promise of new adventures.</w:t>
      </w:r>
    </w:p>
    <w:p>
      <w:pPr>
        <w:autoSpaceDN w:val="0"/>
        <w:autoSpaceDE w:val="0"/>
        <w:widowControl/>
        <w:spacing w:line="264" w:lineRule="exact" w:before="264" w:after="0"/>
        <w:ind w:left="0" w:right="0" w:firstLine="0"/>
        <w:jc w:val="left"/>
      </w:pPr>
      <w:r>
        <w:t xml:space="preserve">The sunset painted the sky in hues of orange, purple, and gold, a breathtaking spectacle of colors that mirrored the complexity and beauty of the human spirit. As the last rays of sunlight faded, </w:t>
        <w:br/>
        <w:t xml:space="preserve">leaving behind a sky filled with stars, I experienced a sense of profound peace, a quiet contentment that transcended the uncertainties of the future. The journey had been long and arduous, fraught with pain and heartbreak. But in the end, it was the journey, the struggles, the growth that had shaped me into who I am. And that was a truth more precious than any guarantee. My journey of self-discovery was ongoing, and it was a journey I embraced wholeheartedly. The horizon beckoned, promising new adventures and the continued unfolding of my story. The music played on in my heart, a </w:t>
        <w:br/>
        <w:t xml:space="preserve">symphony of resilience and hope, a melody that echoed the ebb and flow of life's unpredictable tides. And I knew, with a certainty that settled deep within my soul, that the song wasn't over. It was </w:t>
        <w:br/>
        <w:t>merely entering a new, beautiful, and unpredictable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Transformation</w:t>
      </w:r>
    </w:p>
    <w:p>
      <w:pPr>
        <w:autoSpaceDN w:val="0"/>
        <w:autoSpaceDE w:val="0"/>
        <w:widowControl/>
        <w:spacing w:line="264" w:lineRule="exact" w:before="286" w:after="0"/>
        <w:ind w:left="0" w:right="144" w:firstLine="0"/>
        <w:jc w:val="left"/>
      </w:pPr>
      <w:r>
        <w:t xml:space="preserve">The train rattled along the tracks, a rhythmic counterpoint to the quiet hum of my own thoughts. The landscape blurred past – fields of gold, forests of emerald green, small towns shimmering in the afternoon sun. Each scene, a fleeting glimpse into a life lived outside the confines of my past, a life I was actively creating. The journey itself had become a metaphor for the internal </w:t>
        <w:br/>
        <w:t>transformation I had undergone, a constant state of motion, of becoming.</w:t>
      </w:r>
    </w:p>
    <w:p>
      <w:pPr>
        <w:autoSpaceDN w:val="0"/>
        <w:autoSpaceDE w:val="0"/>
        <w:widowControl/>
        <w:spacing w:line="264" w:lineRule="exact" w:before="264" w:after="0"/>
        <w:ind w:left="0" w:right="0" w:firstLine="0"/>
        <w:jc w:val="left"/>
      </w:pPr>
      <w:r>
        <w:t xml:space="preserve">I had traded the solitude of the seaside cottage for the </w:t>
        <w:br/>
        <w:t>unpredictable rhythm of travel. The cottage, once a sanctuary, now experienced like a stage in a play, a significant chapter in my life’s unfolding narrative. But the story wasn't over; it was merely transitioning into a new act. This journey, this constant movement, was a conscious choice, a rejection of stagnation, an embrace of the unknown.</w:t>
      </w:r>
    </w:p>
    <w:p>
      <w:pPr>
        <w:autoSpaceDN w:val="0"/>
        <w:autoSpaceDE w:val="0"/>
        <w:widowControl/>
        <w:spacing w:line="264" w:lineRule="exact" w:before="264" w:after="0"/>
        <w:ind w:left="0" w:right="0" w:firstLine="0"/>
        <w:jc w:val="left"/>
      </w:pPr>
      <w:r>
        <w:t xml:space="preserve">My music had evolved. The raw, visceral pain of my earlier songs had given way to a more nuanced palette of emotions. There was still sadness, of course, echoes of the past, but it was interwoven with threads of hope, resilience, and acceptance. My songs were no longer cries of anguish; they were narratives of survival, of </w:t>
        <w:br/>
        <w:t>transformation, of finding beauty amidst the ruins. The stage, once a battlefield, had become a platform for connection, a place where I could share my story and perhaps offer a glimmer of hope to others walking similar paths.</w:t>
      </w:r>
    </w:p>
    <w:p>
      <w:pPr>
        <w:autoSpaceDN w:val="0"/>
        <w:autoSpaceDE w:val="0"/>
        <w:widowControl/>
        <w:spacing w:line="264" w:lineRule="exact" w:before="264" w:after="0"/>
        <w:ind w:left="0" w:right="0" w:firstLine="0"/>
        <w:jc w:val="left"/>
      </w:pPr>
      <w:r>
        <w:t xml:space="preserve">I found myself drawn to cities, vibrant and chaotic hubs of human activity. New York City, with its relentless energy, became a </w:t>
        <w:br/>
        <w:t xml:space="preserve">temporary haven. I spent days wandering its streets, losing myself in the anonymity of the crowd, yet simultaneously finding a sense of belonging. The cacophony of sounds – the honking taxis, the chattering crowds, the distant sirens – became a comforting lullaby, a stark contrast to the quiet solitude I once craved. The city, with its multitude of stories, mirrored the complexity within me, the </w:t>
        <w:br/>
        <w:t>multitude of voices that had been silenced, only to finally find their own harmonies.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met people, formed connections, some fleeting, others more profound. I learned to trust again, not blindly, but cautiously, carefully building bridges of connection, ensuring my own </w:t>
        <w:br/>
        <w:t xml:space="preserve">boundaries remained intact. The fear of vulnerability remained, but it no longer paralyzed me. I had learned to distinguish between healthy interdependence and the toxic codependency that had nearly destroyed me. My relationships, both personal and </w:t>
        <w:br/>
        <w:t>professional, were healthier, more balanced, fueled by mutual respect and understanding.</w:t>
      </w:r>
    </w:p>
    <w:p>
      <w:pPr>
        <w:autoSpaceDN w:val="0"/>
        <w:autoSpaceDE w:val="0"/>
        <w:widowControl/>
        <w:spacing w:line="264" w:lineRule="exact" w:before="264" w:after="0"/>
        <w:ind w:left="0" w:right="0" w:firstLine="0"/>
        <w:jc w:val="left"/>
      </w:pPr>
      <w:r>
        <w:t xml:space="preserve">One night, in a small, dimly lit jazz club in Greenwich Village, I met an artist – a painter named Elias. He fell silent, contemplative, his eyes holding a depth that resonated with my own experiences. We spoke for hours, our conversation meandering through shared vulnerabilities, unspoken fears, and the quiet resilience of the human spirit. There was no frantic need for instant connection, no desperate attempt to fill an empty space. Instead, there was a </w:t>
        <w:br/>
        <w:t>mutual respect for the journeys we had each undertaken, a quiet acknowledgment of the scars we both carried.</w:t>
      </w:r>
    </w:p>
    <w:p>
      <w:pPr>
        <w:autoSpaceDN w:val="0"/>
        <w:autoSpaceDE w:val="0"/>
        <w:widowControl/>
        <w:spacing w:line="264" w:lineRule="exact" w:before="264" w:after="0"/>
        <w:ind w:left="0" w:right="0" w:firstLine="0"/>
        <w:jc w:val="left"/>
      </w:pPr>
      <w:r>
        <w:t xml:space="preserve">Our connection was not fiery and explosive like my past </w:t>
        <w:br/>
        <w:t xml:space="preserve">relationships, but it held a different kind of power – a quiet </w:t>
        <w:br/>
        <w:t>strength, a comforting warmth. It was a connection built on mutual understanding, on a shared recognition of the transformative power of personal growth, on the quiet joy of simply being present.</w:t>
      </w:r>
    </w:p>
    <w:p>
      <w:pPr>
        <w:autoSpaceDN w:val="0"/>
        <w:autoSpaceDE w:val="0"/>
        <w:widowControl/>
        <w:spacing w:line="264" w:lineRule="exact" w:before="264" w:after="0"/>
        <w:ind w:left="0" w:right="288" w:firstLine="0"/>
        <w:jc w:val="left"/>
      </w:pPr>
      <w:r>
        <w:t>My life was no longer defined by the absence of him, my former lover, but by the presence of myself. The memories remained, woven into the tapestry of my being, but they no longer held the power to define or control me. They were lessons learned, scars earned, testaments to my resilience.</w:t>
      </w:r>
    </w:p>
    <w:p>
      <w:pPr>
        <w:autoSpaceDN w:val="0"/>
        <w:autoSpaceDE w:val="0"/>
        <w:widowControl/>
        <w:spacing w:line="264" w:lineRule="exact" w:before="266" w:after="0"/>
        <w:ind w:left="0" w:right="144" w:firstLine="0"/>
        <w:jc w:val="left"/>
      </w:pPr>
      <w:r>
        <w:t xml:space="preserve">I returned to the cottage once, not out of nostalgia, but out of a desire for closure. The garden, once a symbol of my healing, had been allowed to return to its natural state, a wild, untamed tangle of flora. It mirrored my own evolution – a beautiful chaos, </w:t>
        <w:br/>
        <w:t>untamed, yet deeply vibrant. I stood there, gazing at the ocean, feeling a sense of peace that transcended the melancholy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ocean, once a mirror of my tumultuous emotions, now </w:t>
        <w:br/>
        <w:t>represented a vast expanse of possibility. The future remained uncertain, but that uncertainty no longer filled me with dread. It held the promise of new adventures, of continued growth, of a life lived on my own terms. The scars remained, but they were not blemishes; they were constellations, mapping the journey of my transformation.</w:t>
      </w:r>
    </w:p>
    <w:p>
      <w:pPr>
        <w:autoSpaceDN w:val="0"/>
        <w:autoSpaceDE w:val="0"/>
        <w:widowControl/>
        <w:spacing w:line="264" w:lineRule="exact" w:before="264" w:after="0"/>
        <w:ind w:left="0" w:right="0" w:firstLine="0"/>
        <w:jc w:val="left"/>
      </w:pPr>
      <w:r>
        <w:t>I continued to write, to sing, to share my story. My music resonated with others, not just those who had experienced similar heartbreak, but those who struggled with any kind of adversity. The songs were a testament to the power of the human spirit, to our inherent capacity to overcome, to transform, to find beauty amidst the ruins.</w:t>
      </w:r>
    </w:p>
    <w:p>
      <w:pPr>
        <w:autoSpaceDN w:val="0"/>
        <w:autoSpaceDE w:val="0"/>
        <w:widowControl/>
        <w:spacing w:line="264" w:lineRule="exact" w:before="264" w:after="0"/>
        <w:ind w:left="0" w:right="0" w:firstLine="0"/>
        <w:jc w:val="left"/>
      </w:pPr>
      <w:r>
        <w:t>The power of transformation was not about erasing the past but about integrating it into the narrative of our lives, recognizing it as a part of our growth, a crucible that has shaped us into who we are. It’s about accepting the scars, the imperfections, the unpredictable nature of life, and finding beauty in its inherent chaos.</w:t>
      </w:r>
    </w:p>
    <w:p>
      <w:pPr>
        <w:autoSpaceDN w:val="0"/>
        <w:autoSpaceDE w:val="0"/>
        <w:widowControl/>
        <w:spacing w:line="264" w:lineRule="exact" w:before="264" w:after="0"/>
        <w:ind w:left="0" w:right="0" w:firstLine="0"/>
        <w:jc w:val="left"/>
      </w:pPr>
      <w:r>
        <w:t xml:space="preserve">The journey continued, a path that constantly unfolded, with new landscapes and new challenges. There were moments of </w:t>
        <w:br/>
        <w:t xml:space="preserve">uncertainty, of doubt, of fear, but they were tempered by a deeper sense of self-love, self-acceptance, and an unwavering belief in my capacity to overcome any obstacle. The music played on, a </w:t>
        <w:br/>
        <w:t>symphony of resilience, hope, and the ever-evolving story of a life transformed. The horizon beckoned, a vast, uncharted territory, and I embraced it wholeheartedly, knowing that the song was not over, merely entering into a new, breathtaking verse. The melody of my life, once discordant and filled with pain, now resonated with a newfound harmony, a testament to the enduring power of the human spirit to heal, transform, and find beauty even amidst the wreckage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Elias, whose quiet strength and unwavering belief in the human spirit reminded me of the beauty that can emerge from even the deepest wounds. To my editor, whose insightful guidance helped shape this narrative into something more meaningful than I could have achieved alone. And to the countless individuals whose shared stories of resilience and transformation fueled the fire of this work. Thank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the lyrics to several songs mentioned throughout the novel, which serve as thematic markers in the narrative arc. Due to the intensely personal nature of these lyrics, they are presented in their raw, unedited form, mirroring the rawness of the emotions explored within the text. [Insert Song Lyrics Here - This would ideally include several song lyrics, formatted cleanly and potentially with song titles.]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the language used throughout the novel strives for clarity, some terms may require further explanation, given the intensely personal and sometimes metaphorical nature of the narrative. The following glossary defines key terms used with specific reference to their usage within the context of the story. [Insert Glossary Terms and Definitions Here - e.g., specific slang terms used, metaphorical representations with explanation.]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novel is primarily a work of fiction, drawing heavily on personal experience, the exploration of codependency, addiction, and the cyclical nature of destructive relationships draws upon years of research and personal reflection. [Insert relevant references to studies, books, articles, etc., focusing on relevant themes of codependency, addiction recovery, and the psychology of </w:t>
        <w:br/>
        <w:t>relationships. This would ideally include a short bibliography.]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singer-songwriter and novelist whose work often explores themes of love, loss, and the complexities of human relationships. Their introspective lyrics and emotionally raw prose have resonated with audiences worldwide, earning them critical acclaim for their ability to capture the often-unspeakable aspects of the human experience. [Author Name]'s personal journey has profoundly influenced their creative work, imbuing it with a depth of authenticity and emotional resonance. Having previously </w:t>
        <w:br/>
        <w:t>navigated their own tumultuous relationships, they draw on these personal experiences to create fictional narratives that provide insight into the challenges of emotional healing and personal growth. Their music and writing offer a unique exploration of the enduring power of the human spirit to heal, transform, and find beauty amidst the ruins of the past.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