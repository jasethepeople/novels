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left"/>
      </w:pPr>
      <w:r>
        <w:t>Hate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 xml:space="preserve">To the ghosts that haunt the empty rooms of my memory, to the whispers of addiction that still linger in the shadows, and to the shattered fragments of a love that consumed and ultimately </w:t>
        <w:br/>
        <w:t xml:space="preserve">destroyed me. This is for you, and for the broken pieces that somehow, miraculously, are beginning to mend. This isn’t a </w:t>
        <w:br/>
        <w:t>celebration of those fractured moments, but rather a raw, visceral excavation of them; a desperate attempt to unearth the buried truths that still choke the breath from my lungs. It’s a confession, a screaming apology to the person I was, the person I hurt, and the person I’m still struggling to become.</w:t>
      </w:r>
    </w:p>
    <w:p>
      <w:pPr>
        <w:autoSpaceDN w:val="0"/>
        <w:autoSpaceDE w:val="0"/>
        <w:widowControl/>
        <w:spacing w:line="264" w:lineRule="exact" w:before="264" w:after="0"/>
        <w:ind w:left="0" w:right="0" w:firstLine="0"/>
        <w:jc w:val="left"/>
      </w:pPr>
      <w:r>
        <w:t>It’s dedicated to the trembling hands that clutched at the bottom of an empty bottle, seeking solace in oblivion, and to the tear-stained face staring back at me from the mirror – a face I barely recognized, a stranger in a familiar reflection. To the countless nights spent wrestling with demons, both internal and external, where sleep was a luxury I couldn't afford, and peace a distant, unreachable shore.</w:t>
      </w:r>
    </w:p>
    <w:p>
      <w:pPr>
        <w:autoSpaceDN w:val="0"/>
        <w:autoSpaceDE w:val="0"/>
        <w:widowControl/>
        <w:spacing w:line="264" w:lineRule="exact" w:before="60" w:after="0"/>
        <w:ind w:left="0" w:right="288" w:firstLine="0"/>
        <w:jc w:val="left"/>
      </w:pPr>
      <w:r>
        <w:t>This is for the numb ache in my chest, a constant reminder of the loss that echoes through the empty spaces of my life, a phantom limb I can't quite sever.</w:t>
      </w:r>
    </w:p>
    <w:p>
      <w:pPr>
        <w:autoSpaceDN w:val="0"/>
        <w:autoSpaceDE w:val="0"/>
        <w:widowControl/>
        <w:spacing w:line="264" w:lineRule="exact" w:before="264" w:after="0"/>
        <w:ind w:left="0" w:right="0" w:firstLine="0"/>
        <w:jc w:val="left"/>
      </w:pPr>
      <w:r>
        <w:t xml:space="preserve">This is for my mother, whose unwavering love and relentless worry became a lifeline in the deepest depths of my despair. Her anxious calls, the silent tears in her eyes – they are etched onto my soul, a permanent testament to the pain I inflicted on the one person who always believed in me, even when I certainly didn't. Her </w:t>
        <w:br/>
        <w:t>unwavering faith and patience, a stark contrast to my self-</w:t>
        <w:br/>
        <w:t>destructive tendencies, serve as a stark reminder of what I almost lost, and what I am working tirelessly to reclaim. May this work, in its imperfection, serve as a testament to her strength, resilience, and the unconditional love that pulled me back from the abyss. To those who have loved me despite the darkness I carried, this is my sincere attempt at offering redemption. To those who have suffered similar pain, this is my offering of kinship in our shared scars.</w:t>
      </w:r>
    </w:p>
    <w:p>
      <w:pPr>
        <w:autoSpaceDN w:val="0"/>
        <w:autoSpaceDE w:val="0"/>
        <w:widowControl/>
        <w:spacing w:line="264" w:lineRule="exact" w:before="264" w:after="0"/>
        <w:ind w:left="0" w:right="0" w:firstLine="0"/>
        <w:jc w:val="center"/>
      </w:pPr>
      <w:r>
        <w:t>This book, flawed and incomplete as it may be, is an offering of my scars and my ongoing struggle towards healing. It is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enduring power of hope, even in the face of overwhelming darkness. May it serve as a reminder that even in the deepest depths of despair, there is still a flicker of light, a possibility of redemption, and a chance for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Childs Lullaby</w:t>
      </w:r>
    </w:p>
    <w:p>
      <w:pPr>
        <w:autoSpaceDN w:val="0"/>
        <w:autoSpaceDE w:val="0"/>
        <w:widowControl/>
        <w:spacing w:line="264" w:lineRule="exact" w:before="286" w:after="0"/>
        <w:ind w:left="0" w:right="0" w:firstLine="0"/>
        <w:jc w:val="left"/>
      </w:pPr>
      <w:r>
        <w:t xml:space="preserve">The air hung thick and sweet with the scent of lavender and </w:t>
        <w:br/>
        <w:t xml:space="preserve">something else, something indefinably mother , a comforting blend of talcum powder and simmering stew. Moonlight, filtered through the lace curtains, painted hazy stripes across the worn floral </w:t>
        <w:br/>
        <w:t xml:space="preserve">wallpaper of my childhood bedroom. I was small then, curled tight against my mother’s side, her hand a warm, familiar weight on my back. Her voice, a low, soothing hum, drifted over me like a </w:t>
        <w:br/>
        <w:t xml:space="preserve">benediction. It was a lullaby, a simple melody she’d sung to me since I was a babe, a song woven from the threads of bedtime stories and whispered prayers. The words, though childishly simple, held a power that transcended their meaning. They spoke of gentle breezes and sleeping lambs, of stars that winked and moonbeams that danced. They painted a world of pure, unadulterated </w:t>
        <w:br/>
        <w:t>innocence, a world so far removed from the jagged edges of the life that lay ahead.</w:t>
      </w:r>
    </w:p>
    <w:p>
      <w:pPr>
        <w:autoSpaceDN w:val="0"/>
        <w:autoSpaceDE w:val="0"/>
        <w:widowControl/>
        <w:spacing w:line="264" w:lineRule="exact" w:before="264" w:after="0"/>
        <w:ind w:left="0" w:right="0" w:firstLine="0"/>
        <w:jc w:val="left"/>
      </w:pPr>
      <w:r>
        <w:t xml:space="preserve">Each note was a caress, a promise of safety and security. The rhythm, slow and steady, lulled me into a state of blissful </w:t>
        <w:br/>
        <w:t>unconsciousness. I remember the softness of her cotton nightgown against my cheek, the rhythmic rise and fall of her chest as she breathed. It was a haven, a sanctuary from the shadows that lurked just beyond the walls of my small world. I didn’t know then that those shadows would one day engulf me entirely, swallowing the light and leaving me adrift in a sea of darkness. I didn't know that the innocence held in that embrace would be shattered, the melody replaced by a discordant symphony of pain and regret.</w:t>
      </w:r>
    </w:p>
    <w:p>
      <w:pPr>
        <w:autoSpaceDN w:val="0"/>
        <w:autoSpaceDE w:val="0"/>
        <w:widowControl/>
        <w:spacing w:line="264" w:lineRule="exact" w:before="264" w:after="0"/>
        <w:ind w:left="0" w:right="0" w:firstLine="0"/>
        <w:jc w:val="left"/>
      </w:pPr>
      <w:r>
        <w:t>The lullaby wasn't just a song; it was a ritual, a sacred space carved out from the relentless chaos of life. It was the anchor that kept me tethered to a sense of normalcy, even as the world around me began to unravel. It represented a time before the bitterness, before the betrayals, before the crushing weight of addiction settled on my soul like a shroud. It was the last vestige of a life untouched by the poison that would eventually seep into every corner of my being.</w:t>
      </w:r>
    </w:p>
    <w:p>
      <w:pPr>
        <w:autoSpaceDN w:val="0"/>
        <w:autoSpaceDE w:val="0"/>
        <w:widowControl/>
        <w:spacing w:line="264" w:lineRule="exact" w:before="264" w:after="0"/>
        <w:ind w:left="0" w:right="0" w:firstLine="0"/>
        <w:jc w:val="left"/>
      </w:pPr>
      <w:r>
        <w:t>My mother’s touch, light as a feather, traced the outline of my face. Her fingers, roughened by years of work, still possessed the gentle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magic of childhood. She caught the scent of of home, of warmth, of </w:t>
        <w:br/>
        <w:t>unconditional love. It was a scent that would become increasingly rare as the years went by, a fragrance that I would desperately crave amidst the stench of desperation and decay.</w:t>
      </w:r>
    </w:p>
    <w:p>
      <w:pPr>
        <w:autoSpaceDN w:val="0"/>
        <w:autoSpaceDE w:val="0"/>
        <w:widowControl/>
        <w:spacing w:line="264" w:lineRule="exact" w:before="264" w:after="0"/>
        <w:ind w:left="0" w:right="0" w:firstLine="0"/>
        <w:jc w:val="left"/>
      </w:pPr>
      <w:r>
        <w:t>The words of the lullaby seemed to weave a spell, pulling me deeper into a realm of dreams. I imagined myself soaring through the night sky, carried on the wings of a gentle breeze. The stars twinkled, beckoning me closer, their light a comforting presence in the inky blackness. The moon, a benevolent guardian, cast its silvery glow upon the sleeping world below. It was a scene of breathtaking beauty, a stark contrast to the ugliness that would soon stain my reality.</w:t>
      </w:r>
    </w:p>
    <w:p>
      <w:pPr>
        <w:autoSpaceDN w:val="0"/>
        <w:autoSpaceDE w:val="0"/>
        <w:widowControl/>
        <w:spacing w:line="264" w:lineRule="exact" w:before="264" w:after="0"/>
        <w:ind w:left="0" w:right="0" w:firstLine="0"/>
        <w:jc w:val="left"/>
      </w:pPr>
      <w:r>
        <w:t>But even in that idyllic dream, a seed of darkness began to sprout. A flicker of unease, a hint of something ominous lurking just beneath the surface of the beautiful imagery. It was a subtle tremor, a barely perceptible shift in the melody, a foreshadowing of the discord that would eventually drown out the harmony.</w:t>
      </w:r>
    </w:p>
    <w:p>
      <w:pPr>
        <w:autoSpaceDN w:val="0"/>
        <w:autoSpaceDE w:val="0"/>
        <w:widowControl/>
        <w:spacing w:line="264" w:lineRule="exact" w:before="264" w:after="0"/>
        <w:ind w:left="0" w:right="0" w:firstLine="0"/>
        <w:jc w:val="left"/>
      </w:pPr>
      <w:r>
        <w:t>The lullaby continued, its comforting rhythm a counterpoint to the growing unease within me. It was a fragile balance, a precarious truce between innocence and the encroaching darkness. I clung to it fiercely, desperately trying to hold onto the remnants of a world that was rapidly disappearing.</w:t>
      </w:r>
    </w:p>
    <w:p>
      <w:pPr>
        <w:autoSpaceDN w:val="0"/>
        <w:autoSpaceDE w:val="0"/>
        <w:widowControl/>
        <w:spacing w:line="264" w:lineRule="exact" w:before="264" w:after="0"/>
        <w:ind w:left="0" w:right="0" w:firstLine="0"/>
        <w:jc w:val="left"/>
      </w:pPr>
      <w:r>
        <w:t>The room itself was a character in this quiet drama. The worn wooden floorboards creaked softly beneath my mother’s feet, each sound a familiar comfort. The chipped paint on the windowsill bore silent witness to countless nights like this one, nights filled with the quiet love of a mother and son. The shadows danced, playful and innocent, but even in their playfulness, there was an undercurrent of something darker, something that hinted at the inevitable shift that was soon to come.</w:t>
      </w:r>
    </w:p>
    <w:p>
      <w:pPr>
        <w:autoSpaceDN w:val="0"/>
        <w:autoSpaceDE w:val="0"/>
        <w:widowControl/>
        <w:spacing w:line="264" w:lineRule="exact" w:before="264" w:after="0"/>
        <w:ind w:left="0" w:right="0" w:firstLine="0"/>
        <w:jc w:val="left"/>
      </w:pPr>
      <w:r>
        <w:t xml:space="preserve">My mother's humming grew quieter as she leaned closer, her breath warm against my ear. The scent of lavender intensified, a </w:t>
        <w:br/>
        <w:t>comforting presence against the chilling premonition that began to creep into my dreams. It experienced like a secret, a shared understanding between us, a knowledge that the idyllic world we both inhabited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was on the verge of crumbling. The weight of that unspoken </w:t>
        <w:br/>
        <w:t>knowledge, even at my tender age, was immense. It was a burden I carried unwittingly, a heavy secret shared only in the hushed intimacy of that dimly lit room.</w:t>
      </w:r>
    </w:p>
    <w:p>
      <w:pPr>
        <w:autoSpaceDN w:val="0"/>
        <w:autoSpaceDE w:val="0"/>
        <w:widowControl/>
        <w:spacing w:line="264" w:lineRule="exact" w:before="264" w:after="0"/>
        <w:ind w:left="0" w:right="0" w:firstLine="0"/>
        <w:jc w:val="left"/>
      </w:pPr>
      <w:r>
        <w:t>The lullaby ended, not with a triumphant crescendo, but with a gentle sigh, a soft exhale that seemed to carry away the last vestiges of innocence. The silence that followed was heavy with unspoken promises, and with a foreboding sense of the life that awaited me, a life that would soon shatter the serene peace of that quiet evening.</w:t>
      </w:r>
    </w:p>
    <w:p>
      <w:pPr>
        <w:autoSpaceDN w:val="0"/>
        <w:autoSpaceDE w:val="0"/>
        <w:widowControl/>
        <w:spacing w:line="264" w:lineRule="exact" w:before="58" w:after="0"/>
        <w:ind w:left="0" w:right="0" w:firstLine="0"/>
        <w:jc w:val="left"/>
      </w:pPr>
      <w:r>
        <w:t xml:space="preserve">The warm embrace that held me close would become a distant memory, a bittersweet recollection of a time when the shadows were still merely whispers in the darkness, not the all-encompassing reality that would define my future. The comforting scent of </w:t>
        <w:br/>
        <w:t xml:space="preserve">lavender would fade, replaced by the acrid tang of regret, the bitter taste of my self-destruction. The lullaby ended, and my innocence began to fade, replaced by the dawning realization of a life soon to be marked by hardship, pain and the relentless grip of my </w:t>
        <w:br/>
        <w:t>addiction. The taste of bitterness, a prelude to a long, arduous journey, was just around the corner.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Taste of Bitter</w:t>
      </w:r>
    </w:p>
    <w:p>
      <w:pPr>
        <w:autoSpaceDN w:val="0"/>
        <w:autoSpaceDE w:val="0"/>
        <w:widowControl/>
        <w:spacing w:line="264" w:lineRule="exact" w:before="286" w:after="0"/>
        <w:ind w:left="0" w:right="20" w:firstLine="0"/>
        <w:jc w:val="both"/>
      </w:pPr>
      <w:r>
        <w:t>The air hung thick and cloying, a miasma of stale beer and cheap perfume clinging to the back of my throat. It wasn't the air of my childhood bedroom, not the lavender and talcum powder sanctuary.</w:t>
      </w:r>
    </w:p>
    <w:p>
      <w:pPr>
        <w:autoSpaceDN w:val="0"/>
        <w:autoSpaceDE w:val="0"/>
        <w:widowControl/>
        <w:spacing w:line="264" w:lineRule="exact" w:before="60" w:after="0"/>
        <w:ind w:left="0" w:right="288" w:firstLine="0"/>
        <w:jc w:val="left"/>
      </w:pPr>
      <w:r>
        <w:t>This was a different kind of space, a smoky, dimly lit haze where shadows danced and whispered promises they couldn’t keep. The music throbbed, a relentless pulse that vibrated through the floor and into my bones, a discordant rhythm that mirrored the chaos brewing inside me.</w:t>
      </w:r>
    </w:p>
    <w:p>
      <w:pPr>
        <w:autoSpaceDN w:val="0"/>
        <w:autoSpaceDE w:val="0"/>
        <w:widowControl/>
        <w:spacing w:line="264" w:lineRule="exact" w:before="264" w:after="0"/>
        <w:ind w:left="0" w:right="0" w:firstLine="0"/>
        <w:jc w:val="left"/>
      </w:pPr>
      <w:r>
        <w:t>I remember the taste—a burning, acrid sweetness that coated my tongue, a fleeting euphoria that quickly morphed into something else, something darker, a nauseating undercurrent of regret. It was cheap vodka, smuggled from some grimy liquor store, the kind that burned going down and left a lingering metallic taste in its wake. It wasn't sophisticated; it was desperate, a clumsy attempt to numb the sharp edges of my discontent, a pathetic attempt to silence the whispers that gnawed at my soul.</w:t>
      </w:r>
    </w:p>
    <w:p>
      <w:pPr>
        <w:autoSpaceDN w:val="0"/>
        <w:autoSpaceDE w:val="0"/>
        <w:widowControl/>
        <w:spacing w:line="264" w:lineRule="exact" w:before="264" w:after="0"/>
        <w:ind w:left="0" w:right="0" w:firstLine="0"/>
        <w:jc w:val="left"/>
      </w:pPr>
      <w:r>
        <w:t>The faces around me were blurry, indistinct shapes merging and separating in the flickering strobe lights. Laughter, raucous and hollow, bounced off the walls, echoing the emptiness that gnawed at my insides. I don't recall their names, or even their faces clearly, only a kaleidoscope of fleeting impressions, a fractured memory composed of snatches of conversation, snippets of laughter, and the ever-present taste of cheap alcohol. They were shadows, too, just like me, lost in the labyrinth of our self-destruction.</w:t>
      </w:r>
    </w:p>
    <w:p>
      <w:pPr>
        <w:autoSpaceDN w:val="0"/>
        <w:autoSpaceDE w:val="0"/>
        <w:widowControl/>
        <w:spacing w:line="264" w:lineRule="exact" w:before="264" w:after="0"/>
        <w:ind w:left="0" w:right="0" w:firstLine="0"/>
        <w:jc w:val="left"/>
      </w:pPr>
      <w:r>
        <w:t xml:space="preserve">My hands trembled as I raised the bottle to my lips. The liquid experienced cold against my skin, a temporary reprieve from the burning </w:t>
        <w:br/>
        <w:t>sensation that seemed to have taken up permanent residence within me. It was a hollow comfort, a fleeting escape, but it was enough. For a moment, the pain receded, the doubts and fears momentarily silenced by the numbing embrace of the alcohol.</w:t>
      </w:r>
    </w:p>
    <w:p>
      <w:pPr>
        <w:autoSpaceDN w:val="0"/>
        <w:autoSpaceDE w:val="0"/>
        <w:widowControl/>
        <w:spacing w:line="264" w:lineRule="exact" w:before="264" w:after="0"/>
        <w:ind w:left="0" w:right="0" w:firstLine="0"/>
        <w:jc w:val="left"/>
      </w:pPr>
      <w:r>
        <w:t>But the silence was deceptive. It wasn't a peace; it was a temporary paralysis, a momentary suspension of the ceaseless turmoil that raged within. The alcohol didn't erase the pain; it merely pushed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down, buried it beneath layers of artificial calm. It was a dangerous game, a desperate gamble with oblivion, and I was already losing.</w:t>
      </w:r>
    </w:p>
    <w:p>
      <w:pPr>
        <w:autoSpaceDN w:val="0"/>
        <w:autoSpaceDE w:val="0"/>
        <w:widowControl/>
        <w:spacing w:line="264" w:lineRule="exact" w:before="264" w:after="0"/>
        <w:ind w:left="0" w:right="0" w:firstLine="0"/>
        <w:jc w:val="left"/>
      </w:pPr>
      <w:r>
        <w:t xml:space="preserve">The music intensified, growing louder, more insistent, drowning out the whispers of doubt that threatened to break through the carefully constructed wall of intoxication. I swayed with the rhythm, a </w:t>
        <w:br/>
        <w:t xml:space="preserve">marionette dancing to a tune I didn't understand, a puppet </w:t>
        <w:br/>
        <w:t>controlled by invisible strings of desire and desperation.</w:t>
      </w:r>
    </w:p>
    <w:p>
      <w:pPr>
        <w:autoSpaceDN w:val="0"/>
        <w:autoSpaceDE w:val="0"/>
        <w:widowControl/>
        <w:spacing w:line="264" w:lineRule="exact" w:before="264" w:after="0"/>
        <w:ind w:left="0" w:right="144" w:firstLine="0"/>
        <w:jc w:val="left"/>
      </w:pPr>
      <w:r>
        <w:t>I remember fleeting moments of clarity, flashes of insight that pierced the fog of intoxication. I witnessed myself, a stranger in a dimly lit room, surrounded by equally lost souls. I saw the desperation in their eyes, the same emptiness that mirrored my own. These were not friends; they were fellow travelers on a road leading nowhere, each of us clutching at straws in a desperate attempt to avoid the inevitable plunge into the abyss.</w:t>
      </w:r>
    </w:p>
    <w:p>
      <w:pPr>
        <w:autoSpaceDN w:val="0"/>
        <w:autoSpaceDE w:val="0"/>
        <w:widowControl/>
        <w:spacing w:line="264" w:lineRule="exact" w:before="264" w:after="0"/>
        <w:ind w:left="0" w:right="144" w:firstLine="0"/>
        <w:jc w:val="left"/>
      </w:pPr>
      <w:r>
        <w:t>Then, the darkness would close in again, swallowing those flashes of insight, smothering the nascent embers of self-awareness. The alcohol worked its magic, weaving a tapestry of illusion that obscured the harsh reality of my situation. The pain remained, but it was muted, distorted, transformed into something less terrifying, less real.</w:t>
      </w:r>
    </w:p>
    <w:p>
      <w:pPr>
        <w:autoSpaceDN w:val="0"/>
        <w:autoSpaceDE w:val="0"/>
        <w:widowControl/>
        <w:spacing w:line="264" w:lineRule="exact" w:before="264" w:after="0"/>
        <w:ind w:left="0" w:right="144" w:firstLine="0"/>
        <w:jc w:val="left"/>
      </w:pPr>
      <w:r>
        <w:t xml:space="preserve">The night blurred into a series of fragmented images: the sticky residue of spilled drinks, the acrid smell of cigarettes, the insistent thump of bass that resonated in my chest, a kaleidoscope of </w:t>
        <w:br/>
        <w:t>distorted faces. It was a chaotic jumble, a disorienting stream of sensory input that left me feeling dizzy and disoriented.</w:t>
      </w:r>
    </w:p>
    <w:p>
      <w:pPr>
        <w:autoSpaceDN w:val="0"/>
        <w:autoSpaceDE w:val="0"/>
        <w:widowControl/>
        <w:spacing w:line="322" w:lineRule="exact" w:before="206" w:after="0"/>
        <w:ind w:left="0" w:right="0" w:firstLine="0"/>
        <w:jc w:val="left"/>
      </w:pPr>
      <w:r>
        <w:t>I remember the feeling of isolation, even within the crowd.</w:t>
      </w:r>
    </w:p>
    <w:p>
      <w:pPr>
        <w:autoSpaceDN w:val="0"/>
        <w:autoSpaceDE w:val="0"/>
        <w:widowControl/>
        <w:spacing w:line="264" w:lineRule="exact" w:before="58" w:after="0"/>
        <w:ind w:left="0" w:right="0" w:firstLine="0"/>
        <w:jc w:val="left"/>
      </w:pPr>
      <w:r>
        <w:t xml:space="preserve">Surrounded by people, I experienced utterly alone, adrift in a sea of </w:t>
        <w:br/>
        <w:t>anonymity. Each interaction was fleeting, superficial, devoid of genuine connection. I was a ghost, a specter haunting the periphery of their lives, as they were mine. It was a mutual alienation, a shared loneliness disguised beneath layers of forced merriment and artificial camaraderie.</w:t>
      </w:r>
    </w:p>
    <w:p>
      <w:pPr>
        <w:autoSpaceDN w:val="0"/>
        <w:autoSpaceDE w:val="0"/>
        <w:widowControl/>
        <w:spacing w:line="264" w:lineRule="exact" w:before="264" w:after="0"/>
        <w:ind w:left="0" w:right="144" w:firstLine="0"/>
        <w:jc w:val="left"/>
      </w:pPr>
      <w:r>
        <w:t>The night ended as abruptly as it began, dissolving into a hazy memory punctuated by fragmented flashes of sensory experience.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woke up the next morning with a pounding headache, a parched throat, and a profound sense of emptiness. The euphoria was gone, replaced by the chilling realization that the alcohol had only exacerbated the problems it had momentarily masked.</w:t>
      </w:r>
    </w:p>
    <w:p>
      <w:pPr>
        <w:autoSpaceDN w:val="0"/>
        <w:autoSpaceDE w:val="0"/>
        <w:widowControl/>
        <w:spacing w:line="264" w:lineRule="exact" w:before="264" w:after="0"/>
        <w:ind w:left="0" w:right="0" w:firstLine="0"/>
        <w:jc w:val="left"/>
      </w:pPr>
      <w:r>
        <w:t xml:space="preserve">The bitter taste lingered. It wasn’t just the taste of cheap liquor; it was the bitter taste of betrayal, the bitterness of regret, the </w:t>
        <w:br/>
        <w:t xml:space="preserve">bitterness of self-loathing. It was the taste of a life spiraling out of control, the taste of a future that seemed bleak and hopeless. The whispers of innocence, those gentle melodies of my childhood, were drowned out by the roar of self-destruction, their echoes faint and distant. The lullaby was long gone, replaced by the harsh </w:t>
        <w:br/>
        <w:t>dissonance of my own making. This wasn’t just a first taste of bitterness; it was the opening salvo in a protracted war against myself. The battle had begun, and I was already losing ground.</w:t>
      </w:r>
    </w:p>
    <w:p>
      <w:pPr>
        <w:autoSpaceDN w:val="0"/>
        <w:autoSpaceDE w:val="0"/>
        <w:widowControl/>
        <w:spacing w:line="264" w:lineRule="exact" w:before="264" w:after="0"/>
        <w:ind w:left="0" w:right="0" w:firstLine="0"/>
        <w:jc w:val="left"/>
      </w:pPr>
      <w:r>
        <w:t xml:space="preserve">The days that followed were a blur of self-recrimination and </w:t>
        <w:br/>
        <w:t>desperate attempts to recapture the fleeting euphoria of that first night. Each subsequent drink was an attempt to outrun the shadow of my past, to outrun the memories that haunted me, to outrun the ever-present feeling of being utterly and irrevocably alone. The alcohol became a crutch, a shield, a temporary escape from the harsh realities of my life. It was a destructive cycle, a vicious loop that tightened its grip with each passing day.</w:t>
      </w:r>
    </w:p>
    <w:p>
      <w:pPr>
        <w:autoSpaceDN w:val="0"/>
        <w:autoSpaceDE w:val="0"/>
        <w:widowControl/>
        <w:spacing w:line="264" w:lineRule="exact" w:before="264" w:after="0"/>
        <w:ind w:left="0" w:right="0" w:firstLine="0"/>
        <w:jc w:val="left"/>
      </w:pPr>
      <w:r>
        <w:t>The mornings became increasingly worse, each sunrise a cruel reminder of the night before. The headaches intensified, the nausea grew more profound. My body ached, my mind experienced sluggish and confused, my spirit crushed under the weight of my self-destruction. Each time I reached for the bottle, I knew it was wrong, but the pull was too strong, the desire too overwhelming.</w:t>
      </w:r>
    </w:p>
    <w:p>
      <w:pPr>
        <w:autoSpaceDN w:val="0"/>
        <w:autoSpaceDE w:val="0"/>
        <w:widowControl/>
        <w:spacing w:line="264" w:lineRule="exact" w:before="264" w:after="0"/>
        <w:ind w:left="0" w:right="0" w:firstLine="0"/>
        <w:jc w:val="left"/>
      </w:pPr>
      <w:r>
        <w:t xml:space="preserve">I sought solace in fleeting connections, desperately clinging to the illusion of intimacy with strangers, their brief company a temporary distraction from the gnawing emptiness within. Each encounter was fleeting, shallow, leaving me emptier than before. It was a </w:t>
        <w:br/>
        <w:t>desperate attempt to fill the void, but the hole remained, growing larger and deeper with each failed attempt to fill it.</w:t>
      </w:r>
    </w:p>
    <w:p>
      <w:pPr>
        <w:autoSpaceDN w:val="0"/>
        <w:autoSpaceDE w:val="0"/>
        <w:widowControl/>
        <w:spacing w:line="324" w:lineRule="exact" w:before="204" w:after="0"/>
        <w:ind w:left="0" w:right="0" w:firstLine="0"/>
        <w:jc w:val="center"/>
      </w:pPr>
      <w:r>
        <w:t>The shame grew with each passing day, a heavy cloak that weighed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 down, constricting my breathing, stifling my ability to breathe. I avoided my mother's calls, her concerned voice a constant reminder of the chasm that separated us, a stark contrast to the warm </w:t>
        <w:br/>
        <w:t xml:space="preserve">embrace and lullabies of my childhood. I had broken the unspoken pact of trust, replaced her comforting presence with the cold </w:t>
        <w:br/>
        <w:t>embrace of intoxication.</w:t>
      </w:r>
    </w:p>
    <w:p>
      <w:pPr>
        <w:autoSpaceDN w:val="0"/>
        <w:autoSpaceDE w:val="0"/>
        <w:widowControl/>
        <w:spacing w:line="264" w:lineRule="exact" w:before="264" w:after="0"/>
        <w:ind w:left="0" w:right="0" w:firstLine="0"/>
        <w:jc w:val="left"/>
      </w:pPr>
      <w:r>
        <w:t>My reflection in the mirror was a stranger, gaunt and hollow-eyed, a pale imitation of the boy who had once curled up in his mother's embrace, listening to her gentle lullabies. The innocence was gone, replaced by a haunting emptiness, a deep-seated weariness that mirrored the hollowness of my soul.</w:t>
      </w:r>
    </w:p>
    <w:p>
      <w:pPr>
        <w:autoSpaceDN w:val="0"/>
        <w:autoSpaceDE w:val="0"/>
        <w:widowControl/>
        <w:spacing w:line="264" w:lineRule="exact" w:before="264" w:after="0"/>
        <w:ind w:left="0" w:right="0" w:firstLine="0"/>
        <w:jc w:val="left"/>
      </w:pPr>
      <w:r>
        <w:t xml:space="preserve">The bitter taste lingered, a persistent reminder of the destructive path I had chosen. It was a taste I would come to know intimately, a taste that would become synonymous with my existence. The whispers of innocence were fading, replaced by the deafening roar of self-destruction, a symphony of pain and regret composed </w:t>
        <w:br/>
        <w:t>entirely of my own mistakes. The taste of bitterness had become my constant companion, a grim harbinger of the years of suffering that lay ahead. And still, I reached for the bottle, for the oblivion that promised to bury the truth. The taste of bitterness, it seemed, was one I couldn't—or wouldn't—escape.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Meeting Her</w:t>
      </w:r>
    </w:p>
    <w:p>
      <w:pPr>
        <w:autoSpaceDN w:val="0"/>
        <w:autoSpaceDE w:val="0"/>
        <w:widowControl/>
        <w:spacing w:line="264" w:lineRule="exact" w:before="286" w:after="0"/>
        <w:ind w:left="0" w:right="0" w:firstLine="0"/>
        <w:jc w:val="left"/>
      </w:pPr>
      <w:r>
        <w:t>The rain was coming down in sheets, blurring the neon glow of the city into a hazy watercolor. I was huddled under the awning of a greasy spoon diner, the steam from a lukewarm coffee doing little to warm my chilled bones. The bitter taste of regret still clung to the back of my throat, a familiar companion that had become as much a part of me as my own shadow. I should have been home, tucked into bed, trying to outrun the ghosts of the previous night.</w:t>
      </w:r>
    </w:p>
    <w:p>
      <w:pPr>
        <w:autoSpaceDN w:val="0"/>
        <w:autoSpaceDE w:val="0"/>
        <w:widowControl/>
        <w:spacing w:line="264" w:lineRule="exact" w:before="60" w:after="0"/>
        <w:ind w:left="0" w:right="576" w:firstLine="0"/>
        <w:jc w:val="left"/>
      </w:pPr>
      <w:r>
        <w:t>But home experienced like a foreign country now, a place I no longer recognized, a place I felt unworthy of.</w:t>
      </w:r>
    </w:p>
    <w:p>
      <w:pPr>
        <w:autoSpaceDN w:val="0"/>
        <w:autoSpaceDE w:val="0"/>
        <w:widowControl/>
        <w:spacing w:line="324" w:lineRule="exact" w:before="204" w:after="0"/>
        <w:ind w:left="0" w:right="0" w:firstLine="0"/>
        <w:jc w:val="left"/>
      </w:pPr>
      <w:r>
        <w:t>And then I witnessed her.</w:t>
      </w:r>
    </w:p>
    <w:p>
      <w:pPr>
        <w:autoSpaceDN w:val="0"/>
        <w:autoSpaceDE w:val="0"/>
        <w:widowControl/>
        <w:spacing w:line="264" w:lineRule="exact" w:before="264" w:after="0"/>
        <w:ind w:left="0" w:right="0" w:firstLine="0"/>
        <w:jc w:val="left"/>
      </w:pPr>
      <w:r>
        <w:t xml:space="preserve">She was sitting across the street, in a brightly lit café, the warm yellow light illuminating her face. The rain seemed to fall around her, but not on her, as if she were somehow shielded from the storm, a beacon in the night. She had a book in her hands, a worn paperback with a faded cover. Her brow was furrowed in </w:t>
        <w:br/>
        <w:t>concentration, a delicate frown that somehow made her seem both intensely serious and utterly captivating. She had a cascade of auburn hair that fell past her shoulders, framing a face that was both delicate and strong, a subtle contradiction that drew me in.</w:t>
      </w:r>
    </w:p>
    <w:p>
      <w:pPr>
        <w:autoSpaceDN w:val="0"/>
        <w:autoSpaceDE w:val="0"/>
        <w:widowControl/>
        <w:spacing w:line="264" w:lineRule="exact" w:before="60" w:after="0"/>
        <w:ind w:left="0" w:right="0" w:firstLine="0"/>
        <w:jc w:val="left"/>
      </w:pPr>
      <w:r>
        <w:t>She wore a simple, worn cardigan, but it suited her, somehow adding to the aura of quiet grace that surrounded her. I watched her, transfixed, as if she were a character in a long-awaited movie, my own heart pounding against my ribs like a frantic drum. The bitter taste of self-destruction receded, momentarily eclipsed by something else entirely—a glimmer of hope, a flicker of something that resembled peace.</w:t>
      </w:r>
    </w:p>
    <w:p>
      <w:pPr>
        <w:autoSpaceDN w:val="0"/>
        <w:autoSpaceDE w:val="0"/>
        <w:widowControl/>
        <w:spacing w:line="264" w:lineRule="exact" w:before="264" w:after="0"/>
        <w:ind w:left="0" w:right="0" w:firstLine="0"/>
        <w:jc w:val="left"/>
      </w:pPr>
      <w:r>
        <w:t>It sounds cliché, I know. The way she appeared, the way the light caught her hair, the way the rain seemed to fall in perfect harmony with her movements… it all experienced contrived, almost fictional. But it wasn’t. It was real, tangible, a sudden interruption in the relentless rhythm of my self-destruction. It was as if a single shaft of sunlight had pierced through the endless night, offering a glimpse of a different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 couldn’t explain the sudden shift in my mood, the jarring </w:t>
        <w:br/>
        <w:t>juxtaposition of my internal chaos and the serenity I perceived in her. I had spent the last several months lost in a fog of alcohol and self-loathing, my days a blur of regret and empty promises. Yet, here she was, a vibrant splash of color in a world that had become monochromatic.</w:t>
      </w:r>
    </w:p>
    <w:p>
      <w:pPr>
        <w:autoSpaceDN w:val="0"/>
        <w:autoSpaceDE w:val="0"/>
        <w:widowControl/>
        <w:spacing w:line="264" w:lineRule="exact" w:before="264" w:after="0"/>
        <w:ind w:left="0" w:right="0" w:firstLine="0"/>
        <w:jc w:val="left"/>
      </w:pPr>
      <w:r>
        <w:t xml:space="preserve">Something compelled me to cross the street, to push through the relentless downpour and seek her out. It wasn't just curiosity; it was something deeper, something primal, a desperate yearning for something beyond the self-inflicted misery I had become </w:t>
        <w:br/>
        <w:t>accustomed to.</w:t>
      </w:r>
    </w:p>
    <w:p>
      <w:pPr>
        <w:autoSpaceDN w:val="0"/>
        <w:autoSpaceDE w:val="0"/>
        <w:widowControl/>
        <w:spacing w:line="264" w:lineRule="exact" w:before="264" w:after="0"/>
        <w:ind w:left="0" w:right="144" w:firstLine="0"/>
        <w:jc w:val="left"/>
      </w:pPr>
      <w:r>
        <w:t>I reached the café, my boots splashing in the puddles, the rain clinging to my clothes, making them heavy and cold. I pulled the door open, the bell above it announcing my arrival with a cheerful jingle, jarring in the context of my turbulent inner landscape.</w:t>
      </w:r>
    </w:p>
    <w:p>
      <w:pPr>
        <w:autoSpaceDN w:val="0"/>
        <w:autoSpaceDE w:val="0"/>
        <w:widowControl/>
        <w:spacing w:line="264" w:lineRule="exact" w:before="264" w:after="0"/>
        <w:ind w:left="0" w:right="0" w:firstLine="0"/>
        <w:jc w:val="left"/>
      </w:pPr>
      <w:r>
        <w:t>The café was warm and inviting, a stark contrast to the dreary scene outside. The air caught the scent of of freshly brewed coffee and something sweet and spicy, a scent that did little to mask the lingering odor of stale smoke and cheap liquor on my clothes. I witnessed her again—closer this time—and experienced a blush creep onto my cheeks. Her attention was still focused on her book, but I could feel her eyes on me, somehow, a silent acknowledgment of my presence.</w:t>
      </w:r>
    </w:p>
    <w:p>
      <w:pPr>
        <w:autoSpaceDN w:val="0"/>
        <w:autoSpaceDE w:val="0"/>
        <w:widowControl/>
        <w:spacing w:line="264" w:lineRule="exact" w:before="264" w:after="0"/>
        <w:ind w:left="0" w:right="0" w:firstLine="0"/>
        <w:jc w:val="left"/>
      </w:pPr>
      <w:r>
        <w:t>I ordered a black coffee, my hands trembling slightly as I fumbled with the cash. The barista, a middle-aged woman with kind eyes, smiled at me, a silent acknowledgment that perhaps she understood the turmoil brewing within me. I needed a moment, just to gather my courage, to prepare myself for the interaction that experienced both inevitable and terrifying.</w:t>
      </w:r>
    </w:p>
    <w:p>
      <w:pPr>
        <w:autoSpaceDN w:val="0"/>
        <w:autoSpaceDE w:val="0"/>
        <w:widowControl/>
        <w:spacing w:line="264" w:lineRule="exact" w:before="264" w:after="0"/>
        <w:ind w:left="0" w:right="0" w:firstLine="0"/>
        <w:jc w:val="left"/>
      </w:pPr>
      <w:r>
        <w:t>She appeared up, eventually, her eyes meeting mine across the room. A flicker of surprise, or perhaps curiosity, crossed her face, before settling into a soft, thoughtful expression. Her eyes, I noticed, were the color of warm honey, and her smile, when it finally came, had a way of lighting up the entire café. There was an easy grace about her, a confidence that experienced both alluring and intimidating. It was the kind of confidence that only came from knowing oneself, from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accepting one's flaws and embracing one's strengths. It was a confidence I hadn’t experienced in years.</w:t>
      </w:r>
    </w:p>
    <w:p>
      <w:pPr>
        <w:autoSpaceDN w:val="0"/>
        <w:autoSpaceDE w:val="0"/>
        <w:widowControl/>
        <w:spacing w:line="264" w:lineRule="exact" w:before="264" w:after="0"/>
        <w:ind w:left="0" w:right="0" w:firstLine="0"/>
        <w:jc w:val="left"/>
      </w:pPr>
      <w:r>
        <w:t>The silence that followed was not awkward; it was charged, imbued with a palpable energy that vibrated between us. Then, she spoke, her voice soft but clear, a melodious counterpoint to the storm raging outside. She asked me if I wanted to sit at her table, a simple invitation that experienced like a lifeline. I nodded, speechless, unable to articulate the relief that washed over me.</w:t>
      </w:r>
    </w:p>
    <w:p>
      <w:pPr>
        <w:autoSpaceDN w:val="0"/>
        <w:autoSpaceDE w:val="0"/>
        <w:widowControl/>
        <w:spacing w:line="264" w:lineRule="exact" w:before="264" w:after="0"/>
        <w:ind w:left="0" w:right="144" w:firstLine="0"/>
        <w:jc w:val="left"/>
      </w:pPr>
      <w:r>
        <w:t>As I sat across from her, the rain drumming against the windows like a frantic rhythm, I experienced a strange sense of peace. It wasn't the peace of oblivion that the alcohol had promised, but something far more profound—a quiet serenity that settled over me like a gentle blanket. It was the peace that comes from unexpected connection, from the feeling that maybe, just maybe, there was still hope.</w:t>
      </w:r>
    </w:p>
    <w:p>
      <w:pPr>
        <w:autoSpaceDN w:val="0"/>
        <w:autoSpaceDE w:val="0"/>
        <w:widowControl/>
        <w:spacing w:line="264" w:lineRule="exact" w:before="264" w:after="0"/>
        <w:ind w:left="0" w:right="0" w:firstLine="0"/>
        <w:jc w:val="left"/>
      </w:pPr>
      <w:r>
        <w:t xml:space="preserve">The conversation that followed was effortless, natural. We talked about books, about music, about our dreams, and about the things that made our hearts beat faster. She was a writer, too, a fact that instantly drew us together, a mutual understanding that </w:t>
        <w:br/>
        <w:t xml:space="preserve">transcended words. Her eyes reflected intelligence and compassion, and in that dimly lit café, surrounded by the gentle hum of </w:t>
        <w:br/>
        <w:t xml:space="preserve">conversation, I experienced an ease I hadn't experienced in a long time. The bitterness began to fade, as if a cleansing rain was washing away the years of self-destruction and replacing it with something </w:t>
        <w:br/>
        <w:t>hopeful, something unexpected.</w:t>
      </w:r>
    </w:p>
    <w:p>
      <w:pPr>
        <w:autoSpaceDN w:val="0"/>
        <w:autoSpaceDE w:val="0"/>
        <w:widowControl/>
        <w:spacing w:line="264" w:lineRule="exact" w:before="264" w:after="0"/>
        <w:ind w:left="0" w:right="0" w:firstLine="0"/>
        <w:jc w:val="left"/>
      </w:pPr>
      <w:r>
        <w:t xml:space="preserve">It was a fragile hope, of course. The demons were still lurking just beneath the surface, their whispers still audible, but for the first time in a long time, I experienced a willingness to fight them, a flicker of determination that fueled my determination to break free from the cycle of self-destruction. It was the beginning of a long and difficult journey, but for the moment, I was content to bask in the warmth of her presence, to allow myself to feel something other than </w:t>
        <w:br/>
        <w:t>bitterness and regret. The rain continued to fall, but inside the cafe, a different kind of storm was brewing—a storm of hope, a storm of possibility, a storm of something that felt close to love. And for the first time, I allowed myself to hope. The taste of bitterness was still lingering, but it was no longer dominant. It was a background note,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 faint echo in a symphony of new possibilities.</w:t>
      </w:r>
    </w:p>
    <w:p>
      <w:pPr>
        <w:autoSpaceDN w:val="0"/>
        <w:autoSpaceDE w:val="0"/>
        <w:widowControl/>
        <w:spacing w:line="264" w:lineRule="exact" w:before="264" w:after="0"/>
        <w:ind w:left="0" w:right="0" w:firstLine="0"/>
        <w:jc w:val="left"/>
      </w:pPr>
      <w:r>
        <w:t xml:space="preserve">The night went on, a gentle melody playing between us, a </w:t>
        <w:br/>
        <w:t xml:space="preserve">conversation that seamlessly flowed between smiles, laughter, and unexpected silences. We spoke of our families, our past experiences, our hopes for the future; she listened with rapt attention, her </w:t>
        <w:br/>
        <w:t>empathy so genuine that it experienced like a healing balm on the raw wounds that had been festering inside me for so long. She asked questions that struck a balance between curiosity and profound understanding, delving into my past without forcing me to reveal anything I wasn’t ready to share. The ease of her presence was a welcome comfort, a break from the heavy silence and self-</w:t>
        <w:br/>
        <w:t>recrimination I had been drowning in for so long.</w:t>
      </w:r>
    </w:p>
    <w:p>
      <w:pPr>
        <w:autoSpaceDN w:val="0"/>
        <w:autoSpaceDE w:val="0"/>
        <w:widowControl/>
        <w:spacing w:line="264" w:lineRule="exact" w:before="264" w:after="0"/>
        <w:ind w:left="0" w:right="0" w:firstLine="0"/>
        <w:jc w:val="left"/>
      </w:pPr>
      <w:r>
        <w:t>I learned she’d lost someone, a brother, in an accident several years ago. A tragedy that touched me because her grief was a palpable presence, a quiet ache that underpinned the warmth and radiance of her smile. She spoke of her loss with a grace that reflected her enduring strength, her ability to carry on despite the pain. In her story, I witnessed a reflection of my own, a shared understanding of loss and resilience.</w:t>
      </w:r>
    </w:p>
    <w:p>
      <w:pPr>
        <w:autoSpaceDN w:val="0"/>
        <w:autoSpaceDE w:val="0"/>
        <w:widowControl/>
        <w:spacing w:line="264" w:lineRule="exact" w:before="264" w:after="0"/>
        <w:ind w:left="0" w:right="0" w:firstLine="0"/>
        <w:jc w:val="left"/>
      </w:pPr>
      <w:r>
        <w:t>As the café began to empty, I experienced a pang of sadness. The hours spent with her had felt like an oasis of calm in the midst of a raging storm, a fleeting moment of reprieve that had reignited a sense of hope I thought I’d lost. We exchanged numbers, a simple act that held within it the promise of more encounters, more conversations, more shared silences. The unspoken understanding between us felt potent and fragile, a carefully constructed bridge over a chasm of pain and uncertainty.</w:t>
      </w:r>
    </w:p>
    <w:p>
      <w:pPr>
        <w:autoSpaceDN w:val="0"/>
        <w:autoSpaceDE w:val="0"/>
        <w:widowControl/>
        <w:spacing w:line="264" w:lineRule="exact" w:before="264" w:after="0"/>
        <w:ind w:left="0" w:right="0" w:firstLine="0"/>
        <w:jc w:val="left"/>
      </w:pPr>
      <w:r>
        <w:t xml:space="preserve">As I stepped back out into the rain, I experienced the cold seep into my bones once more. But this time, the chill was different. It wasn't the bitter coldness of despair; it was the invigorating chill that precedes a sunrise. The rain washed away the last remnants of the night’s bitterness, leaving behind a faint, sweet scent of possibility. I </w:t>
        <w:br/>
        <w:t>walked home, the taste of regret still faintly present, but dulled by a new and unexpected hope. The whispers of innocence, though still distant, seemed a little closer, a little less muffled by the roar of self-destruction. The battle was far from over, but for the first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 a long time, I experienced a flicker of courage, a determination to fight for something more, something better, something worth fighting for. The road ahead was still long and uncertain, but in the gentle caress of the rain, I detected a whisper of something new. A whisper of hope. A whisper of love. The possibility, even if fleeting, was </w:t>
        <w:br/>
        <w:t>enough. For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Early Days Bliss</w:t>
      </w:r>
    </w:p>
    <w:p>
      <w:pPr>
        <w:autoSpaceDN w:val="0"/>
        <w:autoSpaceDE w:val="0"/>
        <w:widowControl/>
        <w:spacing w:line="264" w:lineRule="exact" w:before="286" w:after="0"/>
        <w:ind w:left="0" w:right="0" w:firstLine="0"/>
        <w:jc w:val="left"/>
      </w:pPr>
      <w:r>
        <w:t xml:space="preserve">The park was a riot of color that spring. Sun-drenched blossoms exploded in vibrant hues, painting the world in a palette of joyful shades. It was a scene ripped from a postcard, idyllic and </w:t>
        <w:br/>
        <w:t xml:space="preserve">impossibly perfect. She was there, laughing, her auburn hair </w:t>
        <w:br/>
        <w:t>catching the sunlight like a shimmering halo. I remember the way the light danced in her eyes, the way her smile could melt away the years of frost that had accumulated around my heart. It was a happiness so intense, so overwhelming, that it experienced almost unreal, a fragile bubble of joy teetering on the edge of something darker.</w:t>
      </w:r>
    </w:p>
    <w:p>
      <w:pPr>
        <w:autoSpaceDN w:val="0"/>
        <w:autoSpaceDE w:val="0"/>
        <w:widowControl/>
        <w:spacing w:line="264" w:lineRule="exact" w:before="264" w:after="0"/>
        <w:ind w:left="0" w:right="0" w:firstLine="0"/>
        <w:jc w:val="left"/>
      </w:pPr>
      <w:r>
        <w:t xml:space="preserve">We sat on a bench, our bodies close, the warmth of her radiating outwards, erasing the chill that had become my constant </w:t>
        <w:br/>
        <w:t xml:space="preserve">companion. We talked for hours, sharing stories, dreams, fears. It experienced like a lifetime spent in those few hours, a bond forged in the crucible of shared vulnerability. We spoke of our childhoods, the hurts and joys, the moments that shaped us into the flawed and imperfect people we were. It was as if we had known each other for centuries, our souls intertwining in a dance of unspoken </w:t>
        <w:br/>
        <w:t>understanding.</w:t>
      </w:r>
    </w:p>
    <w:p>
      <w:pPr>
        <w:autoSpaceDN w:val="0"/>
        <w:autoSpaceDE w:val="0"/>
        <w:widowControl/>
        <w:spacing w:line="264" w:lineRule="exact" w:before="264" w:after="0"/>
        <w:ind w:left="0" w:right="0" w:firstLine="0"/>
        <w:jc w:val="left"/>
      </w:pPr>
      <w:r>
        <w:t xml:space="preserve">Her hand brushed against mine, an accidental touch that sent a jolt of electricity through me. The simple gesture held a depth of </w:t>
        <w:br/>
        <w:t>meaning, a silent acknowledgement of a connection that ran deeper than words could express. It was a connection born out of shared trauma, shared understanding of pain, but it was also a connection that gave rise to a hope that experienced both exhilarating and terrifying.</w:t>
      </w:r>
    </w:p>
    <w:p>
      <w:pPr>
        <w:autoSpaceDN w:val="0"/>
        <w:autoSpaceDE w:val="0"/>
        <w:widowControl/>
        <w:spacing w:line="264" w:lineRule="exact" w:before="264" w:after="0"/>
        <w:ind w:left="0" w:right="0" w:firstLine="0"/>
        <w:jc w:val="left"/>
      </w:pPr>
      <w:r>
        <w:t>There were stolen kisses, under the watchful gaze of ancient oaks, their branches intertwining like our hands. Each kiss was a promise, a fragile vow whispered against the backdrop of the birdsong. They were kisses that tasted of hope, of renewal, a sweet counterpoint to the bitter taste of regret that had clung to my tongue for so long.</w:t>
      </w:r>
    </w:p>
    <w:p>
      <w:pPr>
        <w:autoSpaceDN w:val="0"/>
        <w:autoSpaceDE w:val="0"/>
        <w:widowControl/>
        <w:spacing w:line="264" w:lineRule="exact" w:before="264" w:after="0"/>
        <w:ind w:left="0" w:right="0" w:firstLine="0"/>
        <w:jc w:val="left"/>
      </w:pPr>
      <w:r>
        <w:t>Those early days were a blur of sun-drenched afternoons, shared secrets, and whispered promises. We walked along the riverbank, our footsteps echoing in the quietude, the water reflecting the bright blue sky above. We visited antique shops, our fingers tracing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over old books and faded photographs, our conversations </w:t>
        <w:br/>
        <w:t>meandering like the lazy river beside us. We explored hidden corners of the city, uncovering hidden gems, our adventures as thrilling and unexpected as the twists and turns of a thrilling novel.</w:t>
      </w:r>
    </w:p>
    <w:p>
      <w:pPr>
        <w:autoSpaceDN w:val="0"/>
        <w:autoSpaceDE w:val="0"/>
        <w:widowControl/>
        <w:spacing w:line="264" w:lineRule="exact" w:before="266" w:after="0"/>
        <w:ind w:left="0" w:right="0" w:firstLine="0"/>
        <w:jc w:val="left"/>
      </w:pPr>
      <w:r>
        <w:t xml:space="preserve">It experienced like a dream, a beautiful, impossible dream. I allowed myself to be swept away, to forget the darkness that lurked in the shadows, the ghosts of my past. The fear was there, always a faint </w:t>
        <w:br/>
        <w:t xml:space="preserve">undercurrent, a whisper of doubt lurking just beneath the surface. I knew this happiness was fragile, that the blissful ignorance could shatter at any moment, and that the abyss was always there, </w:t>
        <w:br/>
        <w:t>waiting to swallow me whole.</w:t>
      </w:r>
    </w:p>
    <w:p>
      <w:pPr>
        <w:autoSpaceDN w:val="0"/>
        <w:autoSpaceDE w:val="0"/>
        <w:widowControl/>
        <w:spacing w:line="264" w:lineRule="exact" w:before="264" w:after="0"/>
        <w:ind w:left="0" w:right="0" w:firstLine="0"/>
        <w:jc w:val="left"/>
      </w:pPr>
      <w:r>
        <w:t>We spent evenings curled up on the sofa, lost in the pages of our favorite books, the silence punctuated by the occasional soft sigh or shared laughter. We cooked elaborate meals, even though our culinary skills were disastrous, the laughter always louder than our failures. We danced in our living room, to the rhythm of old vinyl records, our movements clumsy but heartfelt. These were moments of pure and unadulterated joy, a precious respite from the storm that raged within me.</w:t>
      </w:r>
    </w:p>
    <w:p>
      <w:pPr>
        <w:autoSpaceDN w:val="0"/>
        <w:autoSpaceDE w:val="0"/>
        <w:widowControl/>
        <w:spacing w:line="264" w:lineRule="exact" w:before="264" w:after="0"/>
        <w:ind w:left="0" w:right="0" w:firstLine="0"/>
        <w:jc w:val="left"/>
      </w:pPr>
      <w:r>
        <w:t>The memories are a kaleidoscope of vibrant moments, a montage of happiness that still manages to sting with both joy and unbearable sadness. A poignant mix of sun-drenched laughter and shared vulnerability, the sweetness tinged with the inevitable knowledge that this kind of happiness was rarely permanent. It was the kind of fleeting, incandescent beauty that could only exist in the space between two storms.</w:t>
      </w:r>
    </w:p>
    <w:p>
      <w:pPr>
        <w:autoSpaceDN w:val="0"/>
        <w:autoSpaceDE w:val="0"/>
        <w:widowControl/>
        <w:spacing w:line="264" w:lineRule="exact" w:before="264" w:after="0"/>
        <w:ind w:left="0" w:right="0" w:firstLine="0"/>
        <w:jc w:val="left"/>
      </w:pPr>
      <w:r>
        <w:t>One evening, as the sun dipped below the horizon, casting long shadows across the park, she confessed her own scars. She spoke of a past filled with heartache and loss, of broken trust and shattered dreams. Her vulnerability laid bare her soul, and in that moment, I witnessed a reflection of my own pain, our shared wounds mirroring each other in a silent dance of empathy.</w:t>
      </w:r>
    </w:p>
    <w:p>
      <w:pPr>
        <w:autoSpaceDN w:val="0"/>
        <w:autoSpaceDE w:val="0"/>
        <w:widowControl/>
        <w:spacing w:line="264" w:lineRule="exact" w:before="264" w:after="0"/>
        <w:ind w:left="0" w:right="0" w:firstLine="0"/>
        <w:jc w:val="left"/>
      </w:pPr>
      <w:r>
        <w:t xml:space="preserve">Her honesty was a revelation, a dismantling of the carefully </w:t>
        <w:br/>
        <w:t>constructed walls I’d erected around my heart. Her vulnerability mirrored my own, and in the space between our shared confession,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720" w:firstLine="0"/>
        <w:jc w:val="left"/>
      </w:pPr>
      <w:r>
        <w:t>a deeper bond was forged, a connection that transcended the surface level interactions.</w:t>
      </w:r>
    </w:p>
    <w:p>
      <w:pPr>
        <w:autoSpaceDN w:val="0"/>
        <w:autoSpaceDE w:val="0"/>
        <w:widowControl/>
        <w:spacing w:line="264" w:lineRule="exact" w:before="264" w:after="0"/>
        <w:ind w:left="0" w:right="144" w:firstLine="0"/>
        <w:jc w:val="left"/>
      </w:pPr>
      <w:r>
        <w:t xml:space="preserve">In sharing our burdens, we found solace, a mutual understanding that strengthened our bond. It was a delicate dance of exposure, a trust so profound that it experienced both exhilarating and terrifying. We held each other close, tears mixing with laughter, a chaotic </w:t>
        <w:br/>
        <w:t>symphony of emotion that affirmed the depth of our growing connection.</w:t>
      </w:r>
    </w:p>
    <w:p>
      <w:pPr>
        <w:autoSpaceDN w:val="0"/>
        <w:autoSpaceDE w:val="0"/>
        <w:widowControl/>
        <w:spacing w:line="264" w:lineRule="exact" w:before="264" w:after="0"/>
        <w:ind w:left="0" w:right="0" w:firstLine="0"/>
        <w:jc w:val="left"/>
      </w:pPr>
      <w:r>
        <w:t>The intimacy grew steadily, deepening with each passing day. Late-night conversations flowed seamlessly into shared dreams, shared fantasies. There was a sense of belonging, a feeling of finally finding a haven in the storms of our lives. It wasn't a perfect happiness; it was messy, complicated, and raw. Yet it was real, a fragile flower blooming amidst the cracks in the pavement.</w:t>
      </w:r>
    </w:p>
    <w:p>
      <w:pPr>
        <w:autoSpaceDN w:val="0"/>
        <w:autoSpaceDE w:val="0"/>
        <w:widowControl/>
        <w:spacing w:line="264" w:lineRule="exact" w:before="264" w:after="0"/>
        <w:ind w:left="0" w:right="0" w:firstLine="0"/>
        <w:jc w:val="left"/>
      </w:pPr>
      <w:r>
        <w:t>It was a love born from the ashes of our past traumas, a connection that transcended the darkness we had both endured. The tenderness was intense, the love potent, a mutual healing born from shared scars. It was a love that whispered promises of forever, even as the darkness lurked just beneath the surface, waiting for its moment to strike.</w:t>
      </w:r>
    </w:p>
    <w:p>
      <w:pPr>
        <w:autoSpaceDN w:val="0"/>
        <w:autoSpaceDE w:val="0"/>
        <w:widowControl/>
        <w:spacing w:line="264" w:lineRule="exact" w:before="264" w:after="0"/>
        <w:ind w:left="0" w:right="0" w:firstLine="0"/>
        <w:jc w:val="left"/>
      </w:pPr>
      <w:r>
        <w:t xml:space="preserve">The idyllic days soon gave way to the inevitable cracks. The </w:t>
        <w:br/>
        <w:t xml:space="preserve">whispers of our demons became louder, their voices rising to a crescendo that overshadowed the sweet melody of our love. The fragile bubble of joy began to deflate, the vibrant colors fading into a dull, monochrome reality. The darkness started to seep in, its icy tendrils wrapping around us, chilling us to the bone. The happiness of the early days became a bittersweet memory, a fading echo in the symphony of our shattered reality. The love, once incandescent, now flickered precariously, threatened by the shadows that clung to our past, and the harsh realities of the present. Even then, the memory of that sun-drenched park, that first kiss, that shared vulnerability, was a potent reminder of the incandescent, </w:t>
        <w:br/>
        <w:t>bittersweet joy that once was. The memory of that sun-drenched park remained a haunting reminder of what we had and what was now lost, a phantom limb of the past that continued to throb with a mix of both agony and nostalgia. The bliss of those early days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distant star, its light barely visible now through the storm clouds of our present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First Cracks in the Facade</w:t>
      </w:r>
    </w:p>
    <w:p>
      <w:pPr>
        <w:autoSpaceDN w:val="0"/>
        <w:autoSpaceDE w:val="0"/>
        <w:widowControl/>
        <w:spacing w:line="264" w:lineRule="exact" w:before="286" w:after="0"/>
        <w:ind w:left="0" w:right="0" w:firstLine="0"/>
        <w:jc w:val="left"/>
      </w:pPr>
      <w:r>
        <w:t xml:space="preserve">The restaurant was hushed, elegant, the kind of place where the clinking of silverware experienced like a deliberate counterpoint to the hushed conversations. We were celebrating something – I can’t even remember what now, another anniversary perhaps, or maybe just another Tuesday night trying to will some normalcy into our </w:t>
        <w:br/>
        <w:t xml:space="preserve">chaotic lives. The candlelight flickered, casting long, dancing </w:t>
        <w:br/>
        <w:t>shadows on the pristine white tablecloth, highlighting the awkward silences that stretched between us, growing longer, deeper with each passing moment.</w:t>
      </w:r>
    </w:p>
    <w:p>
      <w:pPr>
        <w:autoSpaceDN w:val="0"/>
        <w:autoSpaceDE w:val="0"/>
        <w:widowControl/>
        <w:spacing w:line="264" w:lineRule="exact" w:before="264" w:after="0"/>
        <w:ind w:left="0" w:right="144" w:firstLine="0"/>
        <w:jc w:val="left"/>
      </w:pPr>
      <w:r>
        <w:t xml:space="preserve">She ordered the sea bass, a delicate, flaky white fish, a stark contrast to the storm brewing inside me. I chose the steak, rare, reflecting perhaps the raw, exposed nerve endings I experienced simmering beneath my skin. The waiter, impeccably dressed, hovered, his presence a silent testament to the fragile veneer of our </w:t>
        <w:br/>
        <w:t>manufactured perfection. We made small talk, polite, superficial, the kind of conversation that felt like a performance, a desperate attempt to mask the chasm that was widening between us.</w:t>
      </w:r>
    </w:p>
    <w:p>
      <w:pPr>
        <w:autoSpaceDN w:val="0"/>
        <w:autoSpaceDE w:val="0"/>
        <w:widowControl/>
        <w:spacing w:line="264" w:lineRule="exact" w:before="264" w:after="0"/>
        <w:ind w:left="0" w:right="0" w:firstLine="0"/>
        <w:jc w:val="left"/>
      </w:pPr>
      <w:r>
        <w:t>It started subtly, almost imperceptibly. A misplaced word, a tone slightly sharper than usual, a silence that lingered a beat too long, pregnant with unspoken resentments. It was the way she stirred her wine, the slow, deliberate movement, a small gesture that spoke volumes about the growing distance between us. Or maybe it was the way I appeared at her, a sudden wave of intense scrutiny breaking through the facade of normalcy, my eyes searching for something that wasn’t there anymore.</w:t>
      </w:r>
    </w:p>
    <w:p>
      <w:pPr>
        <w:autoSpaceDN w:val="0"/>
        <w:autoSpaceDE w:val="0"/>
        <w:widowControl/>
        <w:spacing w:line="264" w:lineRule="exact" w:before="264" w:after="0"/>
        <w:ind w:left="0" w:right="0" w:firstLine="0"/>
        <w:jc w:val="left"/>
      </w:pPr>
      <w:r>
        <w:t xml:space="preserve">The wine flowed freely, lubrication for the increasingly tense exchanges. With each glass, the masks slipped, revealing the raw, jagged edges beneath. A casual comment about a friend, a harmless observation, spiralled into a heated argument, the words sharp and barbed, leaving wounds that wouldn't heal easily. The carefully constructed walls we had built around our fragile happiness </w:t>
        <w:br/>
        <w:t>crumbled, revealing the cracks that had been there all along.</w:t>
      </w:r>
    </w:p>
    <w:p>
      <w:pPr>
        <w:autoSpaceDN w:val="0"/>
        <w:autoSpaceDE w:val="0"/>
        <w:widowControl/>
        <w:spacing w:line="324" w:lineRule="exact" w:before="204" w:after="0"/>
        <w:ind w:left="0" w:right="0" w:firstLine="0"/>
        <w:jc w:val="left"/>
      </w:pPr>
      <w:r>
        <w:t>I remember a specific moment, a flash of memory, bright and sharp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as shards of glass. She laughed, a brittle, strained sound, devoid of the warmth and joy I had come to associate with her. The sound sliced through me, a painful reminder of how far we had fallen. The laughter was a hollow echo of the sun-drenched laughter in the park, a cruel mockery of the idyllic days we had shared. It was the sound of a woman who was already leaving, a woman retreating into herself, withdrawing from me, closing me off.</w:t>
      </w:r>
    </w:p>
    <w:p>
      <w:pPr>
        <w:autoSpaceDN w:val="0"/>
        <w:autoSpaceDE w:val="0"/>
        <w:widowControl/>
        <w:spacing w:line="264" w:lineRule="exact" w:before="264" w:after="0"/>
        <w:ind w:left="0" w:right="0" w:firstLine="0"/>
        <w:jc w:val="left"/>
      </w:pPr>
      <w:r>
        <w:t xml:space="preserve">The conversation meandered, shifting like sand dunes in a relentless wind. We touched on the past, the memories bittersweet and laced with regret. We discussed the future, a future that seemed </w:t>
        <w:br/>
        <w:t>uncertain, a hazy landscape filled with looming anxieties. The easy flow of our earlier conversations had disappeared, replaced by a tortuous back-and-forth, a painful dance of accusation and denial, of blame and self-recrimination.</w:t>
      </w:r>
    </w:p>
    <w:p>
      <w:pPr>
        <w:autoSpaceDN w:val="0"/>
        <w:autoSpaceDE w:val="0"/>
        <w:widowControl/>
        <w:spacing w:line="264" w:lineRule="exact" w:before="264" w:after="0"/>
        <w:ind w:left="0" w:right="144" w:firstLine="0"/>
        <w:jc w:val="left"/>
      </w:pPr>
      <w:r>
        <w:t>The sea bass sat untouched on her plate, a white monument to the silent war raging between us. I picked at my steak, the rare meat a reflection of my own emotional rawness, exposed and vulnerable. The silence descended once more, heavier this time, thick with the unspoken words, the unspoken regrets. The candlelight seemed to dim, the shadows lengthening, deepening, consuming the space between us.</w:t>
      </w:r>
    </w:p>
    <w:p>
      <w:pPr>
        <w:autoSpaceDN w:val="0"/>
        <w:autoSpaceDE w:val="0"/>
        <w:widowControl/>
        <w:spacing w:line="264" w:lineRule="exact" w:before="264" w:after="0"/>
        <w:ind w:left="0" w:right="0" w:firstLine="0"/>
        <w:jc w:val="left"/>
      </w:pPr>
      <w:r>
        <w:t xml:space="preserve">That night, we didn't fight outright. There were no screaming matches, no thrown objects, no dramatic pronouncements of love or hate. Instead, there was a quiet, agonizing unraveling, a slow, insidious decay that chipped away at the foundations of our </w:t>
        <w:br/>
        <w:t>relationship. It was a passive-aggressive dance of avoidance, of carefully chosen words, of pointed silences, a subtle war fought with icy stares and unspoken resentments. The damage was done in the pauses, the silences, the spaces between the words.</w:t>
      </w:r>
    </w:p>
    <w:p>
      <w:pPr>
        <w:autoSpaceDN w:val="0"/>
        <w:autoSpaceDE w:val="0"/>
        <w:widowControl/>
        <w:spacing w:line="264" w:lineRule="exact" w:before="264" w:after="0"/>
        <w:ind w:left="0" w:right="0" w:firstLine="0"/>
        <w:jc w:val="left"/>
      </w:pPr>
      <w:r>
        <w:t>The evening ended as it had begun: with an elaborate performance of normalcy, a fragile pretense of happiness. We drove home in silence, the familiar route now feeling alien and desolate. The car was suffocating, filled with the unspoken, the unsaid, the unfixable. I remember the weight of the silence, a tangible presence pressing down on me, suffocating me. It was the silence of a relationship imploding, a love collapsing under the weight of its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contradictions.</w:t>
      </w:r>
    </w:p>
    <w:p>
      <w:pPr>
        <w:autoSpaceDN w:val="0"/>
        <w:autoSpaceDE w:val="0"/>
        <w:widowControl/>
        <w:spacing w:line="264" w:lineRule="exact" w:before="264" w:after="0"/>
        <w:ind w:left="0" w:right="0" w:firstLine="0"/>
        <w:jc w:val="left"/>
      </w:pPr>
      <w:r>
        <w:t xml:space="preserve">The days that followed were a blur of strained conversations, awkward silences, and averted gazes. The air was thick with </w:t>
        <w:br/>
        <w:t xml:space="preserve">tension, a palpable energy that crackled with unspoken </w:t>
        <w:br/>
        <w:t xml:space="preserve">resentments. We moved through the motions, mimicking a normal life, but the facade was cracking, the veneer of happiness </w:t>
        <w:br/>
        <w:t>splintering into a thousand pieces. It was like living in a house with a slowly widening fissure in the foundations, the cracks spreading, threatening to swallow us whole.</w:t>
      </w:r>
    </w:p>
    <w:p>
      <w:pPr>
        <w:autoSpaceDN w:val="0"/>
        <w:autoSpaceDE w:val="0"/>
        <w:widowControl/>
        <w:spacing w:line="264" w:lineRule="exact" w:before="264" w:after="0"/>
        <w:ind w:left="0" w:right="288" w:firstLine="0"/>
        <w:jc w:val="left"/>
      </w:pPr>
      <w:r>
        <w:t>Small arguments became more frequent, escalated faster, ending more abruptly. The things we had once laughed about became points of contention, ammunition in a silent war. What had once been a source of connection became a source of conflict, each memory now laced with bitterness, a poisoned chalice.</w:t>
      </w:r>
    </w:p>
    <w:p>
      <w:pPr>
        <w:autoSpaceDN w:val="0"/>
        <w:autoSpaceDE w:val="0"/>
        <w:widowControl/>
        <w:spacing w:line="264" w:lineRule="exact" w:before="264" w:after="0"/>
        <w:ind w:left="0" w:right="0" w:firstLine="0"/>
        <w:jc w:val="left"/>
      </w:pPr>
      <w:r>
        <w:t>The intimacy, once so profound, began to wane, replaced by a cold, distant reserve. The shared dreams, the whispered fantasies, faded into distant echoes, replaced by a haunting silence. The late-night conversations dwindled, replaced by an oppressive emptiness, a void that stretched between us, growing wider, deeper with each passing day.</w:t>
      </w:r>
    </w:p>
    <w:p>
      <w:pPr>
        <w:autoSpaceDN w:val="0"/>
        <w:autoSpaceDE w:val="0"/>
        <w:widowControl/>
        <w:spacing w:line="264" w:lineRule="exact" w:before="264" w:after="0"/>
        <w:ind w:left="0" w:right="0" w:firstLine="0"/>
        <w:jc w:val="left"/>
      </w:pPr>
      <w:r>
        <w:t xml:space="preserve">It was a gradual erosion, a slow, painful disintegration, the kind of subtle death that eats away at the soul. It wasn't a dramatic </w:t>
        <w:br/>
        <w:t>explosion, but a slow, agonizing implosion, a collapse inward, a quiet unraveling. The subtle signs, those early whispers of trouble, had grown into a deafening roar, drowning out the last remnants of our once-vibrant love. The memories of sun-drenched afternoons were now overshadowed by the harsh reality of our present, a stark contrast between the incandescent beauty of what was and the cold, hard truth of what is.</w:t>
      </w:r>
    </w:p>
    <w:p>
      <w:pPr>
        <w:autoSpaceDN w:val="0"/>
        <w:autoSpaceDE w:val="0"/>
        <w:widowControl/>
        <w:spacing w:line="264" w:lineRule="exact" w:before="264" w:after="0"/>
        <w:ind w:left="0" w:right="0" w:firstLine="0"/>
        <w:jc w:val="left"/>
      </w:pPr>
      <w:r>
        <w:t xml:space="preserve">I recall one particular evening, sitting on the sofa, watching </w:t>
        <w:br/>
        <w:t>television, the flickering images mirroring the chaotic storm raging inside me. The silence was deafening, a suffocating blanket of unspoken resentments. I watched her, her eyes distant, her gaze unfocused, a million miles away. The woman I loved was slowly disappearing, dissolving into a ghost, a fading memory. The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once a burning flame, had become a flickering ember, about to be snuffed out by the cold winds of reality.</w:t>
      </w:r>
    </w:p>
    <w:p>
      <w:pPr>
        <w:autoSpaceDN w:val="0"/>
        <w:autoSpaceDE w:val="0"/>
        <w:widowControl/>
        <w:spacing w:line="264" w:lineRule="exact" w:before="264" w:after="0"/>
        <w:ind w:left="0" w:right="0" w:firstLine="0"/>
        <w:jc w:val="left"/>
      </w:pPr>
      <w:r>
        <w:t xml:space="preserve">We avoided eye contact, clinging to our silence, our mutual </w:t>
        <w:br/>
        <w:t xml:space="preserve">avoidance a silent testament to our fractured relationship. The television blared, its noise a stark contrast to the aching silence that wrapped itself around us, squeezing the life out of our fragile connection. The laughter, the joy, the incandescent happiness were gone, replaced by a gnawing emptiness, a chilling silence, the deafening echo of a love that was lost. The once-harmonious </w:t>
        <w:br/>
        <w:t xml:space="preserve">symphony of our love had become a dissonant cacophony, a </w:t>
        <w:br/>
        <w:t xml:space="preserve">discordant melody of hurt, regret, and the unspoken words that would forever hang between us. The cracks had grown into chasms, the fissures into gaping wounds, and the love, once a vibrant flame, was reduced to a flickering ember, on the verge of extinction. The realization struck with the force of a physical blow: the whispers of innocence had been silenced by the deafening roar of our </w:t>
        <w:br/>
        <w:t>impending demise. The idyllic world we had built together had crumbled, leaving behind only the wreckage of shattered dreams and the bitter taste of regret.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Addictions Grip Tightens</w:t>
      </w:r>
    </w:p>
    <w:p>
      <w:pPr>
        <w:autoSpaceDN w:val="0"/>
        <w:autoSpaceDE w:val="0"/>
        <w:widowControl/>
        <w:spacing w:line="264" w:lineRule="exact" w:before="286" w:after="0"/>
        <w:ind w:left="0" w:right="0" w:firstLine="0"/>
        <w:jc w:val="left"/>
      </w:pPr>
      <w:r>
        <w:t xml:space="preserve">The apartment was a tomb, a mausoleum of shattered dreams and empty promises. Sunlight, a rare visitor, struggled to penetrate the grime-coated windows, casting long, skeletal shadows across the worn, threadbare carpet. The air hung heavy with the cloying sweetness of stale cigarettes and something else, something </w:t>
        <w:br/>
        <w:t>indefinable, a miasma of despair that clung to the walls like a persistent shadow. Empty bottles littered the floor, a testament to the relentless pursuit of oblivion, a graveyard of broken resolutions and failed attempts at self-medication.</w:t>
      </w:r>
    </w:p>
    <w:p>
      <w:pPr>
        <w:autoSpaceDN w:val="0"/>
        <w:autoSpaceDE w:val="0"/>
        <w:widowControl/>
        <w:spacing w:line="264" w:lineRule="exact" w:before="264" w:after="0"/>
        <w:ind w:left="0" w:right="0" w:firstLine="0"/>
        <w:jc w:val="left"/>
      </w:pPr>
      <w:r>
        <w:t xml:space="preserve">I remember the feeling – a crushing weight on my chest, a </w:t>
        <w:br/>
        <w:t xml:space="preserve">suffocating blanket of hopelessness that wrapped itself around me, squeezing the air from my lungs. It wasn't just the physical </w:t>
        <w:br/>
        <w:t>exhaustion, the gnawing hunger, the relentless pounding headache, though those were present enough. It was deeper, more insidious, a sickness of the soul, a pervasive darkness that seemed to seep into my bones, chilling me to the marrow.</w:t>
      </w:r>
    </w:p>
    <w:p>
      <w:pPr>
        <w:autoSpaceDN w:val="0"/>
        <w:autoSpaceDE w:val="0"/>
        <w:widowControl/>
        <w:spacing w:line="264" w:lineRule="exact" w:before="264" w:after="0"/>
        <w:ind w:left="0" w:right="0" w:firstLine="0"/>
        <w:jc w:val="left"/>
      </w:pPr>
      <w:r>
        <w:t>The silence was deafening, broken only by the occasional drip, drip, drip of a leaky faucet, a relentless counterpoint to the turmoil raging inside. It was the silence of isolation, the silence of self-imposed exile, the silence of a man drowning in his own self-</w:t>
        <w:br/>
        <w:t>destruction. I stared at my reflection in the cracked mirror, a gaunt, hollow-eyed stranger staring back, his face a roadmap of sleepless nights and reckless choices. The mirror didn't reflect a man; it reflected a ghost, a specter haunted by the wreckage of his own life.</w:t>
      </w:r>
    </w:p>
    <w:p>
      <w:pPr>
        <w:autoSpaceDN w:val="0"/>
        <w:autoSpaceDE w:val="0"/>
        <w:widowControl/>
        <w:spacing w:line="264" w:lineRule="exact" w:before="264" w:after="0"/>
        <w:ind w:left="0" w:right="0" w:firstLine="0"/>
        <w:jc w:val="left"/>
      </w:pPr>
      <w:r>
        <w:t>The phone rang, a jarring intrusion into the suffocating silence. It was my mother. Her voice, usually a comforting balm, was strained, laced with a worry that cut me deeper than any blade. I could hear the tremor in her voice, the unspoken questions hanging in the air, the silent plea for me to find my way back. I mumbled something incoherent, a pathetic attempt at reassurance, my words hollow and unconvincing, even to my own ears. The conversation was brief, strained, a painful reminder of the damage I was inflicting, not just on myself, but on the people who loved me. The guilt, a familiar companion, tightened its icy grip around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Days bled into nights, marked only by the relentless cycle of craving, consumption, and the subsequent crash. Time became a distorted, elastic thing, stretching and contracting, warped by the insidious grip of addiction. The line between reality and </w:t>
        <w:br/>
        <w:t>hallucination blurred, the boundaries dissolving in a haze of disorientation and paranoia. I existed in a perpetual twilight, a liminal space between wakefulness and sleep, consciousness and oblivion.</w:t>
      </w:r>
    </w:p>
    <w:p>
      <w:pPr>
        <w:autoSpaceDN w:val="0"/>
        <w:autoSpaceDE w:val="0"/>
        <w:widowControl/>
        <w:spacing w:line="264" w:lineRule="exact" w:before="264" w:after="0"/>
        <w:ind w:left="0" w:right="0" w:firstLine="0"/>
        <w:jc w:val="left"/>
      </w:pPr>
      <w:r>
        <w:t xml:space="preserve">The apartment became my prison, my sanctuary, my tomb. I </w:t>
        <w:br/>
        <w:t>barricaded myself inside, retreating further and further into the shadows, cocooning myself in a world of self-deception and denial. The outside world, with its demands and expectations, faded into a distant hum, a muted background noise to the relentless roar of my inner demons.</w:t>
      </w:r>
    </w:p>
    <w:p>
      <w:pPr>
        <w:autoSpaceDN w:val="0"/>
        <w:autoSpaceDE w:val="0"/>
        <w:widowControl/>
        <w:spacing w:line="264" w:lineRule="exact" w:before="264" w:after="0"/>
        <w:ind w:left="0" w:right="0" w:firstLine="0"/>
        <w:jc w:val="left"/>
      </w:pPr>
      <w:r>
        <w:t xml:space="preserve">Food became an afterthought, a mere inconvenience, overshadowed by the overwhelming need for escape. Sleep was a luxury I couldn't afford, my nights filled with restless tossing and turning, </w:t>
        <w:br/>
        <w:t xml:space="preserve">punctuated by vivid, terrifying nightmares that clung to me like tenacious shadows, even after I woke. My body became a </w:t>
        <w:br/>
        <w:t>battleground, ravaged by the relentless assault of my addiction, its systems rebelling, protesting the relentless abuse.</w:t>
      </w:r>
    </w:p>
    <w:p>
      <w:pPr>
        <w:autoSpaceDN w:val="0"/>
        <w:autoSpaceDE w:val="0"/>
        <w:widowControl/>
        <w:spacing w:line="264" w:lineRule="exact" w:before="264" w:after="0"/>
        <w:ind w:left="0" w:right="0" w:firstLine="0"/>
        <w:jc w:val="left"/>
      </w:pPr>
      <w:r>
        <w:t>I remember the gnawing emptiness, a void that seemed to consume me entirely. It wasn't just the physical hunger, though that was acute enough; it was a spiritual starvation, a hollowness that echoed the desolation of my life. I tried to fill the void, to silence the relentless screaming inside, with anything I could get my hands on - substances, fleeting connections, desperate attempts to numb the pain, to escape the crushing weight of my own self-loathing.</w:t>
      </w:r>
    </w:p>
    <w:p>
      <w:pPr>
        <w:autoSpaceDN w:val="0"/>
        <w:autoSpaceDE w:val="0"/>
        <w:widowControl/>
        <w:spacing w:line="264" w:lineRule="exact" w:before="264" w:after="0"/>
        <w:ind w:left="0" w:right="0" w:firstLine="0"/>
        <w:jc w:val="left"/>
      </w:pPr>
      <w:r>
        <w:t xml:space="preserve">The memories of happier times, the echoes of a life once lived, haunted me, taunting me with the stark contrast between what was and what is. I would replay moments of laughter, of shared </w:t>
        <w:br/>
        <w:t>intimacy, of simple joy, only to be met with the crushing reality of my current state, the chasm between my past and present a gaping wound that refused to heal.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shame, a constant companion, gnawed at my soul. I experienced like a failure, a disappointment, not just to others, but to myself. I appeared in the mirror and witnessed the reflection of a man who had betrayed himself, a man who had squandered his potential, a man who had surrendered to his demons.</w:t>
      </w:r>
    </w:p>
    <w:p>
      <w:pPr>
        <w:autoSpaceDN w:val="0"/>
        <w:autoSpaceDE w:val="0"/>
        <w:widowControl/>
        <w:spacing w:line="264" w:lineRule="exact" w:before="266" w:after="0"/>
        <w:ind w:left="0" w:right="0" w:firstLine="0"/>
        <w:jc w:val="left"/>
      </w:pPr>
      <w:r>
        <w:t>My thoughts became a relentless torrent, a chaotic stream of self-recrimination and despair. I replayed conversations, dissected arguments, analyzed every missed opportunity, every misjudged word, every moment of weakness. My mind became a battleground, a warzone where my inner demons clashed, leaving behind a trail of destruction.</w:t>
      </w:r>
    </w:p>
    <w:p>
      <w:pPr>
        <w:autoSpaceDN w:val="0"/>
        <w:autoSpaceDE w:val="0"/>
        <w:widowControl/>
        <w:spacing w:line="264" w:lineRule="exact" w:before="264" w:after="0"/>
        <w:ind w:left="0" w:right="0" w:firstLine="0"/>
        <w:jc w:val="left"/>
      </w:pPr>
      <w:r>
        <w:t>There were moments of clarity, fleeting glimpses of the man I once was, the man I hoped to become. But these moments were fleeting, overshadowed by the darkness that clung to me like a second skin. I would reach out, grasp at these moments, desperate to hold on, to pull myself out of the abyss. But the grip of addiction was too strong, the pull too powerful.</w:t>
      </w:r>
    </w:p>
    <w:p>
      <w:pPr>
        <w:autoSpaceDN w:val="0"/>
        <w:autoSpaceDE w:val="0"/>
        <w:widowControl/>
        <w:spacing w:line="264" w:lineRule="exact" w:before="264" w:after="0"/>
        <w:ind w:left="0" w:right="144" w:firstLine="0"/>
        <w:jc w:val="left"/>
      </w:pPr>
      <w:r>
        <w:t>I tried to stop. I attempted to break free. But the withdrawal, both physical and psychological, was excruciating. It was a torturous process, a relentless assault on my body and mind, a war within myself that seemed destined to be lost. I experienced like I was being torn apart, my very essence dissolving into nothing.</w:t>
      </w:r>
    </w:p>
    <w:p>
      <w:pPr>
        <w:autoSpaceDN w:val="0"/>
        <w:autoSpaceDE w:val="0"/>
        <w:widowControl/>
        <w:spacing w:line="264" w:lineRule="exact" w:before="264" w:after="0"/>
        <w:ind w:left="0" w:right="0" w:firstLine="0"/>
        <w:jc w:val="left"/>
      </w:pPr>
      <w:r>
        <w:t xml:space="preserve">The cravings were relentless, a physical manifestation of my </w:t>
        <w:br/>
        <w:t>despair. They were a constant, nagging presence, a phantom limb pain that never faded, never subsided. They haunted me, whispered temptations, promises of oblivion, temporary escape from the crushing weight of my reality.</w:t>
      </w:r>
    </w:p>
    <w:p>
      <w:pPr>
        <w:autoSpaceDN w:val="0"/>
        <w:autoSpaceDE w:val="0"/>
        <w:widowControl/>
        <w:spacing w:line="264" w:lineRule="exact" w:before="264" w:after="0"/>
        <w:ind w:left="0" w:right="144" w:firstLine="0"/>
        <w:jc w:val="left"/>
      </w:pPr>
      <w:r>
        <w:t xml:space="preserve">The days were a blur, a jumble of fractured memories and </w:t>
        <w:br/>
        <w:t>disjointed experiences. Time lost all meaning, stretching and contracting, warping and twisting, a reflection of the chaotic state of my mind. The world outside seemed distant, unreal, a hazy backdrop to the inner turmoil that consumed me.</w:t>
      </w:r>
    </w:p>
    <w:p>
      <w:pPr>
        <w:autoSpaceDN w:val="0"/>
        <w:autoSpaceDE w:val="0"/>
        <w:widowControl/>
        <w:spacing w:line="264" w:lineRule="exact" w:before="264" w:after="0"/>
        <w:ind w:left="0" w:right="0" w:firstLine="0"/>
        <w:jc w:val="center"/>
      </w:pPr>
      <w:r>
        <w:t>I clung to the hope that somehow, someday, I would find a way out. That the darkness would eventually lift, that the clouds would part,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the sun would shine again. But the hope was fragile, easily shattered, a flickering ember in the face of the raging storm within.</w:t>
      </w:r>
    </w:p>
    <w:p>
      <w:pPr>
        <w:autoSpaceDN w:val="0"/>
        <w:autoSpaceDE w:val="0"/>
        <w:widowControl/>
        <w:spacing w:line="264" w:lineRule="exact" w:before="58" w:after="0"/>
        <w:ind w:left="0" w:right="144" w:firstLine="0"/>
        <w:jc w:val="left"/>
      </w:pPr>
      <w:r>
        <w:t>The future experienced uncertain, a vast, uncharted territory filled with looming anxieties and unresolved fears. The present was a living hell, a relentless cycle of self-destruction, a downward spiral with no apparent end. I was lost, adrift in a sea of despair, clinging to scraps of hope, praying for a miracle that seemed increasingly unlikely.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Arguments and Reconciliation</w:t>
      </w:r>
    </w:p>
    <w:p>
      <w:pPr>
        <w:autoSpaceDN w:val="0"/>
        <w:autoSpaceDE w:val="0"/>
        <w:widowControl/>
        <w:spacing w:line="264" w:lineRule="exact" w:before="286" w:after="0"/>
        <w:ind w:left="0" w:right="144" w:firstLine="0"/>
        <w:jc w:val="left"/>
      </w:pPr>
      <w:r>
        <w:t xml:space="preserve">The rain mirrored the tempest inside me. It lashed down, a </w:t>
        <w:br/>
        <w:t>relentless curtain of grey obscuring the already blurred city lights.</w:t>
      </w:r>
    </w:p>
    <w:p>
      <w:pPr>
        <w:autoSpaceDN w:val="0"/>
        <w:autoSpaceDE w:val="0"/>
        <w:widowControl/>
        <w:spacing w:line="264" w:lineRule="exact" w:before="60" w:after="0"/>
        <w:ind w:left="0" w:right="0" w:firstLine="0"/>
        <w:jc w:val="left"/>
      </w:pPr>
      <w:r>
        <w:t>We stood on the corner, the street slick and reflecting the harsh glare of a neon sign, casting our silhouettes long and distorted. It was another argument, another explosion of unspoken resentments and simmering frustrations. Her words, sharp and precise like shards of glass, cut through me, leaving me bleeding, exposed, raw.</w:t>
      </w:r>
    </w:p>
    <w:p>
      <w:pPr>
        <w:autoSpaceDN w:val="0"/>
        <w:autoSpaceDE w:val="0"/>
        <w:widowControl/>
        <w:spacing w:line="264" w:lineRule="exact" w:before="60" w:after="0"/>
        <w:ind w:left="0" w:right="144" w:firstLine="0"/>
        <w:jc w:val="left"/>
      </w:pPr>
      <w:r>
        <w:t>I’d said things I didn’t mean, things I knew would wound her, things that clawed at the fragile remnants of our connection. The alcohol, my usual companion in these moments of explosive self-destruction, fueled the fire, twisting my words, amplifying my anger, blurring the lines between reality and the self-loathing that consumed me.</w:t>
      </w:r>
    </w:p>
    <w:p>
      <w:pPr>
        <w:autoSpaceDN w:val="0"/>
        <w:autoSpaceDE w:val="0"/>
        <w:widowControl/>
        <w:spacing w:line="324" w:lineRule="exact" w:before="204" w:after="0"/>
        <w:ind w:left="0" w:right="0" w:firstLine="0"/>
        <w:jc w:val="left"/>
      </w:pPr>
      <w:r>
        <w:t>She cried, the rain washing away her tears as quickly as they fell.</w:t>
      </w:r>
    </w:p>
    <w:p>
      <w:pPr>
        <w:autoSpaceDN w:val="0"/>
        <w:autoSpaceDE w:val="0"/>
        <w:widowControl/>
        <w:spacing w:line="264" w:lineRule="exact" w:before="60" w:after="0"/>
        <w:ind w:left="0" w:right="0" w:firstLine="0"/>
        <w:jc w:val="left"/>
      </w:pPr>
      <w:r>
        <w:t xml:space="preserve">Each sob was a hammer blow against the already fractured </w:t>
        <w:br/>
        <w:t>foundations of our relationship. I watched, paralyzed, unable to offer comfort, unable to escape the suffocating grip of my own self-hatred. The words hung in the air, heavy and suffocating, a miasma of accusations and recriminations. We were two wounded animals, snarling and biting, each strike inflicting more damage, further deepening the wounds that already festered within us.</w:t>
      </w:r>
    </w:p>
    <w:p>
      <w:pPr>
        <w:autoSpaceDN w:val="0"/>
        <w:autoSpaceDE w:val="0"/>
        <w:widowControl/>
        <w:spacing w:line="264" w:lineRule="exact" w:before="264" w:after="0"/>
        <w:ind w:left="0" w:right="0" w:firstLine="0"/>
        <w:jc w:val="left"/>
      </w:pPr>
      <w:r>
        <w:t xml:space="preserve">It was a familiar scene, a recurring nightmare played out under the unforgiving gaze of the city. These arguments became a ritual, a toxic dance of destruction we both participated in, unable or </w:t>
        <w:br/>
        <w:t>unwilling to break free from its hypnotic pull. The fights were always the same, a recurring theme of accusations and counter-accusations, fueled by alcohol and the pervasive darkness that shadowed our lives. They were less about resolving our differences and more about inflicting pain, a perverse expression of our mutual self-destruction.</w:t>
      </w:r>
    </w:p>
    <w:p>
      <w:pPr>
        <w:autoSpaceDN w:val="0"/>
        <w:autoSpaceDE w:val="0"/>
        <w:widowControl/>
        <w:spacing w:line="264" w:lineRule="exact" w:before="264" w:after="0"/>
        <w:ind w:left="0" w:right="0" w:firstLine="0"/>
        <w:jc w:val="left"/>
      </w:pPr>
      <w:r>
        <w:t>This time, it experienced different. A cold dread settled in my stomach, a chilling premonition of the end. I witnessed a flicker of something else in her eyes, something beyond the pain and anger—a resignation, a weary acceptance of the inevitable. It was the look of someone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had finally given up hope, who had reached the end of their tether.</w:t>
      </w:r>
    </w:p>
    <w:p>
      <w:pPr>
        <w:autoSpaceDN w:val="0"/>
        <w:autoSpaceDE w:val="0"/>
        <w:widowControl/>
        <w:spacing w:line="264" w:lineRule="exact" w:before="264" w:after="0"/>
        <w:ind w:left="0" w:right="0" w:firstLine="0"/>
        <w:jc w:val="left"/>
      </w:pPr>
      <w:r>
        <w:t>The silence that followed was heavier than the rain. It pressed down on us, suffocating, suffocating, stealing the air from our lungs. The streetlights cast a sickly yellow glow on her face, highlighting the tracks of tears etching their way down her cheeks. I reached out, my hand trembling, hesitant to touch her, afraid of the damage it might inflict, the more wounds I might open.</w:t>
      </w:r>
    </w:p>
    <w:p>
      <w:pPr>
        <w:autoSpaceDN w:val="0"/>
        <w:autoSpaceDE w:val="0"/>
        <w:widowControl/>
        <w:spacing w:line="264" w:lineRule="exact" w:before="264" w:after="0"/>
        <w:ind w:left="0" w:right="288" w:firstLine="0"/>
        <w:jc w:val="left"/>
      </w:pPr>
      <w:r>
        <w:t>She didn't flinch. Her hand met mine, a fleeting touch that sent a jolt of electricity through me, a spark of hope in the encroaching darkness. It was a fragile connection, tenuous and easily broken, but it was there, a lifeline in the stormy sea of our shattered relationship.</w:t>
      </w:r>
    </w:p>
    <w:p>
      <w:pPr>
        <w:autoSpaceDN w:val="0"/>
        <w:autoSpaceDE w:val="0"/>
        <w:widowControl/>
        <w:spacing w:line="264" w:lineRule="exact" w:before="264" w:after="0"/>
        <w:ind w:left="0" w:right="288" w:firstLine="0"/>
        <w:jc w:val="left"/>
      </w:pPr>
      <w:r>
        <w:t>"I'm sorry," I mumbled, the words barely audible above the drumming rain. The apology was hollow, a pathetic attempt to mend a wound that had festered for too long. It wasn't just about this particular fight; it was about the years of neglect, the missed opportunities, the countless times I had let her down, failed her, betrayed her. The words experienced insufficient, inadequate, a feeble attempt to atone for a lifetime of sins.</w:t>
      </w:r>
    </w:p>
    <w:p>
      <w:pPr>
        <w:autoSpaceDN w:val="0"/>
        <w:autoSpaceDE w:val="0"/>
        <w:widowControl/>
        <w:spacing w:line="264" w:lineRule="exact" w:before="264" w:after="0"/>
        <w:ind w:left="0" w:right="0" w:firstLine="0"/>
        <w:jc w:val="left"/>
      </w:pPr>
      <w:r>
        <w:t xml:space="preserve">She pulled away slightly, her eyes searching mine, trying to </w:t>
        <w:br/>
        <w:t>decipher the truth behind my apology. The rain continued to fall, blurring the lines between our tears and the water cascading from the sky. It was a baptism of sorts, a cleansing ritual under the harsh gaze of the urban landscape.</w:t>
      </w:r>
    </w:p>
    <w:p>
      <w:pPr>
        <w:autoSpaceDN w:val="0"/>
        <w:autoSpaceDE w:val="0"/>
        <w:widowControl/>
        <w:spacing w:line="264" w:lineRule="exact" w:before="264" w:after="0"/>
        <w:ind w:left="0" w:right="144" w:firstLine="0"/>
        <w:jc w:val="left"/>
      </w:pPr>
      <w:r>
        <w:t>"I'm sorry too," she whispered, her voice barely a breath. The apology was laced with weariness, resignation. It was the apology of someone who had endured too much, who had given too much, who had finally reached her breaking point.</w:t>
      </w:r>
    </w:p>
    <w:p>
      <w:pPr>
        <w:autoSpaceDN w:val="0"/>
        <w:autoSpaceDE w:val="0"/>
        <w:widowControl/>
        <w:spacing w:line="264" w:lineRule="exact" w:before="264" w:after="0"/>
        <w:ind w:left="0" w:right="0" w:firstLine="0"/>
        <w:jc w:val="left"/>
      </w:pPr>
      <w:r>
        <w:t>We stood there for a long time, the silence punctuated only by the rhythmic patter of the rain and the distant wail of a siren. We didn't speak, didn’t need to. The unspoken words hung heavy in the air, a testament to the complex tapestry of our connection, the love and the pain, the passion and the destruction, interwoven in a knot that seemed impossible to unravel.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We walked home together, our hands clasped tightly, finding a strange comfort in each other's presence. The rain softened, the storm beginning to subside, a fragile truce mirroring the tentative peace between us. There was still a chasm between us, a vast and uncharted territory of pain and mistrust. The arguments would undoubtedly come again, the toxic cycle would undoubtedly continue. But for now, in the aftermath of the storm, there was a flicker of hope, a fragile truce in the battleground of our hearts. A temporary reprieve from the war within.</w:t>
      </w:r>
    </w:p>
    <w:p>
      <w:pPr>
        <w:autoSpaceDN w:val="0"/>
        <w:autoSpaceDE w:val="0"/>
        <w:widowControl/>
        <w:spacing w:line="264" w:lineRule="exact" w:before="264" w:after="0"/>
        <w:ind w:left="0" w:right="0" w:firstLine="0"/>
        <w:jc w:val="left"/>
      </w:pPr>
      <w:r>
        <w:t xml:space="preserve">This fragile truce didn’t last. The next fight was worse. It started with a misplaced key, escalated to accusations of infidelity, and ended with shattered glass and a slammed door. The ensuing silence was deafening, a stark contrast to the storm of emotions that had preceded it. The apartment experienced colder than ever, devoid of warmth, devoid of hope. The silence stretched on, an unbearable tension that hung heavy in the air, thick and suffocating, a palpable </w:t>
        <w:br/>
        <w:t>manifestation of the growing chasm between us.</w:t>
      </w:r>
    </w:p>
    <w:p>
      <w:pPr>
        <w:autoSpaceDN w:val="0"/>
        <w:autoSpaceDE w:val="0"/>
        <w:widowControl/>
        <w:spacing w:line="264" w:lineRule="exact" w:before="264" w:after="0"/>
        <w:ind w:left="0" w:right="0" w:firstLine="0"/>
        <w:jc w:val="left"/>
      </w:pPr>
      <w:r>
        <w:t xml:space="preserve">She left the next day. There was no grand drama, no tearful </w:t>
        <w:br/>
        <w:t xml:space="preserve">farewell. Just a quiet departure, a silent closing of the door. A final, definitive end to a relationship that had been crumbling for years, a slow, agonizing descent into ruin, masked by fleeting moments of reconciliation and tentative peace. The empty apartment echoed with the ghost of her absence, a chilling reminder of the void she had left behind. The silence was the worst kind; it wasn't the </w:t>
        <w:br/>
        <w:t>peaceful silence of solitude; it was the oppressive silence of loss, of emptiness, of finality.</w:t>
      </w:r>
    </w:p>
    <w:p>
      <w:pPr>
        <w:autoSpaceDN w:val="0"/>
        <w:autoSpaceDE w:val="0"/>
        <w:widowControl/>
        <w:spacing w:line="264" w:lineRule="exact" w:before="264" w:after="0"/>
        <w:ind w:left="0" w:right="0" w:firstLine="0"/>
        <w:jc w:val="left"/>
      </w:pPr>
      <w:r>
        <w:t xml:space="preserve">The aftermath was a blur of numb days and sleepless nights. I drifted through a haze of self-recrimination and regret. Each </w:t>
        <w:br/>
        <w:t xml:space="preserve">memory, each fleeting image of our time together, was a fresh wound, reopening the scars I thought had begun to heal. The </w:t>
        <w:br/>
        <w:t>apartment became a mausoleum of memories, a constant reminder of what I’d lost and what I'd destroyed. It held her scent, faint but persistent, a ghostly echo of her presence that clung to the walls, the furniture, the very air I breathed. I didn’t clean it, couldn’t clean it, as if doing so would somehow erase her, erase the memories, erase the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phone calls from my mother became more frequent, more desperate. The worry in her voice was a constant, painful reminder of the damage I had inflicted, not just on myself but on those </w:t>
        <w:br/>
        <w:t xml:space="preserve">around me. Her words of concern were like icy daggers, piercing my self-imposed isolation, reminding me of the reality I was </w:t>
        <w:br/>
        <w:t>desperately trying to escape. The guilt was a constant companion, an ever-present weight on my chest, a reminder of my failures, my weaknesses. The alcohol offered only a fleeting respite, a temporary escape from the overwhelming tidal wave of self-loathing and despair.</w:t>
      </w:r>
    </w:p>
    <w:p>
      <w:pPr>
        <w:autoSpaceDN w:val="0"/>
        <w:autoSpaceDE w:val="0"/>
        <w:widowControl/>
        <w:spacing w:line="264" w:lineRule="exact" w:before="264" w:after="0"/>
        <w:ind w:left="0" w:right="0" w:firstLine="0"/>
        <w:jc w:val="left"/>
      </w:pPr>
      <w:r>
        <w:t xml:space="preserve">One evening, spurred by a particularly brutal call from my mother, a wave of desperate clarity washed over me. It wasn't a sudden epiphany, a clear and decisive moment of clarity; it was more like the slow, painful dawning of an unpleasant truth. I witnessed the </w:t>
        <w:br/>
        <w:t xml:space="preserve">wreckage of my life clearly for what it was. The addiction wasn't just a problem, it was a defining characteristic, a consuming force that drove every aspect of my actions, every decision, every </w:t>
        <w:br/>
        <w:t>relationship. I was a wreck. I was lost. And I needed help.</w:t>
      </w:r>
    </w:p>
    <w:p>
      <w:pPr>
        <w:autoSpaceDN w:val="0"/>
        <w:autoSpaceDE w:val="0"/>
        <w:widowControl/>
        <w:spacing w:line="264" w:lineRule="exact" w:before="264" w:after="0"/>
        <w:ind w:left="0" w:right="0" w:firstLine="0"/>
        <w:jc w:val="left"/>
      </w:pPr>
      <w:r>
        <w:t xml:space="preserve">This wasn't a simple act of deciding to quit, a mere resolution. It was a long, arduous battle against my own self-destructive </w:t>
        <w:br/>
        <w:t>tendencies. A battle against years of ingrained habits and mental defenses, against the insidious whisperings of my own internal demons. The path ahead was uncertain and challenging, but I knew that, without help, without a change, I wouldn't just destroy myself; I would continue to hurt everyone around me. The realization was agonizing, the self-awareness a brutal cut, but it was also the first step toward healing, toward redemption, however long and difficult that road may be. The path to recovery began not in a moment of clarity but with the recognition of the crushing weight of my own failings. The admission, finally, of defeat.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Mothers Worries</w:t>
      </w:r>
    </w:p>
    <w:p>
      <w:pPr>
        <w:autoSpaceDN w:val="0"/>
        <w:autoSpaceDE w:val="0"/>
        <w:widowControl/>
        <w:spacing w:line="264" w:lineRule="exact" w:before="286" w:after="0"/>
        <w:ind w:left="0" w:right="144" w:firstLine="0"/>
        <w:jc w:val="left"/>
      </w:pPr>
      <w:r>
        <w:t>The fluorescent lights of the hospital waiting room hummed, a monotonous drone that amplified the silence. It was a sterile environment, cold and impersonal, the scent of antiseptic clinging to the air like a shroud. My mother sat hunched in a plastic chair, her shoulders slumped, her hands clasped tightly in her lap. The worry etched onto her face was a landscape of deep-set lines and shadowed eyes, a map of sleepless nights and gnawing anxieties.</w:t>
      </w:r>
    </w:p>
    <w:p>
      <w:pPr>
        <w:autoSpaceDN w:val="0"/>
        <w:autoSpaceDE w:val="0"/>
        <w:widowControl/>
        <w:spacing w:line="264" w:lineRule="exact" w:before="60" w:after="0"/>
        <w:ind w:left="0" w:right="864" w:firstLine="0"/>
        <w:jc w:val="left"/>
      </w:pPr>
      <w:r>
        <w:t>She appeared older than her years, her normally vibrant spirit dimmed by a weariness that settled deep in her bones.</w:t>
      </w:r>
    </w:p>
    <w:p>
      <w:pPr>
        <w:autoSpaceDN w:val="0"/>
        <w:autoSpaceDE w:val="0"/>
        <w:widowControl/>
        <w:spacing w:line="264" w:lineRule="exact" w:before="264" w:after="0"/>
        <w:ind w:left="0" w:right="0" w:firstLine="0"/>
        <w:jc w:val="left"/>
      </w:pPr>
      <w:r>
        <w:t>The phone rang, a jarring sound that cut through the oppressive quiet. She answered, her voice a strained whisper, a thin veil over the tremor that ran through her words. I listened from a distance, the muffled sounds of her conversation weaving a tapestry of concern and desperation. It was a familiar ritual, these phone calls, each one a fresh wound, a constant reminder of the chasm that had opened between us.</w:t>
      </w:r>
    </w:p>
    <w:p>
      <w:pPr>
        <w:autoSpaceDN w:val="0"/>
        <w:autoSpaceDE w:val="0"/>
        <w:widowControl/>
        <w:spacing w:line="264" w:lineRule="exact" w:before="264" w:after="0"/>
        <w:ind w:left="0" w:right="0" w:firstLine="0"/>
        <w:jc w:val="left"/>
      </w:pPr>
      <w:r>
        <w:t>“He’s…he’s alright, Mom. He’s resting.” Her voice cracked, the words barely audible above the hum of the fluorescent lights. I could imagine her trying to project an air of calm, trying to reassure her, to quell her fears. But it wasn't working. The tremor in her voice betrayed the fragility of her composure. This wasn't just worry; this was a mother's deep-seated terror.</w:t>
      </w:r>
    </w:p>
    <w:p>
      <w:pPr>
        <w:autoSpaceDN w:val="0"/>
        <w:autoSpaceDE w:val="0"/>
        <w:widowControl/>
        <w:spacing w:line="264" w:lineRule="exact" w:before="264" w:after="0"/>
        <w:ind w:left="0" w:right="144" w:firstLine="0"/>
        <w:jc w:val="left"/>
      </w:pPr>
      <w:r>
        <w:t>The conversation continued, a fragmented exchange of words, a frantic dance between reassurance and the unspoken anxieties that hung heavy in the air. I witnessed glimpses of her own exhaustion and desperation. She was reaching, desperately trying to connect, to bridge the vast distance that had grown between us. The silence that followed was deafening. It pressed down on her, smothering her with its suffocating weight.</w:t>
      </w:r>
    </w:p>
    <w:p>
      <w:pPr>
        <w:autoSpaceDN w:val="0"/>
        <w:autoSpaceDE w:val="0"/>
        <w:widowControl/>
        <w:spacing w:line="264" w:lineRule="exact" w:before="264" w:after="0"/>
        <w:ind w:left="0" w:right="0" w:firstLine="0"/>
        <w:jc w:val="left"/>
      </w:pPr>
      <w:r>
        <w:t xml:space="preserve">I picked up the phone, the cold plastic a stark contrast to the </w:t>
        <w:br/>
        <w:t>warmth of her voice that was soon to fill my ears. I mumbled a greeting, my voice rough from disuse, filled with the familiar grit of self-loathing. The familiar pattern began: the questions,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concerns, the desperate pleas for me to get help, to pull myself together.</w:t>
      </w:r>
    </w:p>
    <w:p>
      <w:pPr>
        <w:autoSpaceDN w:val="0"/>
        <w:autoSpaceDE w:val="0"/>
        <w:widowControl/>
        <w:spacing w:line="264" w:lineRule="exact" w:before="264" w:after="0"/>
        <w:ind w:left="0" w:right="0" w:firstLine="0"/>
        <w:jc w:val="left"/>
      </w:pPr>
      <w:r>
        <w:t xml:space="preserve">“He’s…he’s been drinking again, hasn’t he?” Her voice was laced with the tremor of unshed tears, a fragile attempt to keep a </w:t>
        <w:br/>
        <w:t>composed tone. She knew, always knew. Her intuition was sharper than a surgeon's scalpel, capable of dissecting my lies and evasions, piercing through my carefully constructed facade.</w:t>
      </w:r>
    </w:p>
    <w:p>
      <w:pPr>
        <w:autoSpaceDN w:val="0"/>
        <w:autoSpaceDE w:val="0"/>
        <w:widowControl/>
        <w:spacing w:line="264" w:lineRule="exact" w:before="264" w:after="0"/>
        <w:ind w:left="0" w:right="0" w:firstLine="0"/>
        <w:jc w:val="left"/>
      </w:pPr>
      <w:r>
        <w:t>“No, Mom,” I lied, my words as hollow and empty as the promises I had broken.</w:t>
      </w:r>
    </w:p>
    <w:p>
      <w:pPr>
        <w:autoSpaceDN w:val="0"/>
        <w:autoSpaceDE w:val="0"/>
        <w:widowControl/>
        <w:spacing w:line="264" w:lineRule="exact" w:before="264" w:after="0"/>
        <w:ind w:left="0" w:right="0" w:firstLine="0"/>
        <w:jc w:val="left"/>
      </w:pPr>
      <w:r>
        <w:t>The silence that followed this denial was heavier than the one that had followed her prior attempts to reach me. It was a silence filled with unspoken accusations, unspoken fears, the silent weight of a mother's broken heart. It wasn't a quiet silence; it was an active one, a silence that screamed with the pain of her worry.</w:t>
      </w:r>
    </w:p>
    <w:p>
      <w:pPr>
        <w:autoSpaceDN w:val="0"/>
        <w:autoSpaceDE w:val="0"/>
        <w:widowControl/>
        <w:spacing w:line="264" w:lineRule="exact" w:before="264" w:after="0"/>
        <w:ind w:left="0" w:right="0" w:firstLine="0"/>
        <w:jc w:val="left"/>
      </w:pPr>
      <w:r>
        <w:t>She tried again, her voice softer this time, a plea rather than an accusation. “Please, just…just let me help you, honey. Please.” The desperation in her voice was palpable, a raw, visceral expression of her unwavering love and her helplessness in the face of my self-destruction.</w:t>
      </w:r>
    </w:p>
    <w:p>
      <w:pPr>
        <w:autoSpaceDN w:val="0"/>
        <w:autoSpaceDE w:val="0"/>
        <w:widowControl/>
        <w:spacing w:line="264" w:lineRule="exact" w:before="264" w:after="0"/>
        <w:ind w:left="0" w:right="0" w:firstLine="0"/>
        <w:jc w:val="left"/>
      </w:pPr>
      <w:r>
        <w:t>I mumbled something incoherent, something about needing time, needing space. The words were empty, meaningless, but they were the only words I could find to shield myself from the piercing truth of her worry. It was a cruel thing, to make my mother suffer like this, to watch her slowly crumble under the weight of my problems, but the self-hatred was a stronger force than my will to improve.</w:t>
      </w:r>
    </w:p>
    <w:p>
      <w:pPr>
        <w:autoSpaceDN w:val="0"/>
        <w:autoSpaceDE w:val="0"/>
        <w:widowControl/>
        <w:spacing w:line="264" w:lineRule="exact" w:before="264" w:after="0"/>
        <w:ind w:left="0" w:right="0" w:firstLine="0"/>
        <w:jc w:val="left"/>
      </w:pPr>
      <w:r>
        <w:t xml:space="preserve">The phone calls became a ritual, a grim, predictable pattern. Each call began with her cautious probing, her attempts to gauge the depths of my despair. They then moved to her anxious questioning, her frantic search for some indication of hope. They ended in the same weary resignation, a silent acknowledgement of the battle that she was losing. Her voice became the soundtrack of my </w:t>
        <w:br/>
        <w:t>disintegration, each call a sharp, stinging reminder of the damage I was inflicting.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call stands out in particular. It was late, the city lights blurring outside my window. I could hear the faint strains of a lullaby playing softly in the background. I knew she'd been up all night. Her voice was weak, rasping, filled with a level of desperation I hadn't yet detected before.</w:t>
      </w:r>
    </w:p>
    <w:p>
      <w:pPr>
        <w:autoSpaceDN w:val="0"/>
        <w:autoSpaceDE w:val="0"/>
        <w:widowControl/>
        <w:spacing w:line="264" w:lineRule="exact" w:before="264" w:after="0"/>
        <w:ind w:left="0" w:right="144" w:firstLine="0"/>
        <w:jc w:val="left"/>
      </w:pPr>
      <w:r>
        <w:t>“I dreamt you were drowning, honey,” she whispered, her voice barely audible. “I witnessed you…struggling. And I couldn’t reach you.”</w:t>
      </w:r>
    </w:p>
    <w:p>
      <w:pPr>
        <w:autoSpaceDN w:val="0"/>
        <w:autoSpaceDE w:val="0"/>
        <w:widowControl/>
        <w:spacing w:line="264" w:lineRule="exact" w:before="264" w:after="0"/>
        <w:ind w:left="0" w:right="0" w:firstLine="0"/>
        <w:jc w:val="left"/>
      </w:pPr>
      <w:r>
        <w:t>The image pierced me, a sudden sharp stab of guilt. It wasn't just about the alcohol, the drugs, the self-destructive behavior. It was about the ripple effect of my actions, the damage it caused to those who loved me. I detected the tremor in her voice, the palpable fear in her tone, and a cold dread began to set in.</w:t>
      </w:r>
    </w:p>
    <w:p>
      <w:pPr>
        <w:autoSpaceDN w:val="0"/>
        <w:autoSpaceDE w:val="0"/>
        <w:widowControl/>
        <w:spacing w:line="264" w:lineRule="exact" w:before="264" w:after="0"/>
        <w:ind w:left="0" w:right="0" w:firstLine="0"/>
        <w:jc w:val="left"/>
      </w:pPr>
      <w:r>
        <w:t xml:space="preserve">The phone calls became more frequent, more desperate. Her pleas turned to prayers, her questions to whispered hopes. Each </w:t>
        <w:br/>
        <w:t>conversation was a snapshot of her dwindling hope, her relentless battle against the ever-increasing despair. The transcripts of these conversations became a living testament to her unwavering love and the excruciating torment of a mother watching her child self-destruct. Her pleas were not about judgment, not about blame. They were fueled by a love so strong, so unconditional, so profound that it defied the boundaries of hope itself.</w:t>
      </w:r>
    </w:p>
    <w:p>
      <w:pPr>
        <w:autoSpaceDN w:val="0"/>
        <w:autoSpaceDE w:val="0"/>
        <w:widowControl/>
        <w:spacing w:line="264" w:lineRule="exact" w:before="264" w:after="0"/>
        <w:ind w:left="0" w:right="0" w:firstLine="0"/>
        <w:jc w:val="left"/>
      </w:pPr>
      <w:r>
        <w:t xml:space="preserve">Her concern wasn't just for my physical well-being; it was a deep, aching worry for my soul. She wasn't just witnessing my slow decline; she was feeling it too, each phone call a tangible measure of her own heartbreak, a deep emotional pain that experienced like a </w:t>
        <w:br/>
        <w:t>constant ache. Her love had become a living battlefield, fought not with weapons and bloodshed but with whispered prayers and silent tears.</w:t>
      </w:r>
    </w:p>
    <w:p>
      <w:pPr>
        <w:autoSpaceDN w:val="0"/>
        <w:autoSpaceDE w:val="0"/>
        <w:widowControl/>
        <w:spacing w:line="264" w:lineRule="exact" w:before="264" w:after="0"/>
        <w:ind w:left="0" w:right="144" w:firstLine="0"/>
        <w:jc w:val="left"/>
      </w:pPr>
      <w:r>
        <w:t>The transcripts, cold and clinical as they were, couldn't fully capture the sheer weight of her love, the overwhelming burden of her worry. Each word was a testament to a mother's unwavering devotion, a poignant reminder of the profound damage my actions were causing, a painful reminder of what I was losing. The calls were a silent testament to the battle she was fighting, a battle waged not with strength, but with love and an unshakeable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that perhaps, someday, I would return.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Lies and Deceit</w:t>
      </w:r>
    </w:p>
    <w:p>
      <w:pPr>
        <w:autoSpaceDN w:val="0"/>
        <w:autoSpaceDE w:val="0"/>
        <w:widowControl/>
        <w:spacing w:line="264" w:lineRule="exact" w:before="286" w:after="0"/>
        <w:ind w:left="0" w:right="0" w:firstLine="0"/>
        <w:jc w:val="left"/>
      </w:pPr>
      <w:r>
        <w:t>The rain lashed against the windows of the cheap motel room, mirroring the tempest brewing inside me. The air hung thick with the smell of stale cigarettes and cheap beer, a familiar perfume of my self-destruction. She wasn't supposed to be here. We'd agreed on a clean break, a severing of ties so complete it would leave no trace. But there she was, perched on the edge of the bed, her silhouette a fragile outline against the flickering neon sign outside. Her eyes, usually sparkling with a defiant spirit, were dull, clouded with a weariness that mirrored my own.</w:t>
      </w:r>
    </w:p>
    <w:p>
      <w:pPr>
        <w:autoSpaceDN w:val="0"/>
        <w:autoSpaceDE w:val="0"/>
        <w:widowControl/>
        <w:spacing w:line="264" w:lineRule="exact" w:before="264" w:after="0"/>
        <w:ind w:left="0" w:right="0" w:firstLine="0"/>
        <w:jc w:val="left"/>
      </w:pPr>
      <w:r>
        <w:t xml:space="preserve">It had started subtly, a clandestine text message, a furtive glance across a crowded room. It had fed my ego, this clandestine </w:t>
        <w:br/>
        <w:t xml:space="preserve">connection, a pathetic validation in the wasteland of my self-loathing. I craved the familiarity, the comfort of her presence, even as I knew it was toxic, a slow poison seeping into my already fractured soul. It was a lie, a betrayal, a desperate attempt to recapture something that was irrevocably lost. The lie was a </w:t>
        <w:br/>
        <w:t>delicious poison, initially sweet, a heady concoction of forbidden fruit and self-destruction.</w:t>
      </w:r>
    </w:p>
    <w:p>
      <w:pPr>
        <w:autoSpaceDN w:val="0"/>
        <w:autoSpaceDE w:val="0"/>
        <w:widowControl/>
        <w:spacing w:line="264" w:lineRule="exact" w:before="264" w:after="0"/>
        <w:ind w:left="0" w:right="0" w:firstLine="0"/>
        <w:jc w:val="left"/>
      </w:pPr>
      <w:r>
        <w:t xml:space="preserve">We talked, or rather, we mumbled, our words fragmented, lost in the swirling fog of our mutual destruction. We spoke of things that were better left unspoken, of hurts that festered beneath the </w:t>
        <w:br/>
        <w:t>surface, of wounds that refused to heal. The conversation was a bitter cocktail, mixed with equal parts regret, resentment, and a desperate clinging to the ghost of what we once were. It was a replay of old wounds, an endless loop of accusations and apologies, each one as hollow and empty as the promises we had broken. The air crackled with unspoken words, the weight of our past hanging heavy between us, suffocating us with its insidious presence.</w:t>
      </w:r>
    </w:p>
    <w:p>
      <w:pPr>
        <w:autoSpaceDN w:val="0"/>
        <w:autoSpaceDE w:val="0"/>
        <w:widowControl/>
        <w:spacing w:line="264" w:lineRule="exact" w:before="264" w:after="0"/>
        <w:ind w:left="0" w:right="0" w:firstLine="0"/>
        <w:jc w:val="left"/>
      </w:pPr>
      <w:r>
        <w:t>The phone rang, shattering the fragile truce we'd established. I froze, my hand instinctively reaching for the silent button. It was her. I glanced at her, her face a mask of strained composure, her eyes betraying a silent question. The phone continued to ring, each shrill peal a hammer blow against the thin veil of our manufactured serenity. The silence that followed the final unanswered ring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heavy, filled with the unspoken question hanging between us like a guillotine. It was a silence filled with the weight of my deceit, the crushing burden of my lies. It was the silence of broken trust, a silence that screamed louder than any argument.</w:t>
      </w:r>
    </w:p>
    <w:p>
      <w:pPr>
        <w:autoSpaceDN w:val="0"/>
        <w:autoSpaceDE w:val="0"/>
        <w:widowControl/>
        <w:spacing w:line="264" w:lineRule="exact" w:before="264" w:after="0"/>
        <w:ind w:left="0" w:right="0" w:firstLine="0"/>
        <w:jc w:val="left"/>
      </w:pPr>
      <w:r>
        <w:t>Later, as she slept, curled into a fetal position on the stained sheets, I watched her, a strange mix of guilt and resentment churning within me. She was so vulnerable, so heartbreakingly beautiful, even in her sleep. It was the vulnerability that fueled my guilt, a stark contrast to the armor of indifference I usually wore. I had used that vulnerability, twisted it into something dark and twisted, feeding my ego at the expense of her heart. The shame was a bitter pill, the taste of regret coating my tongue, the guilt heavy on my chest. It was another poison, a self-inflicted wound that would fester long after the memory of the night had faded.</w:t>
      </w:r>
    </w:p>
    <w:p>
      <w:pPr>
        <w:autoSpaceDN w:val="0"/>
        <w:autoSpaceDE w:val="0"/>
        <w:widowControl/>
        <w:spacing w:line="264" w:lineRule="exact" w:before="264" w:after="0"/>
        <w:ind w:left="0" w:right="0" w:firstLine="0"/>
        <w:jc w:val="left"/>
      </w:pPr>
      <w:r>
        <w:t xml:space="preserve">The next morning, she was gone. A note lay on the pillow, scrawled in a hurried hand. It was short, brutal, and devoid of emotion. It was a final severing of ties, a stark acknowledgement of the </w:t>
        <w:br/>
        <w:t>inevitable end. It was a reflection of the desolate landscape of my own soul, a barren wasteland stripped bare by my self-destructive habits. Reading the note, I experienced a cold dread settle in my stomach, a stark awareness of the damage I had wrought. The emptiness was vast, a cavernous void that echoed with the weight of my actions.</w:t>
      </w:r>
    </w:p>
    <w:p>
      <w:pPr>
        <w:autoSpaceDN w:val="0"/>
        <w:autoSpaceDE w:val="0"/>
        <w:widowControl/>
        <w:spacing w:line="264" w:lineRule="exact" w:before="264" w:after="0"/>
        <w:ind w:left="0" w:right="0" w:firstLine="0"/>
        <w:jc w:val="left"/>
      </w:pPr>
      <w:r>
        <w:t>The lies had become a tangled web, each one building upon the next, creating a suffocating cocoon of deceit. I lied to her, to my friends, to my family, even to myself. The lies were a shield, a defense mechanism to protect myself from the harsh realities of my life, from the painful truth of my own failings. But in the end, the lies only served to isolate me, to drive a wedge between myself and those who loved me. The truth, when it finally surfaced, was far more devastating than any lie I had ever told.</w:t>
      </w:r>
    </w:p>
    <w:p>
      <w:pPr>
        <w:autoSpaceDN w:val="0"/>
        <w:autoSpaceDE w:val="0"/>
        <w:widowControl/>
        <w:spacing w:line="264" w:lineRule="exact" w:before="264" w:after="0"/>
        <w:ind w:left="0" w:right="0" w:firstLine="0"/>
        <w:jc w:val="left"/>
      </w:pPr>
      <w:r>
        <w:t xml:space="preserve">The clandestine meetings continued, each one a fleeting respite from the desolation of my solitude. Each meeting was a fragile truce in a war I was losing, a desperate attempt to fill the void that </w:t>
        <w:br/>
        <w:t>gnawed at my soul. But it was a hollow victory, a brief moment of illusion before plunging back into the abyss of self-destruction. Each time, the lies grew more intricate, more elaborate, a convoluted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tapestry of deceit that eventually overwhelmed me. The weight of the lies, like a physical burden, pressed down on me, suffocating me with its crushing weight.</w:t>
      </w:r>
    </w:p>
    <w:p>
      <w:pPr>
        <w:autoSpaceDN w:val="0"/>
        <w:autoSpaceDE w:val="0"/>
        <w:widowControl/>
        <w:spacing w:line="264" w:lineRule="exact" w:before="264" w:after="0"/>
        <w:ind w:left="0" w:right="0" w:firstLine="0"/>
        <w:jc w:val="left"/>
      </w:pPr>
      <w:r>
        <w:t xml:space="preserve">I started to forget which lies I had told, which truths I had </w:t>
        <w:br/>
        <w:t xml:space="preserve">concealed. My memory was a fractured mirror, reflecting a </w:t>
        <w:br/>
        <w:t>distorted image of reality. My life was a chaotic jumble of half-truths and outright fabrications. The lies had become a necessary part of my existence, a mask I wore to protect myself from the pain of facing my own demons. But the mask was beginning to crack, the seams splitting under the strain of the deception.</w:t>
      </w:r>
    </w:p>
    <w:p>
      <w:pPr>
        <w:autoSpaceDN w:val="0"/>
        <w:autoSpaceDE w:val="0"/>
        <w:widowControl/>
        <w:spacing w:line="264" w:lineRule="exact" w:before="264" w:after="0"/>
        <w:ind w:left="0" w:right="144" w:firstLine="0"/>
        <w:jc w:val="left"/>
      </w:pPr>
      <w:r>
        <w:t xml:space="preserve">One night, fueled by alcohol and a desperate need for escape, I confessed everything. The confession was not a moment of </w:t>
        <w:br/>
        <w:t>redemption, but rather a final act of self-destruction. The words tumbled out, a torrent of raw emotion, guilt, and despair. It was a messy, chaotic outpouring of truth, a brutal unveiling of the lies I had carefully constructed. The silence that followed was heavy, a crushing weight that pressed down on us both.</w:t>
      </w:r>
    </w:p>
    <w:p>
      <w:pPr>
        <w:autoSpaceDN w:val="0"/>
        <w:autoSpaceDE w:val="0"/>
        <w:widowControl/>
        <w:spacing w:line="264" w:lineRule="exact" w:before="264" w:after="0"/>
        <w:ind w:left="0" w:right="0" w:firstLine="0"/>
        <w:jc w:val="left"/>
      </w:pPr>
      <w:r>
        <w:t xml:space="preserve">The ensuing argument was a cacophony of accusations, </w:t>
        <w:br/>
        <w:t xml:space="preserve">recriminations, and shattered illusions. The air crackled with anger, pain, and betrayal. The words were weapons, sharp and cutting, each one leaving a fresh wound. The argument ended, not with resolution, but with a chilling silence, a void filled with the </w:t>
        <w:br/>
        <w:t xml:space="preserve">deafening echo of the broken trust. It marked the end of what little remained of our fragile connection, a final death knell for a </w:t>
        <w:br/>
        <w:t>relationship already ravaged by my addiction and lies.</w:t>
      </w:r>
    </w:p>
    <w:p>
      <w:pPr>
        <w:autoSpaceDN w:val="0"/>
        <w:autoSpaceDE w:val="0"/>
        <w:widowControl/>
        <w:spacing w:line="264" w:lineRule="exact" w:before="264" w:after="0"/>
        <w:ind w:left="0" w:right="0" w:firstLine="0"/>
        <w:jc w:val="left"/>
      </w:pPr>
      <w:r>
        <w:t xml:space="preserve">The silence that followed was far more devastating than any fight. It was the silence of broken trust, the quiet acknowledgement of the irreparable damage I had inflicted. The lies, once a shield, now lay shattered at my feet, exposing the raw, vulnerable core of my being. The silence, however, was not the end, only a precursor to a more profound and more painful reckoning. The spiral continued, </w:t>
        <w:br/>
        <w:t>relentless and unforgiving, pulling me deeper into the abyss of my own making. The lies had not only destroyed my relationship but had begun to unravel the very fabric of my being. The lies were a cancer, metastasizing, consuming me from the inside out. The pain was profound, the self-loathing overwhelming. The spiral had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just begun.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Moments of Tenderness</w:t>
      </w:r>
    </w:p>
    <w:p>
      <w:pPr>
        <w:autoSpaceDN w:val="0"/>
        <w:autoSpaceDE w:val="0"/>
        <w:widowControl/>
        <w:spacing w:line="264" w:lineRule="exact" w:before="286" w:after="0"/>
        <w:ind w:left="0" w:right="0" w:firstLine="0"/>
        <w:jc w:val="left"/>
      </w:pPr>
      <w:r>
        <w:t xml:space="preserve">The cheap motel room caught the scent of of stale beer and regret, a familiar olfactory landscape of my self-destruction. She was asleep, curled on the bed like a wounded animal, her breath soft and shallow against the stained sheets. The harsh fluorescent light from the parking lot spilled through the gap in the curtains, painting </w:t>
        <w:br/>
        <w:t xml:space="preserve">shadows across her face. For a moment, I just watched her, a </w:t>
        <w:br/>
        <w:t>strange mixture of guilt and fascination swirling within me. The anger, the resentment, the self-loathing—they were all momentarily eclipsed by a wave of something else: tenderness.</w:t>
      </w:r>
    </w:p>
    <w:p>
      <w:pPr>
        <w:autoSpaceDN w:val="0"/>
        <w:autoSpaceDE w:val="0"/>
        <w:widowControl/>
        <w:spacing w:line="264" w:lineRule="exact" w:before="264" w:after="0"/>
        <w:ind w:left="0" w:right="0" w:firstLine="0"/>
        <w:jc w:val="left"/>
      </w:pPr>
      <w:r>
        <w:t>It was a fragile thing, this tenderness, easily shattered by the harsh reality of our situation. It was a ghost of the past, a fleeting memory of a love that had been twisted and corrupted by my addiction and my lies. I remembered a time when her laughter was a melody that could chase away the shadows, when her touch was a balm to my soul. We’d spent hours curled up together, lost in the quiet intimacy of shared silence, the world fading away around us. Those moments experienced like a lifetime ago, a distant dream in a nightmare.</w:t>
      </w:r>
    </w:p>
    <w:p>
      <w:pPr>
        <w:autoSpaceDN w:val="0"/>
        <w:autoSpaceDE w:val="0"/>
        <w:widowControl/>
        <w:spacing w:line="264" w:lineRule="exact" w:before="264" w:after="0"/>
        <w:ind w:left="0" w:right="0" w:firstLine="0"/>
        <w:jc w:val="left"/>
      </w:pPr>
      <w:r>
        <w:t>I reached out, hesitantly at first, my fingers tracing the delicate line of her jaw. Her skin was soft, warm beneath my touch. She stirred slightly, her eyelids fluttering open. For a moment, our eyes met, and in that fleeting connection, I witnessed a flicker of the love we once shared. It was a fragile spark, easily extinguished, but it was there nonetheless. It was enough to momentarily silence the demons that clawed at my insides. It was a stark reminder of what I was losing, of what I had already lost.</w:t>
      </w:r>
    </w:p>
    <w:p>
      <w:pPr>
        <w:autoSpaceDN w:val="0"/>
        <w:autoSpaceDE w:val="0"/>
        <w:widowControl/>
        <w:spacing w:line="264" w:lineRule="exact" w:before="264" w:after="0"/>
        <w:ind w:left="0" w:right="0" w:firstLine="0"/>
        <w:jc w:val="left"/>
      </w:pPr>
      <w:r>
        <w:t>The moment was brief, ephemeral. The weight of my actions, the crushing burden of my lies, quickly reasserted themselves. The tenderness was a cruel illusion, a deceptive mirage in the desolate landscape of our broken relationship. The reality was far harsher, far more brutal. The silence that followed was heavy, thick with unspoken accusations and regrets. Her eyes, once sparkling with life and defiance, were now clouded with a weariness that mirrored my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Later, as the sun began to rise, painting the sky in hues of bruised purple and blood orange, she woke. We didn’t speak, not really. We just sat there, the silence between us more potent than any words could ever be. I watched her, her face pale and drawn, the dark circles under her eyes a testament to the sleepless nights. There was a stillness about her, a resignation that chilled me to the bone.</w:t>
      </w:r>
    </w:p>
    <w:p>
      <w:pPr>
        <w:autoSpaceDN w:val="0"/>
        <w:autoSpaceDE w:val="0"/>
        <w:widowControl/>
        <w:spacing w:line="264" w:lineRule="exact" w:before="264" w:after="0"/>
        <w:ind w:left="0" w:right="0" w:firstLine="0"/>
        <w:jc w:val="left"/>
      </w:pPr>
      <w:r>
        <w:t xml:space="preserve">She made coffee, the rich aroma a temporary distraction from the bleak reality of our situation. We sat at the small table, nursing our mugs, the silence punctuated only by the occasional clinking of ceramic against ceramic. It was a fragile truce, a brief respite from the storm raging within us. In those quiet moments, amidst the wreckage of our broken relationship, there was a shared </w:t>
        <w:br/>
        <w:t>understanding, a recognition of the pain we had both inflicted and endured. It wasn’t love, not anymore, but it was something akin to it – a fragile bond forged in the crucible of shared suffering.</w:t>
      </w:r>
    </w:p>
    <w:p>
      <w:pPr>
        <w:autoSpaceDN w:val="0"/>
        <w:autoSpaceDE w:val="0"/>
        <w:widowControl/>
        <w:spacing w:line="264" w:lineRule="exact" w:before="264" w:after="0"/>
        <w:ind w:left="0" w:right="144" w:firstLine="0"/>
        <w:jc w:val="left"/>
      </w:pPr>
      <w:r>
        <w:t>I watched her sip her coffee, the steam rising from the mug, obscuring her face for a moment. It was a simple act, almost mundane, yet it held a strange beauty, a poignant reminder of the small, everyday moments that had once defined our relationship. The intimacy was gone, but the familiar comfort of her presence remained. It was a bittersweet ache, a poignant memory of a time when life experienced simpler, less fraught with the toxicity of my self-destruction.</w:t>
      </w:r>
    </w:p>
    <w:p>
      <w:pPr>
        <w:autoSpaceDN w:val="0"/>
        <w:autoSpaceDE w:val="0"/>
        <w:widowControl/>
        <w:spacing w:line="264" w:lineRule="exact" w:before="264" w:after="0"/>
        <w:ind w:left="0" w:right="0" w:firstLine="0"/>
        <w:jc w:val="left"/>
      </w:pPr>
      <w:r>
        <w:t xml:space="preserve">There were other fleeting moments like these, scattered like </w:t>
        <w:br/>
        <w:t>precious jewels throughout the wreckage of our relationship. A shared laugh, a whispered joke, a tender caress that lingered long after the touch was gone. These were the fragments of a love that had been shattered beyond repair, yet the fragments remained, a testament to what we once were. They were reminders of a time when love experienced effortless, a time before the lies and the addiction had eroded the very foundation of our connection. These memories were sharp shards of pain, beautiful and agonizing all at once.</w:t>
      </w:r>
    </w:p>
    <w:p>
      <w:pPr>
        <w:autoSpaceDN w:val="0"/>
        <w:autoSpaceDE w:val="0"/>
        <w:widowControl/>
        <w:spacing w:line="264" w:lineRule="exact" w:before="264" w:after="0"/>
        <w:ind w:left="0" w:right="0" w:firstLine="0"/>
        <w:jc w:val="left"/>
      </w:pPr>
      <w:r>
        <w:t xml:space="preserve">These moments of tenderness, however brief, served only to </w:t>
        <w:br/>
        <w:t>highlight the depths of our despair. They were cruel reminders of what we had lost, of the love that had been poisoned and destroyed by my own self-destructive behavior. They were like oases in a vast,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unforgiving desert, brief moments of respite before the inevitable return to the harsh realities of our toxic dynamic. They were bittersweet memories, beautiful and painful in equal measure.</w:t>
      </w:r>
    </w:p>
    <w:p>
      <w:pPr>
        <w:autoSpaceDN w:val="0"/>
        <w:autoSpaceDE w:val="0"/>
        <w:widowControl/>
        <w:spacing w:line="264" w:lineRule="exact" w:before="264" w:after="0"/>
        <w:ind w:left="0" w:right="0" w:firstLine="0"/>
        <w:jc w:val="left"/>
      </w:pPr>
      <w:r>
        <w:t xml:space="preserve">One evening, after a particularly brutal fight, we sat in silence, the anger finally spent. The room was filled with the heavy weight of our unspoken words, the silence punctuated only by the rhythmic ticking of the cheap clock on the nightstand. Suddenly, she reached out and took my hand. Her touch was gentle, almost hesitant, as if she was afraid to break the fragile truce we had unknowingly reached. For a moment, I experienced a surge of hope, a flicker of the connection that once bound us together. It was a fragile ember, easily extinguished, but it was enough. It was enough to </w:t>
        <w:br/>
        <w:t>momentarily still the tempest within me.</w:t>
      </w:r>
    </w:p>
    <w:p>
      <w:pPr>
        <w:autoSpaceDN w:val="0"/>
        <w:autoSpaceDE w:val="0"/>
        <w:widowControl/>
        <w:spacing w:line="264" w:lineRule="exact" w:before="264" w:after="0"/>
        <w:ind w:left="0" w:right="0" w:firstLine="0"/>
        <w:jc w:val="left"/>
      </w:pPr>
      <w:r>
        <w:t>Her touch sent a shiver down my spine. It was the touch of a woman who had loved me, who had believed in me, even when I was unworthy of her love. It was a reminder of the person I used to be, of the person I could still be if I chose to fight, if I chose to break free from the grip of my addiction. But the moment passed quickly, as fleeting as the morning dew, leaving behind only the lingering scent of a love that was fading, like a dying ember.</w:t>
      </w:r>
    </w:p>
    <w:p>
      <w:pPr>
        <w:autoSpaceDN w:val="0"/>
        <w:autoSpaceDE w:val="0"/>
        <w:widowControl/>
        <w:spacing w:line="264" w:lineRule="exact" w:before="264" w:after="0"/>
        <w:ind w:left="0" w:right="0" w:firstLine="0"/>
        <w:jc w:val="left"/>
      </w:pPr>
      <w:r>
        <w:t>And then there was the night I finally told her everything. The confession wasn’t a moment of redemption; it was a final act of self-immolation. My words tumbled out, a torrent of raw emotion, guilt, and despair. After the storm of confession subsided, there was a strange, fragile calm. We were both exhausted, drained of the energy needed to fight. In the midst of this exhaustion, a strange sense of peace settled between us, born not of reconciliation, but of a shared acceptance of defeat.</w:t>
      </w:r>
    </w:p>
    <w:p>
      <w:pPr>
        <w:autoSpaceDN w:val="0"/>
        <w:autoSpaceDE w:val="0"/>
        <w:widowControl/>
        <w:spacing w:line="264" w:lineRule="exact" w:before="264" w:after="0"/>
        <w:ind w:left="0" w:right="0" w:firstLine="0"/>
        <w:jc w:val="left"/>
      </w:pPr>
      <w:r>
        <w:t>In that moment of shared exhaustion, there was a shared sadness, a quiet understanding that transcended the anger and bitterness. It wasn't love, not really, but it was something akin to companionship, a shared burden borne by two broken souls. A quiet hand on my arm, a silent tear on her cheek, a shared moment of quiet surrender to the overwhelming despair that had overtaken our relationship. This was not reconciliation; it was a shared exhaustion, a collective surrender to the weight of our past. It was a shared grief, the silent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acknowledgement of the destruction we had wrought.</w:t>
      </w:r>
    </w:p>
    <w:p>
      <w:pPr>
        <w:autoSpaceDN w:val="0"/>
        <w:autoSpaceDE w:val="0"/>
        <w:widowControl/>
        <w:spacing w:line="264" w:lineRule="exact" w:before="264" w:after="0"/>
        <w:ind w:left="0" w:right="0" w:firstLine="0"/>
        <w:jc w:val="left"/>
      </w:pPr>
      <w:r>
        <w:t>The ending came swiftly after that, a quiet dissolution, a gentle fading of a love that had already died long ago. The moments of tenderness, like precious relics, remained, haunting me, a painful reminder of what I had lost, and what I would never get back. The tenderness was a poison now, a reminder of the love that I had destroyed, a haunting melody of what could have been. The echoes of those moments of tenderness continued to haunt me, a constant reminder of my own failures. The tenderness, once a source of comfort, now served as a sharp reminder of the damage I had inflicted and the love I had thrown away. It was a painful reminder of the life I could have had, if only...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Ultimate Betrayal</w:t>
      </w:r>
    </w:p>
    <w:p>
      <w:pPr>
        <w:autoSpaceDN w:val="0"/>
        <w:autoSpaceDE w:val="0"/>
        <w:widowControl/>
        <w:spacing w:line="264" w:lineRule="exact" w:before="286" w:after="0"/>
        <w:ind w:left="0" w:right="0" w:firstLine="0"/>
        <w:jc w:val="left"/>
      </w:pPr>
      <w:r>
        <w:t>The bar was smoky, the air thick with the scent of stale beer and desperation. It wasn't my usual haunt, but she’d insisted, dragging me along with a forced cheerfulness that experienced brittle and strained. I knew why she wanted to be out, amongst people, a distraction from the growing chasm between us. The chasm that I had dug, brick by painstaking brick, with every lie, every relapse, every selfish act.</w:t>
      </w:r>
    </w:p>
    <w:p>
      <w:pPr>
        <w:autoSpaceDN w:val="0"/>
        <w:autoSpaceDE w:val="0"/>
        <w:widowControl/>
        <w:spacing w:line="264" w:lineRule="exact" w:before="264" w:after="0"/>
        <w:ind w:left="0" w:right="0" w:firstLine="0"/>
        <w:jc w:val="left"/>
      </w:pPr>
      <w:r>
        <w:t>We were halfway through our second round of tequila shots – shots I barely tasted, my mind already miles away – when I witnessed him. He was sitting alone at the bar, a shadow in the dim light, nursing a drink. My blood ran cold. I recognized him instantly, even from across the crowded room. He was the one, the man who she’d confided in during one of my self-imposed exiles, the one she’d sought solace with during my darkest hours, a shoulder to cry on during my self-inflicted episodes.</w:t>
      </w:r>
    </w:p>
    <w:p>
      <w:pPr>
        <w:autoSpaceDN w:val="0"/>
        <w:autoSpaceDE w:val="0"/>
        <w:widowControl/>
        <w:spacing w:line="264" w:lineRule="exact" w:before="264" w:after="0"/>
        <w:ind w:left="0" w:right="0" w:firstLine="0"/>
        <w:jc w:val="left"/>
      </w:pPr>
      <w:r>
        <w:t xml:space="preserve">A wave of nausea washed over me, a physical manifestation of the betrayal that coiled in my gut. My hands trembled, the glass in my grasp rattling against the sticky bar top. Sarah hadn't mentioned him, hadn't given him a name, not even a hint. But I knew that face, the slightly crooked nose, the way he tilted his head when he </w:t>
        <w:br/>
        <w:t>listened, the gentle kindness in his eyes. I knew it instinctively, a terrible premonition solidified in the pit of my stomach.</w:t>
      </w:r>
    </w:p>
    <w:p>
      <w:pPr>
        <w:autoSpaceDN w:val="0"/>
        <w:autoSpaceDE w:val="0"/>
        <w:widowControl/>
        <w:spacing w:line="264" w:lineRule="exact" w:before="264" w:after="0"/>
        <w:ind w:left="0" w:right="0" w:firstLine="0"/>
        <w:jc w:val="left"/>
      </w:pPr>
      <w:r>
        <w:t xml:space="preserve">Sarah, oblivious to my turmoil, continued chattering inanely about the bartender's new hairstyle. Her forced gaiety grated on my nerves, a grotesque parody of happiness. The tequila burned a path down my throat, offering only fleeting numbness. The rage, </w:t>
        <w:br/>
        <w:t>building slowly, steadily, experienced like a dam about to burst.</w:t>
      </w:r>
    </w:p>
    <w:p>
      <w:pPr>
        <w:autoSpaceDN w:val="0"/>
        <w:autoSpaceDE w:val="0"/>
        <w:widowControl/>
        <w:spacing w:line="264" w:lineRule="exact" w:before="264" w:after="0"/>
        <w:ind w:left="0" w:right="0" w:firstLine="0"/>
        <w:jc w:val="left"/>
      </w:pPr>
      <w:r>
        <w:t>I stood abruptly, the chair scraping against the floor with a jarring screech that cut through the low hum of conversation. Sarah’s laughter died in her throat, replaced by a look of startled confusion.</w:t>
      </w:r>
    </w:p>
    <w:p>
      <w:pPr>
        <w:autoSpaceDN w:val="0"/>
        <w:autoSpaceDE w:val="0"/>
        <w:widowControl/>
        <w:spacing w:line="264" w:lineRule="exact" w:before="264" w:after="0"/>
        <w:ind w:left="0" w:right="288" w:firstLine="0"/>
        <w:jc w:val="left"/>
      </w:pPr>
      <w:r>
        <w:t>“Where are you going?” she asked, her voice laced with a hint of panic.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“To get some air,” I mumbled, my voice tight, barely a whisper. The words were a lie, a feeble attempt to mask the truth. I wasn't going for air. I was going to confront him, to see the look of guilt and complicity on his face. To force the truth out into the open, even if it meant destroying the already fragile remains of what we had.</w:t>
      </w:r>
    </w:p>
    <w:p>
      <w:pPr>
        <w:autoSpaceDN w:val="0"/>
        <w:autoSpaceDE w:val="0"/>
        <w:widowControl/>
        <w:spacing w:line="264" w:lineRule="exact" w:before="264" w:after="0"/>
        <w:ind w:left="0" w:right="0" w:firstLine="0"/>
        <w:jc w:val="left"/>
      </w:pPr>
      <w:r>
        <w:t>I found him just as he was leaving, his coat slung over his arm. He appeared up, startled by my appearance, his eyes widening slightly in recognition. A wave of icy dread washed over me as I witnessed the flicker of something – a guilty awareness? A shameful secret? I couldn’t tell.</w:t>
      </w:r>
    </w:p>
    <w:p>
      <w:pPr>
        <w:autoSpaceDN w:val="0"/>
        <w:autoSpaceDE w:val="0"/>
        <w:widowControl/>
        <w:spacing w:line="264" w:lineRule="exact" w:before="264" w:after="0"/>
        <w:ind w:left="0" w:right="432" w:firstLine="0"/>
        <w:jc w:val="left"/>
      </w:pPr>
      <w:r>
        <w:t>“We need to talk,” I said, my voice dangerously low, my words thick with barely restrained fury.</w:t>
      </w:r>
    </w:p>
    <w:p>
      <w:pPr>
        <w:autoSpaceDN w:val="0"/>
        <w:autoSpaceDE w:val="0"/>
        <w:widowControl/>
        <w:spacing w:line="264" w:lineRule="exact" w:before="264" w:after="0"/>
        <w:ind w:left="0" w:right="288" w:firstLine="0"/>
        <w:jc w:val="left"/>
      </w:pPr>
      <w:r>
        <w:t>He didn't respond immediately. He hesitated, his eyes shifting nervously. The silence stretched, thick and heavy with unspoken accusations. Then, slowly, deliberately, he shook his head.</w:t>
      </w:r>
    </w:p>
    <w:p>
      <w:pPr>
        <w:autoSpaceDN w:val="0"/>
        <w:autoSpaceDE w:val="0"/>
        <w:widowControl/>
        <w:spacing w:line="264" w:lineRule="exact" w:before="264" w:after="0"/>
        <w:ind w:left="0" w:right="144" w:firstLine="0"/>
        <w:jc w:val="left"/>
      </w:pPr>
      <w:r>
        <w:t>“I don't think there's anything to talk about,” he said, his voice calm, almost too calm, like he knew exactly what was coming. His eyes, however, betrayed a hint of something: fear? Regret? Or maybe just a smug satisfaction. I couldn't be certain.</w:t>
      </w:r>
    </w:p>
    <w:p>
      <w:pPr>
        <w:autoSpaceDN w:val="0"/>
        <w:autoSpaceDE w:val="0"/>
        <w:widowControl/>
        <w:spacing w:line="264" w:lineRule="exact" w:before="264" w:after="0"/>
        <w:ind w:left="0" w:right="288" w:firstLine="0"/>
        <w:jc w:val="left"/>
      </w:pPr>
      <w:r>
        <w:t>The pretense of civility shattered. My anger, which had been a simmering volcano for weeks, erupted. I lunged at him, my fist connecting with his jaw with a sickening thud. The sound echoed through the relative quiet of the nearly deserted bar.</w:t>
      </w:r>
    </w:p>
    <w:p>
      <w:pPr>
        <w:autoSpaceDN w:val="0"/>
        <w:autoSpaceDE w:val="0"/>
        <w:widowControl/>
        <w:spacing w:line="264" w:lineRule="exact" w:before="264" w:after="0"/>
        <w:ind w:left="0" w:right="0" w:firstLine="0"/>
        <w:jc w:val="left"/>
      </w:pPr>
      <w:r>
        <w:t>The ensuing chaos was a blur of shouting, shoving, and the jarring clang of shattering glass. I remember seeing Sarah's horrified face peering from the doorway, her eyes wide with shock and disbelief. I remember the searing pain in my knuckles, the taste of blood in my mouth, and the brutal satisfaction of inflicting pain on someone who had wronged me.</w:t>
      </w:r>
    </w:p>
    <w:p>
      <w:pPr>
        <w:autoSpaceDN w:val="0"/>
        <w:autoSpaceDE w:val="0"/>
        <w:widowControl/>
        <w:spacing w:line="264" w:lineRule="exact" w:before="264" w:after="0"/>
        <w:ind w:left="0" w:right="0" w:firstLine="0"/>
        <w:jc w:val="left"/>
      </w:pPr>
      <w:r>
        <w:t>The police arrived swiftly, their blue lights flashing through the smoky haze of the bar. I was dragged away, my anger giving way to a cold, numb exhaustion. The world spun, blurring into a dizzying kaleidoscope of flashing lights and distorted sounds.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In the sterile environment of the police station, sitting in a hard plastic chair, the reality of what I’d done sunk in. The adrenaline had faded, leaving behind a hollow ache of regret and despair. I’d lost my temper, lost control, and in doing so, had likely destroyed any remaining chance of salvaging my relationship with Sarah.</w:t>
      </w:r>
    </w:p>
    <w:p>
      <w:pPr>
        <w:autoSpaceDN w:val="0"/>
        <w:autoSpaceDE w:val="0"/>
        <w:widowControl/>
        <w:spacing w:line="264" w:lineRule="exact" w:before="264" w:after="0"/>
        <w:ind w:left="0" w:right="0" w:firstLine="0"/>
        <w:jc w:val="left"/>
      </w:pPr>
      <w:r>
        <w:t xml:space="preserve">The next morning, the hangover was brutal, but it paled in </w:t>
        <w:br/>
        <w:t>comparison to the emotional wreckage. The phone rang, a relentless barrage of calls, each one a hammer blow to my already fragile self-esteem. First, it was Sarah, her voice a mixture of anger, hurt, and disillusionment. She hung up without saying goodbye. Then came my mother, her voice filled with a heartbreaking mixture of concern and disappointment. Her words, a mixture of gentle concern and utter devastation, sliced me to the bone. Each word was a sharp blade, cutting away at my self-worth, reminding me of my failures.</w:t>
      </w:r>
    </w:p>
    <w:p>
      <w:pPr>
        <w:autoSpaceDN w:val="0"/>
        <w:autoSpaceDE w:val="0"/>
        <w:widowControl/>
        <w:spacing w:line="264" w:lineRule="exact" w:before="264" w:after="0"/>
        <w:ind w:left="0" w:right="0" w:firstLine="0"/>
        <w:jc w:val="left"/>
      </w:pPr>
      <w:r>
        <w:t xml:space="preserve">The calls continued throughout the day – friends, relatives, </w:t>
        <w:br/>
        <w:t>colleagues – all expressing varying degrees of shock, disapproval, and concern. Each call was a testament to the damage I had caused, not just to my relationship, but to my life. I experienced like a pariah, a social outcast, an individual cast away from the warmth and light of human connection.</w:t>
      </w:r>
    </w:p>
    <w:p>
      <w:pPr>
        <w:autoSpaceDN w:val="0"/>
        <w:autoSpaceDE w:val="0"/>
        <w:widowControl/>
        <w:spacing w:line="264" w:lineRule="exact" w:before="264" w:after="0"/>
        <w:ind w:left="0" w:right="0" w:firstLine="0"/>
        <w:jc w:val="left"/>
      </w:pPr>
      <w:r>
        <w:t>The days that followed were a blur of legal proceedings, apologies, and strained conversations. Sarah refused to see me. My attempts to reach her were met with silence, a deafening void that echoed the emptiness within me. The chasm between us had widened, grown into an unbridgeable gulf of pain, resentment, and betrayal. My actions, fueled by rage and a desperate need for validation, had pushed us past the point of no return.</w:t>
      </w:r>
    </w:p>
    <w:p>
      <w:pPr>
        <w:autoSpaceDN w:val="0"/>
        <w:autoSpaceDE w:val="0"/>
        <w:widowControl/>
        <w:spacing w:line="264" w:lineRule="exact" w:before="264" w:after="0"/>
        <w:ind w:left="0" w:right="0" w:firstLine="0"/>
        <w:jc w:val="left"/>
      </w:pPr>
      <w:r>
        <w:t>The ultimate betrayal wasn't the affair itself – though the revelation of that was a brutal blow. The ultimate betrayal was the realization that she hadn't confided in me, her lover, her supposed confidant, her supposed best friend. She had gone to another man, a stranger, to seek comfort and solace during the times that I was supposed to have been there for her. That is what ripped the fabric of our relationship apart. It was the final piece that crushed the already broken foundations of our love, leaving nothing but rubble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dust.</w:t>
      </w:r>
    </w:p>
    <w:p>
      <w:pPr>
        <w:autoSpaceDN w:val="0"/>
        <w:autoSpaceDE w:val="0"/>
        <w:widowControl/>
        <w:spacing w:line="264" w:lineRule="exact" w:before="264" w:after="0"/>
        <w:ind w:left="0" w:right="0" w:firstLine="0"/>
        <w:jc w:val="left"/>
      </w:pPr>
      <w:r>
        <w:t>My addiction, my self-destructive tendencies, those were problems we'd faced before. We'd fought through them, or so I thought. But this… this was different. This was a breach of trust so profound, so absolute, that it overshadowed everything else. This was a betrayal that went to the very core of our relationship, a poisonous seed that had withered all hope of a reconciliation.</w:t>
      </w:r>
    </w:p>
    <w:p>
      <w:pPr>
        <w:autoSpaceDN w:val="0"/>
        <w:autoSpaceDE w:val="0"/>
        <w:widowControl/>
        <w:spacing w:line="264" w:lineRule="exact" w:before="264" w:after="0"/>
        <w:ind w:left="0" w:right="0" w:firstLine="0"/>
        <w:jc w:val="left"/>
      </w:pPr>
      <w:r>
        <w:t xml:space="preserve">I was left with nothing but the bitter taste of regret, a haunting sense of loss, and the crushing weight of my own self-loathing. The tenderness, the fleeting moments of connection that I had clung to as evidence of our love, were now just sharp shards of pain, a testament to what we'd lost, to what I’d destroyed. The echoes of those tender moments only amplified the resounding silence that now stood between us. The silence was a cruel joke, a stark </w:t>
        <w:br/>
        <w:t>reminder of what I had irreversibly lost. It was the sound of a love shattered beyond repair.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w:t>
      </w:r>
    </w:p>
    <w:p>
      <w:pPr>
        <w:autoSpaceDN w:val="0"/>
        <w:autoSpaceDE w:val="0"/>
        <w:widowControl/>
        <w:spacing w:line="264" w:lineRule="exact" w:before="286" w:after="0"/>
        <w:ind w:left="0" w:right="144" w:firstLine="0"/>
        <w:jc w:val="left"/>
      </w:pPr>
      <w:r>
        <w:t>The apartment experienced cavernous, echoing with the absence of her laughter, the scent of her perfume a ghost clinging to the curtains.</w:t>
      </w:r>
    </w:p>
    <w:p>
      <w:pPr>
        <w:autoSpaceDN w:val="0"/>
        <w:autoSpaceDE w:val="0"/>
        <w:widowControl/>
        <w:spacing w:line="264" w:lineRule="exact" w:before="60" w:after="0"/>
        <w:ind w:left="0" w:right="0" w:firstLine="0"/>
        <w:jc w:val="left"/>
      </w:pPr>
      <w:r>
        <w:t xml:space="preserve">It was a mausoleum of our shared memories, each object – a </w:t>
        <w:br/>
        <w:t>chipped coffee mug, a worn paperback novel, a photograph slightly askew on the mantelpiece – a painful reminder of what I’d thrown away. Sleep was a distant, unattainable luxury. My nights were filled with a relentless cycle of tossing and turning, punctuated by the cold sweat of nightmares and the gnawing emptiness of waking hours.</w:t>
      </w:r>
    </w:p>
    <w:p>
      <w:pPr>
        <w:autoSpaceDN w:val="0"/>
        <w:autoSpaceDE w:val="0"/>
        <w:widowControl/>
        <w:spacing w:line="264" w:lineRule="exact" w:before="264" w:after="0"/>
        <w:ind w:left="0" w:right="0" w:firstLine="0"/>
        <w:jc w:val="left"/>
      </w:pPr>
      <w:r>
        <w:t>The silence was the worst. It wasn't the peaceful, comforting quiet of solitude; it was a suffocating, oppressive silence, thick with the weight of regret and the ghost of her presence. Every creak of the floorboards, every whisper of the wind outside, seemed to amplify the deafening void that had swallowed her, swallowed us. I tried to fill the silence with noise – music, television, anything to drown out the insistent whispers of self-recrimination. But it was no use. The silence always found its way back, relentless and unforgiving.</w:t>
      </w:r>
    </w:p>
    <w:p>
      <w:pPr>
        <w:autoSpaceDN w:val="0"/>
        <w:autoSpaceDE w:val="0"/>
        <w:widowControl/>
        <w:spacing w:line="264" w:lineRule="exact" w:before="264" w:after="0"/>
        <w:ind w:left="0" w:right="144" w:firstLine="0"/>
        <w:jc w:val="left"/>
      </w:pPr>
      <w:r>
        <w:t xml:space="preserve">Days bled into weeks, each one a mirror image of the last. The routine became a numb, mechanical act: wake, shower, stumble through work in a haze of exhaustion, return to the echoing </w:t>
        <w:br/>
        <w:t xml:space="preserve">emptiness of the apartment, and wait for the night to fall, bringing with it its own brand of torturous silence. Food became a chore, a tasteless necessity, swallowed with the same mechanical </w:t>
        <w:br/>
        <w:t>detachment I applied to every other aspect of my life.</w:t>
      </w:r>
    </w:p>
    <w:p>
      <w:pPr>
        <w:autoSpaceDN w:val="0"/>
        <w:autoSpaceDE w:val="0"/>
        <w:widowControl/>
        <w:spacing w:line="264" w:lineRule="exact" w:before="264" w:after="0"/>
        <w:ind w:left="0" w:right="0" w:firstLine="0"/>
        <w:jc w:val="left"/>
      </w:pPr>
      <w:r>
        <w:t xml:space="preserve">The world had lost its color. Everything seemed muted, drained of vibrancy, mirroring the emptiness that gnawed at my insides. Even the sun, once a source of warmth and life, now experienced like an </w:t>
        <w:br/>
        <w:t>unwelcome intruder, harshly illuminating the desolation of my existence. I existed, but I wasn't truly living. I was a ghost haunting my own life, a shadow of the man I once was, a man capable of love, of tenderness, of joy.</w:t>
      </w:r>
    </w:p>
    <w:p>
      <w:pPr>
        <w:autoSpaceDN w:val="0"/>
        <w:autoSpaceDE w:val="0"/>
        <w:widowControl/>
        <w:spacing w:line="264" w:lineRule="exact" w:before="264" w:after="0"/>
        <w:ind w:left="0" w:right="0" w:firstLine="0"/>
        <w:jc w:val="left"/>
      </w:pPr>
      <w:r>
        <w:t xml:space="preserve">The shame was a constant companion, a heavy cloak I wore </w:t>
        <w:br/>
        <w:t>everywhere. I witnessed judgment in the eyes of strangers, experienced the weight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disapproval in the glances of acquaintances. Each interaction experienced like a trial, each encounter a reminder of my failure, my </w:t>
        <w:br/>
        <w:t>inadequacy. I avoided eye contact, ducked into doorways, sought the anonymity of the shadows, desperately craving the invisibility I so richly deserved.</w:t>
      </w:r>
    </w:p>
    <w:p>
      <w:pPr>
        <w:autoSpaceDN w:val="0"/>
        <w:autoSpaceDE w:val="0"/>
        <w:widowControl/>
        <w:spacing w:line="264" w:lineRule="exact" w:before="264" w:after="0"/>
        <w:ind w:left="0" w:right="144" w:firstLine="0"/>
        <w:jc w:val="left"/>
      </w:pPr>
      <w:r>
        <w:t>My attempts at self-medication intensified. The bottle, once a temporary escape, now seemed like a lifeline, a desperate attempt to numb the searing pain, to silence the relentless chorus of self-recrimination. The hazy oblivion offered by alcohol, the fleeting sense of detachment, was a poor substitute for the warmth, the intimacy, the connection that I’d so carelessly destroyed.</w:t>
      </w:r>
    </w:p>
    <w:p>
      <w:pPr>
        <w:autoSpaceDN w:val="0"/>
        <w:autoSpaceDE w:val="0"/>
        <w:widowControl/>
        <w:spacing w:line="264" w:lineRule="exact" w:before="264" w:after="0"/>
        <w:ind w:left="0" w:right="0" w:firstLine="0"/>
        <w:jc w:val="left"/>
      </w:pPr>
      <w:r>
        <w:t>The irony wasn't lost on me. I had lost myself in the pursuit of escape, only to find myself more profoundly lost than ever before. The addiction, once a symptom, now seemed like the disease itself, consuming me from the inside out, feeding off the emotional wreckage I’d created. Each drink was a nail in the coffin of my self-respect, each relapse a confirmation of my inherent weakness.</w:t>
      </w:r>
    </w:p>
    <w:p>
      <w:pPr>
        <w:autoSpaceDN w:val="0"/>
        <w:autoSpaceDE w:val="0"/>
        <w:widowControl/>
        <w:spacing w:line="264" w:lineRule="exact" w:before="264" w:after="0"/>
        <w:ind w:left="0" w:right="0" w:firstLine="0"/>
        <w:jc w:val="left"/>
      </w:pPr>
      <w:r>
        <w:t xml:space="preserve">One night, fueled by whiskey and despair, I found myself staring at a photograph – a picture of Sarah and me, taken on a beach, </w:t>
        <w:br/>
        <w:t>laughing, radiant, our arms entwined. The image, once a source of joy, now experienced like a cruel mockery, a testament to a happiness I had irretrievably lost. Tears streamed down my face, hot and stinging, a mixture of sorrow, regret, and a deep, visceral sense of loss.</w:t>
      </w:r>
    </w:p>
    <w:p>
      <w:pPr>
        <w:autoSpaceDN w:val="0"/>
        <w:autoSpaceDE w:val="0"/>
        <w:widowControl/>
        <w:spacing w:line="264" w:lineRule="exact" w:before="264" w:after="0"/>
        <w:ind w:left="0" w:right="0" w:firstLine="0"/>
        <w:jc w:val="left"/>
      </w:pPr>
      <w:r>
        <w:t>The tears weren’t just for Sarah; they were for the man I had been, the man I was no longer. The man who had possessed a capacity for love, for tenderness, for commitment; qualities that I had brutally cast aside in my self-destructive spiral. I witnessed the reflection of that man in the photograph, a ghost staring back at me from a past that experienced both intimately familiar and achingly distant.</w:t>
      </w:r>
    </w:p>
    <w:p>
      <w:pPr>
        <w:autoSpaceDN w:val="0"/>
        <w:autoSpaceDE w:val="0"/>
        <w:widowControl/>
        <w:spacing w:line="264" w:lineRule="exact" w:before="264" w:after="0"/>
        <w:ind w:left="0" w:right="0" w:firstLine="0"/>
        <w:jc w:val="left"/>
      </w:pPr>
      <w:r>
        <w:t xml:space="preserve">The grief was physical, a crushing weight on my chest, a constant tightness in my throat. It was a profound, all-consuming sorrow that seemed to permeate every fiber of my being. I wasn’t just mourning the loss of Sarah; I was mourning the loss of myself, the loss of a future that once seemed bright, the loss of a life that I had so </w:t>
        <w:br/>
        <w:t>carelessly thrown away.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It wasn't simply the absence of Sarah's physical presence that </w:t>
        <w:br/>
        <w:t xml:space="preserve">weighed upon me. It was the absence of her laughter, her touch, her voice, her unwavering support. Those things were an integral part of who I was, and their absence left a cavernous void, a gaping wound that refused to heal. The space she once occupied was </w:t>
        <w:br/>
        <w:t>vacant, a testament to the irreparable damage I had inflicted, a constant, painful reminder of my utter failure.</w:t>
      </w:r>
    </w:p>
    <w:p>
      <w:pPr>
        <w:autoSpaceDN w:val="0"/>
        <w:autoSpaceDE w:val="0"/>
        <w:widowControl/>
        <w:spacing w:line="264" w:lineRule="exact" w:before="264" w:after="0"/>
        <w:ind w:left="0" w:right="0" w:firstLine="0"/>
        <w:jc w:val="left"/>
      </w:pPr>
      <w:r>
        <w:t xml:space="preserve">My days became a blur of self-loathing, punctuated by moments of near-catatonic numbness. Work became a mechanical process, each task performed with a detached, almost robotic precision. My colleagues noticed, offering concerned glances and hushed </w:t>
        <w:br/>
        <w:t>conversations, but I was unable, or perhaps unwilling, to engage.</w:t>
      </w:r>
    </w:p>
    <w:p>
      <w:pPr>
        <w:autoSpaceDN w:val="0"/>
        <w:autoSpaceDE w:val="0"/>
        <w:widowControl/>
        <w:spacing w:line="264" w:lineRule="exact" w:before="58" w:after="0"/>
        <w:ind w:left="0" w:right="720" w:firstLine="0"/>
        <w:jc w:val="left"/>
      </w:pPr>
      <w:r>
        <w:t>Their concern, their attempts at empathy, experienced like a constant accusation, a perpetual reminder of my failings.</w:t>
      </w:r>
    </w:p>
    <w:p>
      <w:pPr>
        <w:autoSpaceDN w:val="0"/>
        <w:autoSpaceDE w:val="0"/>
        <w:widowControl/>
        <w:spacing w:line="264" w:lineRule="exact" w:before="264" w:after="0"/>
        <w:ind w:left="0" w:right="0" w:firstLine="0"/>
        <w:jc w:val="left"/>
      </w:pPr>
      <w:r>
        <w:t>The thought of reaching out to Sarah, of apologizing, of begging for forgiveness, was.  a constant temptation, yet i remained paralyzed by fear. what words could possibly express the depth of my remorse?</w:t>
      </w:r>
    </w:p>
    <w:p>
      <w:pPr>
        <w:autoSpaceDN w:val="0"/>
        <w:autoSpaceDE w:val="0"/>
        <w:widowControl/>
        <w:spacing w:line="264" w:lineRule="exact" w:before="58" w:after="0"/>
        <w:ind w:left="0" w:right="144" w:firstLine="0"/>
        <w:jc w:val="left"/>
      </w:pPr>
      <w:r>
        <w:t xml:space="preserve">What justification could I offer for my actions? The thought of facing her, of seeing the hurt and disillusionment etched upon her face, was almost unbearable. The silence between us was a </w:t>
        <w:br/>
        <w:t>formidable barrier, an insurmountable obstacle to any hope of reconciliation.</w:t>
      </w:r>
    </w:p>
    <w:p>
      <w:pPr>
        <w:autoSpaceDN w:val="0"/>
        <w:autoSpaceDE w:val="0"/>
        <w:widowControl/>
        <w:spacing w:line="264" w:lineRule="exact" w:before="264" w:after="0"/>
        <w:ind w:left="0" w:right="0" w:firstLine="0"/>
        <w:jc w:val="left"/>
      </w:pPr>
      <w:r>
        <w:t>The anger, too, was still there, simmering beneath the surface, a volatile mixture of resentment and self-hatred. The rage directed at myself was often more intense than the anger I experienced towards Sarah, a self-flagellation that fueled my self-destructive tendencies. I was caught in a vicious cycle, trapped in a web of my own making.</w:t>
      </w:r>
    </w:p>
    <w:p>
      <w:pPr>
        <w:autoSpaceDN w:val="0"/>
        <w:autoSpaceDE w:val="0"/>
        <w:widowControl/>
        <w:spacing w:line="264" w:lineRule="exact" w:before="264" w:after="0"/>
        <w:ind w:left="0" w:right="0" w:firstLine="0"/>
        <w:jc w:val="left"/>
      </w:pPr>
      <w:r>
        <w:t xml:space="preserve">In the quiet hours of the night, as the city outside slept, I would find myself replaying the events of that night in the bar, dissecting every word, every action, every emotion. The details were blurry, </w:t>
        <w:br/>
        <w:t xml:space="preserve">fragmented, distorted by the fog of alcohol and the intensity of my emotions. Yet the core of the situation remained stark and </w:t>
        <w:br/>
        <w:t xml:space="preserve">unforgiving: a man fueled by rage and jealousy, driven by an </w:t>
        <w:br/>
        <w:t>uncontrollable urge to inflict pain, had destroyed the one thing that mattered most to him. The realization was a heavy weight, crushing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me beneath its immense gravity.</w:t>
      </w:r>
    </w:p>
    <w:p>
      <w:pPr>
        <w:autoSpaceDN w:val="0"/>
        <w:autoSpaceDE w:val="0"/>
        <w:widowControl/>
        <w:spacing w:line="264" w:lineRule="exact" w:before="264" w:after="0"/>
        <w:ind w:left="0" w:right="0" w:firstLine="0"/>
        <w:jc w:val="left"/>
      </w:pPr>
      <w:r>
        <w:t>The emptiness was a physical thing, a tangible void that seemed to consume me, to devour me from the inside out. It was a pervasive darkness that clung to me, wrapping around me like a shroud. It was a darkness that threatened to swallow me whole, to erase me from existence. And in that darkness, I was utterly and completely alone. The world outside continued its relentless rhythm, oblivious to the storm raging within me. Yet, for me, in this hollow shell of an apartment, it experienced like time itself had stopped, frozen in the cold, desolate wake of my destruction.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Desperate Attempts at Contact</w:t>
      </w:r>
    </w:p>
    <w:p>
      <w:pPr>
        <w:autoSpaceDN w:val="0"/>
        <w:autoSpaceDE w:val="0"/>
        <w:widowControl/>
        <w:spacing w:line="264" w:lineRule="exact" w:before="286" w:after="0"/>
        <w:ind w:left="0" w:right="32" w:firstLine="0"/>
        <w:jc w:val="both"/>
      </w:pPr>
      <w:r>
        <w:t>The phone experienced heavy in my hand, the cool plastic a stark contrast to the burning in my chest. It was 3 AM, the city hushed except for the distant wail of a siren, a sound that mirrored the turmoil inside me.</w:t>
      </w:r>
    </w:p>
    <w:p>
      <w:pPr>
        <w:autoSpaceDN w:val="0"/>
        <w:autoSpaceDE w:val="0"/>
        <w:widowControl/>
        <w:spacing w:line="264" w:lineRule="exact" w:before="60" w:after="0"/>
        <w:ind w:left="0" w:right="0" w:firstLine="0"/>
        <w:jc w:val="left"/>
      </w:pPr>
      <w:r>
        <w:t xml:space="preserve">My thumb hovered over Sarah’s name, the backlit letters glowing with a mocking luminescence. I knew I shouldn't, knew it was a futile act, a desperate grasping at straws in a sea of my own </w:t>
        <w:br/>
        <w:t>making. But the need to hear her voice, even if it was just to hear her rejection, was overwhelming. It was a compulsion, a dark ritual I couldn't resist.</w:t>
      </w:r>
    </w:p>
    <w:p>
      <w:pPr>
        <w:autoSpaceDN w:val="0"/>
        <w:autoSpaceDE w:val="0"/>
        <w:widowControl/>
        <w:spacing w:line="264" w:lineRule="exact" w:before="264" w:after="0"/>
        <w:ind w:left="0" w:right="144" w:firstLine="0"/>
        <w:jc w:val="left"/>
      </w:pPr>
      <w:r>
        <w:t>The phone rang, each ring a hammer blow against my already shattered composure. The silence on the other end experienced like an eternity, the void stretching between us an insurmountable chasm.</w:t>
      </w:r>
    </w:p>
    <w:p>
      <w:pPr>
        <w:autoSpaceDN w:val="0"/>
        <w:autoSpaceDE w:val="0"/>
        <w:widowControl/>
        <w:spacing w:line="264" w:lineRule="exact" w:before="60" w:after="0"/>
        <w:ind w:left="0" w:right="0" w:firstLine="0"/>
        <w:jc w:val="left"/>
      </w:pPr>
      <w:r>
        <w:t xml:space="preserve">Then, the cold, impersonal click of the answering machine. Her voice, recorded weeks ago, still held a hint of warmth, an echo of a life that no longer existed. My throat tightened, the words I'd rehearsed countless times dissolving into a choked sob. I mumbled something incoherent, something about needing to talk, about wanting to understand, about… about anything. Then, the </w:t>
        <w:br/>
        <w:t>mechanical beep of the message ending, a finality that mirrored the closing of a door.</w:t>
      </w:r>
    </w:p>
    <w:p>
      <w:pPr>
        <w:autoSpaceDN w:val="0"/>
        <w:autoSpaceDE w:val="0"/>
        <w:widowControl/>
        <w:spacing w:line="264" w:lineRule="exact" w:before="264" w:after="0"/>
        <w:ind w:left="0" w:right="0" w:firstLine="0"/>
        <w:jc w:val="left"/>
      </w:pPr>
      <w:r>
        <w:t xml:space="preserve">The phone experienced useless, a lifeless object in my trembling hand. I slammed it onto the nightstand, the jarring sound echoing the turmoil within me. The urge to break something, to shatter </w:t>
        <w:br/>
        <w:t>something, to physically release the pent-up rage and grief, was almost unbearable. Instead, I curled into a fetal position on the floor, the cold tile a painful reminder of my loneliness, my isolation. The hours that followed were a slow crawl through the darkness, a monotonous cycle of self-recrimination and bitter regret.</w:t>
      </w:r>
    </w:p>
    <w:p>
      <w:pPr>
        <w:autoSpaceDN w:val="0"/>
        <w:autoSpaceDE w:val="0"/>
        <w:widowControl/>
        <w:spacing w:line="264" w:lineRule="exact" w:before="264" w:after="0"/>
        <w:ind w:left="0" w:right="0" w:firstLine="0"/>
        <w:jc w:val="left"/>
      </w:pPr>
      <w:r>
        <w:t>I spent the next few days in a state of frantic activity. Texts, emails, voice messages – each an increasingly desperate attempt to break through the wall of silence she had erected. Each was met with the same chilling silence. The unanswered messages piled up, a digital monument to my rejected pleas, a constant reminder of my failure.</w:t>
      </w:r>
    </w:p>
    <w:p>
      <w:pPr>
        <w:autoSpaceDN w:val="0"/>
        <w:autoSpaceDE w:val="0"/>
        <w:widowControl/>
        <w:spacing w:line="324" w:lineRule="exact" w:before="0" w:after="0"/>
        <w:ind w:left="0" w:right="0" w:firstLine="0"/>
        <w:jc w:val="left"/>
      </w:pPr>
      <w:r>
        <w:t>Each unanswered call was a fresh wound, a re-opening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already festering sores of my self-loathing. The silence was a deafening roar. It was a rejection so profound, so complete, that it experienced like a physical blow.</w:t>
      </w:r>
    </w:p>
    <w:p>
      <w:pPr>
        <w:autoSpaceDN w:val="0"/>
        <w:autoSpaceDE w:val="0"/>
        <w:widowControl/>
        <w:spacing w:line="264" w:lineRule="exact" w:before="264" w:after="0"/>
        <w:ind w:left="0" w:right="0" w:firstLine="0"/>
        <w:jc w:val="left"/>
      </w:pPr>
      <w:r>
        <w:t xml:space="preserve">One particularly bleak afternoon, I found myself on the street </w:t>
        <w:br/>
        <w:t>outside her apartment building, watching the shadows lengthen as the sun began to set. I'd convinced myself that a simple visual confirmation of her presence, even from a distance, would somehow lessen the pain. It was absurd, illogical, yet I stood there, a pathetic figure clinging to hope, a hope as flimsy as a cobweb in a hurricane.</w:t>
      </w:r>
    </w:p>
    <w:p>
      <w:pPr>
        <w:autoSpaceDN w:val="0"/>
        <w:autoSpaceDE w:val="0"/>
        <w:widowControl/>
        <w:spacing w:line="264" w:lineRule="exact" w:before="264" w:after="0"/>
        <w:ind w:left="0" w:right="0" w:firstLine="0"/>
        <w:jc w:val="left"/>
      </w:pPr>
      <w:r>
        <w:t>The building was nondescript, one among many in a sea of identical structures; yet, in my mind, it held a gravity equal to that of some imposing fortress. I watched, my heart pounding against my ribs like a trapped bird, as various people entered and exited, each a potential glimpse of Sarah, each a potential source of both hope and dread. Each was not her. The silence was almost physical. It pressed down on me, crushing me under the weight of my despair and self-loathing.</w:t>
      </w:r>
    </w:p>
    <w:p>
      <w:pPr>
        <w:autoSpaceDN w:val="0"/>
        <w:autoSpaceDE w:val="0"/>
        <w:widowControl/>
        <w:spacing w:line="264" w:lineRule="exact" w:before="264" w:after="0"/>
        <w:ind w:left="0" w:right="144" w:firstLine="0"/>
        <w:jc w:val="left"/>
      </w:pPr>
      <w:r>
        <w:t>The thought of approaching her apartment, of knocking on the door, was both terrifying and seductive. What could I say? What could I possibly offer that would undo the damage I’d done? The very notion experienced ridiculous, an act of pure desperation, a last-ditch effort to hold on to something that was already lost.</w:t>
      </w:r>
    </w:p>
    <w:p>
      <w:pPr>
        <w:autoSpaceDN w:val="0"/>
        <w:autoSpaceDE w:val="0"/>
        <w:widowControl/>
        <w:spacing w:line="264" w:lineRule="exact" w:before="264" w:after="0"/>
        <w:ind w:left="0" w:right="0" w:firstLine="0"/>
        <w:jc w:val="left"/>
      </w:pPr>
      <w:r>
        <w:t xml:space="preserve">I spent hours there, huddled in the shadows, watching the light fade from the sky, the encroaching darkness mirroring the despair that gnawed at my insides. Finally, defeated, I turned and walked away, the weight of my failure pressing down on me like a physical </w:t>
        <w:br/>
        <w:t>burden.</w:t>
      </w:r>
    </w:p>
    <w:p>
      <w:pPr>
        <w:autoSpaceDN w:val="0"/>
        <w:autoSpaceDE w:val="0"/>
        <w:widowControl/>
        <w:spacing w:line="264" w:lineRule="exact" w:before="264" w:after="0"/>
        <w:ind w:left="0" w:right="0" w:firstLine="0"/>
        <w:jc w:val="left"/>
      </w:pPr>
      <w:r>
        <w:t xml:space="preserve">The rejection was more than just a lack of response; it was a </w:t>
        <w:br/>
        <w:t xml:space="preserve">deliberate turning away, a conscious act of shutting me out, </w:t>
        <w:br/>
        <w:t>silencing my pleas. It solidified the chasm between us, a gaping wound that refused to heal. It confirmed my worst fears – that I was irredeemably broken, unworthy of love, incapable of connection. This wasn't a simple breakup; it was an annihilation.</w:t>
      </w:r>
    </w:p>
    <w:p>
      <w:pPr>
        <w:autoSpaceDN w:val="0"/>
        <w:autoSpaceDE w:val="0"/>
        <w:widowControl/>
        <w:spacing w:line="322" w:lineRule="exact" w:before="206" w:after="0"/>
        <w:ind w:left="0" w:right="0" w:firstLine="0"/>
        <w:jc w:val="center"/>
      </w:pPr>
      <w:r>
        <w:t>The shame was overwhelming, the weight of it crushing me beneath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its immense gravity. I wasn't just mourning the loss of Sarah; I was mourning the loss of a future, a life that I had carelessly thrown away. The image of myself reflected in the fractured mirror of my own despair was more terrifying than anything I’d encountered in my dark spiral of self-destruction.</w:t>
      </w:r>
    </w:p>
    <w:p>
      <w:pPr>
        <w:autoSpaceDN w:val="0"/>
        <w:autoSpaceDE w:val="0"/>
        <w:widowControl/>
        <w:spacing w:line="264" w:lineRule="exact" w:before="264" w:after="0"/>
        <w:ind w:left="0" w:right="0" w:firstLine="0"/>
        <w:jc w:val="left"/>
      </w:pPr>
      <w:r>
        <w:t xml:space="preserve">I continued my relentless attempts at contact – a frantic, chaotic barrage of messages, calls, emails – all unanswered. Each </w:t>
        <w:br/>
        <w:t>unsuccessful attempt deepened the wound, the silence amplified the rejection. Each attempt fueled my self-loathing, the cycle of despair continuing its relentless march. I was drowning in a sea of my own making, and there was no shore in sight.</w:t>
      </w:r>
    </w:p>
    <w:p>
      <w:pPr>
        <w:autoSpaceDN w:val="0"/>
        <w:autoSpaceDE w:val="0"/>
        <w:widowControl/>
        <w:spacing w:line="264" w:lineRule="exact" w:before="264" w:after="0"/>
        <w:ind w:left="0" w:right="144" w:firstLine="0"/>
        <w:jc w:val="left"/>
      </w:pPr>
      <w:r>
        <w:t>The nights were the worst. The silence of the apartment, once a chilling emptiness, became a deafening roar. I would pace the floors, the echoing footsteps a soundtrack to my internal torment.</w:t>
      </w:r>
    </w:p>
    <w:p>
      <w:pPr>
        <w:autoSpaceDN w:val="0"/>
        <w:autoSpaceDE w:val="0"/>
        <w:widowControl/>
        <w:spacing w:line="264" w:lineRule="exact" w:before="58" w:after="0"/>
        <w:ind w:left="0" w:right="432" w:firstLine="0"/>
        <w:jc w:val="left"/>
      </w:pPr>
      <w:r>
        <w:t>The bottle became my only companion, the alcohol a fleeting escape from the relentless self-recrimination. But even the numbness offered by alcohol couldn't mask the piercing pain of rejection, the crushing weight of my failure.</w:t>
      </w:r>
    </w:p>
    <w:p>
      <w:pPr>
        <w:autoSpaceDN w:val="0"/>
        <w:autoSpaceDE w:val="0"/>
        <w:widowControl/>
        <w:spacing w:line="264" w:lineRule="exact" w:before="264" w:after="0"/>
        <w:ind w:left="0" w:right="144" w:firstLine="0"/>
        <w:jc w:val="left"/>
      </w:pPr>
      <w:r>
        <w:t>The addiction, once a coping mechanism, had become a monster, feeding off my despair, amplifying my pain. Each drink was a step further into the abyss, each relapse a confirmation of my inherent worthlessness. The cycle continued – desperation, self-destruction, regret, despair, then repeat.</w:t>
      </w:r>
    </w:p>
    <w:p>
      <w:pPr>
        <w:autoSpaceDN w:val="0"/>
        <w:autoSpaceDE w:val="0"/>
        <w:widowControl/>
        <w:spacing w:line="264" w:lineRule="exact" w:before="264" w:after="0"/>
        <w:ind w:left="0" w:right="0" w:firstLine="0"/>
        <w:jc w:val="left"/>
      </w:pPr>
      <w:r>
        <w:t xml:space="preserve">The world outside continued, oblivious to the internal storm raging within me. People went about their lives, their concerns and joys a stark contrast to the desolate landscape of my own existence. Yet, my world had shrunk to the confines of this apartment, to the four walls that echoed with the ghost of what had been, and the </w:t>
        <w:br/>
        <w:t xml:space="preserve">crushing silence of what was now. The hope had dwindled to a single flickering ember, barely visible in the overwhelming </w:t>
        <w:br/>
        <w:t>darkness. And in that darkness, alone and lost, I waited. Waited for something, anything, to break the silence, to interrupt the endless cycle of despair. But the silence persisted, a stark and unforgiving testament to the destruction I had wrought. The silence that would eventually become my only constant companion. The silence that screamed louder than any words ever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Guilt</w:t>
      </w:r>
    </w:p>
    <w:p>
      <w:pPr>
        <w:autoSpaceDN w:val="0"/>
        <w:autoSpaceDE w:val="0"/>
        <w:widowControl/>
        <w:spacing w:line="264" w:lineRule="exact" w:before="286" w:after="0"/>
        <w:ind w:left="0" w:right="0" w:firstLine="0"/>
        <w:jc w:val="left"/>
      </w:pPr>
      <w:r>
        <w:t>The weight of it settled on me, a physical burden, crushing my chest, stealing the air from my lungs. It wasn't just the loss of Sarah, not just the gaping hole left in my life where she used to be. It was the crushing weight of my own culpability, the brutal, inescapable truth that I’d driven her away. I’d pushed her to the breaking point, and now, the silence that hung between us was a testament to my failure, a deafening roar of my own making.</w:t>
      </w:r>
    </w:p>
    <w:p>
      <w:pPr>
        <w:autoSpaceDN w:val="0"/>
        <w:autoSpaceDE w:val="0"/>
        <w:widowControl/>
        <w:spacing w:line="264" w:lineRule="exact" w:before="264" w:after="0"/>
        <w:ind w:left="0" w:right="0" w:firstLine="0"/>
        <w:jc w:val="left"/>
      </w:pPr>
      <w:r>
        <w:t>Sleep became a luxury I couldn’t afford. Night after night, I tossed and turned, the darkness amplifying the whispers of self-</w:t>
        <w:br/>
        <w:t>recrimination that echoed in the empty apartment. The silence was a living entity, a malevolent presence that pressed down on me, suffocating me in its icy grip. I’d lie there, staring at the ceiling, replaying every argument, every hurtful word, every thoughtless action. Each memory was a fresh wound, bleeding anew with each passing moment. The guilt was a relentless tide, pulling me under, dragging me down into the depths of despair.</w:t>
      </w:r>
    </w:p>
    <w:p>
      <w:pPr>
        <w:autoSpaceDN w:val="0"/>
        <w:autoSpaceDE w:val="0"/>
        <w:widowControl/>
        <w:spacing w:line="264" w:lineRule="exact" w:before="264" w:after="0"/>
        <w:ind w:left="0" w:right="0" w:firstLine="0"/>
        <w:jc w:val="left"/>
      </w:pPr>
      <w:r>
        <w:t>I tried to numb the pain, to silence the relentless accusations, to escape the suffocating weight of my own self-loathing. The bottle became my constant companion, a false friend offering fleeting moments of oblivion, but ultimately leaving me even more broken and exposed when the effects wore off. The mornings were a hazy blur of regret and shame, the hangover mirroring the lingering ache in my soul.</w:t>
      </w:r>
    </w:p>
    <w:p>
      <w:pPr>
        <w:autoSpaceDN w:val="0"/>
        <w:autoSpaceDE w:val="0"/>
        <w:widowControl/>
        <w:spacing w:line="264" w:lineRule="exact" w:before="264" w:after="0"/>
        <w:ind w:left="0" w:right="0" w:firstLine="0"/>
        <w:jc w:val="left"/>
      </w:pPr>
      <w:r>
        <w:t xml:space="preserve">One particularly bleak morning, I found myself confessing </w:t>
        <w:br/>
        <w:t>everything to Mark, a friend from college, someone I hadn’t spoken to in months. The words poured out of me, a torrent of guilt and self-recrimination, a desperate attempt to unload the burden that was crushing me. He listened patiently, his silence a comforting contrast to the tempest raging inside me. He didn't offer platitudes or empty reassurances. He simply listened, letting me unravel without judgment. His quiet empathy was a lifeline in the sea of my self-destruction.</w:t>
      </w:r>
    </w:p>
    <w:p>
      <w:pPr>
        <w:autoSpaceDN w:val="0"/>
        <w:autoSpaceDE w:val="0"/>
        <w:widowControl/>
        <w:spacing w:line="324" w:lineRule="exact" w:before="204" w:after="0"/>
        <w:ind w:left="0" w:right="0" w:firstLine="0"/>
        <w:jc w:val="center"/>
      </w:pPr>
      <w:r>
        <w:t>“I drove her away, Mark,” I choked out, the words tasting like ashes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 my mouth. “I pushed her too far. I was selfish, careless, cruel. I deserve this. I deserve to be alone.”</w:t>
      </w:r>
    </w:p>
    <w:p>
      <w:pPr>
        <w:autoSpaceDN w:val="0"/>
        <w:autoSpaceDE w:val="0"/>
        <w:widowControl/>
        <w:spacing w:line="322" w:lineRule="exact" w:before="206" w:after="0"/>
        <w:ind w:left="0" w:right="0" w:firstLine="0"/>
        <w:jc w:val="left"/>
      </w:pPr>
      <w:r>
        <w:t>He nodded, his expression a mixture of sorrow and understanding.</w:t>
      </w:r>
    </w:p>
    <w:p>
      <w:pPr>
        <w:autoSpaceDN w:val="0"/>
        <w:autoSpaceDE w:val="0"/>
        <w:widowControl/>
        <w:spacing w:line="264" w:lineRule="exact" w:before="58" w:after="0"/>
        <w:ind w:left="0" w:right="144" w:firstLine="0"/>
        <w:jc w:val="left"/>
      </w:pPr>
      <w:r>
        <w:t>“You made mistakes, Liam,” he said softly, his voice a calming presence in the chaos. “But that doesn't mean you’re irredeemable.</w:t>
      </w:r>
    </w:p>
    <w:p>
      <w:pPr>
        <w:autoSpaceDN w:val="0"/>
        <w:autoSpaceDE w:val="0"/>
        <w:widowControl/>
        <w:spacing w:line="322" w:lineRule="exact" w:before="0" w:after="0"/>
        <w:ind w:left="0" w:right="0" w:firstLine="0"/>
        <w:jc w:val="left"/>
      </w:pPr>
      <w:r>
        <w:t>It doesn't mean you deserve to hate yourself this much.”</w:t>
      </w:r>
    </w:p>
    <w:p>
      <w:pPr>
        <w:autoSpaceDN w:val="0"/>
        <w:autoSpaceDE w:val="0"/>
        <w:widowControl/>
        <w:spacing w:line="264" w:lineRule="exact" w:before="264" w:after="0"/>
        <w:ind w:left="0" w:right="0" w:firstLine="0"/>
        <w:jc w:val="left"/>
      </w:pPr>
      <w:r>
        <w:t>His words were like a fragile seed of hope planted in the barren wasteland of my despair. A small, tentative sprout pushing through the hardened earth of my self-loathing. But the seed was weak, easily crushed under the weight of my self-recrimination.</w:t>
      </w:r>
    </w:p>
    <w:p>
      <w:pPr>
        <w:autoSpaceDN w:val="0"/>
        <w:autoSpaceDE w:val="0"/>
        <w:widowControl/>
        <w:spacing w:line="264" w:lineRule="exact" w:before="264" w:after="0"/>
        <w:ind w:left="0" w:right="0" w:firstLine="0"/>
        <w:jc w:val="left"/>
      </w:pPr>
      <w:r>
        <w:t>The self-hate was a consuming fire, burning away any shred of self-worth, any flicker of hope. I hated myself for the pain I’d caused Sarah, for the destruction I’d wrought on our relationship. I hated myself for the way I’d treated her, for the callous disregard I’d shown for her feelings. I hated myself for the addiction that had consumed me, that had driven a wedge between us. I hated myself for the man I had become. I hated myself for the man I knew I could never be for her.</w:t>
      </w:r>
    </w:p>
    <w:p>
      <w:pPr>
        <w:autoSpaceDN w:val="0"/>
        <w:autoSpaceDE w:val="0"/>
        <w:widowControl/>
        <w:spacing w:line="264" w:lineRule="exact" w:before="264" w:after="0"/>
        <w:ind w:left="0" w:right="144" w:firstLine="0"/>
        <w:jc w:val="left"/>
      </w:pPr>
      <w:r>
        <w:t xml:space="preserve">The mirror became my enemy, reflecting back a distorted image of the man I’d become: hollow-eyed, gaunt, haunted. I witnessed the </w:t>
        <w:br/>
        <w:t>devastation in my own reflection, a chilling testament to my self-destructive behavior. I saw the wreckage of the man I once was, a man capable of love, of tenderness, of connection. Now, all that remained was a shell, a hollow echo of the man I used to be.</w:t>
      </w:r>
    </w:p>
    <w:p>
      <w:pPr>
        <w:autoSpaceDN w:val="0"/>
        <w:autoSpaceDE w:val="0"/>
        <w:widowControl/>
        <w:spacing w:line="264" w:lineRule="exact" w:before="264" w:after="0"/>
        <w:ind w:left="0" w:right="0" w:firstLine="0"/>
        <w:jc w:val="left"/>
      </w:pPr>
      <w:r>
        <w:t>Days blurred into weeks, weeks into months. The silence persisted, a constant reminder of my failure. The unanswered calls, the unread messages, the empty apartment – each was a constant, agonizing reminder of the chasm that separated me from the woman I loved, the woman I had driven away.</w:t>
      </w:r>
    </w:p>
    <w:p>
      <w:pPr>
        <w:autoSpaceDN w:val="0"/>
        <w:autoSpaceDE w:val="0"/>
        <w:widowControl/>
        <w:spacing w:line="264" w:lineRule="exact" w:before="264" w:after="0"/>
        <w:ind w:left="0" w:right="0" w:firstLine="0"/>
        <w:jc w:val="left"/>
      </w:pPr>
      <w:r>
        <w:t>I tried to reach out to her again, countless times, each attempt fueled by a desperate hope, a desperate need for forgiveness, for reconciliation. Each attempt met with the same unforgiving silence. The silence became a physical entity, a tangible wall between us, an insurmountable obstacle to any hope of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guilt was a constant companion, a shadow that followed me everywhere, a relentless voice whispering accusations in my ear. It was a weight I could not escape, a burden I could not bear. It was a living testament to the damage I’d inflicted, not just on Sarah but on myself. The self-loathing was a consuming fire, threatening to incinerate any semblance of self-worth, any flicker of hope.</w:t>
      </w:r>
    </w:p>
    <w:p>
      <w:pPr>
        <w:autoSpaceDN w:val="0"/>
        <w:autoSpaceDE w:val="0"/>
        <w:widowControl/>
        <w:spacing w:line="264" w:lineRule="exact" w:before="264" w:after="0"/>
        <w:ind w:left="0" w:right="0" w:firstLine="0"/>
        <w:jc w:val="left"/>
      </w:pPr>
      <w:r>
        <w:t xml:space="preserve">I wandered the streets, a ghost in the city, lost and alone, searching for something – anything – to alleviate the crushing weight of my guilt. I found myself drawn to places we had once visited – the park where we first met, the café where we’d shared countless </w:t>
        <w:br/>
        <w:t>conversations, the quiet street where we’d shared our first kiss.</w:t>
      </w:r>
    </w:p>
    <w:p>
      <w:pPr>
        <w:autoSpaceDN w:val="0"/>
        <w:autoSpaceDE w:val="0"/>
        <w:widowControl/>
        <w:spacing w:line="264" w:lineRule="exact" w:before="58" w:after="0"/>
        <w:ind w:left="0" w:right="288" w:firstLine="0"/>
        <w:jc w:val="left"/>
      </w:pPr>
      <w:r>
        <w:t>Each place was a phantom limb, a painful reminder of what had been lost, of what I had destroyed.</w:t>
      </w:r>
    </w:p>
    <w:p>
      <w:pPr>
        <w:autoSpaceDN w:val="0"/>
        <w:autoSpaceDE w:val="0"/>
        <w:widowControl/>
        <w:spacing w:line="264" w:lineRule="exact" w:before="264" w:after="0"/>
        <w:ind w:left="0" w:right="0" w:firstLine="0"/>
        <w:jc w:val="left"/>
      </w:pPr>
      <w:r>
        <w:t>The memories haunted me, each one a fresh wound, bleeding anew with each recollection. The laughter, the intimacy, the shared dreams – all now reduced to painful reminders of a love lost, a future stolen.</w:t>
      </w:r>
    </w:p>
    <w:p>
      <w:pPr>
        <w:autoSpaceDN w:val="0"/>
        <w:autoSpaceDE w:val="0"/>
        <w:widowControl/>
        <w:spacing w:line="264" w:lineRule="exact" w:before="264" w:after="0"/>
        <w:ind w:left="0" w:right="0" w:firstLine="0"/>
        <w:jc w:val="left"/>
      </w:pPr>
      <w:r>
        <w:t>The self-destruction spiraled out of control. The alcohol, the drugs –they were temporary reprieves, fleeting escapes from the relentless tide of guilt and self-recrimination. But they were only temporary. The pain always returned, sharper, more intense, more unbearable than before. Each temporary escape only solidified my self-loathing, confirming my conviction that I was irredeemably broken.</w:t>
      </w:r>
    </w:p>
    <w:p>
      <w:pPr>
        <w:autoSpaceDN w:val="0"/>
        <w:autoSpaceDE w:val="0"/>
        <w:widowControl/>
        <w:spacing w:line="264" w:lineRule="exact" w:before="264" w:after="0"/>
        <w:ind w:left="0" w:right="144" w:firstLine="0"/>
        <w:jc w:val="left"/>
      </w:pPr>
      <w:r>
        <w:t>In the bleakest moments, I wondered if I deserved this pain. If this was a just punishment for my actions. The thought offered a strange, twisted comfort. A perverse sense of satisfaction that somehow, my suffering was commensurate with the pain I had caused. But even that dark thought offered no solace, no peace, only a deepening spiral into the abyss of despair. The weight of guilt was too heavy to bear; it crushed me under its immense gravity, leaving me breathless, broken, and alone. The silence persisted, a grim testament to the destruction I’d wrought, a deafening roar of my own making. The silence screamed louder than any words ever could.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Recurring Phrase Hate Me</w:t>
      </w:r>
    </w:p>
    <w:p>
      <w:pPr>
        <w:autoSpaceDN w:val="0"/>
        <w:autoSpaceDE w:val="0"/>
        <w:widowControl/>
        <w:spacing w:line="264" w:lineRule="exact" w:before="286" w:after="0"/>
        <w:ind w:left="0" w:right="0" w:firstLine="0"/>
        <w:jc w:val="left"/>
      </w:pPr>
      <w:r>
        <w:t xml:space="preserve">The words echoed in my head, a relentless mantra playing on repeat, a broken record stuck on the same groove. "Hate me," I whispered, the sound lost in the cavernous emptiness of the </w:t>
        <w:br/>
        <w:t>apartment. It wasn't a boast, not a demand for recognition. It was a plea, a desperate, self-inflicted wound. A cry for absolution I didn't believe I deserved. It was a confession, a desperate attempt to externalize the self-loathing that consumed me, to transfer the weight of my guilt, to share the burden, even if it meant offering myself up as a sacrifice.</w:t>
      </w:r>
    </w:p>
    <w:p>
      <w:pPr>
        <w:autoSpaceDN w:val="0"/>
        <w:autoSpaceDE w:val="0"/>
        <w:widowControl/>
        <w:spacing w:line="264" w:lineRule="exact" w:before="264" w:after="0"/>
        <w:ind w:left="0" w:right="0" w:firstLine="0"/>
        <w:jc w:val="left"/>
      </w:pPr>
      <w:r>
        <w:t>I started saying it aloud, at first in hushed tones, then louder, until the phrase became a raw, guttural scream swallowed by the silent walls. "Hate me, hate me, HATE ME!" The words were a release, a purging of the poison that had infected my soul. Each utterance experienced like chipping away at a stone wall, an arduous, painstaking process of self-destruction. But it was self-destruction with a purpose, a misguided hope for redemption, a twisted prayer for forgiveness.</w:t>
      </w:r>
    </w:p>
    <w:p>
      <w:pPr>
        <w:autoSpaceDN w:val="0"/>
        <w:autoSpaceDE w:val="0"/>
        <w:widowControl/>
        <w:spacing w:line="264" w:lineRule="exact" w:before="264" w:after="0"/>
        <w:ind w:left="0" w:right="0" w:firstLine="0"/>
        <w:jc w:val="left"/>
      </w:pPr>
      <w:r>
        <w:t xml:space="preserve">It wasn't directed at anyone specific. It wasn't a challenge. It was more of a desperate attempt to make sense of the chaos within, to find a coherent narrative in the fractured landscape of my self-loathing. It was a way of taking ownership of my actions, of </w:t>
        <w:br/>
        <w:t>accepting responsibility for the wreckage of my life. The phrase was a hammer, constantly pounding away at the edifice of my self-worth. And yet, somewhere in the depths of that self-destruction, was a fragile seed of hope. A hope that through the acceptance of hate, I could eventually earn a different kind of feeling, maybe forgiveness, maybe even love.</w:t>
      </w:r>
    </w:p>
    <w:p>
      <w:pPr>
        <w:autoSpaceDN w:val="0"/>
        <w:autoSpaceDE w:val="0"/>
        <w:widowControl/>
        <w:spacing w:line="264" w:lineRule="exact" w:before="264" w:after="0"/>
        <w:ind w:left="0" w:right="0" w:firstLine="0"/>
        <w:jc w:val="left"/>
      </w:pPr>
      <w:r>
        <w:t xml:space="preserve">The phrase became woven into the fabric of my daily existence. It surfaced in my dreams, whispered through the haze of my </w:t>
        <w:br/>
        <w:t>hangovers, etched itself into the graffiti of my mind. I wrote it in the margins of notebooks, scribbled it on napkins in coffee shops, mumbled it into the receiver of the phone whenever I attempted to call Sarah, even though the line remained stubbornly dead. Each repetition was a fresh layer of self-inflicted pain, a relentless cycle of self-punishment.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 started writing poems, scraps of verse, fragments of confession, all circling around the central theme: "Hate me." The poems were raw, visceral, unfiltered expressions of my despair. They weren't crafted works of art, they were cries for help, desperate attempts to </w:t>
        <w:br/>
        <w:t>articulate the inarticulable. Each line was a stab at my own heart, a self-inflicted wound that bled onto the page.</w:t>
      </w:r>
    </w:p>
    <w:p>
      <w:pPr>
        <w:autoSpaceDN w:val="0"/>
        <w:autoSpaceDE w:val="0"/>
        <w:widowControl/>
        <w:spacing w:line="264" w:lineRule="exact" w:before="264" w:after="0"/>
        <w:ind w:left="0" w:right="0" w:firstLine="0"/>
        <w:jc w:val="left"/>
      </w:pPr>
      <w:r>
        <w:t xml:space="preserve">I wrote about the nights I spent pacing the floor, the whiskey burning a hole in my stomach, the gnawing emptiness that </w:t>
        <w:br/>
        <w:t xml:space="preserve">swallowed me whole. I wrote about the memories that haunted me– Sarah's laughter, the warmth of her hand in mine, the stolen kisses in the rain – each memory a phantom limb, a painful </w:t>
        <w:br/>
        <w:t xml:space="preserve">reminder of what I had lost, of what I had destroyed. I wrote about the guilt that consumed me, the self-loathing that choked me, the desperation that drove me to drink, to drugs, to the arms of </w:t>
        <w:br/>
        <w:t>strangers.</w:t>
      </w:r>
    </w:p>
    <w:p>
      <w:pPr>
        <w:autoSpaceDN w:val="0"/>
        <w:autoSpaceDE w:val="0"/>
        <w:widowControl/>
        <w:spacing w:line="264" w:lineRule="exact" w:before="264" w:after="0"/>
        <w:ind w:left="0" w:right="432" w:firstLine="0"/>
        <w:jc w:val="left"/>
      </w:pPr>
      <w:r>
        <w:t>And always, at the heart of it all, was the phrase "Hate me." A refrain, a mantra, a plea, a self-imposed sentence. It was my constant companion, my shadow, my curse. But it was also a strange form of comfort, a perverse sense of control amidst the chaos. By acknowledging my own hatefulness, I experienced like I was coming to terms with my flaws.</w:t>
      </w:r>
    </w:p>
    <w:p>
      <w:pPr>
        <w:autoSpaceDN w:val="0"/>
        <w:autoSpaceDE w:val="0"/>
        <w:widowControl/>
        <w:spacing w:line="264" w:lineRule="exact" w:before="264" w:after="0"/>
        <w:ind w:left="0" w:right="0" w:firstLine="0"/>
        <w:jc w:val="left"/>
      </w:pPr>
      <w:r>
        <w:t xml:space="preserve">One day, I found myself writing a poem that was different. It started with the usual self-flagellation, the usual repetition of "Hate me." But as I wrote, the tone shifted. The self-hatred didn't </w:t>
        <w:br/>
        <w:t>disappear, but it began to share space with something else – a glimmer of self-awareness, a tentative acceptance of my flaws, a fragile hope for change.</w:t>
      </w:r>
    </w:p>
    <w:p>
      <w:pPr>
        <w:autoSpaceDN w:val="0"/>
        <w:autoSpaceDE w:val="0"/>
        <w:widowControl/>
        <w:spacing w:line="322" w:lineRule="exact" w:before="206" w:after="0"/>
        <w:ind w:left="0" w:right="0" w:firstLine="0"/>
        <w:jc w:val="left"/>
      </w:pPr>
      <w:r>
        <w:t>The poem ended with a question: "Could hate ever lead to healing?</w:t>
      </w:r>
    </w:p>
    <w:p>
      <w:pPr>
        <w:autoSpaceDN w:val="0"/>
        <w:autoSpaceDE w:val="0"/>
        <w:widowControl/>
        <w:spacing w:line="264" w:lineRule="exact" w:before="58" w:after="0"/>
        <w:ind w:left="0" w:right="0" w:firstLine="0"/>
        <w:jc w:val="left"/>
      </w:pPr>
      <w:r>
        <w:t>Could self-loathing pave the way for self-acceptance? Could this desperate plea for hatred translate into a different form of affection, even if that affection started with myself?" It was a question I couldn't answer, but it was a question that gave me a flicker of hope. A possibility that even from the darkest depths of self-</w:t>
        <w:br/>
        <w:t>destruction, there could be a path toward something better. A possibility that, maybe, somehow, forgiveness might be possible –</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even if it had to start with myself. It was a terrifying thought, self-forgiveness, as daunting as climbing a mountain, but at the same time, a beacon of light, a ray of hope, a single fragile blossom peeking out from a snowdrift.</w:t>
      </w:r>
    </w:p>
    <w:p>
      <w:pPr>
        <w:autoSpaceDN w:val="0"/>
        <w:autoSpaceDE w:val="0"/>
        <w:widowControl/>
        <w:spacing w:line="264" w:lineRule="exact" w:before="264" w:after="0"/>
        <w:ind w:left="0" w:right="0" w:firstLine="0"/>
        <w:jc w:val="left"/>
      </w:pPr>
      <w:r>
        <w:t xml:space="preserve">The phone rang, shattering the silence. It was my mother. I could hear the anxiety in her voice, the familiar concern that had become a constant background hum in my life. She didn't say "Hate me," but the unspoken words hung in the air, the undercurrent of her worry a painful echo of my own self-recrimination. Her love, though, was a constant, unlike my self-loathing, unwavering even when I experienced most undeserving. It was a lifeline, a testament to the enduring power of connection, a faint whisper of hope in the deafening roar of my self-destruction. The call ended, and I sat there, the phone still clutched in my hand, the silence pressing in, heavy and </w:t>
        <w:br/>
        <w:t>suffocating. But now, the silence felt slightly different. The "Hate me" wasn't a scream any longer, but more like a quiet whisper. It was still there, but a shadow in the corner of the room, rather than the all-consuming darkness.</w:t>
      </w:r>
    </w:p>
    <w:p>
      <w:pPr>
        <w:autoSpaceDN w:val="0"/>
        <w:autoSpaceDE w:val="0"/>
        <w:widowControl/>
        <w:spacing w:line="264" w:lineRule="exact" w:before="264" w:after="0"/>
        <w:ind w:left="0" w:right="0" w:firstLine="0"/>
        <w:jc w:val="left"/>
      </w:pPr>
      <w:r>
        <w:t>The days that followed were a slow, arduous climb. Each day, a small step forward, each step a testament to my will, a defiance against the relentless tide of self-hatred. I started attending therapy, a daunting but necessary step towards confronting the demons that haunted me. I began to confront my addiction, taking one day at a time. And slowly, tentatively, I began to forgive myself. It wasn't a sudden, dramatic change. It was a gradual process, a winding path through the dark woods of my self-loathing, each step forward fraught with uncertainty.</w:t>
      </w:r>
    </w:p>
    <w:p>
      <w:pPr>
        <w:autoSpaceDN w:val="0"/>
        <w:autoSpaceDE w:val="0"/>
        <w:widowControl/>
        <w:spacing w:line="264" w:lineRule="exact" w:before="264" w:after="0"/>
        <w:ind w:left="0" w:right="0" w:firstLine="0"/>
        <w:jc w:val="left"/>
      </w:pPr>
      <w:r>
        <w:t>The repetition of "Hate me" didn't cease entirely. It still surfaced at times, a lingering echo of the pain and guilt I carried. But now, it experienced different. It was no longer a desperate plea for punishment, but rather a acknowledgment, a recognition of past mistakes. A way of reminding myself of the journey I had embarked on, of the hard work that still lay ahead. It was a reminder of the broken pieces of myself that still needed mending. The phrase evolved. It was no longer a weapon of self-destruction but a tool for understanding and self-reflection. The hammer was now a chisel. I was still sculpting myself, but now I was carving towards hope, towards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acceptance and, perhaps, even a future where the silence held a different kind of weight. A weight of peace. A weight of possibility.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Isolation and Despair</w:t>
      </w:r>
    </w:p>
    <w:p>
      <w:pPr>
        <w:autoSpaceDN w:val="0"/>
        <w:autoSpaceDE w:val="0"/>
        <w:widowControl/>
        <w:spacing w:line="264" w:lineRule="exact" w:before="286" w:after="0"/>
        <w:ind w:left="0" w:right="0" w:firstLine="0"/>
        <w:jc w:val="left"/>
      </w:pPr>
      <w:r>
        <w:t>The world shrunk to the four walls of my apartment, a suffocating cage of shadows and silence. Days bled into nights, marked only by the shifting patterns of light and dark outside my window, a silent observer to my slow descent. The apartment, once a haven, now experienced like a tomb, a monument to my failure. Dust motes danced in the weak sunlight that filtered through the grime-coated windows, each particle a tiny, mocking reminder of the life I had let slip through my fingers. My reflection in the chipped mirror above the sink was a stranger, gaunt and hollow-eyed, a ghost inhabiting the shell of the man I once was.</w:t>
      </w:r>
    </w:p>
    <w:p>
      <w:pPr>
        <w:autoSpaceDN w:val="0"/>
        <w:autoSpaceDE w:val="0"/>
        <w:widowControl/>
        <w:spacing w:line="264" w:lineRule="exact" w:before="264" w:after="0"/>
        <w:ind w:left="0" w:right="0" w:firstLine="0"/>
        <w:jc w:val="left"/>
      </w:pPr>
      <w:r>
        <w:t>I existed in a perpetual state of twilight, neither awake nor asleep, adrift in a sea of self-pity. Sleep offered no escape; my dreams were haunted by Sarah's face, her eyes filled with a mixture of hurt and disappointment that pierced me to the core. Even in the moments when I wasn't actively remembering, the absence of her was a constant ache, a phantom limb that throbbed with a dull, persistent pain. The silence was deafening, broken only by the occasional drip of a leaky faucet, a rhythmic counterpoint to the frantic drumbeat of my own heart.</w:t>
      </w:r>
    </w:p>
    <w:p>
      <w:pPr>
        <w:autoSpaceDN w:val="0"/>
        <w:autoSpaceDE w:val="0"/>
        <w:widowControl/>
        <w:spacing w:line="264" w:lineRule="exact" w:before="264" w:after="0"/>
        <w:ind w:left="0" w:right="0" w:firstLine="0"/>
        <w:jc w:val="left"/>
      </w:pPr>
      <w:r>
        <w:t xml:space="preserve">Food became an afterthought, a mere biological necessity. My body, once strong and athletic, was now a wasted husk, a testament to the neglect it had suffered. I could feel the bones pressing against my skin, sharp and fragile. My clothes hung loosely on my frame, remnants of a life that no longer existed. The mirror reflected not just physical deterioration but a deeper, more profound decay – the erosion of my spirit. My eyes were sunken, my skin pale and </w:t>
        <w:br/>
        <w:t>clammy, the shadows under my eyes deepened, like the cracks in a parched earth.</w:t>
      </w:r>
    </w:p>
    <w:p>
      <w:pPr>
        <w:autoSpaceDN w:val="0"/>
        <w:autoSpaceDE w:val="0"/>
        <w:widowControl/>
        <w:spacing w:line="264" w:lineRule="exact" w:before="264" w:after="0"/>
        <w:ind w:left="0" w:right="0" w:firstLine="0"/>
        <w:jc w:val="left"/>
      </w:pPr>
      <w:r>
        <w:t>The whiskey became my only companion, a temporary oblivion that offered a fleeting respite from the gnawing emptiness within. Each glass was a numbing agent, a sedative that dulled the sharp edges of my despair, but the effect was only temporary. The hangover was a cruel reminder of my self-destruction, a physical manifestation of my inner turmoil. My body screamed in protest, a symphony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aches and pains that mirrored the chaos within my soul. The vicious cycle continued, fueled by guilt and despair, each drink a step further down the abyss.</w:t>
      </w:r>
    </w:p>
    <w:p>
      <w:pPr>
        <w:autoSpaceDN w:val="0"/>
        <w:autoSpaceDE w:val="0"/>
        <w:widowControl/>
        <w:spacing w:line="264" w:lineRule="exact" w:before="264" w:after="0"/>
        <w:ind w:left="0" w:right="0" w:firstLine="0"/>
        <w:jc w:val="left"/>
      </w:pPr>
      <w:r>
        <w:t xml:space="preserve">The phone remained silent, a stark symbol of my isolation. My mother's calls became less frequent, her voice strained with a </w:t>
        <w:br/>
        <w:t>mixture of concern and resignation. I avoided her calls, the guilt too heavy to bear. Each unanswered call was a brick added to the wall of my self-imposed prison, a further reinforcement of my alienation. The unanswered calls weren't just about avoiding her; they were a way of silencing the nagging voice of conscience, the voice that whispered accusations of selfishness and irresponsibility. It was easier to drown in the whiskey than to face her disappointment, her love a constant reminder of the man I had failed to be.</w:t>
      </w:r>
    </w:p>
    <w:p>
      <w:pPr>
        <w:autoSpaceDN w:val="0"/>
        <w:autoSpaceDE w:val="0"/>
        <w:widowControl/>
        <w:spacing w:line="264" w:lineRule="exact" w:before="264" w:after="0"/>
        <w:ind w:left="0" w:right="0" w:firstLine="0"/>
        <w:jc w:val="left"/>
      </w:pPr>
      <w:r>
        <w:t>I spent hours staring at the ceiling, the plaster slowly crumbling, mirroring the disintegration of my own life. The world outside seemed distant, unreal, a vibrant tapestry viewed through a fogged lens. The sounds of the city, once a symphony of life, were now muted, muffled by the thick walls of my despair. The laughter of children, the hum of traffic, the distant sirens – they all seemed to mock my solitude, each sound a painful reminder of the normalcy I had forfeited.</w:t>
      </w:r>
    </w:p>
    <w:p>
      <w:pPr>
        <w:autoSpaceDN w:val="0"/>
        <w:autoSpaceDE w:val="0"/>
        <w:widowControl/>
        <w:spacing w:line="264" w:lineRule="exact" w:before="264" w:after="0"/>
        <w:ind w:left="0" w:right="144" w:firstLine="0"/>
        <w:jc w:val="left"/>
      </w:pPr>
      <w:r>
        <w:t>The silence was oppressive, a heavy blanket that smothered me, suffocating my already diminished spirit. There were moments when I would scream into the pillow, my voice hoarse and broken, a desperate attempt to break free from the crushing weight of loneliness. But the screams were swallowed by the silence, lost in the vast emptiness of the room, swallowed by the even larger emptiness inside me. My tears offered little comfort; they were just salty streaks on a face already streaked with the grime of neglect and despair.</w:t>
      </w:r>
    </w:p>
    <w:p>
      <w:pPr>
        <w:autoSpaceDN w:val="0"/>
        <w:autoSpaceDE w:val="0"/>
        <w:widowControl/>
        <w:spacing w:line="264" w:lineRule="exact" w:before="264" w:after="0"/>
        <w:ind w:left="0" w:right="0" w:firstLine="0"/>
        <w:jc w:val="left"/>
      </w:pPr>
      <w:r>
        <w:t>Sometimes, in the darkest hours, a fleeting thought of hope would flicker, only to be extinguished by the relentless tide of self-</w:t>
        <w:br/>
        <w:t>loathing. I would imagine Sarah's face, her smile, the warmth of her touch, only to be plunged back into the icy grip of despair. The memories were bittersweet, a painful reminder of what I had lost, a cruel torment that fueled my self-destruction. I deserved this pain,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thought, this isolation, this despair. It was a fitting punishment for my failures, my betrayals, my self-centeredness.</w:t>
      </w:r>
    </w:p>
    <w:p>
      <w:pPr>
        <w:autoSpaceDN w:val="0"/>
        <w:autoSpaceDE w:val="0"/>
        <w:widowControl/>
        <w:spacing w:line="264" w:lineRule="exact" w:before="264" w:after="0"/>
        <w:ind w:left="0" w:right="0" w:firstLine="0"/>
        <w:jc w:val="left"/>
      </w:pPr>
      <w:r>
        <w:t>The days stretched out before me, an endless expanse of gray, a monotonous rhythm of self-destruction. The routine was simple: wake, drink, regret, sleep, repeat. Each cycle reinforced the belief that I was beyond redemption, that I deserved the misery I had created. The absence of Sarah was a constant, agonizing presence, a void that echoed with the silence of my own self-recrimination.</w:t>
      </w:r>
    </w:p>
    <w:p>
      <w:pPr>
        <w:autoSpaceDN w:val="0"/>
        <w:autoSpaceDE w:val="0"/>
        <w:widowControl/>
        <w:spacing w:line="264" w:lineRule="exact" w:before="264" w:after="0"/>
        <w:ind w:left="0" w:right="0" w:firstLine="0"/>
        <w:jc w:val="left"/>
      </w:pPr>
      <w:r>
        <w:t>One evening, I found myself staring at an old photograph, a picture of Sarah and me, laughing, carefree, full of life. A wave of nausea washed over me, the physical manifestation of my guilt and regret. I crumpled the photograph in my hand, the image of happiness dissolving into a mangled mess of paper and ink, mirroring the destruction I had wrought in my own life. I threw the remnants into the trash, a symbolic gesture to purge the image of happiness from my reality. Yet, the memories, like ghosts, remained, haunting the edges of my consciousness, a persistent reminder of the beauty I had destroyed.</w:t>
      </w:r>
    </w:p>
    <w:p>
      <w:pPr>
        <w:autoSpaceDN w:val="0"/>
        <w:autoSpaceDE w:val="0"/>
        <w:widowControl/>
        <w:spacing w:line="264" w:lineRule="exact" w:before="264" w:after="0"/>
        <w:ind w:left="0" w:right="0" w:firstLine="0"/>
        <w:jc w:val="left"/>
      </w:pPr>
      <w:r>
        <w:t xml:space="preserve">The isolation wasn't just physical; it was emotional, spiritual. I was severed from the world, from those who cared, from myself. My connection to life had been severed, and I had retreated into this shell of self-loathing, this cage of my own making. The darkness that surrounded me was not just the darkness of my apartment; it was the darkness of my soul. The darkness of a man who had lost his way, his love, and himself. And the silence? The silence was the most terrifying part of all, a void that echoed with the emptiness of my life. The silence screamed of my isolation, my failure, my </w:t>
        <w:br/>
        <w:t>despair. A silence that threatened to swallow me whole, to consume me completely. It was in this silence, in this despair, that I found myself utterly, completely, and terrifyingly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Hitting Rock Bottom</w:t>
      </w:r>
    </w:p>
    <w:p>
      <w:pPr>
        <w:autoSpaceDN w:val="0"/>
        <w:autoSpaceDE w:val="0"/>
        <w:widowControl/>
        <w:spacing w:line="264" w:lineRule="exact" w:before="286" w:after="0"/>
        <w:ind w:left="0" w:right="144" w:firstLine="0"/>
        <w:jc w:val="left"/>
      </w:pPr>
      <w:r>
        <w:t>The whiskey bottle lay empty, a testament to another night spent wrestling with the demons that clawed at the edges of my sanity.</w:t>
      </w:r>
    </w:p>
    <w:p>
      <w:pPr>
        <w:autoSpaceDN w:val="0"/>
        <w:autoSpaceDE w:val="0"/>
        <w:widowControl/>
        <w:spacing w:line="264" w:lineRule="exact" w:before="60" w:after="0"/>
        <w:ind w:left="0" w:right="0" w:firstLine="0"/>
        <w:jc w:val="left"/>
      </w:pPr>
      <w:r>
        <w:t xml:space="preserve">The sunrise, a pale ghost of light filtering through the grimy </w:t>
        <w:br/>
        <w:t>window, mocked my self-inflicted misery. My head throbbed, a dull, persistent ache that mirrored the relentless pain in my soul. I hadn't slept, not really. My mind had been a battlefield, a chaotic maelstrom of regret, self-recrimination, and the agonizing phantom presence of Sarah.</w:t>
      </w:r>
    </w:p>
    <w:p>
      <w:pPr>
        <w:autoSpaceDN w:val="0"/>
        <w:autoSpaceDE w:val="0"/>
        <w:widowControl/>
        <w:spacing w:line="264" w:lineRule="exact" w:before="264" w:after="0"/>
        <w:ind w:left="0" w:right="0" w:firstLine="0"/>
        <w:jc w:val="left"/>
      </w:pPr>
      <w:r>
        <w:t>I stumbled to the bathroom, my reflection staring back at me – a gaunt, hollow-eyed stranger. The dark circles under my eyes were deeper, the shadows more pronounced, like the imprint of a life slowly being snuffed out. My skin was clammy, my hands trembled.</w:t>
      </w:r>
    </w:p>
    <w:p>
      <w:pPr>
        <w:autoSpaceDN w:val="0"/>
        <w:autoSpaceDE w:val="0"/>
        <w:widowControl/>
        <w:spacing w:line="264" w:lineRule="exact" w:before="60" w:after="0"/>
        <w:ind w:left="0" w:right="720" w:firstLine="0"/>
        <w:jc w:val="left"/>
      </w:pPr>
      <w:r>
        <w:t>The sight of myself was almost unbearable; it was a physical manifestation of the decay that had consumed me, a visual representation of the ruin I had become.</w:t>
      </w:r>
    </w:p>
    <w:p>
      <w:pPr>
        <w:autoSpaceDN w:val="0"/>
        <w:autoSpaceDE w:val="0"/>
        <w:widowControl/>
        <w:spacing w:line="264" w:lineRule="exact" w:before="264" w:after="0"/>
        <w:ind w:left="0" w:right="0" w:firstLine="0"/>
        <w:jc w:val="left"/>
      </w:pPr>
      <w:r>
        <w:t>I stared at the chipped porcelain sink, the worn paint flaking like dried blood. The water dripped, a rhythmic counterpoint to the frantic beating of my heart, a relentless drumbeat that echoed the chaos within. I ran my hand across the cool surface, the cold a momentary respite from the burning shame that consumed me. The water seemed to cleanse nothing; it couldn't wash away the guilt, the regret, the overwhelming sense of failure.</w:t>
      </w:r>
    </w:p>
    <w:p>
      <w:pPr>
        <w:autoSpaceDN w:val="0"/>
        <w:autoSpaceDE w:val="0"/>
        <w:widowControl/>
        <w:spacing w:line="264" w:lineRule="exact" w:before="264" w:after="0"/>
        <w:ind w:left="0" w:right="144" w:firstLine="0"/>
        <w:jc w:val="left"/>
      </w:pPr>
      <w:r>
        <w:t>Suddenly, a memory surfaced, sharp and vivid. It wasn’t a hazy recollection but a precise moment, etched in my memory with excruciating clarity: Sarah's face, contorted in pain, her voice choked with tears as she pleaded for me to stop, to get help. Her words, once distant echoes, now reverberated with a painful intensity, a searing brand that seared itself into my soul. "Please," she had whispered, her voice barely a breath, "Please, just stop."</w:t>
      </w:r>
    </w:p>
    <w:p>
      <w:pPr>
        <w:autoSpaceDN w:val="0"/>
        <w:autoSpaceDE w:val="0"/>
        <w:widowControl/>
        <w:spacing w:line="264" w:lineRule="exact" w:before="264" w:after="0"/>
        <w:ind w:left="0" w:right="0" w:firstLine="0"/>
        <w:jc w:val="left"/>
      </w:pPr>
      <w:r>
        <w:t>The realization hit me with the force of a physical blow. It wasn't a gradual dawning; it was a sudden, brutal clarity. I hadn't just hurt Sarah; I had destroyed her. And in destroying her, I had destroyed myself. The extent of the damage, the depth of the wreckage,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slammed into me with a force that left me breathless, paralyzed by the sheer magnitude of my actions.</w:t>
      </w:r>
    </w:p>
    <w:p>
      <w:pPr>
        <w:autoSpaceDN w:val="0"/>
        <w:autoSpaceDE w:val="0"/>
        <w:widowControl/>
        <w:spacing w:line="264" w:lineRule="exact" w:before="264" w:after="0"/>
        <w:ind w:left="0" w:right="0" w:firstLine="0"/>
        <w:jc w:val="left"/>
      </w:pPr>
      <w:r>
        <w:t>It wasn't just the physical deterioration, the wasted body, the ravaged spirit. It was the emotional devastation, the emotional wreckage I had left in my wake. The fractured trust, the shattered dreams, the gaping hole I had torn in the hearts of those who loved me – my mother, Sarah, and perhaps even myself.</w:t>
      </w:r>
    </w:p>
    <w:p>
      <w:pPr>
        <w:autoSpaceDN w:val="0"/>
        <w:autoSpaceDE w:val="0"/>
        <w:widowControl/>
        <w:spacing w:line="264" w:lineRule="exact" w:before="264" w:after="0"/>
        <w:ind w:left="0" w:right="0" w:firstLine="0"/>
        <w:jc w:val="left"/>
      </w:pPr>
      <w:r>
        <w:t>The weight of it all was unbearable, crushing me under its immense gravity. A wave of nausea washed over me, a physical manifestation of the profound guilt that consumed me. I doubled over, clutching my stomach, the pain almost unbearable. It wasn't just a physical reaction; it was a visceral representation of the internal turmoil tearing me apart.</w:t>
      </w:r>
    </w:p>
    <w:p>
      <w:pPr>
        <w:autoSpaceDN w:val="0"/>
        <w:autoSpaceDE w:val="0"/>
        <w:widowControl/>
        <w:spacing w:line="264" w:lineRule="exact" w:before="264" w:after="0"/>
        <w:ind w:left="0" w:right="144" w:firstLine="0"/>
        <w:jc w:val="left"/>
      </w:pPr>
      <w:r>
        <w:t>I sank to the floor, my back against the cold, damp tiles. The room seemed to spin, the walls closing in, suffocating me. My breathing grew shallow, my heart pounding like a frantic bird trapped in a cage. Panic threatened to overwhelm me, a suffocating wave of terror that threatened to drown me in its depths.</w:t>
      </w:r>
    </w:p>
    <w:p>
      <w:pPr>
        <w:autoSpaceDN w:val="0"/>
        <w:autoSpaceDE w:val="0"/>
        <w:widowControl/>
        <w:spacing w:line="264" w:lineRule="exact" w:before="264" w:after="0"/>
        <w:ind w:left="0" w:right="0" w:firstLine="0"/>
        <w:jc w:val="left"/>
      </w:pPr>
      <w:r>
        <w:t xml:space="preserve">Then, in the midst of the chaos, a flicker of something else emerged– a glimmer of something akin to hope, a fragile spark in the </w:t>
        <w:br/>
        <w:t>overwhelming darkness. It wasn't a grand revelation, a sudden epiphany, but a quiet acceptance, a recognition of the depth of my destruction. It was a recognition that I had hit rock bottom, that there was nowhere else to fall.</w:t>
      </w:r>
    </w:p>
    <w:p>
      <w:pPr>
        <w:autoSpaceDN w:val="0"/>
        <w:autoSpaceDE w:val="0"/>
        <w:widowControl/>
        <w:spacing w:line="264" w:lineRule="exact" w:before="264" w:after="0"/>
        <w:ind w:left="0" w:right="0" w:firstLine="0"/>
        <w:jc w:val="left"/>
      </w:pPr>
      <w:r>
        <w:t>And within that recognition, something shifted. The self-pity, the self-loathing, the paralyzing despair – they didn't disappear entirely, but their grip loosened, their intensity lessened. It was as though the sheer weight of my self-destruction had somehow created a space, a void into which a faint glimmer of hope could penetrate.</w:t>
      </w:r>
    </w:p>
    <w:p>
      <w:pPr>
        <w:autoSpaceDN w:val="0"/>
        <w:autoSpaceDE w:val="0"/>
        <w:widowControl/>
        <w:spacing w:line="264" w:lineRule="exact" w:before="264" w:after="0"/>
        <w:ind w:left="0" w:right="144" w:firstLine="0"/>
        <w:jc w:val="left"/>
      </w:pPr>
      <w:r>
        <w:t>The realization wasn't accompanied by a sense of triumphant redemption or sudden enlightenment. It was far more subtle, far more nuanced. It was a quiet understanding, a recognition that I had reached a point of absolute desperation, a point beyond which there was only one way to go – up.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This wasn't a miraculous transformation, a sudden change of heart. It was the grim acceptance of the reality of my situation, a brutal reckoning with the consequences of my actions. It was a cold, hard truth, devoid of sentimental illusions or self-deception.</w:t>
      </w:r>
    </w:p>
    <w:p>
      <w:pPr>
        <w:autoSpaceDN w:val="0"/>
        <w:autoSpaceDE w:val="0"/>
        <w:widowControl/>
        <w:spacing w:line="264" w:lineRule="exact" w:before="264" w:after="0"/>
        <w:ind w:left="0" w:right="288" w:firstLine="0"/>
        <w:jc w:val="left"/>
      </w:pPr>
      <w:r>
        <w:t>But within that truth, within that harsh reality, something fragile began to bloom – a seed of hope, a desire for change. The desire wasn't rooted in optimism or naivety, but in a desperate, visceral need to escape the unrelenting agony of my self-destruction.</w:t>
      </w:r>
    </w:p>
    <w:p>
      <w:pPr>
        <w:autoSpaceDN w:val="0"/>
        <w:autoSpaceDE w:val="0"/>
        <w:widowControl/>
        <w:spacing w:line="264" w:lineRule="exact" w:before="264" w:after="0"/>
        <w:ind w:left="0" w:right="144" w:firstLine="0"/>
        <w:jc w:val="left"/>
      </w:pPr>
      <w:r>
        <w:t xml:space="preserve">It was a long, arduous road ahead, a journey fraught with </w:t>
        <w:br/>
        <w:t>challenges and setbacks, a path that would require immense courage, resilience, and a willingness to confront the darkest parts of myself. But for the first time in a long time, I witnessed a glimmer of light in the distance, a faint promise of something better.</w:t>
      </w:r>
    </w:p>
    <w:p>
      <w:pPr>
        <w:autoSpaceDN w:val="0"/>
        <w:autoSpaceDE w:val="0"/>
        <w:widowControl/>
        <w:spacing w:line="264" w:lineRule="exact" w:before="264" w:after="0"/>
        <w:ind w:left="0" w:right="0" w:firstLine="0"/>
        <w:jc w:val="left"/>
      </w:pPr>
      <w:r>
        <w:t>The next few hours blurred together in a haze of exhaustion and emotional turmoil. I managed to force down some food, a small, meager meal that barely registered as sustenance. I attempted to clean the apartment, a feeble effort to impose some semblance of order on my chaotic world. The act of cleaning experienced almost symbolic, a small step towards reclaiming control over my life. Each dust particle I wiped away was a small victory, a sign that perhaps, just perhaps, I might be able to rebuild what I had destroyed.</w:t>
      </w:r>
    </w:p>
    <w:p>
      <w:pPr>
        <w:autoSpaceDN w:val="0"/>
        <w:autoSpaceDE w:val="0"/>
        <w:widowControl/>
        <w:spacing w:line="264" w:lineRule="exact" w:before="264" w:after="0"/>
        <w:ind w:left="0" w:right="144" w:firstLine="0"/>
        <w:jc w:val="left"/>
      </w:pPr>
      <w:r>
        <w:t xml:space="preserve">The phone remained silent, my mother's absence still heavy in the air. The guilt remained, a persistent ache in my chest. But it wasn't the same crushing weight it had been before. It was still there, but it no longer paralyzed me. It was a weight I could now </w:t>
        <w:br/>
        <w:t>acknowledge, a burden I was finally ready to bear.</w:t>
      </w:r>
    </w:p>
    <w:p>
      <w:pPr>
        <w:autoSpaceDN w:val="0"/>
        <w:autoSpaceDE w:val="0"/>
        <w:widowControl/>
        <w:spacing w:line="264" w:lineRule="exact" w:before="264" w:after="0"/>
        <w:ind w:left="0" w:right="0" w:firstLine="0"/>
        <w:jc w:val="left"/>
      </w:pPr>
      <w:r>
        <w:t>The sun had long since set when I finally collapsed onto my bed, exhausted but strangely peaceful. Sleep came slowly, but when it did, it was deep and dreamless. For the first time in what experienced like an eternity, I slept without the haunting presence of Sarah's face, without the relentless torment of guilt and regret. It wasn't the end of my journey, not by a long shot. But it was a beginning, a fragile, hesitant start on the long road to recovery, a small step taken in the darkness towards a distant, uncertain light. The journey ahead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daunting, but for the first time, I experienced a faint, almost imperceptible sense of hope. A glimmer of a possibility, a tiny seed of change planted in the barren wasteland of my soul. And that, in itself, was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the Past</w:t>
      </w:r>
    </w:p>
    <w:p>
      <w:pPr>
        <w:autoSpaceDN w:val="0"/>
        <w:autoSpaceDE w:val="0"/>
        <w:widowControl/>
        <w:spacing w:line="264" w:lineRule="exact" w:before="286" w:after="0"/>
        <w:ind w:left="0" w:right="0" w:firstLine="0"/>
        <w:jc w:val="left"/>
      </w:pPr>
      <w:r>
        <w:t>The silence of the apartment pressed in on me, heavier than the hangover that still clung to my skull like a shroud. The meager attempt at cleaning had done little to alleviate the pervasive sense of grime, both physical and emotional. It mirrored the state of my soul – a surface-level tidying that couldn't disguise the deep-seated decay beneath. The empty whiskey bottle, now relegated to the trash, experienced like a symbolic sacrifice, but the emptiness it represented still echoed within me.</w:t>
      </w:r>
    </w:p>
    <w:p>
      <w:pPr>
        <w:autoSpaceDN w:val="0"/>
        <w:autoSpaceDE w:val="0"/>
        <w:widowControl/>
        <w:spacing w:line="264" w:lineRule="exact" w:before="264" w:after="0"/>
        <w:ind w:left="0" w:right="0" w:firstLine="0"/>
        <w:jc w:val="left"/>
      </w:pPr>
      <w:r>
        <w:t>Sleep hadn't brought respite; instead, it had plunged me into a nightmarish landscape of fragmented memories and distorted realities. Sarah’s face, once a beacon of warmth and laughter, now haunted my dreams, her eyes filled with a silent accusation that pierced even the fog of my slumber. I witnessed us again, in the flickering light of a bar, her laughter echoing, but quickly morphing into a choked sob, a silent scream swallowed by the noise of the crowd. I saw her eyes, mirroring my own self-loathing, the confusion and hurt reflected back at me. I woke with a gasp, the sweat cold on my skin, the image burned into the recesses of my mind, a constant, agonizing reminder of what I had destroyed.</w:t>
      </w:r>
    </w:p>
    <w:p>
      <w:pPr>
        <w:autoSpaceDN w:val="0"/>
        <w:autoSpaceDE w:val="0"/>
        <w:widowControl/>
        <w:spacing w:line="264" w:lineRule="exact" w:before="264" w:after="0"/>
        <w:ind w:left="0" w:right="0" w:firstLine="0"/>
        <w:jc w:val="left"/>
      </w:pPr>
      <w:r>
        <w:t xml:space="preserve">The memories weren't neatly packaged, chronologically organized. They were shards of glass, jagged and sharp, cutting through the fragile fabric of my present. One moment I was a child, clutching my father’s hand, feeling a sense of security that shattered with his sudden absence. The next, I was a teenager, experimenting with drugs, finding a temporary escape from the anxieties and </w:t>
        <w:br/>
        <w:t xml:space="preserve">insecurities that gnawed at me. Then, there was Sarah – the initial spark of hope, the intoxicating rush of connection, the slow, </w:t>
        <w:br/>
        <w:t>agonizing unraveling as the destructive patterns of my addiction took hold.</w:t>
      </w:r>
    </w:p>
    <w:p>
      <w:pPr>
        <w:autoSpaceDN w:val="0"/>
        <w:autoSpaceDE w:val="0"/>
        <w:widowControl/>
        <w:spacing w:line="264" w:lineRule="exact" w:before="264" w:after="0"/>
        <w:ind w:left="0" w:right="144" w:firstLine="0"/>
        <w:jc w:val="left"/>
      </w:pPr>
      <w:r>
        <w:t xml:space="preserve">The image of my father loomed large in these fractured memories. His absence, never fully explained, left a gaping void within me, a sense of incompleteness that shaped my understanding of </w:t>
        <w:br/>
        <w:t>relationships. I sought validation in fleeting connections, never allowing myself to truly connect for fear of the inevitable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abandonment. The fear of loss was a crippling monster, its tentacles wrapped tightly around my heart.</w:t>
      </w:r>
    </w:p>
    <w:p>
      <w:pPr>
        <w:autoSpaceDN w:val="0"/>
        <w:autoSpaceDE w:val="0"/>
        <w:widowControl/>
        <w:spacing w:line="264" w:lineRule="exact" w:before="264" w:after="0"/>
        <w:ind w:left="0" w:right="0" w:firstLine="0"/>
        <w:jc w:val="left"/>
      </w:pPr>
      <w:r>
        <w:t>Each memory experienced like a punch to the gut, a fresh wound opening in the raw flesh of my soul. I replayed every argument, every instance of betrayal, every cruel word spoken, every missed opportunity for redemption. The pattern was clear, horrifyingly predictable. I pushed everyone away, sabotaging any chance of genuine intimacy.</w:t>
      </w:r>
    </w:p>
    <w:p>
      <w:pPr>
        <w:autoSpaceDN w:val="0"/>
        <w:autoSpaceDE w:val="0"/>
        <w:widowControl/>
        <w:spacing w:line="264" w:lineRule="exact" w:before="58" w:after="0"/>
        <w:ind w:left="0" w:right="288" w:firstLine="0"/>
        <w:jc w:val="left"/>
      </w:pPr>
      <w:r>
        <w:t>Self-sabotage was my default setting; self-destruction my chosen path.</w:t>
      </w:r>
    </w:p>
    <w:p>
      <w:pPr>
        <w:autoSpaceDN w:val="0"/>
        <w:autoSpaceDE w:val="0"/>
        <w:widowControl/>
        <w:spacing w:line="264" w:lineRule="exact" w:before="264" w:after="0"/>
        <w:ind w:left="0" w:right="0" w:firstLine="0"/>
        <w:jc w:val="left"/>
      </w:pPr>
      <w:r>
        <w:t>The guilt was a living thing, a constant companion, whispering insidious doubts and self-recriminations. I was a failure as a son, a lover, a man. The words echoed Sarah's pain, her desperate pleas, a constant soundtrack to my self-inflicted torment. Her tears, her heartbreak, were not abstract concepts but visceral realities, seared onto my consciousness.</w:t>
      </w:r>
    </w:p>
    <w:p>
      <w:pPr>
        <w:autoSpaceDN w:val="0"/>
        <w:autoSpaceDE w:val="0"/>
        <w:widowControl/>
        <w:spacing w:line="264" w:lineRule="exact" w:before="264" w:after="0"/>
        <w:ind w:left="0" w:right="0" w:firstLine="0"/>
        <w:jc w:val="left"/>
      </w:pPr>
      <w:r>
        <w:t>I reached for the phone again, the impulse to call my mother almost overwhelming. Yet, the fear of her judgment, her pain, paralyzed me. How could I explain the depths of my depravity? How could I articulate the extent of my self-destruction? The phone stayed cold and untouched, my silence a heavy burden.</w:t>
      </w:r>
    </w:p>
    <w:p>
      <w:pPr>
        <w:autoSpaceDN w:val="0"/>
        <w:autoSpaceDE w:val="0"/>
        <w:widowControl/>
        <w:spacing w:line="264" w:lineRule="exact" w:before="264" w:after="0"/>
        <w:ind w:left="0" w:right="0" w:firstLine="0"/>
        <w:jc w:val="left"/>
      </w:pPr>
      <w:r>
        <w:t xml:space="preserve">The day unfolded in a slow, agonizing crawl. The sunlight seemed to mock me, its warmth a stark contrast to the icy chill of my despair. The smallest tasks – showering, eating, even getting out of bed – experienced monumental, insurmountable. Every action was an act of will, a small victory against the overwhelming inertia of my </w:t>
        <w:br/>
        <w:t>depression.</w:t>
      </w:r>
    </w:p>
    <w:p>
      <w:pPr>
        <w:autoSpaceDN w:val="0"/>
        <w:autoSpaceDE w:val="0"/>
        <w:widowControl/>
        <w:spacing w:line="264" w:lineRule="exact" w:before="264" w:after="0"/>
        <w:ind w:left="0" w:right="0" w:firstLine="0"/>
        <w:jc w:val="left"/>
      </w:pPr>
      <w:r>
        <w:t>I tried to write, to translate the chaotic maelstrom of my emotions into words, but the words failed me. The poetry, once a refuge, now seemed inadequate, a feeble attempt to tame a wild beast. The rhythm and meter of the verse couldn't capture the raw, unfiltered pain that tore through me.</w:t>
      </w:r>
    </w:p>
    <w:p>
      <w:pPr>
        <w:autoSpaceDN w:val="0"/>
        <w:autoSpaceDE w:val="0"/>
        <w:widowControl/>
        <w:spacing w:line="264" w:lineRule="exact" w:before="264" w:after="0"/>
        <w:ind w:left="0" w:right="0" w:firstLine="0"/>
        <w:jc w:val="left"/>
      </w:pPr>
      <w:r>
        <w:t>Hours bled into days, blurring together in a haze of self-loathing and regret. The physical reminders of my self-destruction – the tremors in my hands, the dark circles under my eyes, the persistent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nausea – were constant companions, physical manifestations of my internal turmoil.</w:t>
      </w:r>
    </w:p>
    <w:p>
      <w:pPr>
        <w:autoSpaceDN w:val="0"/>
        <w:autoSpaceDE w:val="0"/>
        <w:widowControl/>
        <w:spacing w:line="264" w:lineRule="exact" w:before="264" w:after="0"/>
        <w:ind w:left="0" w:right="0" w:firstLine="0"/>
        <w:jc w:val="left"/>
      </w:pPr>
      <w:r>
        <w:t xml:space="preserve">One day, while rummaging through old boxes, I stumbled across a photo album. The images were snapshots of a life lived before the darkness consumed me. I witnessed my childhood – a smiling boy, </w:t>
        <w:br/>
        <w:t xml:space="preserve">carefree and full of life. The boy in the photograph was a stranger, a ghost of a person I could barely remember. I saw Sarah, her face radiant with happiness. The memories associated with that </w:t>
        <w:br/>
        <w:t xml:space="preserve">photograph were jarring, an agonizing reminder of the happy </w:t>
        <w:br/>
        <w:t>moments I had squandered, the love I had betrayed. Tears welled up, blurring the images, and my body shook with a wave of grief.</w:t>
      </w:r>
    </w:p>
    <w:p>
      <w:pPr>
        <w:autoSpaceDN w:val="0"/>
        <w:autoSpaceDE w:val="0"/>
        <w:widowControl/>
        <w:spacing w:line="264" w:lineRule="exact" w:before="264" w:after="0"/>
        <w:ind w:left="0" w:right="0" w:firstLine="0"/>
        <w:jc w:val="left"/>
      </w:pPr>
      <w:r>
        <w:t>The past wasn't merely a collection of facts; it was a living entity, a relentless tormentor that refused to let go. The pain wasn’t linear; it surged and receded, intensifying and subsiding with no warning.</w:t>
      </w:r>
    </w:p>
    <w:p>
      <w:pPr>
        <w:autoSpaceDN w:val="0"/>
        <w:autoSpaceDE w:val="0"/>
        <w:widowControl/>
        <w:spacing w:line="322" w:lineRule="exact" w:before="0" w:after="0"/>
        <w:ind w:left="0" w:right="0" w:firstLine="0"/>
        <w:jc w:val="left"/>
      </w:pPr>
      <w:r>
        <w:t>Some moments were sharp and vivid, others hazy and indistinct.</w:t>
      </w:r>
    </w:p>
    <w:p>
      <w:pPr>
        <w:autoSpaceDN w:val="0"/>
        <w:autoSpaceDE w:val="0"/>
        <w:widowControl/>
        <w:spacing w:line="264" w:lineRule="exact" w:before="58" w:after="0"/>
        <w:ind w:left="0" w:right="288" w:firstLine="0"/>
        <w:jc w:val="left"/>
      </w:pPr>
      <w:r>
        <w:t>But the cumulative effect was devastating, a relentless assault on my fragile sense of self.</w:t>
      </w:r>
    </w:p>
    <w:p>
      <w:pPr>
        <w:autoSpaceDN w:val="0"/>
        <w:autoSpaceDE w:val="0"/>
        <w:widowControl/>
        <w:spacing w:line="264" w:lineRule="exact" w:before="264" w:after="0"/>
        <w:ind w:left="0" w:right="0" w:firstLine="0"/>
        <w:jc w:val="left"/>
      </w:pPr>
      <w:r>
        <w:t xml:space="preserve">Confronting my past wasn't a linear process; it was a chaotic, </w:t>
        <w:br/>
        <w:t xml:space="preserve">fragmented journey through the wreckage of my life. Each memory was a blow, each revelation a wound. There was no easy resolution, no simple explanation. The pain was complex, multifaceted, </w:t>
        <w:br/>
        <w:t>reflecting the intricate web of addiction, self-hatred, and broken trust.</w:t>
      </w:r>
    </w:p>
    <w:p>
      <w:pPr>
        <w:autoSpaceDN w:val="0"/>
        <w:autoSpaceDE w:val="0"/>
        <w:widowControl/>
        <w:spacing w:line="264" w:lineRule="exact" w:before="264" w:after="0"/>
        <w:ind w:left="0" w:right="0" w:firstLine="0"/>
        <w:jc w:val="left"/>
      </w:pPr>
      <w:r>
        <w:t>The journey was daunting, but it was a necessary journey. The alternative was to remain trapped in the suffocating darkness of denial and self-destruction. Even though the path was fraught with pain, it was a path that led towards some kind of understanding, some semblance of healing. In the heart of that darkness, a tiny seed of hope began to take root. It was a fragile seedling, barely visible amidst the rubble of my past, but it was there, tenacious and alive. And that, in itself, was enough to keep moving forward, one agonizing step at a time. The road to recovery was a long and winding one, but at least I had finally started walking.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Help</w:t>
      </w:r>
    </w:p>
    <w:p>
      <w:pPr>
        <w:autoSpaceDN w:val="0"/>
        <w:autoSpaceDE w:val="0"/>
        <w:widowControl/>
        <w:spacing w:line="264" w:lineRule="exact" w:before="286" w:after="0"/>
        <w:ind w:left="0" w:right="0" w:firstLine="0"/>
        <w:jc w:val="left"/>
      </w:pPr>
      <w:r>
        <w:t>The tiny seed of hope, barely visible amidst the wreckage of my life, began to push its way through the cracked earth of my despair. It was a fragile thing, easily crushed, yet stubbornly persistent. The thought, fleeting at first, then growing stronger, of seeking help, of reaching out, took root. It experienced alien, almost traitorous to the self-destructive patterns I had so carefully cultivated. For so long, I had reveled in the self-imposed isolation, the comforting embrace of my misery. To seek help was to admit defeat, to acknowledge the extent of my failings. And that was terrifying.</w:t>
      </w:r>
    </w:p>
    <w:p>
      <w:pPr>
        <w:autoSpaceDN w:val="0"/>
        <w:autoSpaceDE w:val="0"/>
        <w:widowControl/>
        <w:spacing w:line="264" w:lineRule="exact" w:before="264" w:after="0"/>
        <w:ind w:left="0" w:right="0" w:firstLine="0"/>
        <w:jc w:val="left"/>
      </w:pPr>
      <w:r>
        <w:t xml:space="preserve">The phone sat on the kitchen counter, a cold, silent judge of my inaction. Its smooth surface reflected my haggard face, the dark circles under my eyes a testament to sleepless nights spent wrestling with demons both internal and external. I picked it up several times, my fingers hovering over the numbers, only to retreat, </w:t>
        <w:br/>
        <w:t>paralyzed by fear. What would I say? How would I explain the chasm that yawned within me, the abyss of self-loathing that had become my constant companion?</w:t>
      </w:r>
    </w:p>
    <w:p>
      <w:pPr>
        <w:autoSpaceDN w:val="0"/>
        <w:autoSpaceDE w:val="0"/>
        <w:widowControl/>
        <w:spacing w:line="264" w:lineRule="exact" w:before="264" w:after="0"/>
        <w:ind w:left="0" w:right="0" w:firstLine="0"/>
        <w:jc w:val="left"/>
      </w:pPr>
      <w:r>
        <w:t>The fear of judgment was a formidable barrier. My mother's anxious calls were still fresh in my memory, the worry etched in her voice like a deep scar. I could almost hear her pleading, her silent tears, her desperate hope for her son's recovery. And that fear, that I would disappoint her yet again, was almost unbearable. The weight of her expectations, however well-intentioned, pressed down on me, a suffocating burden.</w:t>
      </w:r>
    </w:p>
    <w:p>
      <w:pPr>
        <w:autoSpaceDN w:val="0"/>
        <w:autoSpaceDE w:val="0"/>
        <w:widowControl/>
        <w:spacing w:line="264" w:lineRule="exact" w:before="264" w:after="0"/>
        <w:ind w:left="0" w:right="0" w:firstLine="0"/>
        <w:jc w:val="left"/>
      </w:pPr>
      <w:r>
        <w:t>But the weight of my self-destruction was heavier. The physical manifestations of my addiction were becoming increasingly difficult to ignore. The tremors in my hands made even simple tasks feel monumental. The nausea was unrelenting, a constant reminder of the poison I was inflicting on my body. The dark circles under my eyes weren't merely cosmetic; they were a reflection of the deep-seated exhaustion that permeated my being.</w:t>
      </w:r>
    </w:p>
    <w:p>
      <w:pPr>
        <w:autoSpaceDN w:val="0"/>
        <w:autoSpaceDE w:val="0"/>
        <w:widowControl/>
        <w:spacing w:line="264" w:lineRule="exact" w:before="264" w:after="0"/>
        <w:ind w:left="0" w:right="432" w:firstLine="0"/>
        <w:jc w:val="left"/>
      </w:pPr>
      <w:r>
        <w:t>One evening, fueled by a desperate cocktail of guilt and fear, I finally dialed the number. My hand trembled so violently that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almost dropped the phone. The ringing tone experienced like an eternity, each second stretching out into an agonizing expanse of time. When a voice finally answered, a calm, reassuring voice, I was almost speechless.</w:t>
      </w:r>
    </w:p>
    <w:p>
      <w:pPr>
        <w:autoSpaceDN w:val="0"/>
        <w:autoSpaceDE w:val="0"/>
        <w:widowControl/>
        <w:spacing w:line="264" w:lineRule="exact" w:before="264" w:after="0"/>
        <w:ind w:left="0" w:right="0" w:firstLine="0"/>
        <w:jc w:val="left"/>
      </w:pPr>
      <w:r>
        <w:t xml:space="preserve">The words tumbled out, a jumbled mess of apologies and </w:t>
        <w:br/>
        <w:t>confessions. I spoke of the darkness that had enveloped me, the despair that clung to me like a second skin. I confessed my failures, my self-destruction, my inability to cope. The voice on the other end listened patiently, without judgment, offering words of support and encouragement.</w:t>
      </w:r>
    </w:p>
    <w:p>
      <w:pPr>
        <w:autoSpaceDN w:val="0"/>
        <w:autoSpaceDE w:val="0"/>
        <w:widowControl/>
        <w:spacing w:line="264" w:lineRule="exact" w:before="264" w:after="0"/>
        <w:ind w:left="0" w:right="0" w:firstLine="0"/>
        <w:jc w:val="left"/>
      </w:pPr>
      <w:r>
        <w:t xml:space="preserve">It was a tentative first step, a small crack in the wall of my </w:t>
        <w:br/>
        <w:t xml:space="preserve">isolation. The appointment I made experienced surreal, a promise of a future I hadn't dared to imagine. The mere act of scheduling it, of </w:t>
        <w:br/>
        <w:t>acknowledging the need for help, was a monumental victory. The weight on my chest, the crushing burden of my guilt, felt slightly lighter. A tiny spark of hope flickered within the darkness.</w:t>
      </w:r>
    </w:p>
    <w:p>
      <w:pPr>
        <w:autoSpaceDN w:val="0"/>
        <w:autoSpaceDE w:val="0"/>
        <w:widowControl/>
        <w:spacing w:line="264" w:lineRule="exact" w:before="264" w:after="0"/>
        <w:ind w:left="0" w:right="0" w:firstLine="0"/>
        <w:jc w:val="left"/>
      </w:pPr>
      <w:r>
        <w:t xml:space="preserve">The days leading up to the appointment were filled with a strange mixture of apprehension and anticipation. The fear was still there, a constant companion, whispering insidious doubts and anxieties. But there was also a flicker of something else, a tentative optimism, a fragile belief that things could change. The simple act of </w:t>
        <w:br/>
        <w:t>acknowledging my problem, of seeking assistance, had already begun a process of healing, a slow, arduous journey out of the darkness.</w:t>
      </w:r>
    </w:p>
    <w:p>
      <w:pPr>
        <w:autoSpaceDN w:val="0"/>
        <w:autoSpaceDE w:val="0"/>
        <w:widowControl/>
        <w:spacing w:line="264" w:lineRule="exact" w:before="264" w:after="0"/>
        <w:ind w:left="0" w:right="0" w:firstLine="0"/>
        <w:jc w:val="left"/>
      </w:pPr>
      <w:r>
        <w:t xml:space="preserve">The first session was a blur of emotions. Tears streamed down my face as I recounted my story, the details tumbling out in a torrent of self-recrimination and regret. The therapist listened patiently, offering words of understanding and support. There was no </w:t>
        <w:br/>
        <w:t>judgment, no condemnation, only a gentle, compassionate presence. It was a stark contrast to the self-loathing that had consumed me for so long.</w:t>
      </w:r>
    </w:p>
    <w:p>
      <w:pPr>
        <w:autoSpaceDN w:val="0"/>
        <w:autoSpaceDE w:val="0"/>
        <w:widowControl/>
        <w:spacing w:line="264" w:lineRule="exact" w:before="264" w:after="0"/>
        <w:ind w:left="0" w:right="0" w:firstLine="0"/>
        <w:jc w:val="left"/>
      </w:pPr>
      <w:r>
        <w:t>The words "hate me" echoed in my mind, the constant refrain of my self-punishment. But for the first time, I began to hear a different voice, a voice that whispered of forgiveness, of self-acceptance, of the possibility of healing. It was a faint whisper, almost inaudible,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but it was there, a glimmer of hope in the suffocating darkness. The therapist helped me to unpack the layers of trauma and self-</w:t>
        <w:br/>
        <w:t xml:space="preserve">destruction, to understand the roots of my addiction and the </w:t>
        <w:br/>
        <w:t>destructive patterns of my relationships.</w:t>
      </w:r>
    </w:p>
    <w:p>
      <w:pPr>
        <w:autoSpaceDN w:val="0"/>
        <w:autoSpaceDE w:val="0"/>
        <w:widowControl/>
        <w:spacing w:line="264" w:lineRule="exact" w:before="264" w:after="0"/>
        <w:ind w:left="0" w:right="0" w:firstLine="0"/>
        <w:jc w:val="left"/>
      </w:pPr>
      <w:r>
        <w:t xml:space="preserve">The path to recovery was not a straight line. It was a winding road, filled with setbacks and relapses. There were days when the </w:t>
        <w:br/>
        <w:t>darkness threatened to engulf me once more, days when the weight of my past experienced unbearable. But I had found a lifeline, a support system that helped me navigate the treacherous terrain. The regular sessions provided a safe space to process my emotions, to confront my demons, and to begin the long process of rebuilding my life.</w:t>
      </w:r>
    </w:p>
    <w:p>
      <w:pPr>
        <w:autoSpaceDN w:val="0"/>
        <w:autoSpaceDE w:val="0"/>
        <w:widowControl/>
        <w:spacing w:line="264" w:lineRule="exact" w:before="264" w:after="0"/>
        <w:ind w:left="0" w:right="0" w:firstLine="0"/>
        <w:jc w:val="left"/>
      </w:pPr>
      <w:r>
        <w:t>The support groups were also invaluable. Sharing my experiences with others who understood, who had walked a similar path, was incredibly powerful. It was comforting to know that I wasn't alone, that others had survived the darkness and emerged into the light. Hearing their stories of recovery, their triumphs and struggles, gave me hope and renewed determination.</w:t>
      </w:r>
    </w:p>
    <w:p>
      <w:pPr>
        <w:autoSpaceDN w:val="0"/>
        <w:autoSpaceDE w:val="0"/>
        <w:widowControl/>
        <w:spacing w:line="264" w:lineRule="exact" w:before="264" w:after="0"/>
        <w:ind w:left="0" w:right="0" w:firstLine="0"/>
        <w:jc w:val="left"/>
      </w:pPr>
      <w:r>
        <w:t xml:space="preserve">The process was slow, agonizingly slow at times. There were days when progress seemed imperceptible, days when the weight of my past experienced insurmountable. But even on those days, I held onto the tiny seed of hope, the belief that healing was possible. The therapist taught me coping mechanisms, strategies for managing cravings, and ways to navigate the triggers that threatened to send me </w:t>
        <w:br/>
        <w:t>spiraling back into the abyss.</w:t>
      </w:r>
    </w:p>
    <w:p>
      <w:pPr>
        <w:autoSpaceDN w:val="0"/>
        <w:autoSpaceDE w:val="0"/>
        <w:widowControl/>
        <w:spacing w:line="264" w:lineRule="exact" w:before="264" w:after="0"/>
        <w:ind w:left="0" w:right="0" w:firstLine="0"/>
        <w:jc w:val="left"/>
      </w:pPr>
      <w:r>
        <w:t>I began to rediscover lost parts of myself, the parts that had been buried under layers of self-loathing and despair. The creative spark that had once burned so brightly began to rekindle. The words, once choked by the weight of my emotions, began to flow more freely. The poetry, once a tool of self-destruction, became a means of expression, a way to process my emotions and to connect with my inner self.</w:t>
      </w:r>
    </w:p>
    <w:p>
      <w:pPr>
        <w:autoSpaceDN w:val="0"/>
        <w:autoSpaceDE w:val="0"/>
        <w:widowControl/>
        <w:spacing w:line="264" w:lineRule="exact" w:before="264" w:after="0"/>
        <w:ind w:left="0" w:right="0" w:firstLine="0"/>
        <w:jc w:val="center"/>
      </w:pPr>
      <w:r>
        <w:t>It wasn't easy. It was a grueling, exhausting process that demanded every ounce of my strength and resilience. There were moments of doubt, moments of despair, moments when I questioned whether I could ever truly escape the darkness. But I persevered, driven by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desire for healing, a longing for a life free from the grip of addiction and self-destruction. The journey was far from over, but I had taken the first steps, and those steps, however small, were filled with a growing sense of hope. The road to recovery was long and arduous, but at least I was finally walking on it. And that, in itself, was a monumental victory. The silence of the apartment no longer experienced oppressive, the emptiness no longer a crushing weight. There was a new silence, a quiet space within me, where the whispers of hope were growing louder, stronger, more resolute. The future was still uncertain, but for the first time in a long time, I allowed myself to dream of a life beyond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Pain of Letting Go</w:t>
      </w:r>
    </w:p>
    <w:p>
      <w:pPr>
        <w:autoSpaceDN w:val="0"/>
        <w:autoSpaceDE w:val="0"/>
        <w:widowControl/>
        <w:spacing w:line="264" w:lineRule="exact" w:before="286" w:after="0"/>
        <w:ind w:left="0" w:right="144" w:firstLine="0"/>
        <w:jc w:val="left"/>
      </w:pPr>
      <w:r>
        <w:t>The therapist’s words, “grief is not a linear process,” echoed in my mind, a mantra against the relentless tide of my despair. Letting go wasn’t a single, decisive act, a clean break from the past. It was a brutal, drawn-out war fought on the shifting sands of my own psyche. Each day, a new battle, a new wave of sorrow threatening to drag me under.</w:t>
      </w:r>
    </w:p>
    <w:p>
      <w:pPr>
        <w:autoSpaceDN w:val="0"/>
        <w:autoSpaceDE w:val="0"/>
        <w:widowControl/>
        <w:spacing w:line="264" w:lineRule="exact" w:before="264" w:after="0"/>
        <w:ind w:left="0" w:right="0" w:firstLine="0"/>
        <w:jc w:val="left"/>
      </w:pPr>
      <w:r>
        <w:t xml:space="preserve">The initial euphoria of seeking help had faded, replaced by the stark reality of the work ahead. The sessions, once a sanctuary, </w:t>
        <w:br/>
        <w:t>sometimes experienced like an endless excavation of my emotional wounds. Each layer peeled back revealed fresh pain, a raw nerve exposed to the harsh light of self-awareness. I’d sit there, numb with the sheer magnitude of it all, the years of self-destruction laid bare, each misstep, each broken promise, each act of self-sabotage staring back at me.</w:t>
      </w:r>
    </w:p>
    <w:p>
      <w:pPr>
        <w:autoSpaceDN w:val="0"/>
        <w:autoSpaceDE w:val="0"/>
        <w:widowControl/>
        <w:spacing w:line="264" w:lineRule="exact" w:before="264" w:after="0"/>
        <w:ind w:left="0" w:right="284" w:firstLine="0"/>
        <w:jc w:val="both"/>
      </w:pPr>
      <w:r>
        <w:t>The temptation to retreat back into the familiar comfort of my addiction was a constant companion. It whispered promises of oblivion, a temporary escape from the relentless ache of my grief.</w:t>
      </w:r>
    </w:p>
    <w:p>
      <w:pPr>
        <w:autoSpaceDN w:val="0"/>
        <w:autoSpaceDE w:val="0"/>
        <w:widowControl/>
        <w:spacing w:line="264" w:lineRule="exact" w:before="60" w:after="0"/>
        <w:ind w:left="0" w:right="288" w:firstLine="0"/>
        <w:jc w:val="left"/>
      </w:pPr>
      <w:r>
        <w:t>The cravings hit like physical blows, a visceral reminder of the power it held over me. I'd find myself pacing my apartment at 3 AM, the cold tile a stark contrast to the burning fire within. My hands would tremble, my teeth would clench, and the familiar voice would urge me to give in, just this once, just to silence the pain.</w:t>
      </w:r>
    </w:p>
    <w:p>
      <w:pPr>
        <w:autoSpaceDN w:val="0"/>
        <w:autoSpaceDE w:val="0"/>
        <w:widowControl/>
        <w:spacing w:line="264" w:lineRule="exact" w:before="264" w:after="0"/>
        <w:ind w:left="0" w:right="0" w:firstLine="0"/>
        <w:jc w:val="left"/>
      </w:pPr>
      <w:r>
        <w:t>But the memory of my mother’s face, etched with worry and hope, held me back. I witnessed her in my mind’s eye, her frail hands clutching a worn photograph, her eyes filled with a love so profound, so unwavering, it almost broke my heart. That love, that relentless hope, became my anchor in the storm. I couldn't betray her, not again. I couldn't betray myself, not this time.</w:t>
      </w:r>
    </w:p>
    <w:p>
      <w:pPr>
        <w:autoSpaceDN w:val="0"/>
        <w:autoSpaceDE w:val="0"/>
        <w:widowControl/>
        <w:spacing w:line="264" w:lineRule="exact" w:before="264" w:after="0"/>
        <w:ind w:left="0" w:right="144" w:firstLine="0"/>
        <w:jc w:val="left"/>
      </w:pPr>
      <w:r>
        <w:t>The fight against temptation was a constant internal struggle, a battlefield where willpower and despair clashed. There were days when I won, days when the resolve held firm, and I emerged victorious, stronger for the fight. But there were other days, days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when the darkness won, days when the shadows of my past </w:t>
        <w:br/>
        <w:t>swallowed me whole. Relapses weren't failures, the therapist assured me, but rather detours on a long and winding road. They were opportunities for learning, for understanding the triggers, for strengthening my resolve.</w:t>
      </w:r>
    </w:p>
    <w:p>
      <w:pPr>
        <w:autoSpaceDN w:val="0"/>
        <w:autoSpaceDE w:val="0"/>
        <w:widowControl/>
        <w:spacing w:line="264" w:lineRule="exact" w:before="264" w:after="0"/>
        <w:ind w:left="0" w:right="0" w:firstLine="0"/>
        <w:jc w:val="left"/>
      </w:pPr>
      <w:r>
        <w:t>The shadow of the past stretched long and dark, its reach extending into every facet of my life. Everywhere I appeared, I witnessed her ghost—in the empty spaces of the apartment, in the half-finished projects, in the haunting silence of the nights. It was as though she was still here, a specter haunting my every move, a constant reminder of what I'd lost, of what I’d destroyed.</w:t>
      </w:r>
    </w:p>
    <w:p>
      <w:pPr>
        <w:autoSpaceDN w:val="0"/>
        <w:autoSpaceDE w:val="0"/>
        <w:widowControl/>
        <w:spacing w:line="264" w:lineRule="exact" w:before="264" w:after="0"/>
        <w:ind w:left="0" w:right="144" w:firstLine="0"/>
        <w:jc w:val="left"/>
      </w:pPr>
      <w:r>
        <w:t xml:space="preserve">Sleep became a luxury I couldn't afford. My mind, a restless sea, churned with memories, both tender and cruel. I’d replay </w:t>
        <w:br/>
        <w:t>conversations, dissect arguments, searching for answers, for understanding, for some semblance of closure that remained elusive. The dreams were the worst, a chaotic blend of reality and nightmare, where the past and present collided in a nightmarish waltz. I'd wake up drenched in sweat, my heart pounding, the image of her face imprinted on my eyelids.</w:t>
      </w:r>
    </w:p>
    <w:p>
      <w:pPr>
        <w:autoSpaceDN w:val="0"/>
        <w:autoSpaceDE w:val="0"/>
        <w:widowControl/>
        <w:spacing w:line="264" w:lineRule="exact" w:before="264" w:after="0"/>
        <w:ind w:left="0" w:right="0" w:firstLine="0"/>
        <w:jc w:val="left"/>
      </w:pPr>
      <w:r>
        <w:t>The release from grief was slow, agonizingly slow. It wasn’t a sudden burst of light, but a gradual, painstaking chipping away at the stone walls of my sorrow. It was like climbing a mountain, one painful step at a time, each footfall met with the resistance of the past. Sometimes I'd feel like I was making no progress, that I was stuck in a cycle of pain. The therapist helped me to understand that this was a normal part of the process, that healing wasn't linear, but a winding path.</w:t>
      </w:r>
    </w:p>
    <w:p>
      <w:pPr>
        <w:autoSpaceDN w:val="0"/>
        <w:autoSpaceDE w:val="0"/>
        <w:widowControl/>
        <w:spacing w:line="264" w:lineRule="exact" w:before="264" w:after="0"/>
        <w:ind w:left="0" w:right="0" w:firstLine="0"/>
        <w:jc w:val="left"/>
      </w:pPr>
      <w:r>
        <w:t xml:space="preserve">I found solace in writing, in pouring out my emotions onto the page. The words flowed, sometimes in a torrent of grief, other times in a hesitant trickle of hope. Poetry became my therapy, a way to process the unprocessed, to give voice to the voiceless, to exorcise the demons that haunted me. The words were raw, honest, </w:t>
        <w:br/>
        <w:t>unfiltered, reflecting the turmoil within. They were a testament to the struggle, a record of the battle scars. Each poem was a step forward, a small victory in the war against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support group provided a lifeline, a community of kindred spirits who understood the depths of my despair. Hearing their stories, their struggles, their triumphs, helped me to feel less alone, less isolated in my pain. The shared experiences created a sense of camaraderie, a sense of hope that transcended individual struggles.</w:t>
      </w:r>
    </w:p>
    <w:p>
      <w:pPr>
        <w:autoSpaceDN w:val="0"/>
        <w:autoSpaceDE w:val="0"/>
        <w:widowControl/>
        <w:spacing w:line="264" w:lineRule="exact" w:before="58" w:after="0"/>
        <w:ind w:left="0" w:right="288" w:firstLine="0"/>
        <w:jc w:val="left"/>
      </w:pPr>
      <w:r>
        <w:t>Their stories were a testament to the possibility of healing, a promise that the darkness could be overcome. We shared our experiences, our relapses, our victories, our hopes, and our fears. There was a powerful sense of connection, a feeling of being seen and understood.</w:t>
      </w:r>
    </w:p>
    <w:p>
      <w:pPr>
        <w:autoSpaceDN w:val="0"/>
        <w:autoSpaceDE w:val="0"/>
        <w:widowControl/>
        <w:spacing w:line="264" w:lineRule="exact" w:before="264" w:after="0"/>
        <w:ind w:left="0" w:right="0" w:firstLine="0"/>
        <w:jc w:val="left"/>
      </w:pPr>
      <w:r>
        <w:t xml:space="preserve">The process was far from easy. There were moments when I wanted to give up, when the weight of my sorrow experienced unbearable, when the darkness threatened to consume me once more. But I kept going, clinging to the hope that I would eventually emerge from the </w:t>
        <w:br/>
        <w:t>shadows. I held onto the support system I'd carefully built, the therapist, the support group, my family. They were my anchors in the storm, my lifeline in the darkness.</w:t>
      </w:r>
    </w:p>
    <w:p>
      <w:pPr>
        <w:autoSpaceDN w:val="0"/>
        <w:autoSpaceDE w:val="0"/>
        <w:widowControl/>
        <w:spacing w:line="264" w:lineRule="exact" w:before="264" w:after="0"/>
        <w:ind w:left="0" w:right="0" w:firstLine="0"/>
        <w:jc w:val="left"/>
      </w:pPr>
      <w:r>
        <w:t xml:space="preserve">Slowly, imperceptibly at first, things began to change. The intensity of my grief began to lessen, the frequency of my cravings </w:t>
        <w:br/>
        <w:t>diminished. The shadows of the past still lingered, but they no longer held the same power, the same grip on my life. I started to rediscover the joys I thought I'd lost forever, the simple pleasures of life that I had once taken for granted. I started to laugh again, genuinely laugh, a sound I hadn't detected from myself in what experienced like a lifetime.</w:t>
      </w:r>
    </w:p>
    <w:p>
      <w:pPr>
        <w:autoSpaceDN w:val="0"/>
        <w:autoSpaceDE w:val="0"/>
        <w:widowControl/>
        <w:spacing w:line="264" w:lineRule="exact" w:before="264" w:after="0"/>
        <w:ind w:left="0" w:right="0" w:firstLine="0"/>
        <w:jc w:val="left"/>
      </w:pPr>
      <w:r>
        <w:t>The path to healing is a long and winding one, full of twists and turns, setbacks and victories. There are still moments of intense pain, but they are shorter, less frequent, less devastating. I am learning to live with the scars of the past, to integrate them into the narrative of my life, to transform them into a source of strength.</w:t>
      </w:r>
    </w:p>
    <w:p>
      <w:pPr>
        <w:autoSpaceDN w:val="0"/>
        <w:autoSpaceDE w:val="0"/>
        <w:widowControl/>
        <w:spacing w:line="264" w:lineRule="exact" w:before="58" w:after="0"/>
        <w:ind w:left="0" w:right="288" w:firstLine="0"/>
        <w:jc w:val="left"/>
      </w:pPr>
      <w:r>
        <w:t>Letting go wasn’t an ending, but a beginning, a journey of self-discovery, a testament to the resilience of the human spirit. The future remains uncertain, but it no longer fills me with dread. It holds the promise of healing, of growth, of a life free from the suffocating grip of the past. And that, in itself, is a victory worth celebrating. The silence in my apartment is different now; it is a quietude filled with the potential for peace, a quiet strength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comes from having faced the darkness and emerged into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Early Stages of Recovery</w:t>
      </w:r>
    </w:p>
    <w:p>
      <w:pPr>
        <w:autoSpaceDN w:val="0"/>
        <w:autoSpaceDE w:val="0"/>
        <w:widowControl/>
        <w:spacing w:line="264" w:lineRule="exact" w:before="286" w:after="0"/>
        <w:ind w:left="0" w:right="144" w:firstLine="0"/>
        <w:jc w:val="left"/>
      </w:pPr>
      <w:r>
        <w:t>The first few weeks were a blur of intense emotion, a chaotic jumble of highs and lows. One minute I was riding a wave of optimism, convinced I was finally free, the next I was spiraling down into the depths of despair, the familiar cravings clawing at my insides. It experienced like a rollercoaster ride with no brakes, my stomach lurching with every twist and turn. Sleep was still elusive, my nights filled with restless tossing and turning, haunted by fragmented memories, half-formed dreams, and the persistent whisper of temptation.</w:t>
      </w:r>
    </w:p>
    <w:p>
      <w:pPr>
        <w:autoSpaceDN w:val="0"/>
        <w:autoSpaceDE w:val="0"/>
        <w:widowControl/>
        <w:spacing w:line="264" w:lineRule="exact" w:before="264" w:after="0"/>
        <w:ind w:left="0" w:right="0" w:firstLine="0"/>
        <w:jc w:val="left"/>
      </w:pPr>
      <w:r>
        <w:t>The therapist’s voice, calm and reassuring, became a lifeline during these turbulent times. Her words, carefully chosen, guided me through the treacherous terrain of my emotional landscape. She helped me to identify my triggers, those situations, places, or people that ignited the flames of my cravings. Learning to recognize these triggers was a crucial step, giving me a chance to prepare myself for the inevitable onslaught, to develop coping mechanisms, to arm myself against the enemy within.</w:t>
      </w:r>
    </w:p>
    <w:p>
      <w:pPr>
        <w:autoSpaceDN w:val="0"/>
        <w:autoSpaceDE w:val="0"/>
        <w:widowControl/>
        <w:spacing w:line="264" w:lineRule="exact" w:before="264" w:after="0"/>
        <w:ind w:left="0" w:right="0" w:firstLine="0"/>
        <w:jc w:val="left"/>
      </w:pPr>
      <w:r>
        <w:t xml:space="preserve">One of the hardest parts was confronting the lies I had told myself for so long. I had built up a narrative around my addiction, </w:t>
        <w:br/>
        <w:t>justifying my actions, minimizing the damage, shielding myself from the harsh reality of my self-destruction. In therapy, I had to dismantle this carefully constructed facade, to face the truth head-on. It was a painful process, a stripping away of the self-deception, but it was also liberating. The truth, however brutal, was ultimately less painful than the constant barrage of self-deception. It was a slow, painful process, like pulling a splinter from my soul.</w:t>
      </w:r>
    </w:p>
    <w:p>
      <w:pPr>
        <w:autoSpaceDN w:val="0"/>
        <w:autoSpaceDE w:val="0"/>
        <w:widowControl/>
        <w:spacing w:line="264" w:lineRule="exact" w:before="264" w:after="0"/>
        <w:ind w:left="0" w:right="0" w:firstLine="0"/>
        <w:jc w:val="left"/>
      </w:pPr>
      <w:r>
        <w:t>The support group became a sanctuary, a place where I could share my struggles without judgment, without shame. It was a revelation to hear others share their stories, their relapses, their triumphs. I was no longer alone in my pain, no longer isolated in my suffering. We shared our vulnerabilities, our fears, our hopes, and our dreams. In the shared experience, there was a powerful sense of connection, a feeling of belonging. We laughed together, we cried together, we supported each other, and we held each other accountable.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early stages were marked by a relentless battle against </w:t>
        <w:br/>
        <w:t xml:space="preserve">temptation. It was a daily fight, sometimes hourly, sometimes even minute-by-minute. The cravings were physical, a burning intensity in my chest, a gnawing emptiness in my stomach. My body seemed to remember the sensation of oblivion, the numbness, the </w:t>
        <w:br/>
        <w:t xml:space="preserve">temporary escape. I had to fight against the pull, the urge to </w:t>
        <w:br/>
        <w:t>succumb, to surrender. I developed strategies, techniques to distract myself, to redirect my attention, to break the cycle of cravings. I filled my days with activities, with projects, with anything that would keep my mind occupied, my hands busy. I started to walk again, to explore my city, to rediscover the simple beauty of the everyday.</w:t>
      </w:r>
    </w:p>
    <w:p>
      <w:pPr>
        <w:autoSpaceDN w:val="0"/>
        <w:autoSpaceDE w:val="0"/>
        <w:widowControl/>
        <w:spacing w:line="264" w:lineRule="exact" w:before="264" w:after="0"/>
        <w:ind w:left="0" w:right="144" w:firstLine="0"/>
        <w:jc w:val="left"/>
      </w:pPr>
      <w:r>
        <w:t>There were relapses, of course. There were days when I stumbled, days when the darkness overwhelmed me, days when I gave in to the temptation. These weren't failures, the therapist reminded me, but rather opportunities for learning, for growth, for a deeper understanding of myself. Each relapse provided valuable insights, revealing the triggers, the vulnerabilities, the cracks in my armor. Each time, I picked myself up, dusted myself off, and tried again. I learned to be kinder to myself, to forgive myself, to accept myself for who I was, imperfections and all.</w:t>
      </w:r>
    </w:p>
    <w:p>
      <w:pPr>
        <w:autoSpaceDN w:val="0"/>
        <w:autoSpaceDE w:val="0"/>
        <w:widowControl/>
        <w:spacing w:line="264" w:lineRule="exact" w:before="264" w:after="0"/>
        <w:ind w:left="0" w:right="0" w:firstLine="0"/>
        <w:jc w:val="left"/>
      </w:pPr>
      <w:r>
        <w:t>The writing remained a constant companion, a cathartic release, a way to process the turmoil within. The words flowed onto the page, raw and unfiltered, a reflection of the chaos and the healing. It was a therapeutic process, a way to exorcise the demons that haunted me, to give voice to the voiceless. The act of writing was a form of self-expression, a way to connect with myself on a deeper level, to understand the roots of my pain, to find meaning in the suffering.</w:t>
      </w:r>
    </w:p>
    <w:p>
      <w:pPr>
        <w:autoSpaceDN w:val="0"/>
        <w:autoSpaceDE w:val="0"/>
        <w:widowControl/>
        <w:spacing w:line="264" w:lineRule="exact" w:before="264" w:after="0"/>
        <w:ind w:left="0" w:right="0" w:firstLine="0"/>
        <w:jc w:val="left"/>
      </w:pPr>
      <w:r>
        <w:t>The journey was not easy. There were days when the pain was unbearable, when the darkness threatened to swallow me whole. But I persisted, driven by a faint glimmer of hope, a persistent belief in the possibility of healing. I leaned on my support system, my therapist, my support group, my family. They were my anchors in the storm, my lifeline in the darkness. Their unwavering support, their unconditional love, fueled my resilience, strengthened my resolve.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Slowly, gradually, the intensity of the pain began to subside. The cravings became less frequent, less intense. The shadows of the past still lingered, but they no longer held the same power, the same grip on my life. I started to rediscover the joys I had lost, the simple pleasures of life that I had once taken for granted. I started to laugh again, a sound I hadn't detected from myself in what experienced like a </w:t>
        <w:br/>
        <w:t>lifetime.</w:t>
      </w:r>
    </w:p>
    <w:p>
      <w:pPr>
        <w:autoSpaceDN w:val="0"/>
        <w:autoSpaceDE w:val="0"/>
        <w:widowControl/>
        <w:spacing w:line="264" w:lineRule="exact" w:before="264" w:after="0"/>
        <w:ind w:left="0" w:right="0" w:firstLine="0"/>
        <w:jc w:val="left"/>
      </w:pPr>
      <w:r>
        <w:t xml:space="preserve">The early stages of recovery were a battlefield, a war fought within the confines of my own mind. It was a brutal, exhausting struggle, but it was also a journey of self-discovery, a process of healing and growth. I emerged battered and bruised, but stronger, more </w:t>
        <w:br/>
        <w:t xml:space="preserve">resilient, more aware. The road ahead was still long and winding, but I was finally walking it, one painful, yet hopeful step at a time. The future was still uncertain, but it held the promise of a life lived authentically, a life free from the suffocating grip of addiction, a life filled with love, hope, and the potential for true happiness. And that, I realized, was worth fighting for. Every sunrise was a small victory, a testament to the enduring power of the human spirit to overcome even the darkest of nights. The silence in my apartment was different now. It wasn't empty; it hummed with a quiet </w:t>
        <w:br/>
        <w:t>strength, a newfound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Support</w:t>
      </w:r>
    </w:p>
    <w:p>
      <w:pPr>
        <w:autoSpaceDN w:val="0"/>
        <w:autoSpaceDE w:val="0"/>
        <w:widowControl/>
        <w:spacing w:line="264" w:lineRule="exact" w:before="286" w:after="0"/>
        <w:ind w:left="0" w:right="0" w:firstLine="0"/>
        <w:jc w:val="left"/>
      </w:pPr>
      <w:r>
        <w:t>The initial breakthroughs in therapy didn't magically erase the pain. The wounds were deep, festering beneath the surface, even as I began to understand their origins. It was like excavating a buried city, uncovering layer upon layer of hurt, each revelation a fresh ache. But the process itself, the act of confronting these buried truths, was oddly liberating. It was like finally letting air into a suffocating room.</w:t>
      </w:r>
    </w:p>
    <w:p>
      <w:pPr>
        <w:autoSpaceDN w:val="0"/>
        <w:autoSpaceDE w:val="0"/>
        <w:widowControl/>
        <w:spacing w:line="264" w:lineRule="exact" w:before="264" w:after="0"/>
        <w:ind w:left="0" w:right="0" w:firstLine="0"/>
        <w:jc w:val="left"/>
      </w:pPr>
      <w:r>
        <w:t>One day, while walking aimlessly through the park, a wave of nausea hit me. The familiar pull toward oblivion, that insidious whisper urging me to numb the pain, threatened to drag me under.</w:t>
      </w:r>
    </w:p>
    <w:p>
      <w:pPr>
        <w:autoSpaceDN w:val="0"/>
        <w:autoSpaceDE w:val="0"/>
        <w:widowControl/>
        <w:spacing w:line="264" w:lineRule="exact" w:before="60" w:after="0"/>
        <w:ind w:left="0" w:right="288" w:firstLine="0"/>
        <w:jc w:val="left"/>
      </w:pPr>
      <w:r>
        <w:t>Instinctively, I reached for my phone, my fingers trembling as I dialed my sister's number. Her voice, a comforting balm to my frayed nerves, calmed the storm within. There was no judgment, only concern, a gentle strength that anchored me to the present moment, a lifeline in the maelstrom of my inner turmoil.</w:t>
      </w:r>
    </w:p>
    <w:p>
      <w:pPr>
        <w:autoSpaceDN w:val="0"/>
        <w:autoSpaceDE w:val="0"/>
        <w:widowControl/>
        <w:spacing w:line="264" w:lineRule="exact" w:before="264" w:after="0"/>
        <w:ind w:left="0" w:right="0" w:firstLine="0"/>
        <w:jc w:val="left"/>
      </w:pPr>
      <w:r>
        <w:t xml:space="preserve">This call, small as it was, marked a turning point. It was the first time I had actively sought help, had acknowledged my </w:t>
        <w:br/>
        <w:t xml:space="preserve">vulnerability, had allowed someone else into the darkness I had been so diligently concealing. It was a terrifying act of surrender, a humbling admission of my own weakness, but it was also an act of profound courage. From that point forward, I began to reach out more frequently, not only to my sister, but also to my mother, whose unwavering love and support had been a constant, if </w:t>
        <w:br/>
        <w:t>sometimes silent, presence throughout my struggles. Their concern, their willingness to listen without judgment, became a source of strength, a vital component in my healing process. Their presence wasn't a cure-all, but their faith in my ability to recover became a powerful motivator.</w:t>
      </w:r>
    </w:p>
    <w:p>
      <w:pPr>
        <w:autoSpaceDN w:val="0"/>
        <w:autoSpaceDE w:val="0"/>
        <w:widowControl/>
        <w:spacing w:line="264" w:lineRule="exact" w:before="264" w:after="0"/>
        <w:ind w:left="0" w:right="0" w:firstLine="0"/>
        <w:jc w:val="left"/>
      </w:pPr>
      <w:r>
        <w:t xml:space="preserve">My mother, in her quiet, steadfast way, had always been my </w:t>
        <w:br/>
        <w:t xml:space="preserve">anchor. We’d had our clashes, of course, the typical mother-son dynamic amplified by my choices. But her love for me was a </w:t>
        <w:br/>
        <w:t xml:space="preserve">constant, a quiet undercurrent beneath the tumultuous waves of my life. Her calls, often filled with a mixture of concern and </w:t>
        <w:br/>
        <w:t>exasperation, had become a ritual, a lifeline that cut through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isolation. There was a subtle shift in her tone, a growing sense of hope, as she began to see signs of progress. Her words, though sometimes laced with worry, were a testament to the endurance of unconditional love. She didn't try to fix me, she didn't offer easy answers, but she offered her unwavering presence, a safe space where I could simply be, without pretense or judgment.</w:t>
      </w:r>
    </w:p>
    <w:p>
      <w:pPr>
        <w:autoSpaceDN w:val="0"/>
        <w:autoSpaceDE w:val="0"/>
        <w:widowControl/>
        <w:spacing w:line="264" w:lineRule="exact" w:before="264" w:after="0"/>
        <w:ind w:left="0" w:right="0" w:firstLine="0"/>
        <w:jc w:val="left"/>
      </w:pPr>
      <w:r>
        <w:t xml:space="preserve">I also started attending a support group for people struggling with addiction. The initial hesitancy, the fear of judgment and exposure, was immense. But the shared vulnerability in that room, the </w:t>
        <w:br/>
        <w:t>recognition of shared struggles, was profoundly healing. Hearing others tell their stories, their painful confessions, their moments of weakness and triumph, broke down the walls of isolation. It was like being part of a tribe, a brotherhood of wounded souls, each striving to find their way back to the light. It was a humbling, humanizing experience, a reminder that I wasn't alone in my pain.</w:t>
      </w:r>
    </w:p>
    <w:p>
      <w:pPr>
        <w:autoSpaceDN w:val="0"/>
        <w:autoSpaceDE w:val="0"/>
        <w:widowControl/>
        <w:spacing w:line="264" w:lineRule="exact" w:before="58" w:after="0"/>
        <w:ind w:left="0" w:right="432" w:firstLine="0"/>
        <w:jc w:val="left"/>
      </w:pPr>
      <w:r>
        <w:t>The feeling of being understood, of being accepted without reservation, was immensely empowering. It gave me a sense of belonging, a connection to something bigger than myself.</w:t>
      </w:r>
    </w:p>
    <w:p>
      <w:pPr>
        <w:autoSpaceDN w:val="0"/>
        <w:autoSpaceDE w:val="0"/>
        <w:widowControl/>
        <w:spacing w:line="264" w:lineRule="exact" w:before="264" w:after="0"/>
        <w:ind w:left="0" w:right="0" w:firstLine="0"/>
        <w:jc w:val="left"/>
      </w:pPr>
      <w:r>
        <w:t>Within this supportive environment, I found the courage to share my own experiences, my deepest fears and insecurities. The tears that flowed freely were a release, a catharsis that cleansed the soul. The weight of my secrets, the burden of guilt and shame, began to lighten. The shared laughter, the moments of levity, reminded me that life could still hold joy, even amidst the darkness. It was in these shared moments of vulnerability and strength that true healing began.</w:t>
      </w:r>
    </w:p>
    <w:p>
      <w:pPr>
        <w:autoSpaceDN w:val="0"/>
        <w:autoSpaceDE w:val="0"/>
        <w:widowControl/>
        <w:spacing w:line="264" w:lineRule="exact" w:before="264" w:after="0"/>
        <w:ind w:left="0" w:right="0" w:firstLine="0"/>
        <w:jc w:val="left"/>
      </w:pPr>
      <w:r>
        <w:t>The group became a microcosm of human experience, a tapestry of stories interwoven with pain, resilience, and hope. We celebrated each other's victories, large and small, and we offered solace during the inevitable relapses. Each member carried their own unique burden, their own demons, but we carried them together. The common thread that bound us was our shared commitment to recovery, our unwavering hope for a better future. The group was more than just a support system; it was a community, a haven, a place where I could rebuild myself, brick by brick.</w:t>
      </w:r>
    </w:p>
    <w:p>
      <w:pPr>
        <w:autoSpaceDN w:val="0"/>
        <w:autoSpaceDE w:val="0"/>
        <w:widowControl/>
        <w:spacing w:line="324" w:lineRule="exact" w:before="204" w:after="0"/>
        <w:ind w:left="0" w:right="0" w:firstLine="0"/>
        <w:jc w:val="center"/>
      </w:pPr>
      <w:r>
        <w:t>Finding this support system was like finding the missing pieces of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shattered puzzle. The pieces didn't always fit perfectly, and there were gaps and imperfections, but the overall picture was starting to emerge—a picture of a life slowly but surely piecing itself back together. The friendships that blossomed in that support group were unexpected treasures. These were people who understood the depths of my struggle, who had walked similar paths, who offered not just empathy but genuine understanding.</w:t>
      </w:r>
    </w:p>
    <w:p>
      <w:pPr>
        <w:autoSpaceDN w:val="0"/>
        <w:autoSpaceDE w:val="0"/>
        <w:widowControl/>
        <w:spacing w:line="264" w:lineRule="exact" w:before="264" w:after="0"/>
        <w:ind w:left="0" w:right="0" w:firstLine="0"/>
        <w:jc w:val="left"/>
      </w:pPr>
      <w:r>
        <w:t>One of the group members, a woman named Sarah, became a particularly close friend. She had been sober for several years and her strength and wisdom were invaluable. She had seen it all—the relapses, the setbacks, the moments of despair—but she had never lost sight of the light at the end of the tunnel. Her guidance was practical and insightful, her friendship was unwavering, a beacon of hope that helped to illuminate my darkest hours. She taught me about self-compassion, about the importance of forgiving myself, about the power of self-acceptance.</w:t>
      </w:r>
    </w:p>
    <w:p>
      <w:pPr>
        <w:autoSpaceDN w:val="0"/>
        <w:autoSpaceDE w:val="0"/>
        <w:widowControl/>
        <w:spacing w:line="264" w:lineRule="exact" w:before="264" w:after="0"/>
        <w:ind w:left="0" w:right="0" w:firstLine="0"/>
        <w:jc w:val="left"/>
      </w:pPr>
      <w:r>
        <w:t xml:space="preserve">It was through these connections, these human bonds, that I began to rebuild the shattered pieces of my life. The support, the shared experiences, the sense of belonging—all of it nurtured my spirit, strengthened my resolve, and fueled my recovery. The path wasn't always smooth; there were still moments of doubt, moments of despair, moments of overwhelming temptation. But the difference was, now I wasn't alone. I had a community, a network of love and support, that helped me to navigate the treacherous terrain of addiction and heartbreak. I had people who believed in me, even when I doubted myself, who helped me to see the possibility of a brighter future, a future free from the shadows of my past. And that, more than anything, gave me the strength to keep going, one day, one hour, one minute at a time. The journey was still ongoing, but for the first time, I experienced a glimmer of hope, a genuine belief in the possibility of healing, of a life lived fully and authentically. The silence in my apartment was different now. It wasn’t just the </w:t>
        <w:br/>
        <w:t xml:space="preserve">absence of noise; it was a space filled with the quiet hum of </w:t>
        <w:br/>
        <w:t>resilience and the soft promise of a future I was finally starting to believe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Rebuilding Trust</w:t>
      </w:r>
    </w:p>
    <w:p>
      <w:pPr>
        <w:autoSpaceDN w:val="0"/>
        <w:autoSpaceDE w:val="0"/>
        <w:widowControl/>
        <w:spacing w:line="264" w:lineRule="exact" w:before="286" w:after="0"/>
        <w:ind w:left="0" w:right="0" w:firstLine="0"/>
        <w:jc w:val="left"/>
      </w:pPr>
      <w:r>
        <w:t>The first apology experienced like swallowing shards of glass. It wasn't a grand gesture, no dramatic scene in a dimly lit room. It was a simple phone call, the kind my mother and I had shared countless times, fraught with unspoken anxieties and the hum of a strained connection. This time, however, the silence felt different. It hung heavier, pregnant with the weight of my past actions, the wreckage I’d left in my wake. I’d rehearsed the words a thousand times, each iteration a torturous replay of my failings. But when the words finally tumbled out – a ragged, heartfelt confession – they were different than any rehearsal could have predicted. They were raw, visceral, a direct reflection of the deep regret that gnawed at my soul.</w:t>
      </w:r>
    </w:p>
    <w:p>
      <w:pPr>
        <w:autoSpaceDN w:val="0"/>
        <w:autoSpaceDE w:val="0"/>
        <w:widowControl/>
        <w:spacing w:line="264" w:lineRule="exact" w:before="264" w:after="0"/>
        <w:ind w:left="0" w:right="0" w:firstLine="0"/>
        <w:jc w:val="left"/>
      </w:pPr>
      <w:r>
        <w:t xml:space="preserve">My mother’s response wasn’t what I expected. There was no </w:t>
        <w:br/>
        <w:t>immediate eruption of anger, no torrent of accusations. Instead, a quiet sigh, laced with a weariness I’d never truly grasped before. It was the sigh of a woman who had carried an unbearable burden, a woman who had watched her son self-destruct, a woman whose love had been tested to its limits and yet remained unbroken. Her voice, when she finally spoke, was soft, tinged with both sadness and a tentative acceptance. She didn’t condone my actions, not explicitly, but her words held a quiet strength, a resilience that mirrored her own long journey. She spoke of her own struggles, her own moments of weakness, of the shared human experience of fallibility and the slow, arduous climb toward forgiveness.</w:t>
      </w:r>
    </w:p>
    <w:p>
      <w:pPr>
        <w:autoSpaceDN w:val="0"/>
        <w:autoSpaceDE w:val="0"/>
        <w:widowControl/>
        <w:spacing w:line="264" w:lineRule="exact" w:before="264" w:after="0"/>
        <w:ind w:left="0" w:right="0" w:firstLine="0"/>
        <w:jc w:val="left"/>
      </w:pPr>
      <w:r>
        <w:t xml:space="preserve">That conversation, brief as it was, marked a pivotal moment in my healing journey. It wasn't just an apology; it was an act of </w:t>
        <w:br/>
        <w:t>surrender, a release of the suffocating guilt that had clung to me like a shroud. It was a recognition of my own humanity, my own capacity for both great pain and immense growth. The weight lifted, imperceptibly at first, then with a force that surprised me. It was a physical sensation, like the release of a long-held breath, a letting go of the tension that had coiled around my chest for years.</w:t>
      </w:r>
    </w:p>
    <w:p>
      <w:pPr>
        <w:autoSpaceDN w:val="0"/>
        <w:autoSpaceDE w:val="0"/>
        <w:widowControl/>
        <w:spacing w:line="264" w:lineRule="exact" w:before="264" w:after="0"/>
        <w:ind w:left="0" w:right="0" w:firstLine="0"/>
        <w:jc w:val="left"/>
      </w:pPr>
      <w:r>
        <w:t>The process of rebuilding trust, however, wasn't confined to my relationship with my mother. It extended to myself, to the fractured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image I held in my own eyes. For so long, I had viewed myself through the lens of my failures, my flaws magnified to monstrous proportions. I had become my own worst critic, a judge and jury delivering a lifetime sentence of self-loathing. But slowly, </w:t>
        <w:br/>
        <w:t>painstakingly, I began to dismantle that self-destructive narrative.</w:t>
      </w:r>
    </w:p>
    <w:p>
      <w:pPr>
        <w:autoSpaceDN w:val="0"/>
        <w:autoSpaceDE w:val="0"/>
        <w:widowControl/>
        <w:spacing w:line="264" w:lineRule="exact" w:before="264" w:after="0"/>
        <w:ind w:left="0" w:right="144" w:firstLine="0"/>
        <w:jc w:val="left"/>
      </w:pPr>
      <w:r>
        <w:t xml:space="preserve">Therapy played a crucial role. It was a slow, gradual unraveling, a peeling back of layers of self-deception and ingrained negativity. It wasn’t about assigning blame or dwelling on the past; it was about understanding the patterns of self-sabotage, the ingrained </w:t>
        <w:br/>
        <w:t xml:space="preserve">mechanisms that had driven me toward destruction. It was about learning to recognize the warning signs, to develop coping </w:t>
        <w:br/>
        <w:t>mechanisms, to cultivate self-compassion in the face of my own shortcomings.</w:t>
      </w:r>
    </w:p>
    <w:p>
      <w:pPr>
        <w:autoSpaceDN w:val="0"/>
        <w:autoSpaceDE w:val="0"/>
        <w:widowControl/>
        <w:spacing w:line="264" w:lineRule="exact" w:before="264" w:after="0"/>
        <w:ind w:left="0" w:right="0" w:firstLine="0"/>
        <w:jc w:val="left"/>
      </w:pPr>
      <w:r>
        <w:t xml:space="preserve">Learning self-compassion was a radical act of rebellion against the harsh inner critic that had held me captive for so long. It was a daily practice, a conscious effort to treat myself with the same kindness and understanding I would offer a friend in need. It meant acknowledging my vulnerabilities without judgment, celebrating small victories without discounting them as mere chance </w:t>
        <w:br/>
        <w:t xml:space="preserve">occurrences, and acknowledging my setbacks without letting them define me. It was a long and arduous process, fraught with </w:t>
        <w:br/>
        <w:t>moments of backsliding and self-doubt. But with each step forward, with each act of self-acceptance, I experienced a shift within me, a growing sense of self-worth that had been buried beneath layers of self-hate.</w:t>
      </w:r>
    </w:p>
    <w:p>
      <w:pPr>
        <w:autoSpaceDN w:val="0"/>
        <w:autoSpaceDE w:val="0"/>
        <w:widowControl/>
        <w:spacing w:line="264" w:lineRule="exact" w:before="264" w:after="0"/>
        <w:ind w:left="0" w:right="144" w:firstLine="0"/>
        <w:jc w:val="left"/>
      </w:pPr>
      <w:r>
        <w:t>Another significant element in this rebuilding process was the renewed focus on my creative work. Writing had always been a form of catharsis, a way to process and externalize the turmoil within. But during the darkest period of my life, it had become a neglected tool, gathering dust in a forgotten corner of my being. Now, I rediscovered its power, its ability to heal, to transform pain into something beautiful and meaningful. I started writing again, not with any grand ambition of publication or recognition, but simply for the sake of it, to soothe the wounded parts of myself.</w:t>
      </w:r>
    </w:p>
    <w:p>
      <w:pPr>
        <w:autoSpaceDN w:val="0"/>
        <w:autoSpaceDE w:val="0"/>
        <w:widowControl/>
        <w:spacing w:line="264" w:lineRule="exact" w:before="264" w:after="0"/>
        <w:ind w:left="0" w:right="0" w:firstLine="0"/>
        <w:jc w:val="left"/>
      </w:pPr>
      <w:r>
        <w:t>My words flowed differently now, imbued with a newfound sense of vulnerability and authenticity. The poems I wrote weren’t just exercises in self-flagellation; they were attempts at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at making peace with the past, at finding a voice beyond the self-loathing and despair. The words, at times halting and raw, still echoed the intensity of the pain, but now there was a thread of hope interwoven within them, a sense of resilience that had been absent before.</w:t>
      </w:r>
    </w:p>
    <w:p>
      <w:pPr>
        <w:autoSpaceDN w:val="0"/>
        <w:autoSpaceDE w:val="0"/>
        <w:widowControl/>
        <w:spacing w:line="264" w:lineRule="exact" w:before="264" w:after="0"/>
        <w:ind w:left="0" w:right="0" w:firstLine="0"/>
        <w:jc w:val="left"/>
      </w:pPr>
      <w:r>
        <w:t xml:space="preserve">Slowly, tentatively, I began to reach out to others. The initial fear of judgment, the ingrained sense of unworthiness, still lingered. But the support I’d found in the recovery group, the unwavering love of my mother and sister, had chipped away at those walls of self-protection. I started making small gestures of reconciliation, </w:t>
        <w:br/>
        <w:t xml:space="preserve">reaching out to old friends, letting people into my life again. Not everyone welcomed me back, and not every relationship could be salvaged. But the willingness to attempt connection, the </w:t>
        <w:br/>
        <w:t>vulnerability of reaching out, was in itself a victory.</w:t>
      </w:r>
    </w:p>
    <w:p>
      <w:pPr>
        <w:autoSpaceDN w:val="0"/>
        <w:autoSpaceDE w:val="0"/>
        <w:widowControl/>
        <w:spacing w:line="264" w:lineRule="exact" w:before="264" w:after="0"/>
        <w:ind w:left="0" w:right="0" w:firstLine="0"/>
        <w:jc w:val="left"/>
      </w:pPr>
      <w:r>
        <w:t>There was a tentative rebuilding of trust with my old friends. The conversations were awkward at first, stilted and hesitant. There were unanswered questions, unspoken regrets. But there was also a willingness to forgive, a recognition of shared human imperfections. The friendships, though altered, weren't destroyed. They were like old plants that needed tending after a harsh winter. With time, nurturing and commitment, they began to flourish again.</w:t>
      </w:r>
    </w:p>
    <w:p>
      <w:pPr>
        <w:autoSpaceDN w:val="0"/>
        <w:autoSpaceDE w:val="0"/>
        <w:widowControl/>
        <w:spacing w:line="264" w:lineRule="exact" w:before="264" w:after="0"/>
        <w:ind w:left="0" w:right="0" w:firstLine="0"/>
        <w:jc w:val="left"/>
      </w:pPr>
      <w:r>
        <w:t xml:space="preserve">The journey of rebuilding trust, both in myself and others, was far from over. It is an ongoing process, a daily practice that requires vigilance and commitment. There will be setbacks, moments of doubt, times when the old patterns threaten to resurface. But the foundation has been laid. The scars remain, but they are no longer gaping wounds; they are a testament to the battles fought and won. The silence in my apartment is now filled not just with the absence of noise, but with a quiet hum of self-acceptance, a growing </w:t>
        <w:br/>
        <w:t xml:space="preserve">confidence in my ability to navigate the complexities of life. The future is not yet clear, but for the first time, I can face it with hope, with a quiet sense of resilience and a renewed belief in the </w:t>
        <w:br/>
        <w:t>possibility of healing. And that, in itself, is a triumph.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w:t>
      </w:r>
    </w:p>
    <w:p>
      <w:pPr>
        <w:autoSpaceDN w:val="0"/>
        <w:autoSpaceDE w:val="0"/>
        <w:widowControl/>
        <w:spacing w:line="264" w:lineRule="exact" w:before="286" w:after="0"/>
        <w:ind w:left="0" w:right="0" w:firstLine="0"/>
        <w:jc w:val="left"/>
      </w:pPr>
      <w:r>
        <w:t xml:space="preserve">The mirror showed a stranger. Not a monster, not the villain I’d constructed in my mind, but a man etched with the lines of </w:t>
        <w:br/>
        <w:t xml:space="preserve">struggle, a man who carried the weight of his mistakes, yet </w:t>
        <w:br/>
        <w:t xml:space="preserve">somehow, still breathed. Forgiveness, I learned, wasn't a singular event, a dramatic unveiling of absolution. It was a slow, painstaking process, a chipping away at the hardened shell of self-loathing, a gradual softening of the heart. It began, not with grand </w:t>
        <w:br/>
        <w:t xml:space="preserve">pronouncements of forgiveness, but with small, almost </w:t>
        <w:br/>
        <w:t>imperceptible shifts in perspective.</w:t>
      </w:r>
    </w:p>
    <w:p>
      <w:pPr>
        <w:autoSpaceDN w:val="0"/>
        <w:autoSpaceDE w:val="0"/>
        <w:widowControl/>
        <w:spacing w:line="264" w:lineRule="exact" w:before="264" w:after="0"/>
        <w:ind w:left="0" w:right="0" w:firstLine="0"/>
        <w:jc w:val="left"/>
      </w:pPr>
      <w:r>
        <w:t xml:space="preserve">The anger, initially a raging inferno, slowly subsided into embers. It wasn't extinguished entirely; a flicker remained, a reminder of the pain inflicted, the trust betrayed. But the consuming fire had faded, replaced by a quieter, more manageable heat. This shift wasn't a conscious decision, not a deliberate act of will. It was a natural consequence of the healing process, a gradual fading of the </w:t>
        <w:br/>
        <w:t>intensity, a lessening of the grip it held on my emotions.</w:t>
      </w:r>
    </w:p>
    <w:p>
      <w:pPr>
        <w:autoSpaceDN w:val="0"/>
        <w:autoSpaceDE w:val="0"/>
        <w:widowControl/>
        <w:spacing w:line="264" w:lineRule="exact" w:before="264" w:after="0"/>
        <w:ind w:left="0" w:right="0" w:firstLine="0"/>
        <w:jc w:val="left"/>
      </w:pPr>
      <w:r>
        <w:t>Letting go of the anger was, in its own way, an act of self-</w:t>
        <w:br/>
        <w:t xml:space="preserve">preservation. The rage had been a shield, a protective barrier against the vulnerability of feeling, the raw agony of betrayal. But clinging to it was like holding a burning coal; it only burned me. To let go was to acknowledge the pain, to accept its reality without being consumed by it. It was a surrender, a humbling admission of my own limitations, my own capacity for both inflicting and </w:t>
        <w:br/>
        <w:t>enduring pain.</w:t>
      </w:r>
    </w:p>
    <w:p>
      <w:pPr>
        <w:autoSpaceDN w:val="0"/>
        <w:autoSpaceDE w:val="0"/>
        <w:widowControl/>
        <w:spacing w:line="264" w:lineRule="exact" w:before="264" w:after="0"/>
        <w:ind w:left="0" w:right="0" w:firstLine="0"/>
        <w:jc w:val="left"/>
      </w:pPr>
      <w:r>
        <w:t xml:space="preserve">The process was intertwined with a deep exploration of my own culpability. I’d spent months, years, wallowing in self-pity, blaming her for the destruction of the relationship. But true forgiveness, I discovered, required a brutal honesty, a willingness to confront my own failings, to acknowledge the ways in which I’d contributed to the downfall. It wasn't about assigning blame; it was about </w:t>
        <w:br/>
        <w:t>understanding the dynamics of the relationship, the patterns of destruction, the ways in which we had both played a part.</w:t>
      </w:r>
    </w:p>
    <w:p>
      <w:pPr>
        <w:autoSpaceDN w:val="0"/>
        <w:autoSpaceDE w:val="0"/>
        <w:widowControl/>
        <w:spacing w:line="324" w:lineRule="exact" w:before="204" w:after="0"/>
        <w:ind w:left="0" w:right="0" w:firstLine="0"/>
        <w:jc w:val="left"/>
      </w:pPr>
      <w:r>
        <w:t>The old wounds, once raw and gaping, began to scab over.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physical manifestations of my addiction – the tremors in my hands, the persistent nausea – began to subside, replaced by a quieter, more manageable anxiety. It wasn't a complete erasure; the scars remained, a permanent reminder of the battles fought. But they were no longer open sores, festering with infection. They were fading marks, testament to a journey of recovery, a path toward healing.</w:t>
      </w:r>
    </w:p>
    <w:p>
      <w:pPr>
        <w:autoSpaceDN w:val="0"/>
        <w:autoSpaceDE w:val="0"/>
        <w:widowControl/>
        <w:spacing w:line="264" w:lineRule="exact" w:before="264" w:after="0"/>
        <w:ind w:left="0" w:right="0" w:firstLine="0"/>
        <w:jc w:val="left"/>
      </w:pPr>
      <w:r>
        <w:t>The memories, once triggers of intense pain, began to lose their power. They still surfaced, unbidden, but they no longer held the same capacity to overwhelm me. I learned to observe them, to acknowledge their presence without being consumed by them. They were fragments of the past, a part of my story, but not the entirety of who I was.</w:t>
      </w:r>
    </w:p>
    <w:p>
      <w:pPr>
        <w:autoSpaceDN w:val="0"/>
        <w:autoSpaceDE w:val="0"/>
        <w:widowControl/>
        <w:spacing w:line="264" w:lineRule="exact" w:before="264" w:after="0"/>
        <w:ind w:left="0" w:right="0" w:firstLine="0"/>
        <w:jc w:val="left"/>
      </w:pPr>
      <w:r>
        <w:t xml:space="preserve">Forgiving her, however, proved to be the most challenging aspect of this journey. It wasn't a simple act of letting go; it involved a deep exploration of the complexity of our relationship, the interwoven threads of love and destruction, the painful realization that we were both flawed, imperfect human beings. It meant acknowledging her pain, understanding the dynamics that contributed to our </w:t>
        <w:br/>
        <w:t>destructive patterns, recognizing that her actions, while hurtful, were rooted in her own struggles and vulnerabilities. It didn't mean condoning her behavior, but rather attempting to see beyond it, to comprehend the person behind the actions.</w:t>
      </w:r>
    </w:p>
    <w:p>
      <w:pPr>
        <w:autoSpaceDN w:val="0"/>
        <w:autoSpaceDE w:val="0"/>
        <w:widowControl/>
        <w:spacing w:line="264" w:lineRule="exact" w:before="264" w:after="0"/>
        <w:ind w:left="0" w:right="0" w:firstLine="0"/>
        <w:jc w:val="left"/>
      </w:pPr>
      <w:r>
        <w:t>This understanding, this empathy, wasn't a sudden revelation; it was a gradual dawning, a slow unraveling of the narrative I’d constructed in my mind, a dismantling of the idealized version of our relationship. It was a willingness to see the shades of gray, the complexities of human interaction, the blurred lines between victim and perpetrator. It was recognizing the ways in which we had both played a role in the destruction, the ways in which our flaws and vulnerabilities had collided in a destructive dance.</w:t>
      </w:r>
    </w:p>
    <w:p>
      <w:pPr>
        <w:autoSpaceDN w:val="0"/>
        <w:autoSpaceDE w:val="0"/>
        <w:widowControl/>
        <w:spacing w:line="264" w:lineRule="exact" w:before="264" w:after="0"/>
        <w:ind w:left="0" w:right="0" w:firstLine="0"/>
        <w:jc w:val="left"/>
      </w:pPr>
      <w:r>
        <w:t xml:space="preserve">The process was fraught with setbacks, moments when the old anger threatened to resurface, when the pain experienced too intense to bear. There were days when I questioned the possibility of </w:t>
        <w:br/>
        <w:t>forgiveness, when the weight of the past felt too heavy to carry. But in those moments, I clung to the small victories, the incremental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progress I'd made, the glimpses of hope that flickered amidst the darkness.</w:t>
      </w:r>
    </w:p>
    <w:p>
      <w:pPr>
        <w:autoSpaceDN w:val="0"/>
        <w:autoSpaceDE w:val="0"/>
        <w:widowControl/>
        <w:spacing w:line="264" w:lineRule="exact" w:before="264" w:after="0"/>
        <w:ind w:left="0" w:right="144" w:firstLine="0"/>
        <w:jc w:val="left"/>
      </w:pPr>
      <w:r>
        <w:t xml:space="preserve">And then there were the moments of unexpected grace. A chance encounter, a shared glance, a simple act of kindness. These small gestures, insignificant in themselves, held a profound power. They were reminders of the shared human experience, the capacity for both inflicting and enduring pain, the possibility of finding </w:t>
        <w:br/>
        <w:t>redemption amidst the ruins. These moments of grace became anchors, grounding me in the present, helping me to navigate the choppy waters of the healing process.</w:t>
      </w:r>
    </w:p>
    <w:p>
      <w:pPr>
        <w:autoSpaceDN w:val="0"/>
        <w:autoSpaceDE w:val="0"/>
        <w:widowControl/>
        <w:spacing w:line="264" w:lineRule="exact" w:before="264" w:after="0"/>
        <w:ind w:left="0" w:right="0" w:firstLine="0"/>
        <w:jc w:val="left"/>
      </w:pPr>
      <w:r>
        <w:t xml:space="preserve">Forgiveness, ultimately, wasn't about erasing the past or pretending it never happened. It was about accepting the reality of what transpired, acknowledging the pain and suffering inflicted, and finding a way to live with the consequences. It was about </w:t>
        <w:br/>
        <w:t>integrating the experiences into the tapestry of my life, recognizing their transformative power, and moving forward with a renewed sense of hope and purpose.</w:t>
      </w:r>
    </w:p>
    <w:p>
      <w:pPr>
        <w:autoSpaceDN w:val="0"/>
        <w:autoSpaceDE w:val="0"/>
        <w:widowControl/>
        <w:spacing w:line="264" w:lineRule="exact" w:before="264" w:after="0"/>
        <w:ind w:left="0" w:right="0" w:firstLine="0"/>
        <w:jc w:val="left"/>
      </w:pPr>
      <w:r>
        <w:t xml:space="preserve">The journey toward healing wasn’t a straight line; it was a winding path, fraught with obstacles and setbacks. It was a process of self-discovery, of confronting the darkness within, of embracing the imperfections and vulnerabilities that make us human. It was a testament to the resilience of the human spirit, the capacity for growth and transformation, even in the face of unimaginable pain. And as I stood before the mirror, the stranger staring back no longer seemed so unfamiliar. The scars remained, but they were a part of the story, not the whole of it. And in that recognition, in that </w:t>
        <w:br/>
        <w:t xml:space="preserve">acceptance, I found a measure of peace. The future remained </w:t>
        <w:br/>
        <w:t xml:space="preserve">uncertain, but it was a future I could face, not with fear or </w:t>
        <w:br/>
        <w:t>trepidation, but with a newfound sense of hope, a quiet confidence in my ability to heal, to forgive, and to move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Glimmer of Hope</w:t>
      </w:r>
    </w:p>
    <w:p>
      <w:pPr>
        <w:autoSpaceDN w:val="0"/>
        <w:autoSpaceDE w:val="0"/>
        <w:widowControl/>
        <w:spacing w:line="264" w:lineRule="exact" w:before="286" w:after="0"/>
        <w:ind w:left="0" w:right="0" w:firstLine="0"/>
        <w:jc w:val="left"/>
      </w:pPr>
      <w:r>
        <w:t>The chipped paint on the windowsill mirrored the cracks in my own being, a testament to the years spent weathering the storms of addiction and heartbreak. Sunlight, a hesitant intruder, filtered through the grime, illuminating dust motes dancing in the air – a fragile ballet of impermanence. It experienced symbolic, somehow. The dust, like the memories, could be swept away, leaving behind a space for something new. Something clean. Something… hopeful.</w:t>
      </w:r>
    </w:p>
    <w:p>
      <w:pPr>
        <w:autoSpaceDN w:val="0"/>
        <w:autoSpaceDE w:val="0"/>
        <w:widowControl/>
        <w:spacing w:line="264" w:lineRule="exact" w:before="264" w:after="0"/>
        <w:ind w:left="0" w:right="0" w:firstLine="0"/>
        <w:jc w:val="left"/>
      </w:pPr>
      <w:r>
        <w:t xml:space="preserve">For the first time in what experienced like forever, the gnawing emptiness in my gut had lessened. It wasn't gone, not entirely. The phantom ache of craving still lingered, a ghost in the machine, but it was muted, less insistent. The tremors in my hands, once a constant, </w:t>
        <w:br/>
        <w:t>debilitating presence, had subsided to a barely perceptible quiver. Sleep, once a luxury I couldn't afford, now came more readily, less burdened by the nightmares that had haunted my nights for so long.</w:t>
      </w:r>
    </w:p>
    <w:p>
      <w:pPr>
        <w:autoSpaceDN w:val="0"/>
        <w:autoSpaceDE w:val="0"/>
        <w:widowControl/>
        <w:spacing w:line="264" w:lineRule="exact" w:before="264" w:after="0"/>
        <w:ind w:left="0" w:right="0" w:firstLine="0"/>
        <w:jc w:val="left"/>
      </w:pPr>
      <w:r>
        <w:t>I started small. A walk in the park, the crisp autumn air filling my lungs, the crunch of leaves underfoot a grounding counterpoint to the turmoil still simmering beneath the surface. I watched children playing, their unrestrained joy a stark contrast to my own recent history. Their laughter wasn't mocking; it was a reminder of a simpler time, a time before the self-destruction took hold. It was a fragile seed of hope, taking root in the barren landscape of my soul.</w:t>
      </w:r>
    </w:p>
    <w:p>
      <w:pPr>
        <w:autoSpaceDN w:val="0"/>
        <w:autoSpaceDE w:val="0"/>
        <w:widowControl/>
        <w:spacing w:line="264" w:lineRule="exact" w:before="264" w:after="0"/>
        <w:ind w:left="0" w:right="0" w:firstLine="0"/>
        <w:jc w:val="left"/>
      </w:pPr>
      <w:r>
        <w:t>I began to cook again. Simple things at first – scrambled eggs, toast, a bowl of oatmeal. The ritual of preparing food, of nurturing myself, experienced strangely restorative. It was a tangible act of self-care, a small rebellion against the years of neglect. Each bite was a victory, a quiet affirmation of my commitment to healing.</w:t>
      </w:r>
    </w:p>
    <w:p>
      <w:pPr>
        <w:autoSpaceDN w:val="0"/>
        <w:autoSpaceDE w:val="0"/>
        <w:widowControl/>
        <w:spacing w:line="264" w:lineRule="exact" w:before="264" w:after="0"/>
        <w:ind w:left="0" w:right="0" w:firstLine="0"/>
        <w:jc w:val="left"/>
      </w:pPr>
      <w:r>
        <w:t>The phone calls from my mother became less frantic, less laced with desperation. Her voice still held a tremor of concern, but it was tempered with a hesitant optimism. She spoke of everyday things –the weather, the garden, the neighbor's dog – and I found myself engaging, responding, participating in a conversation that wasn't consumed by apologies or explanations. Her voice, once a constant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source of guilt, now experienced like a lifeline, a tether to a world beyond the confines of my self-imposed prison.</w:t>
      </w:r>
    </w:p>
    <w:p>
      <w:pPr>
        <w:autoSpaceDN w:val="0"/>
        <w:autoSpaceDE w:val="0"/>
        <w:widowControl/>
        <w:spacing w:line="264" w:lineRule="exact" w:before="264" w:after="0"/>
        <w:ind w:left="0" w:right="144" w:firstLine="0"/>
        <w:jc w:val="left"/>
      </w:pPr>
      <w:r>
        <w:t>I started writing again, but not the raw, confessional poetry that had dominated my previous work. The words still carried a weight of emotion, but there was a lightness, a tentative optimism that hadn't been there before. I wrote about the trees in the park, the changing colors of the leaves, the subtle shift in the light as the days grew shorter. It was a way of observing the world, of finding beauty in the everyday, of connecting with something larger than myself.</w:t>
      </w:r>
    </w:p>
    <w:p>
      <w:pPr>
        <w:autoSpaceDN w:val="0"/>
        <w:autoSpaceDE w:val="0"/>
        <w:widowControl/>
        <w:spacing w:line="264" w:lineRule="exact" w:before="264" w:after="0"/>
        <w:ind w:left="0" w:right="0" w:firstLine="0"/>
        <w:jc w:val="left"/>
      </w:pPr>
      <w:r>
        <w:t xml:space="preserve">Therapy continued, but the sessions began to feel less like </w:t>
        <w:br/>
        <w:t xml:space="preserve">interrogations and more like dialogues. I still wrestled with the ghosts of my past, but I was doing so with a newfound sense of agency. I was actively participating in my own healing, not </w:t>
        <w:br/>
        <w:t>passively enduring the process. The therapist’s words, once met with defensive resistance, began to resonate, finding purchase in the fertile ground of my newly receptive mind.</w:t>
      </w:r>
    </w:p>
    <w:p>
      <w:pPr>
        <w:autoSpaceDN w:val="0"/>
        <w:autoSpaceDE w:val="0"/>
        <w:widowControl/>
        <w:spacing w:line="264" w:lineRule="exact" w:before="264" w:after="0"/>
        <w:ind w:left="0" w:right="144" w:firstLine="0"/>
        <w:jc w:val="left"/>
      </w:pPr>
      <w:r>
        <w:t xml:space="preserve">The urge to reach out to her, to unravel the tangled threads of our past, was still there, a persistent hum beneath the surface. But the intensity had diminished. It was no longer a desperate, obsessive need, but a quiet curiosity, a gentle acknowledgment of the </w:t>
        <w:br/>
        <w:t xml:space="preserve">unfinished business that remained. I realized that true healing wasn't about erasing the past, but about integrating it, </w:t>
        <w:br/>
        <w:t>understanding it, and moving on.</w:t>
      </w:r>
    </w:p>
    <w:p>
      <w:pPr>
        <w:autoSpaceDN w:val="0"/>
        <w:autoSpaceDE w:val="0"/>
        <w:widowControl/>
        <w:spacing w:line="264" w:lineRule="exact" w:before="264" w:after="0"/>
        <w:ind w:left="0" w:right="0" w:firstLine="0"/>
        <w:jc w:val="left"/>
      </w:pPr>
      <w:r>
        <w:t>I started attending meetings – not with the expectation of instant solutions or miraculous transformations, but with a willingness to listen, to share, to connect with others who understood the depths of my struggle. The shared experience, the unspoken understanding, was a powerful antidote to the isolation I'd experienced for so long. I found solace in the vulnerability, in the collective acknowledgment of our shared imperfections. There was strength in numbers, a shared resilience that helped to lift the burden of my individual pain.</w:t>
      </w:r>
    </w:p>
    <w:p>
      <w:pPr>
        <w:autoSpaceDN w:val="0"/>
        <w:autoSpaceDE w:val="0"/>
        <w:widowControl/>
        <w:spacing w:line="264" w:lineRule="exact" w:before="264" w:after="0"/>
        <w:ind w:left="0" w:right="0" w:firstLine="0"/>
        <w:jc w:val="left"/>
      </w:pPr>
      <w:r>
        <w:t xml:space="preserve">The process wasn’t linear. There were days when the old demons returned, clawing their way back into the forefront of my </w:t>
        <w:br/>
        <w:t>consciousness. The cravings resurfaced, the self-loathing intensified,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shadows of the past threatened to engulf me once more. But these moments no longer held the same power to define me. I had learned to recognize them for what they were – temporary setbacks, not permanent failures. I had developed coping mechanisms, </w:t>
        <w:br/>
        <w:t>strategies for navigating the dark currents of my inner world. I knew I could weather the storm. I knew I would survive.</w:t>
      </w:r>
    </w:p>
    <w:p>
      <w:pPr>
        <w:autoSpaceDN w:val="0"/>
        <w:autoSpaceDE w:val="0"/>
        <w:widowControl/>
        <w:spacing w:line="264" w:lineRule="exact" w:before="264" w:after="0"/>
        <w:ind w:left="0" w:right="0" w:firstLine="0"/>
        <w:jc w:val="left"/>
      </w:pPr>
      <w:r>
        <w:t>I started to forgive myself. Not in a grand gesture of self-absolution, but in a series of small, incremental acts of self-compassion. I acknowledged my mistakes, my failings, my culpability, but I also recognized my strength, my resilience, my capacity for growth. I accepted my imperfections, not as indictments, but as integral parts of who I was. This self-forgiveness was the cornerstone of my healing, the foundation upon which I could build a new life, a life free from the shackles of self-destruction.</w:t>
      </w:r>
    </w:p>
    <w:p>
      <w:pPr>
        <w:autoSpaceDN w:val="0"/>
        <w:autoSpaceDE w:val="0"/>
        <w:widowControl/>
        <w:spacing w:line="264" w:lineRule="exact" w:before="264" w:after="0"/>
        <w:ind w:left="0" w:right="0" w:firstLine="0"/>
        <w:jc w:val="left"/>
      </w:pPr>
      <w:r>
        <w:t xml:space="preserve">The future was still uncertain, still shrouded in a haze of </w:t>
        <w:br/>
        <w:t>possibilities. But it no longer experienced like a threat, a looming specter of doom. It was an open road, stretching before me, inviting me to explore, to discover, to create. It was a future I could face, not with fear or apprehension, but with a quiet confidence, a tentative optimism, a glimmer of hope – a fragile, flickering light, but a light nonetheless. And in the heart of that glimmer, I found the strength to keep moving forward, one step at a time. The journey was far from over, but for the first time, I could see the path ahead, dimly lit but discernible, leading toward a horizon where healing was possible, where a brighter future awaited. And that, in itself, was enough. That was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the Past</w:t>
      </w:r>
    </w:p>
    <w:p>
      <w:pPr>
        <w:autoSpaceDN w:val="0"/>
        <w:autoSpaceDE w:val="0"/>
        <w:widowControl/>
        <w:spacing w:line="264" w:lineRule="exact" w:before="286" w:after="0"/>
        <w:ind w:left="0" w:right="0" w:firstLine="0"/>
        <w:jc w:val="left"/>
      </w:pPr>
      <w:r>
        <w:t xml:space="preserve">The rain fell in a steady rhythm against the windowpane, a soothing counterpoint to the turmoil that had, until recently, been a constant companion. It had been months since the last desperate phone call, since the last tear-soaked night spent wrestling with the demons of addiction and regret. The silence, once a deafening void, now experienced like a sanctuary, a space for reflection, for healing. The emptiness remained, of course, a hollow ache in the chest that reminded me of what had been lost, of the wreckage of my past. But the character of that emptiness had changed. It was no longer a gaping maw, </w:t>
        <w:br/>
        <w:t>threatening to swallow me whole, but a quiet emptiness, a space that could, eventually, be filled.</w:t>
      </w:r>
    </w:p>
    <w:p>
      <w:pPr>
        <w:autoSpaceDN w:val="0"/>
        <w:autoSpaceDE w:val="0"/>
        <w:widowControl/>
        <w:spacing w:line="264" w:lineRule="exact" w:before="264" w:after="0"/>
        <w:ind w:left="0" w:right="0" w:firstLine="0"/>
        <w:jc w:val="left"/>
      </w:pPr>
      <w:r>
        <w:t xml:space="preserve">I sat on the worn, wooden chair by the window, the rain blurring the world outside into a hazy watercolor. My hands, once </w:t>
        <w:br/>
        <w:t xml:space="preserve">perpetually trembling, lay still in my lap, their stillness a testament to the progress I had made. I appeared out at the rain-slicked street below, watching the cars navigate their way through the downpour, each one a tiny, independent entity, navigating its own path, its own challenges. Each car, I realized, was a metaphor for my own journey, a journey filled with detours and unexpected turns, but ultimately moving forward, inching towards some undefined </w:t>
        <w:br/>
        <w:t>destination.</w:t>
      </w:r>
    </w:p>
    <w:p>
      <w:pPr>
        <w:autoSpaceDN w:val="0"/>
        <w:autoSpaceDE w:val="0"/>
        <w:widowControl/>
        <w:spacing w:line="264" w:lineRule="exact" w:before="264" w:after="0"/>
        <w:ind w:left="0" w:right="0" w:firstLine="0"/>
        <w:jc w:val="left"/>
      </w:pPr>
      <w:r>
        <w:t xml:space="preserve">Acceptance hadn't come as a sudden epiphany, a dramatic shift from darkness to light. It had been a gradual process, a slow, </w:t>
        <w:br/>
        <w:t xml:space="preserve">painstaking unraveling of the tangled threads of my past. There were moments of clarity, brief glimpses of understanding, followed by waves of doubt, of self-recrimination, of the familiar gnawing despair. But these moments became less frequent, less intense, their grip loosening with each passing day. I began to see the patterns of my behavior, the self-destructive tendencies that had driven me to the brink. I recognized the role I played in the destruction of my relationship, not as an excuse, but as an acknowledgement of my own culpability. It was a difficult pill to swallow, but it was </w:t>
        <w:br/>
        <w:t>necessary. The bitter truth was the only path towards healing.</w:t>
      </w:r>
    </w:p>
    <w:p>
      <w:pPr>
        <w:autoSpaceDN w:val="0"/>
        <w:autoSpaceDE w:val="0"/>
        <w:widowControl/>
        <w:spacing w:line="324" w:lineRule="exact" w:before="204" w:after="0"/>
        <w:ind w:left="0" w:right="0" w:firstLine="0"/>
        <w:jc w:val="left"/>
      </w:pPr>
      <w:r>
        <w:t>It wasn't about assigning blame. It wasn't about pointing fingers 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seeking retribution. It was about understanding. Understanding myself, understanding her, understanding the toxic dynamic that had consumed us both. We were two damaged people, drawn to each other like moths to a flame, our wounds mirroring each other, our destructive patterns reinforcing one another. We fueled each other’s self-destruction, a dark dance of mutual annihilation. In the sober light of day, I could see how deeply I had been hurt and how deeply I had hurt her in return.</w:t>
      </w:r>
    </w:p>
    <w:p>
      <w:pPr>
        <w:autoSpaceDN w:val="0"/>
        <w:autoSpaceDE w:val="0"/>
        <w:widowControl/>
        <w:spacing w:line="264" w:lineRule="exact" w:before="264" w:after="0"/>
        <w:ind w:left="0" w:right="0" w:firstLine="0"/>
        <w:jc w:val="left"/>
      </w:pPr>
      <w:r>
        <w:t xml:space="preserve">There was no single moment of revelation, no sudden clarity that illuminated the path forward. It was more like piecing together a shattered mirror, each fragment revealing a piece of the puzzle, a glimpse of the larger picture. It took time, patience, and a </w:t>
        <w:br/>
        <w:t xml:space="preserve">willingness to confront the uncomfortable truths about myself. It required a level of self-compassion that I hadn't previously </w:t>
        <w:br/>
        <w:t>possessed. It took relentless self-reflection, confronting my inner demons, wrestling with the guilt and shame that had consumed me for so long. It was a brutal, intimate process, exposing the most vulnerable parts of my being, laying bare the wounds that had festered for years.</w:t>
      </w:r>
    </w:p>
    <w:p>
      <w:pPr>
        <w:autoSpaceDN w:val="0"/>
        <w:autoSpaceDE w:val="0"/>
        <w:widowControl/>
        <w:spacing w:line="264" w:lineRule="exact" w:before="264" w:after="0"/>
        <w:ind w:left="0" w:right="0" w:firstLine="0"/>
        <w:jc w:val="left"/>
      </w:pPr>
      <w:r>
        <w:t>And slowly, gradually, acceptance began to take root. Not a passive resignation to the past, but an active integration of it. I began to see the events of my life not as a series of isolated incidents, but as interconnected chapters in a larger story. The mistakes I made weren't simply mistakes; they were experiences that shaped me, challenged me, and ultimately led me to this place of relative peace.</w:t>
      </w:r>
    </w:p>
    <w:p>
      <w:pPr>
        <w:autoSpaceDN w:val="0"/>
        <w:autoSpaceDE w:val="0"/>
        <w:widowControl/>
        <w:spacing w:line="264" w:lineRule="exact" w:before="264" w:after="0"/>
        <w:ind w:left="0" w:right="0" w:firstLine="0"/>
        <w:jc w:val="left"/>
      </w:pPr>
      <w:r>
        <w:t>The memories remained, of course. They couldn't be erased, nor would I want them to be. They were an integral part of who I was, the tapestry of my being woven with threads of both light and shadow. But the intensity of those memories diminished, their power to wound me lessened. I could revisit the past without being consumed by it, without being overwhelmed by the pain and regret. I could hold the memories without being held by them.</w:t>
      </w:r>
    </w:p>
    <w:p>
      <w:pPr>
        <w:autoSpaceDN w:val="0"/>
        <w:autoSpaceDE w:val="0"/>
        <w:widowControl/>
        <w:spacing w:line="264" w:lineRule="exact" w:before="264" w:after="0"/>
        <w:ind w:left="0" w:right="0" w:firstLine="0"/>
        <w:jc w:val="left"/>
      </w:pPr>
      <w:r>
        <w:t>I started to see the beauty in the brokenness, the resilience in the scars. The pain was still there, a persistent undercurrent, but it no longer defined me. It was part of my story, but not the whole story.</w:t>
      </w:r>
    </w:p>
    <w:p>
      <w:pPr>
        <w:autoSpaceDN w:val="0"/>
        <w:autoSpaceDE w:val="0"/>
        <w:widowControl/>
        <w:spacing w:line="324" w:lineRule="exact" w:before="0" w:after="0"/>
        <w:ind w:left="0" w:right="0" w:firstLine="0"/>
        <w:jc w:val="left"/>
      </w:pPr>
      <w:r>
        <w:t>There were other chapters yet to be written, chapters filled with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hope, with healing, with the possibility of a different kind of love, a healthier kind of connection.</w:t>
      </w:r>
    </w:p>
    <w:p>
      <w:pPr>
        <w:autoSpaceDN w:val="0"/>
        <w:autoSpaceDE w:val="0"/>
        <w:widowControl/>
        <w:spacing w:line="264" w:lineRule="exact" w:before="264" w:after="0"/>
        <w:ind w:left="0" w:right="144" w:firstLine="0"/>
        <w:jc w:val="left"/>
      </w:pPr>
      <w:r>
        <w:t xml:space="preserve">The journey wasn't over, far from it. The temptation to relapse, to retreat into the familiar comfort of self-destruction, was still there, lurking in the shadows. But I had developed the tools to combat it, the strength to resist. I had learned to recognize the warning signs, the triggers that could send me spiraling back into the abyss. I had found solace in therapy, in the support of my mother, in the </w:t>
        <w:br/>
        <w:t>camaraderie of the support groups. I had built a support system, a network of people who understood my struggles, who offered a lifeline when I experienced myself slipping.</w:t>
      </w:r>
    </w:p>
    <w:p>
      <w:pPr>
        <w:autoSpaceDN w:val="0"/>
        <w:autoSpaceDE w:val="0"/>
        <w:widowControl/>
        <w:spacing w:line="264" w:lineRule="exact" w:before="264" w:after="0"/>
        <w:ind w:left="0" w:right="0" w:firstLine="0"/>
        <w:jc w:val="left"/>
      </w:pPr>
      <w:r>
        <w:t xml:space="preserve">I learned the power of forgiveness, not just for others, but most importantly, for myself. Forgiving myself for the mistakes I had made, for the hurt I had caused, was a pivotal moment in my </w:t>
        <w:br/>
        <w:t xml:space="preserve">journey toward healing. It wasn't about erasing the past, but about accepting it, learning from it, and moving on. It wasn't about </w:t>
        <w:br/>
        <w:t xml:space="preserve">pretending that the pain hadn't happened, but about acknowledging it, integrating it, and finding peace with it. It was a gradual process, a slow unfolding of self-compassion, but the release of self-blame was extraordinary. The weight lifted from my shoulders was </w:t>
        <w:br/>
        <w:t>palpable, the newfound lightness in my soul a profound gift.</w:t>
      </w:r>
    </w:p>
    <w:p>
      <w:pPr>
        <w:autoSpaceDN w:val="0"/>
        <w:autoSpaceDE w:val="0"/>
        <w:widowControl/>
        <w:spacing w:line="264" w:lineRule="exact" w:before="264" w:after="0"/>
        <w:ind w:left="0" w:right="0" w:firstLine="0"/>
        <w:jc w:val="left"/>
      </w:pPr>
      <w:r>
        <w:t xml:space="preserve">The process of acceptance was not a destination, but a continuous journey, a path that wound its way through the landscape of my heart and mind. There would be days when the old demons </w:t>
        <w:br/>
        <w:t>returned, days when the shadows of the past threatened to engulf me. But I knew I could weather those storms, that I had the strength to navigate the turbulent waters of my emotions. I knew that the storms would pass, and the sun would shine again.</w:t>
      </w:r>
    </w:p>
    <w:p>
      <w:pPr>
        <w:autoSpaceDN w:val="0"/>
        <w:autoSpaceDE w:val="0"/>
        <w:widowControl/>
        <w:spacing w:line="264" w:lineRule="exact" w:before="264" w:after="0"/>
        <w:ind w:left="0" w:right="0" w:firstLine="0"/>
        <w:jc w:val="left"/>
      </w:pPr>
      <w:r>
        <w:t>The future remained uncertain, full of unknown possibilities, but that uncertainty no longer filled me with dread. It was a source of excitement, an invitation to explore, to discover, to create. It was a future I could face with courage, with hope, with a newfound sense of self-worth and self-acceptance. The road ahead was long and winding, but I was ready to walk it, one step at a time. And in each step, I found a renewed sense of purpose, a quiet strength, a deeper understanding of myself, and an enduring peace that had once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seemed impossible to achieve. The rain continued to fall, but the storm inside had finally passed. The serenity that followed was profound and, more than anything, earned.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w:t>
      </w:r>
    </w:p>
    <w:p>
      <w:pPr>
        <w:autoSpaceDN w:val="0"/>
        <w:autoSpaceDE w:val="0"/>
        <w:widowControl/>
        <w:spacing w:line="264" w:lineRule="exact" w:before="286" w:after="0"/>
        <w:ind w:left="0" w:right="0" w:firstLine="0"/>
        <w:jc w:val="left"/>
      </w:pPr>
      <w:r>
        <w:t xml:space="preserve">The rain had stopped. A pale sun, weak and watery, filtered </w:t>
        <w:br/>
        <w:t>through the clouds, casting long shadows across the room. The silence, once a sanctuary, now experienced expectant, pregnant with the possibility of something new. The emptiness in my chest, though still present, had shifted again. It no longer echoed with the hollow resonance of loss, but hummed with a low, persistent vibration –the quiet thrum of possibility.</w:t>
      </w:r>
    </w:p>
    <w:p>
      <w:pPr>
        <w:autoSpaceDN w:val="0"/>
        <w:autoSpaceDE w:val="0"/>
        <w:widowControl/>
        <w:spacing w:line="264" w:lineRule="exact" w:before="264" w:after="0"/>
        <w:ind w:left="0" w:right="0" w:firstLine="0"/>
        <w:jc w:val="left"/>
      </w:pPr>
      <w:r>
        <w:t xml:space="preserve">Forgiveness, I realized, wasn't a single act, but a continuous process, a daily practice. It wasn't about condoning my actions, but about releasing the grip of self-recrimination, about freeing myself from the prison of my own self-judgment. It was about extending the same compassion to myself that I would extend to a friend </w:t>
        <w:br/>
        <w:t xml:space="preserve">struggling with similar demons. Would I condemn a friend as </w:t>
        <w:br/>
        <w:t xml:space="preserve">relentlessly as I had condemned myself? The answer, a sharp, </w:t>
        <w:br/>
        <w:t>stinging no, cut through the lingering residue of self-hate.</w:t>
      </w:r>
    </w:p>
    <w:p>
      <w:pPr>
        <w:autoSpaceDN w:val="0"/>
        <w:autoSpaceDE w:val="0"/>
        <w:widowControl/>
        <w:spacing w:line="264" w:lineRule="exact" w:before="264" w:after="0"/>
        <w:ind w:left="0" w:right="144" w:firstLine="0"/>
        <w:jc w:val="left"/>
      </w:pPr>
      <w:r>
        <w:t xml:space="preserve">I started small. I began by acknowledging my pain, validating my emotions, speaking to myself with the same kindness and </w:t>
        <w:br/>
        <w:t xml:space="preserve">understanding I would offer a close confidante. Instead of berating myself for past mistakes, I spoke to myself with empathy, </w:t>
        <w:br/>
        <w:t xml:space="preserve">recognizing the circumstances that contributed to my choices, acknowledging the pain and fear that fueled my destructive </w:t>
        <w:br/>
        <w:t>behaviors. It experienced strange at first, almost unnatural, to speak to myself with such tenderness, but gradually, it became a habit, a lifeline in moments of doubt and despair.</w:t>
      </w:r>
    </w:p>
    <w:p>
      <w:pPr>
        <w:autoSpaceDN w:val="0"/>
        <w:autoSpaceDE w:val="0"/>
        <w:widowControl/>
        <w:spacing w:line="264" w:lineRule="exact" w:before="264" w:after="0"/>
        <w:ind w:left="0" w:right="0" w:firstLine="0"/>
        <w:jc w:val="left"/>
      </w:pPr>
      <w:r>
        <w:t xml:space="preserve">One evening, I found myself staring at my reflection in the </w:t>
        <w:br/>
        <w:t xml:space="preserve">bathroom mirror, the harsh fluorescent light illuminating every imperfection. Instead of recoiling in disgust, as I had done countless times before, I appeared at myself with a newfound sense of </w:t>
        <w:br/>
        <w:t xml:space="preserve">compassion. I witnessed the weariness in my eyes, the lines etched around my mouth, the haunted look that had become my constant </w:t>
        <w:br/>
        <w:t xml:space="preserve">companion. But beneath the surface, I saw something else – a </w:t>
        <w:br/>
        <w:t>flicker of resilience, a glimmer of hope, a strength I hadn't realized I possessed.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“You’re doing okay,” I whispered, my voice barely audible. “You’re getting through this.”</w:t>
      </w:r>
    </w:p>
    <w:p>
      <w:pPr>
        <w:autoSpaceDN w:val="0"/>
        <w:autoSpaceDE w:val="0"/>
        <w:widowControl/>
        <w:spacing w:line="264" w:lineRule="exact" w:before="264" w:after="0"/>
        <w:ind w:left="0" w:right="0" w:firstLine="0"/>
        <w:jc w:val="left"/>
      </w:pPr>
      <w:r>
        <w:t>The words experienced strange, almost alien, yet surprisingly comforting. It was the first time I had spoken to myself with genuine affection, without a hint of self-loathing or condemnation. It was a small act, a seemingly insignificant gesture, but it held profound significance.</w:t>
      </w:r>
    </w:p>
    <w:p>
      <w:pPr>
        <w:autoSpaceDN w:val="0"/>
        <w:autoSpaceDE w:val="0"/>
        <w:widowControl/>
        <w:spacing w:line="264" w:lineRule="exact" w:before="58" w:after="0"/>
        <w:ind w:left="0" w:right="864" w:firstLine="0"/>
        <w:jc w:val="left"/>
      </w:pPr>
      <w:r>
        <w:t>It was a turning point, a moment of self-acceptance, a quiet revolution within my soul.</w:t>
      </w:r>
    </w:p>
    <w:p>
      <w:pPr>
        <w:autoSpaceDN w:val="0"/>
        <w:autoSpaceDE w:val="0"/>
        <w:widowControl/>
        <w:spacing w:line="264" w:lineRule="exact" w:before="264" w:after="0"/>
        <w:ind w:left="0" w:right="0" w:firstLine="0"/>
        <w:jc w:val="left"/>
      </w:pPr>
      <w:r>
        <w:t xml:space="preserve">This newfound self-compassion extended beyond myself. I began to approach my relationship with her, with a more nuanced </w:t>
        <w:br/>
        <w:t xml:space="preserve">understanding. I acknowledged her pain, her struggles, her own vulnerabilities. I recognized that we were both victims of a </w:t>
        <w:br/>
        <w:t xml:space="preserve">destructive dynamic, caught in a cycle of mutual harm. I </w:t>
        <w:br/>
        <w:t>understood that blaming her wouldn't heal my wounds; it would only perpetuate the cycle of pain.</w:t>
      </w:r>
    </w:p>
    <w:p>
      <w:pPr>
        <w:autoSpaceDN w:val="0"/>
        <w:autoSpaceDE w:val="0"/>
        <w:widowControl/>
        <w:spacing w:line="264" w:lineRule="exact" w:before="264" w:after="0"/>
        <w:ind w:left="0" w:right="0" w:firstLine="0"/>
        <w:jc w:val="left"/>
      </w:pPr>
      <w:r>
        <w:t>Letting go of the need to assign blame was liberating. It didn't mean excusing her actions, but it did mean freeing myself from the self-imposed burden of guilt and shame. It was an act of self-</w:t>
        <w:br/>
        <w:t xml:space="preserve">preservation, a way of protecting myself from further emotional damage. The anger, the resentment, the bitterness that had </w:t>
        <w:br/>
        <w:t>consumed me for so long began to dissipate, replaced by a sense of quiet understanding.</w:t>
      </w:r>
    </w:p>
    <w:p>
      <w:pPr>
        <w:autoSpaceDN w:val="0"/>
        <w:autoSpaceDE w:val="0"/>
        <w:widowControl/>
        <w:spacing w:line="264" w:lineRule="exact" w:before="264" w:after="0"/>
        <w:ind w:left="0" w:right="0" w:firstLine="0"/>
        <w:jc w:val="left"/>
      </w:pPr>
      <w:r>
        <w:t>The process wasn't linear. There were days when the old patterns resurfaced, when the self-doubt returned with a vengeance. There were moments when the anger flared up, when the desire to assign blame experienced overwhelming. But these moments became less frequent, less intense, their grip loosening with each passing day. I learned to recognize these moments as temporary setbacks, not as indicators of failure.</w:t>
      </w:r>
    </w:p>
    <w:p>
      <w:pPr>
        <w:autoSpaceDN w:val="0"/>
        <w:autoSpaceDE w:val="0"/>
        <w:widowControl/>
        <w:spacing w:line="264" w:lineRule="exact" w:before="264" w:after="0"/>
        <w:ind w:left="0" w:right="144" w:firstLine="0"/>
        <w:jc w:val="left"/>
      </w:pPr>
      <w:r>
        <w:t>I developed coping mechanisms, strategies for managing the inevitable ups and downs of the recovery process. I learned to identify my triggers, the situations, thoughts, and emotions that could send me spiraling back into old habits. I developed healthy ways to manage stress, to regulate my emotions, to avoid the self-destructive behaviors that had once defined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The support of my mother, though hesitant at times, remained steadfast and unwavering. Her unwavering support, despite the worry etched deep into her lines, was a lifeline. The calls, once filled with frantic anxiety, slowly transformed into conversations filled with hope and encouragement. Her simple, quiet faith in me, a belief that I could overcome this, was a source of unwavering strength. The conversations now had more of a light and less of a shadowed fear.</w:t>
      </w:r>
    </w:p>
    <w:p>
      <w:pPr>
        <w:autoSpaceDN w:val="0"/>
        <w:autoSpaceDE w:val="0"/>
        <w:widowControl/>
        <w:spacing w:line="264" w:lineRule="exact" w:before="264" w:after="0"/>
        <w:ind w:left="0" w:right="0" w:firstLine="0"/>
        <w:jc w:val="left"/>
      </w:pPr>
      <w:r>
        <w:t>Therapy became an invaluable tool, a safe space to explore my emotions, to unravel the tangled threads of my past, to confront the painful truths about myself and my relationships. My therapist helped me identify the root causes of my self-destructive behaviors, to understand the patterns that had shaped my life, to develop healthier coping mechanisms. The sessions were challenging, often emotionally draining, but they were essential to my healing process.</w:t>
      </w:r>
    </w:p>
    <w:p>
      <w:pPr>
        <w:autoSpaceDN w:val="0"/>
        <w:autoSpaceDE w:val="0"/>
        <w:widowControl/>
        <w:spacing w:line="264" w:lineRule="exact" w:before="264" w:after="0"/>
        <w:ind w:left="0" w:right="144" w:firstLine="0"/>
        <w:jc w:val="left"/>
      </w:pPr>
      <w:r>
        <w:t>I found solace in writing, pouring my emotions onto the page, giving voice to the pain and anger, the confusion and despair that had consumed me for so long. It was a cathartic process, a way of processing my experiences, of making sense of the chaos within. The poems and prose pieces became a form of self-expression, a way of understanding myself, of coming to terms with my past, of finding meaning in the wreckage of my life.</w:t>
      </w:r>
    </w:p>
    <w:p>
      <w:pPr>
        <w:autoSpaceDN w:val="0"/>
        <w:autoSpaceDE w:val="0"/>
        <w:widowControl/>
        <w:spacing w:line="264" w:lineRule="exact" w:before="264" w:after="0"/>
        <w:ind w:left="0" w:right="0" w:firstLine="0"/>
        <w:jc w:val="left"/>
      </w:pPr>
      <w:r>
        <w:t xml:space="preserve">Self-compassion was not about self-indulgence or self-pity. It wasn't about excusing my past mistakes, but about accepting them, </w:t>
        <w:br/>
        <w:t>learning from them, and moving on. It was about acknowledging my imperfections, my vulnerabilities, and my humanity. It was about treating myself with the same kindness, understanding, and compassion that I would extend to a loved one struggling with similar challenges.</w:t>
      </w:r>
    </w:p>
    <w:p>
      <w:pPr>
        <w:autoSpaceDN w:val="0"/>
        <w:autoSpaceDE w:val="0"/>
        <w:widowControl/>
        <w:spacing w:line="264" w:lineRule="exact" w:before="264" w:after="0"/>
        <w:ind w:left="0" w:right="0" w:firstLine="0"/>
        <w:jc w:val="left"/>
      </w:pPr>
      <w:r>
        <w:t xml:space="preserve">The journey toward self-acceptance was long and arduous, but the rewards were immeasurable. The peace that followed was profound, a quiet stillness in the heart that had once been consumed by </w:t>
        <w:br/>
        <w:t>turmoil. The serenity that finally settled upon my soul wasn't just relief from the storm; it was a testament to the strength I found within myself, a strength that emerged from the ashes of my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destruction. I had discovered, deep within the wreckage, a love for myself—a love that had always been there, hidden beneath layers of pain and self-loathing, waiting to be rediscovered. The sun, now fully risen, cast a warm golden light across my face; it was a new beginning, bathed in the soft glow of earned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Moving On</w:t>
      </w:r>
    </w:p>
    <w:p>
      <w:pPr>
        <w:autoSpaceDN w:val="0"/>
        <w:autoSpaceDE w:val="0"/>
        <w:widowControl/>
        <w:spacing w:line="264" w:lineRule="exact" w:before="286" w:after="0"/>
        <w:ind w:left="0" w:right="0" w:firstLine="0"/>
        <w:jc w:val="left"/>
      </w:pPr>
      <w:r>
        <w:t xml:space="preserve">The chipped mug warmed my hands, the lukewarm tea doing little to soothe the persistent tremor in my fingers. Outside, the city hummed with a frenetic energy, a stark contrast to the quiet turmoil still simmering within me. Forgiveness, self-compassion – these weren't magical cures, not quick fixes. They were the painstaking first steps on a long, arduous journey. And the journey, I was </w:t>
        <w:br/>
        <w:t>beginning to realize, was about more than just healing the wounds of the past; it was about building a new life, a life free from the destructive patterns that had nearly consumed me.</w:t>
      </w:r>
    </w:p>
    <w:p>
      <w:pPr>
        <w:autoSpaceDN w:val="0"/>
        <w:autoSpaceDE w:val="0"/>
        <w:widowControl/>
        <w:spacing w:line="264" w:lineRule="exact" w:before="264" w:after="0"/>
        <w:ind w:left="0" w:right="0" w:firstLine="0"/>
        <w:jc w:val="left"/>
      </w:pPr>
      <w:r>
        <w:t xml:space="preserve">It started with small, almost insignificant changes. I replaced the worn, threadbare rug with a new one, a vibrant splash of color in the otherwise muted palette of my apartment. The simple act experienced strangely symbolic, a rejection of the dusty, suffocating atmosphere of my past. I traded my usual takeout for simple, healthy meals, meticulously planning my grocery list, a small act of self-care that felt both deliberate and deeply satisfying. The routine, the </w:t>
        <w:br/>
        <w:t>structure, the conscious choices—all of it felt strangely liberating.</w:t>
      </w:r>
    </w:p>
    <w:p>
      <w:pPr>
        <w:autoSpaceDN w:val="0"/>
        <w:autoSpaceDE w:val="0"/>
        <w:widowControl/>
        <w:spacing w:line="264" w:lineRule="exact" w:before="264" w:after="0"/>
        <w:ind w:left="0" w:right="0" w:firstLine="0"/>
        <w:jc w:val="left"/>
      </w:pPr>
      <w:r>
        <w:t xml:space="preserve">Then came the job application. The fear was a tangible thing, a knot of anxiety tightening in my stomach. My hands shook as I typed my resume, the words blurring before my eyes. But I persevered, fueled by a strange, newfound determination. I didn't just apply; I fought for the position, presenting myself with a confidence I hadn't experienced in years. The interview was nerve-wracking, but I met the </w:t>
        <w:br/>
        <w:t xml:space="preserve">interviewer's gaze, answering his questions with honesty and </w:t>
        <w:br/>
        <w:t>conviction. Getting the job felt like a victory, a tangible marker on the path to rebuilding my life. It was more than just a paycheck; it was validation, a confirmation of my worth, a testament to my resilience.</w:t>
      </w:r>
    </w:p>
    <w:p>
      <w:pPr>
        <w:autoSpaceDN w:val="0"/>
        <w:autoSpaceDE w:val="0"/>
        <w:widowControl/>
        <w:spacing w:line="264" w:lineRule="exact" w:before="264" w:after="0"/>
        <w:ind w:left="0" w:right="144" w:firstLine="0"/>
        <w:jc w:val="left"/>
      </w:pPr>
      <w:r>
        <w:t xml:space="preserve">The new office was a world away from the dimly lit corners and hushed whispers of my old life. Here, the air was filled with the clatter of keyboards, the murmur of conversations, the hum of productivity. It was a world of deadlines and meetings, of </w:t>
        <w:br/>
        <w:t>challenges and successes, a world where my worth was measured not by the wreckage of my past, but by the contributions I made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present.</w:t>
      </w:r>
    </w:p>
    <w:p>
      <w:pPr>
        <w:autoSpaceDN w:val="0"/>
        <w:autoSpaceDE w:val="0"/>
        <w:widowControl/>
        <w:spacing w:line="264" w:lineRule="exact" w:before="264" w:after="0"/>
        <w:ind w:left="0" w:right="0" w:firstLine="0"/>
        <w:jc w:val="left"/>
      </w:pPr>
      <w:r>
        <w:t xml:space="preserve">The colleagues were surprisingly welcoming. I discovered a small community of people, diverse and interesting, who shared my passion for their work and had their own struggles and triumphs to share. These were genuine connections, free from the dark </w:t>
        <w:br/>
        <w:t>undercurrents of codependency and manipulation that had tainted my previous relationships. These were friends who witnessed me, not the ghost of my past, but a whole, developing person, offering a support I hadn’t previously allowed myself. We laughed together, shared stories over coffee breaks, and helped each other navigate the complexities of our professional lives. These friendships, born from shared experiences and mutual respect, were a balm to the deep wounds that remained.</w:t>
      </w:r>
    </w:p>
    <w:p>
      <w:pPr>
        <w:autoSpaceDN w:val="0"/>
        <w:autoSpaceDE w:val="0"/>
        <w:widowControl/>
        <w:spacing w:line="264" w:lineRule="exact" w:before="264" w:after="0"/>
        <w:ind w:left="0" w:right="0" w:firstLine="0"/>
        <w:jc w:val="left"/>
      </w:pPr>
      <w:r>
        <w:t>Evenings were spent exploring the city, rediscovering its hidden gems. I wandered through art galleries, letting the vibrant colors and bold strokes soothe my fractured spirit. I attended open mic nights, the sounds of laughter and music washing over me, lifting my spirits, offering an escape from the silence that had once been my constant companion. There were times when the old shadows returned, the whispers of doubt and self-recrimination, a faint echo of past failures. But these moments were fleeting, less frequent, less potent. The new routines had cemented a foundation of stability in my life, a welcome contrast to the emotional instability that had so thoroughly defined my existence before.</w:t>
      </w:r>
    </w:p>
    <w:p>
      <w:pPr>
        <w:autoSpaceDN w:val="0"/>
        <w:autoSpaceDE w:val="0"/>
        <w:widowControl/>
        <w:spacing w:line="264" w:lineRule="exact" w:before="264" w:after="0"/>
        <w:ind w:left="0" w:right="0" w:firstLine="0"/>
        <w:jc w:val="left"/>
      </w:pPr>
      <w:r>
        <w:t xml:space="preserve">I discovered a love for running, finding solace in the rhythmic pounding of my feet on the pavement, the wind whipping through my hair, the city lights blurring into a kaleidoscope of color. It was a form of meditation, a way of clearing my head, of releasing the pent-up tension that had accumulated over months of pain and struggle. Each run was a victory, a small conquest over the demons that still lurked in the shadows. My body, once weakened by </w:t>
        <w:br/>
        <w:t>addiction and neglect, was slowly regaining its strength, a reflection of the inner strength I was cultivating. The physical transformation mirrored the internal one, a powerful reminder of my progress.</w:t>
      </w:r>
    </w:p>
    <w:p>
      <w:pPr>
        <w:autoSpaceDN w:val="0"/>
        <w:autoSpaceDE w:val="0"/>
        <w:widowControl/>
        <w:spacing w:line="264" w:lineRule="exact" w:before="264" w:after="0"/>
        <w:ind w:left="0" w:right="144" w:firstLine="0"/>
        <w:jc w:val="center"/>
      </w:pPr>
      <w:r>
        <w:t>One evening, while sitting in a small, dimly lit cafe, I opened my laptop and began to write. The words flowed effortlessly, pouring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from my soul, no longer burdened by the weight of self-loathing and despair. It was a different kind of writing, lighter, more </w:t>
        <w:br/>
        <w:t>hopeful, less focused on the raw pain of my past and more on the tentative joy of my present. I was still grappling with the memories, the echoes of a relationship that had left deep scars, but now, I witnessed them not as indictments but as lessons learned, stepping stones on the path to self-discovery.</w:t>
      </w:r>
    </w:p>
    <w:p>
      <w:pPr>
        <w:autoSpaceDN w:val="0"/>
        <w:autoSpaceDE w:val="0"/>
        <w:widowControl/>
        <w:spacing w:line="264" w:lineRule="exact" w:before="264" w:after="0"/>
        <w:ind w:left="0" w:right="0" w:firstLine="0"/>
        <w:jc w:val="left"/>
      </w:pPr>
      <w:r>
        <w:t xml:space="preserve">The transformation wasn't sudden, nor was it effortless. There were moments of doubt, of relapse in thought if not in action, when the old patterns threatened to reassert themselves. There were nights when the loneliness was overwhelming, when the memories of the past threatened to suffocate me. But these moments were met with a new resolve, a commitment to my own well-being, a </w:t>
        <w:br/>
        <w:t>determination to forge ahead, no matter the obstacles. I had learned to recognize these moments as temporary setbacks, as inevitable challenges on the journey toward healing and growth.</w:t>
      </w:r>
    </w:p>
    <w:p>
      <w:pPr>
        <w:autoSpaceDN w:val="0"/>
        <w:autoSpaceDE w:val="0"/>
        <w:widowControl/>
        <w:spacing w:line="264" w:lineRule="exact" w:before="264" w:after="0"/>
        <w:ind w:left="0" w:right="0" w:firstLine="0"/>
        <w:jc w:val="left"/>
      </w:pPr>
      <w:r>
        <w:t xml:space="preserve">I had learned the importance of self-care, the significance of small acts of kindness towards myself, the power of connecting with others on a genuine level. I had discovered that healing wasn't about erasing the past, but about integrating it into the narrative of my life, learning from its lessons, and moving forward with </w:t>
        <w:br/>
        <w:t>renewed purpose. The new job, the new friends, the new routines –they were all pieces of a larger puzzle, the construction of a new life, a life free from the shadows of the past, a life filled with hope, possibility, and the quiet joy of self-acceptance. The future was still uncertain, still a path yet to be fully tread, but for the first time in a long time, I experienced a sense of calm, a sense of purpose, a sense of hope. And that, I realized, was enough. It was more than enough. It was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Strength</w:t>
      </w:r>
    </w:p>
    <w:p>
      <w:pPr>
        <w:autoSpaceDN w:val="0"/>
        <w:autoSpaceDE w:val="0"/>
        <w:widowControl/>
        <w:spacing w:line="264" w:lineRule="exact" w:before="286" w:after="0"/>
        <w:ind w:left="0" w:right="144" w:firstLine="0"/>
        <w:jc w:val="left"/>
      </w:pPr>
      <w:r>
        <w:t xml:space="preserve">The quiet hum of the refrigerator was the only sound in the </w:t>
        <w:br/>
        <w:t xml:space="preserve">apartment, a stark contrast to the cacophony of emotions that had been my constant companion for so long. The chipped paint on the windowsill, a relic from my past neglect, seemed less jarring now, less symbolic of my inner turmoil. The apartment still experienced small, still felt…mine. But the weight of it, the suffocating pressure of despair, had lifted. It wasn't gone, not entirely, but it was </w:t>
        <w:br/>
        <w:t>manageable, a distant rumble rather than a deafening roar. I’d started to build something new, something stronger, something more resilient within myself.</w:t>
      </w:r>
    </w:p>
    <w:p>
      <w:pPr>
        <w:autoSpaceDN w:val="0"/>
        <w:autoSpaceDE w:val="0"/>
        <w:widowControl/>
        <w:spacing w:line="264" w:lineRule="exact" w:before="264" w:after="0"/>
        <w:ind w:left="0" w:right="0" w:firstLine="0"/>
        <w:jc w:val="left"/>
      </w:pPr>
      <w:r>
        <w:t>Acceptance, it turned out, wasn't a passive surrender. It wasn't about simply acknowledging the pain and moving on. It was a fierce, active process, a continuous battle against the insidious whispers of self-doubt, a constant negotiation with the ghosts of my past. It was about choosing, again and again, to see myself not as a victim, but as a survivor. A warrior, even.</w:t>
      </w:r>
    </w:p>
    <w:p>
      <w:pPr>
        <w:autoSpaceDN w:val="0"/>
        <w:autoSpaceDE w:val="0"/>
        <w:widowControl/>
        <w:spacing w:line="264" w:lineRule="exact" w:before="264" w:after="0"/>
        <w:ind w:left="0" w:right="0" w:firstLine="0"/>
        <w:jc w:val="left"/>
      </w:pPr>
      <w:r>
        <w:t>This newfound strength wasn't a sudden revelation, not a dramatic epiphany. It was a gradual accumulation of small victories, a series of incremental steps forward. It was the way I held my head a little higher when I walked down the street, the way I made eye contact with strangers, the way I allowed myself to smile without the gnawing feeling that it was somehow inappropriate, even deceitful.</w:t>
      </w:r>
    </w:p>
    <w:p>
      <w:pPr>
        <w:autoSpaceDN w:val="0"/>
        <w:autoSpaceDE w:val="0"/>
        <w:widowControl/>
        <w:spacing w:line="264" w:lineRule="exact" w:before="264" w:after="0"/>
        <w:ind w:left="0" w:right="0" w:firstLine="0"/>
        <w:jc w:val="left"/>
      </w:pPr>
      <w:r>
        <w:t>The running became more than just a physical exercise; it became a meditation, a ritual, a way of cleansing myself, both physically and emotionally. The rhythm of my feet pounding the pavement became a hypnotic drumbeat, silencing the internal chaos, allowing me to focus solely on the act of putting one foot in front of the other. The wind whipping through my hair experienced like a cleansing force, washing away the residue of negativity, leaving behind a sense of clarity and focus. The miles I ran weren't just measured in distance; they were measured in growth, in resilience, in self-discovery.</w:t>
      </w:r>
    </w:p>
    <w:p>
      <w:pPr>
        <w:autoSpaceDN w:val="0"/>
        <w:autoSpaceDE w:val="0"/>
        <w:widowControl/>
        <w:spacing w:line="264" w:lineRule="exact" w:before="264" w:after="0"/>
        <w:ind w:left="0" w:right="0" w:firstLine="0"/>
        <w:jc w:val="left"/>
      </w:pPr>
      <w:r>
        <w:t>My writing, too, had undergone a transformation. The raw, visceral poetry that had been my initial outlet, a desperate cry for help,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slowly evolved into something more nuanced, more reflective, more hopeful. The words still carried the weight of my past, but now they were woven into a larger tapestry, a narrative that encompassed not just pain, but also resilience, growth, and a tentative embrace of the future. I started exploring new themes, new perspectives, and new forms of expression. The writing became a tool for self-</w:t>
        <w:br/>
        <w:t xml:space="preserve">understanding, a means of processing my experiences and </w:t>
        <w:br/>
        <w:t>transforming them into something beautiful, something meaningful.</w:t>
      </w:r>
    </w:p>
    <w:p>
      <w:pPr>
        <w:autoSpaceDN w:val="0"/>
        <w:autoSpaceDE w:val="0"/>
        <w:widowControl/>
        <w:spacing w:line="264" w:lineRule="exact" w:before="264" w:after="0"/>
        <w:ind w:left="0" w:right="0" w:firstLine="0"/>
        <w:jc w:val="left"/>
      </w:pPr>
      <w:r>
        <w:t xml:space="preserve">The friendships I'd forged in the workplace deepened. These </w:t>
        <w:br/>
        <w:t xml:space="preserve">connections, free from the toxicity of codependency, offered a sense of belonging, of acceptance, of unconditional support. They </w:t>
        <w:br/>
        <w:t>celebrated my triumphs, offered comfort in my struggles, and never judged my past. These were friends who witnessed me for who I was, not the fractured image I had presented to the world for so long. They were a lifeline, a reminder that I was not alone in my journey. Their belief in me, their unwavering support, fueled my own self-belief.</w:t>
      </w:r>
    </w:p>
    <w:p>
      <w:pPr>
        <w:autoSpaceDN w:val="0"/>
        <w:autoSpaceDE w:val="0"/>
        <w:widowControl/>
        <w:spacing w:line="264" w:lineRule="exact" w:before="264" w:after="0"/>
        <w:ind w:left="0" w:right="0" w:firstLine="0"/>
        <w:jc w:val="left"/>
      </w:pPr>
      <w:r>
        <w:t>Evenings were no longer spent wallowing in self-pity or numbing the pain with substances. They were filled with new experiences, new discoveries, new adventures. I discovered a love for jazz, spending hours in dimly lit clubs, letting the music wash over me, soothing my troubled soul. I took up painting, finding solace in the vibrant colors and bold strokes. The canvas became a mirror reflecting my inner world, both the darkness and the light, a testament to my journey of healing and self-acceptance.</w:t>
      </w:r>
    </w:p>
    <w:p>
      <w:pPr>
        <w:autoSpaceDN w:val="0"/>
        <w:autoSpaceDE w:val="0"/>
        <w:widowControl/>
        <w:spacing w:line="264" w:lineRule="exact" w:before="264" w:after="0"/>
        <w:ind w:left="0" w:right="0" w:firstLine="0"/>
        <w:jc w:val="left"/>
      </w:pPr>
      <w:r>
        <w:t xml:space="preserve">The process wasn't linear, nor was it without setbacks. There were times when the old patterns threatened to resurface, when the whispers of self-doubt grew louder, when the shadows of the past loomed large. There were nights when the loneliness experienced </w:t>
        <w:br/>
        <w:t>insurmountable, when the memories threatened to overwhelm me, dragging me back into the abyss of despair. But I had developed the tools to navigate these challenges. I knew how to recognize these moments for what they were: temporary setbacks, inevitable dips in an otherwise upward trajectory.</w:t>
      </w:r>
    </w:p>
    <w:p>
      <w:pPr>
        <w:autoSpaceDN w:val="0"/>
        <w:autoSpaceDE w:val="0"/>
        <w:widowControl/>
        <w:spacing w:line="264" w:lineRule="exact" w:before="264" w:after="0"/>
        <w:ind w:left="0" w:right="0" w:firstLine="0"/>
        <w:jc w:val="left"/>
      </w:pPr>
      <w:r>
        <w:t xml:space="preserve">I learned to be kind to myself, to treat myself with the same </w:t>
        <w:br/>
        <w:t>compassion and understanding that I would offer a friend struggling with similar challenges. I practiced self-compassion, allowing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myself to feel the pain without judgment, without self-</w:t>
        <w:br/>
        <w:t xml:space="preserve">recrimination. I learned to forgive myself, not for the sake of </w:t>
        <w:br/>
        <w:t>forgetting, but for the sake of moving forward. Forgiveness wasn't about condoning the past; it was about releasing the burden of guilt and shame, about freeing myself from the shackles of self-loathing.</w:t>
      </w:r>
    </w:p>
    <w:p>
      <w:pPr>
        <w:autoSpaceDN w:val="0"/>
        <w:autoSpaceDE w:val="0"/>
        <w:widowControl/>
        <w:spacing w:line="264" w:lineRule="exact" w:before="264" w:after="0"/>
        <w:ind w:left="0" w:right="144" w:firstLine="0"/>
        <w:jc w:val="left"/>
      </w:pPr>
      <w:r>
        <w:t xml:space="preserve">My mother's calls became less frequent, but each one experienced like a small victory. Her voice, once filled with worry and fear, now held a note of cautious optimism. She sensed the shift within me, the growing sense of peace, the newfound resilience. Her support, though sometimes hesitant and cautiously optimistic, was a </w:t>
        <w:br/>
        <w:t>constant source of strength.</w:t>
      </w:r>
    </w:p>
    <w:p>
      <w:pPr>
        <w:autoSpaceDN w:val="0"/>
        <w:autoSpaceDE w:val="0"/>
        <w:widowControl/>
        <w:spacing w:line="264" w:lineRule="exact" w:before="264" w:after="0"/>
        <w:ind w:left="0" w:right="0" w:firstLine="0"/>
        <w:jc w:val="left"/>
      </w:pPr>
      <w:r>
        <w:t xml:space="preserve">The nights spent staring at the ceiling, consumed by anxiety and self-loathing, became fewer and farther between. The mornings were no longer greeted with a sense of dread, a premonition of the day's struggles. They were greeted with a quiet sense of </w:t>
        <w:br/>
        <w:t>anticipation, a quiet hope for the day's possibilities. The future was still uncertain, the path ahead still uncharted, but I was no longer afraid. I was ready.</w:t>
      </w:r>
    </w:p>
    <w:p>
      <w:pPr>
        <w:autoSpaceDN w:val="0"/>
        <w:autoSpaceDE w:val="0"/>
        <w:widowControl/>
        <w:spacing w:line="264" w:lineRule="exact" w:before="264" w:after="0"/>
        <w:ind w:left="0" w:right="0" w:firstLine="0"/>
        <w:jc w:val="left"/>
      </w:pPr>
      <w:r>
        <w:t>I had found strength not in the absence of pain, but in my ability to navigate it, to transform it, to integrate it into the larger narrative of my life. The strength wasn't magical, not a sudden revelation, but a slow, painstaking process of self-discovery, of self-acceptance, of self-forgiveness. It was a journey of healing, a testament to the human spirit's remarkable capacity for resilience, a testament to the possibility of finding peace even amidst the ruins of the past. And that, I realized, was a story worth telling. A story worth living.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Learning from Mistakes</w:t>
      </w:r>
    </w:p>
    <w:p>
      <w:pPr>
        <w:autoSpaceDN w:val="0"/>
        <w:autoSpaceDE w:val="0"/>
        <w:widowControl/>
        <w:spacing w:line="264" w:lineRule="exact" w:before="286" w:after="0"/>
        <w:ind w:left="0" w:right="0" w:firstLine="0"/>
        <w:jc w:val="left"/>
      </w:pPr>
      <w:r>
        <w:t xml:space="preserve">The chipped mug warmed my hands, the lukewarm tea doing little to soothe the lingering chill that seemed permanently lodged in my bones. It wasn't the physical cold, though the autumn wind howled a mournful song outside my window. It was a deeper, more </w:t>
        <w:br/>
        <w:t>insidious cold, a lingering residue of the emotional frost that had encased my heart for so long. But even that icy grip was beginning to loosen, to thaw under the tentative warmth of self-acceptance.</w:t>
      </w:r>
    </w:p>
    <w:p>
      <w:pPr>
        <w:autoSpaceDN w:val="0"/>
        <w:autoSpaceDE w:val="0"/>
        <w:widowControl/>
        <w:spacing w:line="264" w:lineRule="exact" w:before="264" w:after="0"/>
        <w:ind w:left="0" w:right="0" w:firstLine="0"/>
        <w:jc w:val="left"/>
      </w:pPr>
      <w:r>
        <w:t xml:space="preserve">Looking back, the path hadn’t been a straight line, a neat </w:t>
        <w:br/>
        <w:t>progression from darkness to light. It had been more like a drunken stumble through a thorny thicket, a chaotic dance between despair and hope. There were moments of breathtaking clarity, punctuated by dizzying plunges into the familiar abyss of self-loathing. The mistakes, oh, the mistakes. They were legion, a sprawling army of poor choices, impulsive decisions, and crippling insecurities. They weren’t easily dismissed; they were etched into the landscape of my memory, each scar a stark reminder of my past failings.</w:t>
      </w:r>
    </w:p>
    <w:p>
      <w:pPr>
        <w:autoSpaceDN w:val="0"/>
        <w:autoSpaceDE w:val="0"/>
        <w:widowControl/>
        <w:spacing w:line="264" w:lineRule="exact" w:before="264" w:after="0"/>
        <w:ind w:left="0" w:right="0" w:firstLine="0"/>
        <w:jc w:val="left"/>
      </w:pPr>
      <w:r>
        <w:t xml:space="preserve">The first, and perhaps the most significant, was the denial. The refusal to acknowledge the depth of my addiction, the way it </w:t>
        <w:br/>
        <w:t xml:space="preserve">twisted and contorted my perception of reality. I’d convinced myself it was manageable, a harmless crutch, a temporary escape from the overwhelming pain. The truth, of course, was far more brutal. It was a relentless parasite, feeding on my vitality, eroding my sense of self, leaving behind a hollow shell of the man I once was. The denial wasn’t malicious, not initially. It was a desperate defense mechanism, a shield against the unbearable truth of my self-destruction. But the longer I clung to it, the deeper I sank into the mire of addiction. Learning to confront that denial, to </w:t>
        <w:br/>
        <w:t>acknowledge the full extent of my self-sabotage, was a monumental step, a brutal act of honesty that paved the way for genuine change.</w:t>
      </w:r>
    </w:p>
    <w:p>
      <w:pPr>
        <w:autoSpaceDN w:val="0"/>
        <w:autoSpaceDE w:val="0"/>
        <w:widowControl/>
        <w:spacing w:line="264" w:lineRule="exact" w:before="264" w:after="0"/>
        <w:ind w:left="0" w:right="0" w:firstLine="0"/>
        <w:jc w:val="left"/>
      </w:pPr>
      <w:r>
        <w:t>Then came the isolation. The self-imposed exile from the people who cared, the deliberate severing of the bonds of connection. I’d pushed them away, believing that my pain was too much for them to bear, that my darkness would contaminate their light. But the isolation only intensified my suffering, amplifying the echoes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self-doubt, feeding the insatiable hunger of my addiction. The silence became a suffocating blanket, smothering the last embers of hope. Breaking free from that isolation, reaching out for help, was an act of immense vulnerability, a terrifying leap of faith. It was a humbling experience, a stark reminder of my profound need for connection and support.</w:t>
      </w:r>
    </w:p>
    <w:p>
      <w:pPr>
        <w:autoSpaceDN w:val="0"/>
        <w:autoSpaceDE w:val="0"/>
        <w:widowControl/>
        <w:spacing w:line="264" w:lineRule="exact" w:before="264" w:after="0"/>
        <w:ind w:left="0" w:right="0" w:firstLine="0"/>
        <w:jc w:val="left"/>
      </w:pPr>
      <w:r>
        <w:t xml:space="preserve">The relationships, too, were a tangled mess of codependency and self-destruction. I’d sought validation in all the wrong places, </w:t>
        <w:br/>
        <w:t xml:space="preserve">clinging to relationships that were toxic, corrosive, and ultimately unsustainable. I’d mistaken neediness for love, desperation for connection. The patterns were predictable, repetitive, almost </w:t>
        <w:br/>
        <w:t xml:space="preserve">ritualistic. The initial infatuation, the intoxicating rush of intimacy, the inevitable descent into conflict and betrayal, the agonizing cycle of hope and despair. Recognizing these destructive patterns, </w:t>
        <w:br/>
        <w:t xml:space="preserve">understanding the role I played in perpetuating them, was a painful but essential part of my journey. It required a brutal honesty, a willingness to confront my own flaws and insecurities, to </w:t>
        <w:br/>
        <w:t>acknowledge my part in the wreckage.</w:t>
      </w:r>
    </w:p>
    <w:p>
      <w:pPr>
        <w:autoSpaceDN w:val="0"/>
        <w:autoSpaceDE w:val="0"/>
        <w:widowControl/>
        <w:spacing w:line="264" w:lineRule="exact" w:before="264" w:after="0"/>
        <w:ind w:left="0" w:right="0" w:firstLine="0"/>
        <w:jc w:val="left"/>
      </w:pPr>
      <w:r>
        <w:t>And the self-loathing, the relentless torrent of self-criticism, was perhaps the most challenging hurdle to overcome. It was a constant companion, a insidious voice whispering doubts and insecurities, painting a bleak and distorted picture of my worth. I judged myself harshly, measuring my value against an unattainable standard of perfection. I berated myself for every misstep, every mistake, every moment of weakness. This self-flagellation was a form of self-punishment, a desperate attempt to atone for my perceived failings.</w:t>
      </w:r>
    </w:p>
    <w:p>
      <w:pPr>
        <w:autoSpaceDN w:val="0"/>
        <w:autoSpaceDE w:val="0"/>
        <w:widowControl/>
        <w:spacing w:line="264" w:lineRule="exact" w:before="58" w:after="0"/>
        <w:ind w:left="0" w:right="144" w:firstLine="0"/>
        <w:jc w:val="left"/>
      </w:pPr>
      <w:r>
        <w:t>But it was counterproductive, draining my energy, hindering my progress. Learning to replace that self-loathing with self-</w:t>
        <w:br/>
        <w:t xml:space="preserve">compassion, to treat myself with the same kindness and </w:t>
        <w:br/>
        <w:t>understanding that I would offer a friend, was a long and arduous process, but ultimately, a liberating one.</w:t>
      </w:r>
    </w:p>
    <w:p>
      <w:pPr>
        <w:autoSpaceDN w:val="0"/>
        <w:autoSpaceDE w:val="0"/>
        <w:widowControl/>
        <w:spacing w:line="264" w:lineRule="exact" w:before="264" w:after="0"/>
        <w:ind w:left="0" w:right="288" w:firstLine="0"/>
        <w:jc w:val="left"/>
      </w:pPr>
      <w:r>
        <w:t xml:space="preserve">These mistakes weren’t merely past transgressions; they were lessons, hard-won and brutally earned. Each one served as a stepping stone, a point of reference, a guidepost on my journey towards self-acceptance. The denial taught me the importance of honesty, the isolation the value of connection, the toxic </w:t>
        <w:br/>
        <w:t>relationships the necessity of setting boundaries, and the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loathing the power of self-compassion.</w:t>
      </w:r>
    </w:p>
    <w:p>
      <w:pPr>
        <w:autoSpaceDN w:val="0"/>
        <w:autoSpaceDE w:val="0"/>
        <w:widowControl/>
        <w:spacing w:line="264" w:lineRule="exact" w:before="264" w:after="0"/>
        <w:ind w:left="0" w:right="0" w:firstLine="0"/>
        <w:jc w:val="left"/>
      </w:pPr>
      <w:r>
        <w:t xml:space="preserve">The process of learning from these mistakes wasn't a passive </w:t>
        <w:br/>
        <w:t xml:space="preserve">observation; it was a relentless excavation of my own psyche. I delved into therapy, sifting through the debris of my past, </w:t>
        <w:br/>
        <w:t xml:space="preserve">uncovering the roots of my self-destructive behaviours. I confronted the ghosts of my childhood, the unresolved traumas that had </w:t>
        <w:br/>
        <w:t xml:space="preserve">shaped my adult life. The work was agonizing, emotionally </w:t>
        <w:br/>
        <w:t xml:space="preserve">draining, and at times, overwhelming. But with each layer peeled away, with each painful truth confronted, I experienced a sense of </w:t>
        <w:br/>
        <w:t>liberation, a gradual shedding of the weight of my past.</w:t>
      </w:r>
    </w:p>
    <w:p>
      <w:pPr>
        <w:autoSpaceDN w:val="0"/>
        <w:autoSpaceDE w:val="0"/>
        <w:widowControl/>
        <w:spacing w:line="264" w:lineRule="exact" w:before="264" w:after="0"/>
        <w:ind w:left="0" w:right="0" w:firstLine="0"/>
        <w:jc w:val="left"/>
      </w:pPr>
      <w:r>
        <w:t>The running became a form of therapy, a way of processing my emotions, of releasing the pent-up tension that had accumulated over years of self-neglect. The rhythm of my feet pounding the pavement became a mantra, a constant repetition of self-</w:t>
        <w:br/>
        <w:t xml:space="preserve">affirmation. The wind whipping through my hair experienced like a </w:t>
        <w:br/>
        <w:t>cleansing force, washing away the residue of negativity. The miles I ran weren't just measured in distance; they were measured in growth, in resilience, in self-discovery.</w:t>
      </w:r>
    </w:p>
    <w:p>
      <w:pPr>
        <w:autoSpaceDN w:val="0"/>
        <w:autoSpaceDE w:val="0"/>
        <w:widowControl/>
        <w:spacing w:line="264" w:lineRule="exact" w:before="264" w:after="0"/>
        <w:ind w:left="0" w:right="0" w:firstLine="0"/>
        <w:jc w:val="left"/>
      </w:pPr>
      <w:r>
        <w:t>The writing, too, became an essential tool for self-understanding. The words flowed from a deeper well, no longer a desperate cry for help, but a thoughtful reflection on the journey I had undertaken.</w:t>
      </w:r>
    </w:p>
    <w:p>
      <w:pPr>
        <w:autoSpaceDN w:val="0"/>
        <w:autoSpaceDE w:val="0"/>
        <w:widowControl/>
        <w:spacing w:line="264" w:lineRule="exact" w:before="58" w:after="0"/>
        <w:ind w:left="0" w:right="0" w:firstLine="0"/>
        <w:jc w:val="left"/>
      </w:pPr>
      <w:r>
        <w:t>The pain was still present, but it was interwoven with hope, with resilience, with a tentative embrace of the future. The act of writing became a form of self-healing, a way of transforming my pain into something beautiful, something meaningful.</w:t>
      </w:r>
    </w:p>
    <w:p>
      <w:pPr>
        <w:autoSpaceDN w:val="0"/>
        <w:autoSpaceDE w:val="0"/>
        <w:widowControl/>
        <w:spacing w:line="264" w:lineRule="exact" w:before="264" w:after="0"/>
        <w:ind w:left="0" w:right="0" w:firstLine="0"/>
        <w:jc w:val="left"/>
      </w:pPr>
      <w:r>
        <w:t xml:space="preserve">It wasn't a linear progression. There were relapses, setbacks, </w:t>
        <w:br/>
        <w:t>moments when the old patterns threatened to reassert themselves. There were days when the weight of the past experienced unbearable, when the whispers of self-doubt grew deafening. But I had learned to recognize these moments for what they were: temporary deviations, not a derailment of the entire journey. I had developed the coping mechanisms, the strategies, the support system, to navigate these challenges. I knew I could weather the storm, that I would emerge stronger on the other side.</w:t>
      </w:r>
    </w:p>
    <w:p>
      <w:pPr>
        <w:autoSpaceDN w:val="0"/>
        <w:autoSpaceDE w:val="0"/>
        <w:widowControl/>
        <w:spacing w:line="324" w:lineRule="exact" w:before="204" w:after="0"/>
        <w:ind w:left="0" w:right="0" w:firstLine="0"/>
        <w:jc w:val="left"/>
      </w:pPr>
      <w:r>
        <w:t>Acceptance wasn't a destination; it was a process, a continuous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negotiation with myself, with my past, with the imperfections that make me human. It was about recognizing the mistakes, learning from them, and integrating them into the larger narrative of my life.</w:t>
      </w:r>
    </w:p>
    <w:p>
      <w:pPr>
        <w:autoSpaceDN w:val="0"/>
        <w:autoSpaceDE w:val="0"/>
        <w:widowControl/>
        <w:spacing w:line="264" w:lineRule="exact" w:before="58" w:after="0"/>
        <w:ind w:left="0" w:right="0" w:firstLine="0"/>
        <w:jc w:val="left"/>
      </w:pPr>
      <w:r>
        <w:t>It was about embracing the totality of my experience, both the darkness and the light, the pain and the joy. It was about finding peace, not in the absence of pain, but in my ability to navigate it, to transform it, to integrate it into the tapestry of my being. And in that integration, I found not just acceptance, but a profound sense of self. A self that was flawed, imperfect, yet beautiful and resilient. A self that was finally, truly, mine.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Relationships</w:t>
      </w:r>
    </w:p>
    <w:p>
      <w:pPr>
        <w:autoSpaceDN w:val="0"/>
        <w:autoSpaceDE w:val="0"/>
        <w:widowControl/>
        <w:spacing w:line="264" w:lineRule="exact" w:before="286" w:after="0"/>
        <w:ind w:left="0" w:right="0" w:firstLine="0"/>
        <w:jc w:val="left"/>
      </w:pPr>
      <w:r>
        <w:t>The quiet hum of the coffee shop was a stark contrast to the roaring tempest that had once been my inner world. Sunlight streamed through the large window, illuminating dust motes dancing in the air, a gentle ballet of light and shadow that mirrored the tentative peace I was beginning to find. It wasn't a dramatic shift, not a sudden explosion of joy, but a subtle, almost imperceptible change, a slow thawing of the frozen landscape of my heart. The icy grip of self-loathing had loosened its hold, replaced by a tentative warmth, a fragile hope for connection.</w:t>
      </w:r>
    </w:p>
    <w:p>
      <w:pPr>
        <w:autoSpaceDN w:val="0"/>
        <w:autoSpaceDE w:val="0"/>
        <w:widowControl/>
        <w:spacing w:line="264" w:lineRule="exact" w:before="264" w:after="0"/>
        <w:ind w:left="0" w:right="0" w:firstLine="0"/>
        <w:jc w:val="left"/>
      </w:pPr>
      <w:r>
        <w:t xml:space="preserve">This hope manifested in unexpected ways. It began with small gestures, a smile offered to a stranger, a genuine compliment given instead of a sarcastic jab. These small acts of kindness, once foreign and almost painful to perform, now experienced natural, almost instinctive. It was as if a dormant part of me, buried under layers of cynicism and self-destruction, had finally begun to stir. And with this </w:t>
        <w:br/>
        <w:t xml:space="preserve">awakening came a desire for genuine connection, a yearning for relationships built on trust and mutual respect, not on </w:t>
        <w:br/>
        <w:t>codependency and manipulation.</w:t>
      </w:r>
    </w:p>
    <w:p>
      <w:pPr>
        <w:autoSpaceDN w:val="0"/>
        <w:autoSpaceDE w:val="0"/>
        <w:widowControl/>
        <w:spacing w:line="264" w:lineRule="exact" w:before="264" w:after="0"/>
        <w:ind w:left="0" w:right="0" w:firstLine="0"/>
        <w:jc w:val="left"/>
      </w:pPr>
      <w:r>
        <w:t>Sarah was the first. I met her at a support group, an unlikely place to find love, but there she was, her eyes radiating kindness and understanding. She didn’t flinch at the darkness I revealed, the raw, unvarnished truth of my struggles. Instead, she listened, offering not judgment but empathy, a quiet strength that grounded me in the chaos of my emotions. Her presence was a balm, a soothing antidote to the years of self-imposed isolation. She witnessed past the wreckage of my past, past the scars etched deep into my soul, and saw something worthy of love, something beautiful and resilient.</w:t>
      </w:r>
    </w:p>
    <w:p>
      <w:pPr>
        <w:autoSpaceDN w:val="0"/>
        <w:autoSpaceDE w:val="0"/>
        <w:widowControl/>
        <w:spacing w:line="264" w:lineRule="exact" w:before="60" w:after="0"/>
        <w:ind w:left="0" w:right="144" w:firstLine="0"/>
        <w:jc w:val="left"/>
      </w:pPr>
      <w:r>
        <w:t>With her, there was no pressure to perform, no expectation to be someone I wasn’t. Just acceptance, unconditional and unwavering.</w:t>
      </w:r>
    </w:p>
    <w:p>
      <w:pPr>
        <w:autoSpaceDN w:val="0"/>
        <w:autoSpaceDE w:val="0"/>
        <w:widowControl/>
        <w:spacing w:line="264" w:lineRule="exact" w:before="264" w:after="0"/>
        <w:ind w:left="0" w:right="0" w:firstLine="0"/>
        <w:jc w:val="left"/>
      </w:pPr>
      <w:r>
        <w:t>Our connection unfolded slowly, organically, like a delicate flower pushing its way through the cracks in the concrete. It wasn’t a fiery passion, not the kind of explosive romance that had characterized my past relationships. Instead, it was something deeper, more profound, a quiet, steady flame that burned steadily in the darkness.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 shared our vulnerabilities, our fears, our hopes, creating a safe space where honesty flourished and trust deepened. We supported each other's growth, celebrating each other's victories, and offering comfort during setbacks. The silence between us was comfortable, a testament to the unspoken understanding that had grown between us. There were no games, no manipulation, just two people forging a genuine connection, building a foundation of mutual respect and shared experiences.</w:t>
      </w:r>
    </w:p>
    <w:p>
      <w:pPr>
        <w:autoSpaceDN w:val="0"/>
        <w:autoSpaceDE w:val="0"/>
        <w:widowControl/>
        <w:spacing w:line="264" w:lineRule="exact" w:before="264" w:after="0"/>
        <w:ind w:left="0" w:right="0" w:firstLine="0"/>
        <w:jc w:val="left"/>
      </w:pPr>
      <w:r>
        <w:t>The relationship wasn't without its challenges. The ghosts of my past still lingered, whispering doubts and insecurities. The fear of relapse, of falling back into old destructive patterns, was ever-present. There were moments of doubt, moments when I questioned my worthiness of her love, when I feared that I would somehow taint her light with my darkness. But Sarah’s unwavering support, her quiet strength, helped me to navigate these turbulent waters. She helped me to understand that my past didn't define me, that my worth wasn't contingent on my mistakes. She helped me to believe in my ability to heal, to grow, to love and be loved in return.</w:t>
      </w:r>
    </w:p>
    <w:p>
      <w:pPr>
        <w:autoSpaceDN w:val="0"/>
        <w:autoSpaceDE w:val="0"/>
        <w:widowControl/>
        <w:spacing w:line="264" w:lineRule="exact" w:before="264" w:after="0"/>
        <w:ind w:left="0" w:right="0" w:firstLine="0"/>
        <w:jc w:val="left"/>
      </w:pPr>
      <w:r>
        <w:t xml:space="preserve">Then there was Mark, a fellow runner I met on one of my early morning runs. He was a quiet man, reserved, but with a kind heart and a genuine interest in others. He didn't pry into my personal life, but he listened when I chose to share. Our connection was forged in the shared experience of physical exertion, the rhythm of our feet pounding the pavement, the shared breath and sweat, the silent camaraderie of pushing our bodies and minds to their limits. Our conversations were often brief, but they were genuine, filled with a quiet understanding that transcended words. His presence was a reassuring anchor, a reminder that I was not alone in my journey towards self-acceptance. He, too, had faced his own demons, and his quiet strength became a source of inspiration and </w:t>
        <w:br/>
        <w:t>encouragement.</w:t>
      </w:r>
    </w:p>
    <w:p>
      <w:pPr>
        <w:autoSpaceDN w:val="0"/>
        <w:autoSpaceDE w:val="0"/>
        <w:widowControl/>
        <w:spacing w:line="322" w:lineRule="exact" w:before="206" w:after="0"/>
        <w:ind w:left="0" w:right="0" w:firstLine="0"/>
        <w:jc w:val="left"/>
      </w:pPr>
      <w:r>
        <w:t>My relationship with my mother also underwent a transformation.</w:t>
      </w:r>
    </w:p>
    <w:p>
      <w:pPr>
        <w:autoSpaceDN w:val="0"/>
        <w:autoSpaceDE w:val="0"/>
        <w:widowControl/>
        <w:spacing w:line="264" w:lineRule="exact" w:before="58" w:after="0"/>
        <w:ind w:left="0" w:right="0" w:firstLine="0"/>
        <w:jc w:val="left"/>
      </w:pPr>
      <w:r>
        <w:t>The phone calls, once fraught with anxiety and accusations, now experienced lighter, more hopeful. We talked not just about my struggles but about everyday things, shared laughter and memories. The lines of communication were finally open, and the unspoken resentments began to fade. The gulf between us, once seemingly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insurmountable, began to narrow, a testament to the healing power of honesty and forgiveness. It wasn't an instant fix, a sudden </w:t>
        <w:br/>
        <w:t xml:space="preserve">miraculous reconciliation, but a slow and steady process of </w:t>
        <w:br/>
        <w:t>rebuilding trust and understanding, a testament to the enduring strength of family bonds.</w:t>
      </w:r>
    </w:p>
    <w:p>
      <w:pPr>
        <w:autoSpaceDN w:val="0"/>
        <w:autoSpaceDE w:val="0"/>
        <w:widowControl/>
        <w:spacing w:line="264" w:lineRule="exact" w:before="264" w:after="0"/>
        <w:ind w:left="0" w:right="0" w:firstLine="0"/>
        <w:jc w:val="left"/>
      </w:pPr>
      <w:r>
        <w:t>These relationships, unlike the ones that had marked my past, were not fueled by neediness, desperation, or the desperate search for external validation. Instead, they were characterized by mutual respect, shared growth, and the quiet joy of genuine connection. They were relationships built on a foundation of self-acceptance, of recognizing my own worth and embracing my imperfections. They were relationships that nourished my soul, offering a sense of belonging and a safe harbor in which to weather the storms of life.</w:t>
      </w:r>
    </w:p>
    <w:p>
      <w:pPr>
        <w:autoSpaceDN w:val="0"/>
        <w:autoSpaceDE w:val="0"/>
        <w:widowControl/>
        <w:spacing w:line="264" w:lineRule="exact" w:before="264" w:after="0"/>
        <w:ind w:left="0" w:right="0" w:firstLine="0"/>
        <w:jc w:val="left"/>
      </w:pPr>
      <w:r>
        <w:t xml:space="preserve">The newfound stability in my relationships wasn’t a magical cure-all, instantly erasing the scars of my past. There were still moments of self-doubt, moments when the ghosts of my past threatened to return, moments when the familiar whispers of self-loathing </w:t>
        <w:br/>
        <w:t xml:space="preserve">attempted to reclaim their hold. But now, I had a support system, a network of friends and loved ones who understood my struggles, who offered their unconditional love and support. I had tools to navigate these challenges, coping mechanisms learned through therapy, and the unwavering support of those who believed in my ability to heal. I had learned that self-acceptance wasn’t a </w:t>
        <w:br/>
        <w:t>destination but a continuous journey, a lifelong process of self-discovery and growth.</w:t>
      </w:r>
    </w:p>
    <w:p>
      <w:pPr>
        <w:autoSpaceDN w:val="0"/>
        <w:autoSpaceDE w:val="0"/>
        <w:widowControl/>
        <w:spacing w:line="264" w:lineRule="exact" w:before="264" w:after="0"/>
        <w:ind w:left="0" w:right="0" w:firstLine="0"/>
        <w:jc w:val="left"/>
      </w:pPr>
      <w:r>
        <w:t xml:space="preserve">This new chapter wasn't about escaping the pain of the past but about integrating it into the larger narrative of my life, about finding beauty in the brokenness, about embracing the </w:t>
        <w:br/>
        <w:t xml:space="preserve">imperfections that made me human. The wounds remained, but they were no longer gaping chasms; they had begun to scar over, leaving behind a tapestry of experiences that contributed to a richer, more nuanced self. It was in these relationships, in the shared laughter and quiet moments of understanding, that I found not only healing but a deeper appreciation for the simple beauty of connection. It was a testament to the restorative power of love, forgiveness, and the courage to build a life based on trust, </w:t>
        <w:br/>
        <w:t>authenticity, and unwavering self-compassion. The road ahead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still long, but now, I walked it with a different kind of strength, a strength born not of denial or self-loathing, but of genuine self-acceptance and the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Rediscovering Joy</w:t>
      </w:r>
    </w:p>
    <w:p>
      <w:pPr>
        <w:autoSpaceDN w:val="0"/>
        <w:autoSpaceDE w:val="0"/>
        <w:widowControl/>
        <w:spacing w:line="264" w:lineRule="exact" w:before="286" w:after="0"/>
        <w:ind w:left="0" w:right="0" w:firstLine="0"/>
        <w:jc w:val="left"/>
      </w:pPr>
      <w:r>
        <w:t>The sun, a pale disc rising above the cityscape, painted the sky in hues of apricot and rose. I watched it from my balcony, a steaming mug of coffee warming my hands, a feeling so profoundly simple, yet so intensely satisfying. For so long, the beauty of a sunrise had been lost on me, obscured by the fog of my addiction and the relentless storm of my self-loathing. Now, it was a revelation. A quiet, breathtaking masterpiece unfolding before me, a reminder of the beauty that existed beyond the confines of my self-imposed prison.</w:t>
      </w:r>
    </w:p>
    <w:p>
      <w:pPr>
        <w:autoSpaceDN w:val="0"/>
        <w:autoSpaceDE w:val="0"/>
        <w:widowControl/>
        <w:spacing w:line="264" w:lineRule="exact" w:before="264" w:after="0"/>
        <w:ind w:left="0" w:right="144" w:firstLine="0"/>
        <w:jc w:val="left"/>
      </w:pPr>
      <w:r>
        <w:t xml:space="preserve">This rediscovery of simple joys was subtle at first, a whisper rather than a shout. It wasn't a dramatic, movie-esque moment of </w:t>
        <w:br/>
        <w:t xml:space="preserve">epiphany, but a gradual awakening, a slow thawing of the icy grip that had held my heart captive for so long. It started with the taste of freshly brewed coffee, the earthy aroma filling my senses, the warmth spreading through me like a comforting hug. It continued with the feeling of the sun on my skin, a gentle caress that chased away the lingering chill of the past. And it grew from there, </w:t>
        <w:br/>
        <w:t>expanding to encompass the smallest details of my existence.</w:t>
      </w:r>
    </w:p>
    <w:p>
      <w:pPr>
        <w:autoSpaceDN w:val="0"/>
        <w:autoSpaceDE w:val="0"/>
        <w:widowControl/>
        <w:spacing w:line="264" w:lineRule="exact" w:before="264" w:after="0"/>
        <w:ind w:left="0" w:right="0" w:firstLine="0"/>
        <w:jc w:val="left"/>
      </w:pPr>
      <w:r>
        <w:t>I began to notice the chirping of birds, the rustling of leaves, the gentle sway of branches in the wind. The mundane became magical, the ordinary extraordinary. The vibrant colours of a flower, the intricate pattern of a spider's web, the playful dance of sunlight on the water – all these things, once overlooked, now held a profound beauty, a silent testament to the intricate tapestry of life.</w:t>
      </w:r>
    </w:p>
    <w:p>
      <w:pPr>
        <w:autoSpaceDN w:val="0"/>
        <w:autoSpaceDE w:val="0"/>
        <w:widowControl/>
        <w:spacing w:line="264" w:lineRule="exact" w:before="264" w:after="0"/>
        <w:ind w:left="0" w:right="0" w:firstLine="0"/>
        <w:jc w:val="left"/>
      </w:pPr>
      <w:r>
        <w:t xml:space="preserve">This newfound appreciation extended beyond the natural world. I found pleasure in simple acts: the satisfying clink of a spoon against a ceramic mug, the comforting weight of a well-loved book in my hands, the warmth of a freshly baked loaf of bread. These were moments of pure, unadulterated happiness, small pockets of joy scattered throughout my day, like hidden treasures waiting to be discovered. They weren't grand gestures, not dramatic </w:t>
        <w:br/>
        <w:t>pronouncements of happiness, but quiet moments of contentment, small acts of self-care that nourished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It was in these small moments that I began to understand the depth of my previous unhappiness. It wasn't just the addiction or the toxic relationship; it was the loss of this fundamental connection to the world around me, a disconnection from the simple, everyday joys that could have been sources of profound contentment. I had </w:t>
        <w:br/>
        <w:t>become so focused on the negative, so consumed by my pain, that I had completely missed the beauty that surrounded me.</w:t>
      </w:r>
    </w:p>
    <w:p>
      <w:pPr>
        <w:autoSpaceDN w:val="0"/>
        <w:autoSpaceDE w:val="0"/>
        <w:widowControl/>
        <w:spacing w:line="264" w:lineRule="exact" w:before="58" w:after="0"/>
        <w:ind w:left="0" w:right="144" w:firstLine="0"/>
        <w:jc w:val="left"/>
      </w:pPr>
      <w:r>
        <w:t>Rediscovering this beauty wasn't just about appreciating the world around me, it was about appreciating myself.</w:t>
      </w:r>
    </w:p>
    <w:p>
      <w:pPr>
        <w:autoSpaceDN w:val="0"/>
        <w:autoSpaceDE w:val="0"/>
        <w:widowControl/>
        <w:spacing w:line="264" w:lineRule="exact" w:before="264" w:after="0"/>
        <w:ind w:left="0" w:right="0" w:firstLine="0"/>
        <w:jc w:val="left"/>
      </w:pPr>
      <w:r>
        <w:t>My relationship with food transformed as well. I no longer witnessed eating as a means to numb the pain or as a source of self-</w:t>
        <w:br/>
        <w:t xml:space="preserve">destruction, but rather as a source of nourishment, of connection to my body and to the natural world. I savoured the taste of fresh fruit, the satisfying crunch of vegetables, the rich flavour of a home-cooked meal. Each bite was a moment of mindfulness, a conscious appreciation of the simple pleasure of sustenance. The food wasn't just fuel; it was a celebration of life, a reminder of my own </w:t>
        <w:br/>
        <w:t>resilience and strength.</w:t>
      </w:r>
    </w:p>
    <w:p>
      <w:pPr>
        <w:autoSpaceDN w:val="0"/>
        <w:autoSpaceDE w:val="0"/>
        <w:widowControl/>
        <w:spacing w:line="264" w:lineRule="exact" w:before="264" w:after="0"/>
        <w:ind w:left="0" w:right="0" w:firstLine="0"/>
        <w:jc w:val="left"/>
      </w:pPr>
      <w:r>
        <w:t xml:space="preserve">I began to rediscover the joy of movement. Running, once a chore undertaken with a grim determination, became an act of liberation. I ran not to escape but to embrace the present moment, to feel the rhythm of my body, the power of my breath. The wind in my hair, the sun on my face, the satisfying burn in my muscles – these were not merely physical sensations but expressions of my own </w:t>
        <w:br/>
        <w:t>revitalized spirit. The runners I had met continued to be a source of support and friendship, offering a quiet camaraderie that deepened my sense of belonging.</w:t>
      </w:r>
    </w:p>
    <w:p>
      <w:pPr>
        <w:autoSpaceDN w:val="0"/>
        <w:autoSpaceDE w:val="0"/>
        <w:widowControl/>
        <w:spacing w:line="264" w:lineRule="exact" w:before="264" w:after="0"/>
        <w:ind w:left="0" w:right="0" w:firstLine="0"/>
        <w:jc w:val="left"/>
      </w:pPr>
      <w:r>
        <w:t xml:space="preserve">Music, once a background noise, became a vital source of </w:t>
        <w:br/>
        <w:t xml:space="preserve">inspiration and emotional release. I found myself humming along to melodies, tapping my feet to rhythmic beats, feeling the music move through me, cleansing and healing. Old favorites held new meaning, the lyrics resonating with my newfound sense of hope and self-acceptance. I even began to explore new genres, discovering new sounds and artists, further expanding the tapestry of my </w:t>
        <w:br/>
        <w:t>emotional landscape.</w:t>
      </w:r>
    </w:p>
    <w:p>
      <w:pPr>
        <w:autoSpaceDN w:val="0"/>
        <w:autoSpaceDE w:val="0"/>
        <w:widowControl/>
        <w:spacing w:line="324" w:lineRule="exact" w:before="204" w:after="0"/>
        <w:ind w:left="0" w:right="0" w:firstLine="0"/>
        <w:jc w:val="left"/>
      </w:pPr>
      <w:r>
        <w:t>Sleep, once elusive and filled with nightmares, now came easily,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bringing with it a sense of deep restoration. The quiet darkness of the night offered a sense of peace, a chance to rest and rejuvenate.</w:t>
      </w:r>
    </w:p>
    <w:p>
      <w:pPr>
        <w:autoSpaceDN w:val="0"/>
        <w:autoSpaceDE w:val="0"/>
        <w:widowControl/>
        <w:spacing w:line="264" w:lineRule="exact" w:before="58" w:after="0"/>
        <w:ind w:left="0" w:right="0" w:firstLine="0"/>
        <w:jc w:val="left"/>
      </w:pPr>
      <w:r>
        <w:t>Waking up feeling rested and refreshed was a luxury I hadn't allowed myself in years, a testament to the healing that was taking place.</w:t>
      </w:r>
    </w:p>
    <w:p>
      <w:pPr>
        <w:autoSpaceDN w:val="0"/>
        <w:autoSpaceDE w:val="0"/>
        <w:widowControl/>
        <w:spacing w:line="264" w:lineRule="exact" w:before="264" w:after="0"/>
        <w:ind w:left="0" w:right="0" w:firstLine="0"/>
        <w:jc w:val="left"/>
      </w:pPr>
      <w:r>
        <w:t xml:space="preserve">These simple pleasures weren't just fleeting moments of happiness, they were building blocks for a new life, a life built on a foundation of self-acceptance and genuine connection. They were tangible manifestations of my recovery, proof that joy could be found even in the face of adversity, that even after experiencing profound darkness, there was still light to be found. The beauty of this </w:t>
        <w:br/>
        <w:t xml:space="preserve">rediscovery wasn't just in the simple pleasures themselves, but in the profound sense of peace and contentment they brought, a sense of wholeness that had been missing for so long. This wasn't a </w:t>
        <w:br/>
        <w:t xml:space="preserve">destination but a journey, a continuous unfolding of self-discovery, a testament to the enduring power of resilience and the ability of the human spirit to heal and to grow. The path was still long, but for the first time, I walked it with a lightness in my step, a lightness born not of naive optimism, but of genuine hope and an </w:t>
        <w:br/>
        <w:t>unwavering faith in the power of self-compassion.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Present</w:t>
      </w:r>
    </w:p>
    <w:p>
      <w:pPr>
        <w:autoSpaceDN w:val="0"/>
        <w:autoSpaceDE w:val="0"/>
        <w:widowControl/>
        <w:spacing w:line="264" w:lineRule="exact" w:before="286" w:after="0"/>
        <w:ind w:left="0" w:right="0" w:firstLine="0"/>
        <w:jc w:val="left"/>
      </w:pPr>
      <w:r>
        <w:t xml:space="preserve">The weight of the past, once a crushing burden, began to lighten. It wasn't erased, not entirely. The ghosts of past mistakes still </w:t>
        <w:br/>
        <w:t>flickered at the edges of my consciousness, but their power to cripple me had diminished. I learned to acknowledge them, to see them for what they were – shadows from a life I was no longer living. I began to understand that dwelling on the past, on what I could have done differently, was a form of self-torture, a futile exercise in regret. The past was immutable; the present, however, was a canvas upon which I could paint a new life.</w:t>
      </w:r>
    </w:p>
    <w:p>
      <w:pPr>
        <w:autoSpaceDN w:val="0"/>
        <w:autoSpaceDE w:val="0"/>
        <w:widowControl/>
        <w:spacing w:line="264" w:lineRule="exact" w:before="264" w:after="0"/>
        <w:ind w:left="0" w:right="0" w:firstLine="0"/>
        <w:jc w:val="left"/>
      </w:pPr>
      <w:r>
        <w:t xml:space="preserve">Mindfulness became my anchor, a grounding force in a world that had once experienced chaotic and overwhelming. I started small, focusing on the sensation of my breath entering and leaving my body, the rhythm a steady beat against the erratic drumming of my anxieties. I would sit on my balcony, the morning sun warming my face, and simply breathe, observing the world around me without judgment, without the need to analyze or interpret. It was a practice in </w:t>
        <w:br/>
        <w:t>surrender, a letting go of the constant mental chatter that had plagued me for so long.</w:t>
      </w:r>
    </w:p>
    <w:p>
      <w:pPr>
        <w:autoSpaceDN w:val="0"/>
        <w:autoSpaceDE w:val="0"/>
        <w:widowControl/>
        <w:spacing w:line="264" w:lineRule="exact" w:before="264" w:after="0"/>
        <w:ind w:left="0" w:right="0" w:firstLine="0"/>
        <w:jc w:val="left"/>
      </w:pPr>
      <w:r>
        <w:t xml:space="preserve">Initially, it was difficult. My mind, accustomed to a whirlwind of thoughts, resisted the stillness. It rebelled against the quiet, </w:t>
        <w:br/>
        <w:t>throwing up memories, anxieties, and regrets like unwanted guests. But I persisted, gently guiding my attention back to my breath, back to the present moment, each time my mind wandered. Gradually, the resistance lessened, the mental chatter subsided, replaced by a growing sense of calm.</w:t>
      </w:r>
    </w:p>
    <w:p>
      <w:pPr>
        <w:autoSpaceDN w:val="0"/>
        <w:autoSpaceDE w:val="0"/>
        <w:widowControl/>
        <w:spacing w:line="264" w:lineRule="exact" w:before="264" w:after="0"/>
        <w:ind w:left="0" w:right="0" w:firstLine="0"/>
        <w:jc w:val="left"/>
      </w:pPr>
      <w:r>
        <w:t xml:space="preserve">This newfound serenity extended beyond my meditation practice. I found myself approaching everyday tasks with a newfound </w:t>
        <w:br/>
        <w:t>appreciation, a heightened awareness of the sensory details that had once been lost in the fog of my self-destruction. The simple act of making coffee became a ritual, a mindful experience. I savored the aroma of the beans, the warmth of the water, the smooth texture of the crema, each step a deliberate and conscious act. The mundane transformed into the sacred.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Washing dishes was no longer a chore but an opportunity to connect with the present moment. The feel of the warm water on my skin, the gentle scrubbing of the sponge against the porcelain, the scent of the soap – each detail was a source of quiet </w:t>
        <w:br/>
        <w:t>contemplation. I found myself appreciating the simple act of cleaning, of restoring order, of making something beautiful out of the mundane.</w:t>
      </w:r>
    </w:p>
    <w:p>
      <w:pPr>
        <w:autoSpaceDN w:val="0"/>
        <w:autoSpaceDE w:val="0"/>
        <w:widowControl/>
        <w:spacing w:line="264" w:lineRule="exact" w:before="264" w:after="0"/>
        <w:ind w:left="0" w:right="0" w:firstLine="0"/>
        <w:jc w:val="left"/>
      </w:pPr>
      <w:r>
        <w:t>My relationship with work underwent a similar transformation. I had always approached my writing with a sense of self-doubt, constantly seeking external validation to fill the void within. Now, I found a different kind of satisfaction, a sense of fulfillment that came not from accolades or recognition but from the simple act of creation itself. I wrote not to impress others but to express myself, to give voice to the emotions that had been bottled up for so long.</w:t>
      </w:r>
    </w:p>
    <w:p>
      <w:pPr>
        <w:autoSpaceDN w:val="0"/>
        <w:autoSpaceDE w:val="0"/>
        <w:widowControl/>
        <w:spacing w:line="264" w:lineRule="exact" w:before="264" w:after="0"/>
        <w:ind w:left="0" w:right="144" w:firstLine="0"/>
        <w:jc w:val="left"/>
      </w:pPr>
      <w:r>
        <w:t>The act of writing became a form of meditation, a process of self-discovery and emotional release. Each word, each sentence, each paragraph was a step closer to understanding myself, to accepting the complexities of my past, to embracing the possibilities of my future. The focus was on the process, not the outcome, the journey rather than the destination.</w:t>
      </w:r>
    </w:p>
    <w:p>
      <w:pPr>
        <w:autoSpaceDN w:val="0"/>
        <w:autoSpaceDE w:val="0"/>
        <w:widowControl/>
        <w:spacing w:line="264" w:lineRule="exact" w:before="264" w:after="0"/>
        <w:ind w:left="0" w:right="0" w:firstLine="0"/>
        <w:jc w:val="left"/>
      </w:pPr>
      <w:r>
        <w:t xml:space="preserve">Even my interactions with others changed. I approached them with a greater sense of presence, a deeper awareness of their feelings and emotions. Conversations became more meaningful, more intimate. I listened not just to hear but to truly understand, to connect with others on a level that had previously been inaccessible to me. The relationships that I had carefully cultivated, based on mutual </w:t>
        <w:br/>
        <w:t>understanding and empathy, started to blossom.</w:t>
      </w:r>
    </w:p>
    <w:p>
      <w:pPr>
        <w:autoSpaceDN w:val="0"/>
        <w:autoSpaceDE w:val="0"/>
        <w:widowControl/>
        <w:spacing w:line="264" w:lineRule="exact" w:before="264" w:after="0"/>
        <w:ind w:left="0" w:right="0" w:firstLine="0"/>
        <w:jc w:val="left"/>
      </w:pPr>
      <w:r>
        <w:t>This wasn't about ignoring the past or pretending it didn't happen. It was about integrating it into my narrative, accepting it as a part of who I am, without letting it define me. I wrote a poem about it, a long piece that poured my feelings about the dark days onto paper, letting them take flight. The poem became a way to process the past without being consumed by it. It was a cathartic release, a way of acknowledging the pain without being overwhelmed by it. It was about recognizing the patterns of self-destruction, understanding their roots, and taking steps to break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144" w:firstLine="0"/>
        <w:jc w:val="left"/>
      </w:pPr>
      <w:r>
        <w:t xml:space="preserve">Learning to live in the present moment wasn't a passive state of being; it was an active process, a conscious choice made each day, each hour, each minute. It was a constant dance between </w:t>
        <w:br/>
        <w:t>acceptance and action, between letting go and reaching out. It was about accepting the imperfections of my past and embracing the uncertainties of my future, all while firmly planting my feet in the richness of the present.</w:t>
      </w:r>
    </w:p>
    <w:p>
      <w:pPr>
        <w:autoSpaceDN w:val="0"/>
        <w:autoSpaceDE w:val="0"/>
        <w:widowControl/>
        <w:spacing w:line="264" w:lineRule="exact" w:before="264" w:after="0"/>
        <w:ind w:left="0" w:right="288" w:firstLine="0"/>
        <w:jc w:val="left"/>
      </w:pPr>
      <w:r>
        <w:t>The anxieties that had once been my constant companions still surfaced from time to time, but their grip was no longer as tight.</w:t>
      </w:r>
    </w:p>
    <w:p>
      <w:pPr>
        <w:autoSpaceDN w:val="0"/>
        <w:autoSpaceDE w:val="0"/>
        <w:widowControl/>
        <w:spacing w:line="264" w:lineRule="exact" w:before="58" w:after="0"/>
        <w:ind w:left="0" w:right="144" w:firstLine="0"/>
        <w:jc w:val="left"/>
      </w:pPr>
      <w:r>
        <w:t xml:space="preserve">When they did appear, I learned to approach them with </w:t>
        <w:br/>
        <w:t>compassion, to acknowledge their presence without allowing them to dictate my actions. I treated them as fleeting thoughts, clouds passing across the sky, instead of storms that threatened to engulf me.</w:t>
      </w:r>
    </w:p>
    <w:p>
      <w:pPr>
        <w:autoSpaceDN w:val="0"/>
        <w:autoSpaceDE w:val="0"/>
        <w:widowControl/>
        <w:spacing w:line="264" w:lineRule="exact" w:before="264" w:after="0"/>
        <w:ind w:left="0" w:right="0" w:firstLine="0"/>
        <w:jc w:val="left"/>
      </w:pPr>
      <w:r>
        <w:t>Sleep became a sanctuary, a place of rest and rejuvenation. The nightmares that had once haunted my dreams diminished, replaced by a sense of calm and peace. Waking up in the mornings was no longer a burden but a gift, a chance to embrace the day with a renewed sense of purpose and hope.</w:t>
      </w:r>
    </w:p>
    <w:p>
      <w:pPr>
        <w:autoSpaceDN w:val="0"/>
        <w:autoSpaceDE w:val="0"/>
        <w:widowControl/>
        <w:spacing w:line="264" w:lineRule="exact" w:before="264" w:after="0"/>
        <w:ind w:left="0" w:right="0" w:firstLine="0"/>
        <w:jc w:val="left"/>
      </w:pPr>
      <w:r>
        <w:t xml:space="preserve">My newfound clarity extended to my physical well-being. Exercise, once a dreaded chore, became a source of joy, a way to connect with my body and to experience the sheer physicality of being alive. The feeling of exertion, the burn in my muscles, the rhythm of my breath – these physical sensations were no longer sources of stress but expressions of my revitalized strength. The routines I'd </w:t>
        <w:br/>
        <w:t>established, the runs in the park, and the mindfulness exercises, all contributed to this positive transformation. My body had become a vessel for my newfound strength, both physical and mental.</w:t>
      </w:r>
    </w:p>
    <w:p>
      <w:pPr>
        <w:autoSpaceDN w:val="0"/>
        <w:autoSpaceDE w:val="0"/>
        <w:widowControl/>
        <w:spacing w:line="264" w:lineRule="exact" w:before="264" w:after="0"/>
        <w:ind w:left="0" w:right="0" w:firstLine="0"/>
        <w:jc w:val="left"/>
      </w:pPr>
      <w:r>
        <w:t>The simple pleasures, the once overlooked details of everyday life, became sources of profound joy. The taste of freshly brewed coffee, the warmth of the sun on my skin, the sound of music, the comfort of a well-loved book – each of these was a reminder of the richness and beauty of the present moment. The little victories, the tiny moments of peace and clarity, became the building blocks of my new life, a testament to the resilience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It was a journey, a continuous process of self-discovery and growth. There were still moments of doubt, of struggle, but they no longer held the power to define me. I had learned to navigate the </w:t>
        <w:br/>
        <w:t>complexities of my emotions, to accept the imperfections of my past, and to embrace the uncertainties of the future, all while firmly planting my feet in the solid ground of the present. The present was my sanctuary, my strength, and my hope, a place where I could finally breathe, be, and simply exist. This wasn't a destination, but a continuous journey of self-discovery, a testament to my enduring strength, and an unwavering belief in my capacity for joy, even amidst the scars of the past. The scars remain, a reminder of the battles fought and won, but they no longer define the landscape of my life. The landscape is now painted with the vibrant colors of a present moment fully embraced, a testament to the enduring power of the human spirit to heal, grow, and find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Purpose</w:t>
      </w:r>
    </w:p>
    <w:p>
      <w:pPr>
        <w:autoSpaceDN w:val="0"/>
        <w:autoSpaceDE w:val="0"/>
        <w:widowControl/>
        <w:spacing w:line="264" w:lineRule="exact" w:before="286" w:after="0"/>
        <w:ind w:left="0" w:right="288" w:firstLine="0"/>
        <w:jc w:val="left"/>
      </w:pPr>
      <w:r>
        <w:t xml:space="preserve">The clarity that had begun to dawn continued to expand, </w:t>
        <w:br/>
        <w:t>illuminating corners of my being previously shrouded in shadow.</w:t>
      </w:r>
    </w:p>
    <w:p>
      <w:pPr>
        <w:autoSpaceDN w:val="0"/>
        <w:autoSpaceDE w:val="0"/>
        <w:widowControl/>
        <w:spacing w:line="264" w:lineRule="exact" w:before="58" w:after="0"/>
        <w:ind w:left="0" w:right="0" w:firstLine="0"/>
        <w:jc w:val="left"/>
      </w:pPr>
      <w:r>
        <w:t>The sense of calm I had found wasn't just a passive state; it was a fertile ground from which something new could grow. It wasn't enough to simply exist; I needed a purpose, a driving force beyond the mere avoidance of pain. The weight of the past had lessened, but the void it left behind experienced vast and echoing. It was a void I needed to fill, not with fleeting distractions or empty pursuits, but with something meaningful, something that resonated with the core of my being.</w:t>
      </w:r>
    </w:p>
    <w:p>
      <w:pPr>
        <w:autoSpaceDN w:val="0"/>
        <w:autoSpaceDE w:val="0"/>
        <w:widowControl/>
        <w:spacing w:line="264" w:lineRule="exact" w:before="266" w:after="0"/>
        <w:ind w:left="0" w:right="0" w:firstLine="0"/>
        <w:jc w:val="left"/>
      </w:pPr>
      <w:r>
        <w:t>The answer, surprisingly, came not in a grand revelation, but in a series of small, incremental shifts. It began with a simple act of service. I volunteered at a local homeless shelter, initially driven by a desire to escape the suffocating introspection that still lingered. But what started as a distraction soon transformed into something far more profound. The faces of the people I encountered – their stories of struggle, resilience, and hope – shattered the self-</w:t>
        <w:br/>
        <w:t>absorption that had held me captive for so long. Their vulnerability was a mirror reflecting my own past struggles, reminding me of how far I had come and how much I still had to give.</w:t>
      </w:r>
    </w:p>
    <w:p>
      <w:pPr>
        <w:autoSpaceDN w:val="0"/>
        <w:autoSpaceDE w:val="0"/>
        <w:widowControl/>
        <w:spacing w:line="264" w:lineRule="exact" w:before="264" w:after="0"/>
        <w:ind w:left="0" w:right="0" w:firstLine="0"/>
        <w:jc w:val="left"/>
      </w:pPr>
      <w:r>
        <w:t>The act of helping others became a powerful antidote to the self-loathing that had been my constant companion. The focus shifted from my own internal turmoil to the needs of those around me. The small acts of kindness – handing out food, offering a listening ear, providing a warm blanket – filled the emptiness within, replacing self-pity with a sense of purpose and belonging. It was a humbling experience, a potent reminder of the interconnectedness of human lives, and a profound validation of my own worth.</w:t>
      </w:r>
    </w:p>
    <w:p>
      <w:pPr>
        <w:autoSpaceDN w:val="0"/>
        <w:autoSpaceDE w:val="0"/>
        <w:widowControl/>
        <w:spacing w:line="264" w:lineRule="exact" w:before="264" w:after="0"/>
        <w:ind w:left="0" w:right="0" w:firstLine="0"/>
        <w:jc w:val="left"/>
      </w:pPr>
      <w:r>
        <w:t>I found myself drawn to the stories of those who had overcome adversity, their journeys mirroring my own struggle, their resilience a source of inspiration. I listened to their stories, hanging onto every word, learning from their experiences, and drawing strength from their victories. Their struggles resonated deeply with my own journey through addiction, heartbreak, and self-destruction.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 xml:space="preserve">capacity for forgiveness and hope became a guiding light, </w:t>
        <w:br/>
        <w:t>illuminating the path toward my own healing and self-acceptance.</w:t>
      </w:r>
    </w:p>
    <w:p>
      <w:pPr>
        <w:autoSpaceDN w:val="0"/>
        <w:autoSpaceDE w:val="0"/>
        <w:widowControl/>
        <w:spacing w:line="264" w:lineRule="exact" w:before="264" w:after="0"/>
        <w:ind w:left="0" w:right="0" w:firstLine="0"/>
        <w:jc w:val="left"/>
      </w:pPr>
      <w:r>
        <w:t xml:space="preserve">The shelter wasn't just a place of service; it became a place of learning, a school of empathy, and a sanctuary for my own soul. The raw honesty, the shared vulnerability, the unfiltered emotions –all created a space where I experienced safe, accepted, and understood. It was a space where I could be myself, without judgment or pretense, and where I could finally connect with others on a level that </w:t>
        <w:br/>
        <w:t>transcended my own personal pain.</w:t>
      </w:r>
    </w:p>
    <w:p>
      <w:pPr>
        <w:autoSpaceDN w:val="0"/>
        <w:autoSpaceDE w:val="0"/>
        <w:widowControl/>
        <w:spacing w:line="264" w:lineRule="exact" w:before="264" w:after="0"/>
        <w:ind w:left="0" w:right="0" w:firstLine="0"/>
        <w:jc w:val="left"/>
      </w:pPr>
      <w:r>
        <w:t xml:space="preserve">My writing, once a tool for self-expression, began to take on a new dimension. I started writing stories about the people I met at the shelter, not just to tell their stories, but to give voice to their </w:t>
        <w:br/>
        <w:t>experiences, to amplify their voices, and to share their resilience with a wider audience. It wasn't just about storytelling; it was about advocacy, about amplifying the voices of the marginalized, and about using my skills to create positive change.</w:t>
      </w:r>
    </w:p>
    <w:p>
      <w:pPr>
        <w:autoSpaceDN w:val="0"/>
        <w:autoSpaceDE w:val="0"/>
        <w:widowControl/>
        <w:spacing w:line="264" w:lineRule="exact" w:before="264" w:after="0"/>
        <w:ind w:left="0" w:right="144" w:firstLine="0"/>
        <w:jc w:val="left"/>
      </w:pPr>
      <w:r>
        <w:t>This newfound purpose extended beyond the shelter. I began to seek out opportunities to contribute to my community, to use my skills and talents to make a difference in the lives of others. I volunteered at a local soup kitchen, organized a fundraiser for a homeless organization, and became involved in advocacy work. Each act of service, no matter how small, reaffirmed my sense of purpose and strengthened my resolve to live a life of meaning and contribution.</w:t>
      </w:r>
    </w:p>
    <w:p>
      <w:pPr>
        <w:autoSpaceDN w:val="0"/>
        <w:autoSpaceDE w:val="0"/>
        <w:widowControl/>
        <w:spacing w:line="264" w:lineRule="exact" w:before="264" w:after="0"/>
        <w:ind w:left="0" w:right="144" w:firstLine="0"/>
        <w:jc w:val="left"/>
      </w:pPr>
      <w:r>
        <w:t>The journey wasn't always easy. There were moments of doubt, of self-questioning, of weariness. The ghosts of my past still lingered, whispering doubts and anxieties into my ear. But I had learned to recognize these as the echoes of a life I was no longer living, the shadows of a self I was actively transcending.</w:t>
      </w:r>
    </w:p>
    <w:p>
      <w:pPr>
        <w:autoSpaceDN w:val="0"/>
        <w:autoSpaceDE w:val="0"/>
        <w:widowControl/>
        <w:spacing w:line="264" w:lineRule="exact" w:before="266" w:after="0"/>
        <w:ind w:left="0" w:right="0" w:firstLine="0"/>
        <w:jc w:val="left"/>
      </w:pPr>
      <w:r>
        <w:t xml:space="preserve">I discovered that purpose wasn't a destination but a journey, a continuous process of self-discovery and growth. It wasn't about finding a singular, all-encompassing mission, but about aligning my actions with my values, about living in accordance with the </w:t>
        <w:br/>
        <w:t>principles that resonated most deeply with my being. It was about finding meaning in the everyday, in the small acts of kindness,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connections I made with others.</w:t>
      </w:r>
    </w:p>
    <w:p>
      <w:pPr>
        <w:autoSpaceDN w:val="0"/>
        <w:autoSpaceDE w:val="0"/>
        <w:widowControl/>
        <w:spacing w:line="264" w:lineRule="exact" w:before="266" w:after="0"/>
        <w:ind w:left="0" w:right="0" w:firstLine="0"/>
        <w:jc w:val="left"/>
      </w:pPr>
      <w:r>
        <w:t xml:space="preserve">This process of finding purpose wasn't linear; it was a meandering path through valleys and peaks. There were days when I experienced </w:t>
        <w:br/>
        <w:t xml:space="preserve">overwhelmed, discouraged, and tempted to retreat into the familiar comfort of self-destruction. But the moments of clarity, the glimpses of meaning, the connections I made with others, became the </w:t>
        <w:br/>
        <w:t>anchors that kept me grounded, the lighthouses guiding me through the storms.</w:t>
      </w:r>
    </w:p>
    <w:p>
      <w:pPr>
        <w:autoSpaceDN w:val="0"/>
        <w:autoSpaceDE w:val="0"/>
        <w:widowControl/>
        <w:spacing w:line="264" w:lineRule="exact" w:before="264" w:after="0"/>
        <w:ind w:left="0" w:right="0" w:firstLine="0"/>
        <w:jc w:val="left"/>
      </w:pPr>
      <w:r>
        <w:t>I learned to embrace the imperfections of the journey, to accept the setbacks and disappointments as part of the process. The struggles, the failures, the moments of doubt – they weren't obstacles to be overcome, but lessons to be learned, stepping stones on the path toward self-discovery and a life of purpose.</w:t>
      </w:r>
    </w:p>
    <w:p>
      <w:pPr>
        <w:autoSpaceDN w:val="0"/>
        <w:autoSpaceDE w:val="0"/>
        <w:widowControl/>
        <w:spacing w:line="264" w:lineRule="exact" w:before="264" w:after="0"/>
        <w:ind w:left="0" w:right="0" w:firstLine="0"/>
        <w:jc w:val="left"/>
      </w:pPr>
      <w:r>
        <w:t>I began to see my past experiences – the addiction, the heartbreak, the self-destruction – not as failures, but as formative experiences, shaping me into the person I am today. The pain, the struggle, the self-loathing – they were the fuel that ignited my desire for change, the catalyst for my journey toward healing, self-discovery, and the pursuit of a life filled with purpose.</w:t>
      </w:r>
    </w:p>
    <w:p>
      <w:pPr>
        <w:autoSpaceDN w:val="0"/>
        <w:autoSpaceDE w:val="0"/>
        <w:widowControl/>
        <w:spacing w:line="264" w:lineRule="exact" w:before="264" w:after="0"/>
        <w:ind w:left="0" w:right="0" w:firstLine="0"/>
        <w:jc w:val="left"/>
      </w:pPr>
      <w:r>
        <w:t xml:space="preserve">This wasn't about erasing the past; it was about integrating it into my narrative, accepting it as a part of who I am, without letting it define me. The scars remained, but they were now etched into a landscape transformed by purpose, hope, and the unwavering belief in the potential for healing and growth. The pain had carved a path towards a deeper understanding of myself and a more </w:t>
        <w:br/>
        <w:t xml:space="preserve">compassionate understanding of the world around me. The past was a foundation, a source of strength, a lesson learned and a life </w:t>
        <w:br/>
        <w:t xml:space="preserve">transformed. The present moment is my sanctuary, my strength, and my hope. The future, although uncertain, holds the promise of continued growth, purpose, and the persistent pursuit of a </w:t>
        <w:br/>
        <w:t>meaningful life. And I, with newfound clarity and purpose, face that future with courage and hope. The journey is far from over, but the direction is clear and the path is illuminated by the light of a life lived with intention and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SelfDiscovery</w:t>
      </w:r>
    </w:p>
    <w:p>
      <w:pPr>
        <w:autoSpaceDN w:val="0"/>
        <w:autoSpaceDE w:val="0"/>
        <w:widowControl/>
        <w:spacing w:line="264" w:lineRule="exact" w:before="286" w:after="0"/>
        <w:ind w:left="0" w:right="0" w:firstLine="0"/>
        <w:jc w:val="left"/>
      </w:pPr>
      <w:r>
        <w:t xml:space="preserve">The initial hesitant steps towards self-acceptance blossomed into a confident stride. The weight of the past, once a crushing burden, now experienced like a foundation, albeit a cracked and uneven one, upon which I could build something new. It wasn't a magical </w:t>
        <w:br/>
        <w:t xml:space="preserve">transformation, no sudden epiphany that erased the scars or </w:t>
        <w:br/>
        <w:t>banished the lingering shadows of doubt. It was a slow, painstaking process, a gradual unveiling of a self I hadn't known existed beneath the layers of self-destruction.</w:t>
      </w:r>
    </w:p>
    <w:p>
      <w:pPr>
        <w:autoSpaceDN w:val="0"/>
        <w:autoSpaceDE w:val="0"/>
        <w:widowControl/>
        <w:spacing w:line="264" w:lineRule="exact" w:before="264" w:after="0"/>
        <w:ind w:left="0" w:right="0" w:firstLine="0"/>
        <w:jc w:val="left"/>
      </w:pPr>
      <w:r>
        <w:t xml:space="preserve">The volunteering at the shelter wasn't just a temporary distraction; it became a mirror reflecting my own journey. I witnessed my past self in the eyes of the homeless, the lost, the forgotten. Their struggles, their resilience, their unwavering hope – these became my teachers. I learned to listen, truly listen, not with the judgmental ear of my past self, but with the compassionate ear of someone who </w:t>
        <w:br/>
        <w:t>understood the depths of despair and the fragile beauty of hope.</w:t>
      </w:r>
    </w:p>
    <w:p>
      <w:pPr>
        <w:autoSpaceDN w:val="0"/>
        <w:autoSpaceDE w:val="0"/>
        <w:widowControl/>
        <w:spacing w:line="264" w:lineRule="exact" w:before="264" w:after="0"/>
        <w:ind w:left="0" w:right="0" w:firstLine="0"/>
        <w:jc w:val="left"/>
      </w:pPr>
      <w:r>
        <w:t xml:space="preserve">The act of helping others wasn't merely altruistic; it was profoundly selfish. In giving to others, I replenished a well that had long run dry. The emptiness I had experienced, the gnawing void left by the shattered relationship and the wreckage of addiction, began to fill with a sense of purpose, a feeling of belonging, a validation of my worth that had been absent for so long. This wasn't about seeking </w:t>
        <w:br/>
        <w:t xml:space="preserve">approval or external validation; it was about rediscovering my inherent value, independent of external circumstances or the </w:t>
        <w:br/>
        <w:t>opinions of others.</w:t>
      </w:r>
    </w:p>
    <w:p>
      <w:pPr>
        <w:autoSpaceDN w:val="0"/>
        <w:autoSpaceDE w:val="0"/>
        <w:widowControl/>
        <w:spacing w:line="264" w:lineRule="exact" w:before="264" w:after="0"/>
        <w:ind w:left="0" w:right="0" w:firstLine="0"/>
        <w:jc w:val="left"/>
      </w:pPr>
      <w:r>
        <w:t xml:space="preserve">The stories I detected resonated deeply with my own fractured </w:t>
        <w:br/>
        <w:t>narrative. I listened to tales of betrayal, of addiction, of heartbreak– stories that mirrored my own, yet held within them a unique and powerful resilience. These were not tales of defeat, but of survival, of the human capacity to overcome seemingly insurmountable odds.</w:t>
      </w:r>
    </w:p>
    <w:p>
      <w:pPr>
        <w:autoSpaceDN w:val="0"/>
        <w:autoSpaceDE w:val="0"/>
        <w:widowControl/>
        <w:spacing w:line="264" w:lineRule="exact" w:before="60" w:after="0"/>
        <w:ind w:left="0" w:right="288" w:firstLine="0"/>
        <w:jc w:val="left"/>
      </w:pPr>
      <w:r>
        <w:t xml:space="preserve">The shared vulnerability fostered a sense of community, a bond forged in the crucible of shared experience, a silent </w:t>
        <w:br/>
        <w:t>acknowledgment of our common humanity. I experienced less alone, less isolated, less defined by my past mistakes.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writing transformed alongside my self-discovery. The raw, confessional style, born from a place of pain and self-loathing, now served a new purpose. I wrote not only to process my own emotions but to give voice to the voiceless, to amplify the narratives of those whose stories were often unheard, unseen, and unacknowledged.</w:t>
      </w:r>
    </w:p>
    <w:p>
      <w:pPr>
        <w:autoSpaceDN w:val="0"/>
        <w:autoSpaceDE w:val="0"/>
        <w:widowControl/>
        <w:spacing w:line="264" w:lineRule="exact" w:before="60" w:after="0"/>
        <w:ind w:left="0" w:right="0" w:firstLine="0"/>
        <w:jc w:val="left"/>
      </w:pPr>
      <w:r>
        <w:t xml:space="preserve">The words flowed more easily, fueled by a sense of purpose that transcended my personal narrative. It became a means of advocacy, a tool to fight for justice, to challenge societal indifference, and to highlight the human dignity of those often marginalized and </w:t>
        <w:br/>
        <w:t>forgotten.</w:t>
      </w:r>
    </w:p>
    <w:p>
      <w:pPr>
        <w:autoSpaceDN w:val="0"/>
        <w:autoSpaceDE w:val="0"/>
        <w:widowControl/>
        <w:spacing w:line="264" w:lineRule="exact" w:before="264" w:after="0"/>
        <w:ind w:left="0" w:right="0" w:firstLine="0"/>
        <w:jc w:val="left"/>
      </w:pPr>
      <w:r>
        <w:t xml:space="preserve">The process wasn't without its setbacks. There were days when the old demons resurfaced, when the self-doubt crept back in, </w:t>
        <w:br/>
        <w:t>whispering insidious lies into my ear. The temptation to retreat into the familiar comfort of self-destruction, the allure of escape through substances or self-harm, would sometimes feel overwhelming. But the difference was profound. I now possessed a counter-narrative, a resilient inner voice that recognized these impulses for what they were: the echoes of a past self I was actively leaving behind.</w:t>
      </w:r>
    </w:p>
    <w:p>
      <w:pPr>
        <w:autoSpaceDN w:val="0"/>
        <w:autoSpaceDE w:val="0"/>
        <w:widowControl/>
        <w:spacing w:line="264" w:lineRule="exact" w:before="264" w:after="0"/>
        <w:ind w:left="0" w:right="0" w:firstLine="0"/>
        <w:jc w:val="left"/>
      </w:pPr>
      <w:r>
        <w:t xml:space="preserve">I learned to treat these moments of relapse not as failures but as opportunities for growth, as reminders of the ongoing journey towards self-acceptance and healing. I had developed a toolkit of coping mechanisms – mindfulness practices, healthy self-care </w:t>
        <w:br/>
        <w:t>routines, a strong support network of friends and family – that helped me navigate these difficult times and emerge stronger on the other side. The setbacks became milestones, marking my progress, reinforcing my resolve, and solidifying my commitment to a life free from the grip of addiction and self-destruction.</w:t>
      </w:r>
    </w:p>
    <w:p>
      <w:pPr>
        <w:autoSpaceDN w:val="0"/>
        <w:autoSpaceDE w:val="0"/>
        <w:widowControl/>
        <w:spacing w:line="264" w:lineRule="exact" w:before="264" w:after="0"/>
        <w:ind w:left="0" w:right="0" w:firstLine="0"/>
        <w:jc w:val="left"/>
      </w:pPr>
      <w:r>
        <w:t>The newfound purpose extended beyond volunteering. I found myself drawn to personal growth workshops, seeking out self-help resources, and engaging in activities that nurtured my mind, body, and spirit. I explored creative outlets beyond writing, rediscovering forgotten passions and nurturing new ones. I engaged in physical activities that helped me channel my energy, build strength, and enhance my overall well-being. This holistic approach to personal growth ensured that I was addressing the physical, emotional, and spiritual aspects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This journey of self-discovery wasn't a linear path; it was a </w:t>
        <w:br/>
        <w:t>labyrinthine exploration, filled with unexpected twists and turns. There were moments of profound clarity, followed by periods of intense self-doubt and confusion. But the overall direction was clear: a movement towards self-acceptance, towards healing, towards a life filled with purpose and meaning. It was a process of continuous learning, of integrating my past experiences into a narrative of growth and transformation.</w:t>
      </w:r>
    </w:p>
    <w:p>
      <w:pPr>
        <w:autoSpaceDN w:val="0"/>
        <w:autoSpaceDE w:val="0"/>
        <w:widowControl/>
        <w:spacing w:line="264" w:lineRule="exact" w:before="264" w:after="0"/>
        <w:ind w:left="0" w:right="0" w:firstLine="0"/>
        <w:jc w:val="left"/>
      </w:pPr>
      <w:r>
        <w:t xml:space="preserve">I learned to forgive myself, to extend the same compassion and understanding to myself that I readily offered to others. The self-loathing, once a constant companion, gradually dissipated, replaced by a growing sense of self-compassion and self-acceptance. I </w:t>
        <w:br/>
        <w:t>recognized the inherent worth within myself, independent of my past mistakes or external validation. This self-acceptance didn't erase the past; it allowed me to integrate it into my narrative, to see it as a formative experience that shaped me into the person I am today.</w:t>
      </w:r>
    </w:p>
    <w:p>
      <w:pPr>
        <w:autoSpaceDN w:val="0"/>
        <w:autoSpaceDE w:val="0"/>
        <w:widowControl/>
        <w:spacing w:line="264" w:lineRule="exact" w:before="264" w:after="0"/>
        <w:ind w:left="0" w:right="144" w:firstLine="0"/>
        <w:jc w:val="left"/>
      </w:pPr>
      <w:r>
        <w:t xml:space="preserve">The relationships in my life also underwent a transformation. The connections I formed with others were deeper, more meaningful, and authentic. I learned to communicate effectively, to express my emotions honestly, and to build healthy, reciprocal relationships based on mutual respect and understanding. I fostered stronger bonds with my family, repairing fractured relationships and </w:t>
        <w:br/>
        <w:t>building new connections based on trust and understanding.</w:t>
      </w:r>
    </w:p>
    <w:p>
      <w:pPr>
        <w:autoSpaceDN w:val="0"/>
        <w:autoSpaceDE w:val="0"/>
        <w:widowControl/>
        <w:spacing w:line="264" w:lineRule="exact" w:before="264" w:after="0"/>
        <w:ind w:left="0" w:right="0" w:firstLine="0"/>
        <w:jc w:val="left"/>
      </w:pPr>
      <w:r>
        <w:t xml:space="preserve">The healing process extended beyond the personal; it encompassed a broader sense of community engagement and social responsibility. I sought out opportunities to give back to society, to contribute my skills and talents towards the betterment of my community. This wasn't about self-aggrandizement; it was about living a life of purpose, of contributing to something larger than myself. It was about finding meaning in service, in connection, in making a </w:t>
        <w:br/>
        <w:t>positive impact on the world around me.</w:t>
      </w:r>
    </w:p>
    <w:p>
      <w:pPr>
        <w:autoSpaceDN w:val="0"/>
        <w:autoSpaceDE w:val="0"/>
        <w:widowControl/>
        <w:spacing w:line="264" w:lineRule="exact" w:before="264" w:after="0"/>
        <w:ind w:left="0" w:right="288" w:firstLine="0"/>
        <w:jc w:val="left"/>
      </w:pPr>
      <w:r>
        <w:t>The past still held its grip, but it was a less formidable force. The memories, once sharp and painful, had dulled with time and the passage of healing. I now witnessed the past not as something to be erased or ignored, but as an integral part of my story, a source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wisdom and resilience. The scars remained, but they were no longer symbols of defeat; they were testaments to my journey of self-discovery, badges of honor marking my perseverance and growth.</w:t>
      </w:r>
    </w:p>
    <w:p>
      <w:pPr>
        <w:autoSpaceDN w:val="0"/>
        <w:autoSpaceDE w:val="0"/>
        <w:widowControl/>
        <w:spacing w:line="264" w:lineRule="exact" w:before="264" w:after="0"/>
        <w:ind w:left="0" w:right="0" w:firstLine="0"/>
        <w:jc w:val="left"/>
      </w:pPr>
      <w:r>
        <w:t>The clarity I had found was more than a momentary respite; it was a sustainable state of being. It wasn’t the absence of struggles, but rather the ability to navigate them with increased self-awareness, resilience, and a profound sense of purpose. This purpose wasn’t an abstract ideal; it was woven into the fabric of my daily life, shaping my choices, influencing my interactions, and defining my path. It was a continuous journey of learning, growing, and contributing to something larger than myself. The journey is ongoing, ever-</w:t>
        <w:br/>
        <w:t>evolving, a testament to the enduring human capacity for change, healing, and self-discovery. The future remains uncertain, but I face it with newfound confidence, hope, and a deep sense of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Overcoming Challenges</w:t>
      </w:r>
    </w:p>
    <w:p>
      <w:pPr>
        <w:autoSpaceDN w:val="0"/>
        <w:autoSpaceDE w:val="0"/>
        <w:widowControl/>
        <w:spacing w:line="264" w:lineRule="exact" w:before="286" w:after="0"/>
        <w:ind w:left="0" w:right="0" w:firstLine="0"/>
        <w:jc w:val="left"/>
      </w:pPr>
      <w:r>
        <w:t xml:space="preserve">The clarity I’d found wasn’t a permanent state of bliss, a </w:t>
        <w:br/>
        <w:t>shimmering oasis in a desert of despair. It was more like a flickering candle in a fierce wind – sometimes bright and unwavering, other times threatening to be snuffed out by the gusts of doubt and self-loathing that still occasionally blew through my life. The challenges didn't vanish; they simply changed shape, shifting from the brutal, self-inflicted wounds of addiction to the more subtle, insidious forms of emotional and psychological turmoil.</w:t>
      </w:r>
    </w:p>
    <w:p>
      <w:pPr>
        <w:autoSpaceDN w:val="0"/>
        <w:autoSpaceDE w:val="0"/>
        <w:widowControl/>
        <w:spacing w:line="264" w:lineRule="exact" w:before="264" w:after="0"/>
        <w:ind w:left="0" w:right="0" w:firstLine="0"/>
        <w:jc w:val="left"/>
      </w:pPr>
      <w:r>
        <w:t>One of the most significant tests came in the form of a reconnection with my father. For years, our relationship had been fractured, a jagged mirror reflecting the broken pieces of my own fractured self.</w:t>
      </w:r>
    </w:p>
    <w:p>
      <w:pPr>
        <w:autoSpaceDN w:val="0"/>
        <w:autoSpaceDE w:val="0"/>
        <w:widowControl/>
        <w:spacing w:line="264" w:lineRule="exact" w:before="60" w:after="0"/>
        <w:ind w:left="0" w:right="144" w:firstLine="0"/>
        <w:jc w:val="left"/>
      </w:pPr>
      <w:r>
        <w:t>His absence during my darkest hours had left a gaping wound, a constant reminder of the unmet needs and unfulfilled expectations of my childhood. His reappearance wasn’t a grand gesture of reconciliation, but rather a tentative, hesitant reach across the chasm of years of silence and unspoken pain.</w:t>
      </w:r>
    </w:p>
    <w:p>
      <w:pPr>
        <w:autoSpaceDN w:val="0"/>
        <w:autoSpaceDE w:val="0"/>
        <w:widowControl/>
        <w:spacing w:line="264" w:lineRule="exact" w:before="264" w:after="0"/>
        <w:ind w:left="0" w:right="0" w:firstLine="0"/>
        <w:jc w:val="left"/>
      </w:pPr>
      <w:r>
        <w:t xml:space="preserve">The initial meetings were fraught with tension, awkward silences punctuated by stilted conversations. The years of estrangement had built a wall between us, a barrier of unspoken resentments and unresolved conflicts. But underneath the surface, a flicker of </w:t>
        <w:br/>
        <w:t>something familiar – a hesitant yearning for connection, a fragile hope for healing – began to emerge.</w:t>
      </w:r>
    </w:p>
    <w:p>
      <w:pPr>
        <w:autoSpaceDN w:val="0"/>
        <w:autoSpaceDE w:val="0"/>
        <w:widowControl/>
        <w:spacing w:line="264" w:lineRule="exact" w:before="264" w:after="0"/>
        <w:ind w:left="0" w:right="0" w:firstLine="0"/>
        <w:jc w:val="left"/>
      </w:pPr>
      <w:r>
        <w:t>It wasn't easy. Old patterns of communication resurfaced, old wounds were inadvertently reopened. There were moments of anger, frustration, and intense emotional upheaval. But this time, I approached the situation differently. I didn't allow myself to be swept away by the tide of anger or despair. I had learned the value of setting boundaries, of asserting my needs, of communicating my emotions with clarity and honesty.</w:t>
      </w:r>
    </w:p>
    <w:p>
      <w:pPr>
        <w:autoSpaceDN w:val="0"/>
        <w:autoSpaceDE w:val="0"/>
        <w:widowControl/>
        <w:spacing w:line="264" w:lineRule="exact" w:before="264" w:after="0"/>
        <w:ind w:left="0" w:right="144" w:firstLine="0"/>
        <w:jc w:val="left"/>
      </w:pPr>
      <w:r>
        <w:t>I realized that forgiveness wasn't about condoning his past actions; it was about releasing the grip of resentment.  that had held me captive for so long. it was about freeing myself from the weight of the past, allowing myself to move forward without the burden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anger and bitterness. It was a slow, painstaking process, a gradual dismantling of the wall that had separated us for so long. It required immense self-awareness, patience, and a willingness to extend empathy even when it experienced incredibly difficult.</w:t>
      </w:r>
    </w:p>
    <w:p>
      <w:pPr>
        <w:autoSpaceDN w:val="0"/>
        <w:autoSpaceDE w:val="0"/>
        <w:widowControl/>
        <w:spacing w:line="264" w:lineRule="exact" w:before="264" w:after="0"/>
        <w:ind w:left="0" w:right="0" w:firstLine="0"/>
        <w:jc w:val="left"/>
      </w:pPr>
      <w:r>
        <w:t>The healing process wasn't linear. There were setbacks, moments of doubt, and the lingering temptation to retreat into the familiar comfort of avoidance. But with each step forward, even the smallest ones, I experienced a sense of progress, a growing understanding of both myself and my father. The journey was transformative not only for our relationship but also for my own personal growth. I learned to navigate difficult conversations, to express my vulnerabilities, and to embrace the messy, imperfect nature of human relationships. The relationship, while still fragile, represented a victory – a testament to my resilience and capacity for forgiveness, both of myself and others.</w:t>
      </w:r>
    </w:p>
    <w:p>
      <w:pPr>
        <w:autoSpaceDN w:val="0"/>
        <w:autoSpaceDE w:val="0"/>
        <w:widowControl/>
        <w:spacing w:line="264" w:lineRule="exact" w:before="264" w:after="0"/>
        <w:ind w:left="0" w:right="0" w:firstLine="0"/>
        <w:jc w:val="left"/>
      </w:pPr>
      <w:r>
        <w:t>Another significant challenge arose in my professional life. The success I’d experienced with my writing, fueled by my newfound purpose and self-acceptance, created a new set of pressures and anxieties. The initial joy of creative expression was slowly being overshadowed by the anxieties of public scrutiny, the fear of failure, and the constant pressure to maintain a certain level of output.</w:t>
      </w:r>
    </w:p>
    <w:p>
      <w:pPr>
        <w:autoSpaceDN w:val="0"/>
        <w:autoSpaceDE w:val="0"/>
        <w:widowControl/>
        <w:spacing w:line="264" w:lineRule="exact" w:before="264" w:after="0"/>
        <w:ind w:left="0" w:right="0" w:firstLine="0"/>
        <w:jc w:val="left"/>
      </w:pPr>
      <w:r>
        <w:t xml:space="preserve">The pressure manifested in various ways. I found myself pushing myself beyond my limits, neglecting my self-care routines, and once again sacrificing my well-being in pursuit of success. The familiar symptoms of anxiety and self-doubt resurfaced, whispering </w:t>
        <w:br/>
        <w:t>insidious lies in my ear, reminding me of my past failures and fueling my fear of inadequacy.</w:t>
      </w:r>
    </w:p>
    <w:p>
      <w:pPr>
        <w:autoSpaceDN w:val="0"/>
        <w:autoSpaceDE w:val="0"/>
        <w:widowControl/>
        <w:spacing w:line="264" w:lineRule="exact" w:before="264" w:after="0"/>
        <w:ind w:left="0" w:right="288" w:firstLine="0"/>
        <w:jc w:val="left"/>
      </w:pPr>
      <w:r>
        <w:t>This time, however, I recognized the warning signs sooner. I was better equipped to handle the emotional and psychological pressures, thanks to the tools and coping mechanisms I had cultivated throughout my healing journey. I reached out to my support network – my friends, family, and therapist – seeking guidance and support during this challenging period.</w:t>
      </w:r>
    </w:p>
    <w:p>
      <w:pPr>
        <w:autoSpaceDN w:val="0"/>
        <w:autoSpaceDE w:val="0"/>
        <w:widowControl/>
        <w:spacing w:line="264" w:lineRule="exact" w:before="264" w:after="0"/>
        <w:ind w:left="0" w:right="288" w:firstLine="0"/>
        <w:jc w:val="left"/>
      </w:pPr>
      <w:r>
        <w:t>I also actively sought ways to manage my stress and anxiety. I re-introduced regular mindfulness practices into my daily routine,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ensuring that I set aside time for relaxation and self-reflection. I implemented healthier work habits, setting realistic goals and boundaries to avoid burnout. I sought out creative outlets beyond writing to help manage my stress levels and avoid over-reliance on one single source of fulfillment.</w:t>
      </w:r>
    </w:p>
    <w:p>
      <w:pPr>
        <w:autoSpaceDN w:val="0"/>
        <w:autoSpaceDE w:val="0"/>
        <w:widowControl/>
        <w:spacing w:line="264" w:lineRule="exact" w:before="264" w:after="0"/>
        <w:ind w:left="0" w:right="0" w:firstLine="0"/>
        <w:jc w:val="left"/>
      </w:pPr>
      <w:r>
        <w:t xml:space="preserve">The challenge taught me valuable lessons about the importance of balance, the need to prioritize self-care, and the necessity of setting healthy boundaries. It reinforced my understanding that success isn't defined solely by external achievements but also by the overall well-being and happiness of the individual. The experience also solidified my commitment to prioritize self-compassion and self-acceptance, recognizing the limits of my resilience and </w:t>
        <w:br/>
        <w:t>acknowledging the need for rest and recuperation.</w:t>
      </w:r>
    </w:p>
    <w:p>
      <w:pPr>
        <w:autoSpaceDN w:val="0"/>
        <w:autoSpaceDE w:val="0"/>
        <w:widowControl/>
        <w:spacing w:line="264" w:lineRule="exact" w:before="264" w:after="0"/>
        <w:ind w:left="0" w:right="0" w:firstLine="0"/>
        <w:jc w:val="left"/>
      </w:pPr>
      <w:r>
        <w:t xml:space="preserve">Overcoming these challenges wasn't about conquering adversity; it was about learning to dance with it. It was about accepting the inherent imperfections of life, embracing the inevitable setbacks, and navigating the twists and turns of the journey with grace, resilience, and self-compassion. It was about recognizing that growth often occurs not in moments of ease and comfort, but in the crucible of struggle and adversity. It was a testament to the </w:t>
        <w:br/>
        <w:t>transformative power of self-awareness, the importance of healthy coping mechanisms, and the unwavering strength of the human spirit.</w:t>
      </w:r>
    </w:p>
    <w:p>
      <w:pPr>
        <w:autoSpaceDN w:val="0"/>
        <w:autoSpaceDE w:val="0"/>
        <w:widowControl/>
        <w:spacing w:line="264" w:lineRule="exact" w:before="264" w:after="0"/>
        <w:ind w:left="0" w:right="0" w:firstLine="0"/>
        <w:jc w:val="left"/>
      </w:pPr>
      <w:r>
        <w:t xml:space="preserve">The journey of healing and self-discovery was far from over. The scars of my past remained, a testament to the battles fought and won. But they no longer defined me; they were reminders of my strength, resilience, and the capacity for transformation that resides within each of us. The path ahead remained uncertain, but I faced it with a newfound sense of clarity, purpose, and a deep, abiding faith in my ability to navigate whatever challenges life threw my way. The scars are a map, charting the course of my journey, a testament to the enduring human capacity for healing, growth, and </w:t>
        <w:br/>
        <w:t>transformation. The journey continues, and with each step, I feel a stronger sense of self, a clearer understanding of my purpose, and an unwavering belief in the beauty of a life lived with courage, vulnerability, and unwavering hope. The future, though uncertain, is filled with the promise of continued growth, self-discovery,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0" w:firstLine="0"/>
        <w:jc w:val="both"/>
      </w:pPr>
      <w:r>
        <w:t>the unwavering belief in the power of resilience. The whispers of doubt still surface, but they are weaker now, drowned out by the symphony of self-acceptance and hope that plays within my soul.</w:t>
      </w:r>
    </w:p>
    <w:p>
      <w:pPr>
        <w:autoSpaceDN w:val="0"/>
        <w:autoSpaceDE w:val="0"/>
        <w:widowControl/>
        <w:spacing w:line="324" w:lineRule="exact" w:before="0" w:after="0"/>
        <w:ind w:left="0" w:right="0" w:firstLine="0"/>
        <w:jc w:val="left"/>
      </w:pPr>
      <w:r>
        <w:t>The fight continues, but the victory is already partially won.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Maintaining Sobriety</w:t>
      </w:r>
    </w:p>
    <w:p>
      <w:pPr>
        <w:autoSpaceDN w:val="0"/>
        <w:autoSpaceDE w:val="0"/>
        <w:widowControl/>
        <w:spacing w:line="264" w:lineRule="exact" w:before="286" w:after="0"/>
        <w:ind w:left="0" w:right="0" w:firstLine="0"/>
        <w:jc w:val="left"/>
      </w:pPr>
      <w:r>
        <w:t xml:space="preserve">The mornings were the hardest. That first, groggy moment between sleep and wakefulness, when the world was still blurry and the edges of consciousness fuzzy, was a battlefield. A battlefield where the whispers of temptation, insidious and seductive, battled with the fragile strength of my resolve. Those whispers promised </w:t>
        <w:br/>
        <w:t xml:space="preserve">oblivion, a temporary escape from the relentless pressure of </w:t>
        <w:br/>
        <w:t>existence. They painted a vivid picture of numbness, of a blissful absence of pain and responsibility. They promised relief.</w:t>
      </w:r>
    </w:p>
    <w:p>
      <w:pPr>
        <w:autoSpaceDN w:val="0"/>
        <w:autoSpaceDE w:val="0"/>
        <w:widowControl/>
        <w:spacing w:line="264" w:lineRule="exact" w:before="264" w:after="0"/>
        <w:ind w:left="0" w:right="0" w:firstLine="0"/>
        <w:jc w:val="left"/>
      </w:pPr>
      <w:r>
        <w:t>But I learned to recognize those whispers. I learned to identify them for what they were: the insidious lies of addiction, clinging to the shadows of my past. And I learned to fight back. I learned to silence those voices with the counter-melody of self-affirmation, with the rhythmic beat of my commitment to sobriety. It wasn't always easy. There were days when the whispers experienced deafening, when the battle felt insurmountable.</w:t>
      </w:r>
    </w:p>
    <w:p>
      <w:pPr>
        <w:autoSpaceDN w:val="0"/>
        <w:autoSpaceDE w:val="0"/>
        <w:widowControl/>
        <w:spacing w:line="264" w:lineRule="exact" w:before="264" w:after="0"/>
        <w:ind w:left="0" w:right="0" w:firstLine="0"/>
        <w:jc w:val="left"/>
      </w:pPr>
      <w:r>
        <w:t xml:space="preserve">My routine became my shield. The structure and consistency </w:t>
        <w:br/>
        <w:t xml:space="preserve">provided a framework for my days, a scaffolding for my fragile resolve. It was a simple routine, but it was my lifeline: wake up, meditate, journal, exercise, work, connect with my support </w:t>
        <w:br/>
        <w:t>network, and then, finally, allow myself the quiet solitude of the evening. The routine itself wasn't magical, but the discipline it required was. It forced me to focus on the present moment, to resist the pull of distraction and temptation.</w:t>
      </w:r>
    </w:p>
    <w:p>
      <w:pPr>
        <w:autoSpaceDN w:val="0"/>
        <w:autoSpaceDE w:val="0"/>
        <w:widowControl/>
        <w:spacing w:line="264" w:lineRule="exact" w:before="264" w:after="0"/>
        <w:ind w:left="0" w:right="0" w:firstLine="0"/>
        <w:jc w:val="left"/>
      </w:pPr>
      <w:r>
        <w:t>The meditation became a sanctuary, a place where I could quiet the relentless chatter of my mind, where I could confront my inner demons without succumbing to their destructive influence. It was a space where I could nurture my self-compassion, where I could forgive myself for my past mistakes, and where I could find strength in the quiet resilience of my own spirit.</w:t>
      </w:r>
    </w:p>
    <w:p>
      <w:pPr>
        <w:autoSpaceDN w:val="0"/>
        <w:autoSpaceDE w:val="0"/>
        <w:widowControl/>
        <w:spacing w:line="264" w:lineRule="exact" w:before="264" w:after="0"/>
        <w:ind w:left="0" w:right="0" w:firstLine="0"/>
        <w:jc w:val="left"/>
      </w:pPr>
      <w:r>
        <w:t xml:space="preserve">Journaling became a form of therapy, a way to process my </w:t>
        <w:br/>
        <w:t>emotions without judgment, to examine the patterns.  of my thoughts and behaviors, and to identify triggers that might lead me down a dangerous path. it was a raw and honest exploration of my inner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landscape, a cartography of my soul's journey. The pages were filled with messy confessions, with moments of vulnerability and self-doubt, but also with glimmers of hope and self-acceptance. It was in those pages that I found a way to make sense of the chaos, to </w:t>
        <w:br/>
        <w:t>transform my pain into a narrative of resilience.</w:t>
      </w:r>
    </w:p>
    <w:p>
      <w:pPr>
        <w:autoSpaceDN w:val="0"/>
        <w:autoSpaceDE w:val="0"/>
        <w:widowControl/>
        <w:spacing w:line="264" w:lineRule="exact" w:before="264" w:after="0"/>
        <w:ind w:left="0" w:right="0" w:firstLine="0"/>
        <w:jc w:val="left"/>
      </w:pPr>
      <w:r>
        <w:t>Exercise wasn't just about physical fitness; it was a vital part of my mental and emotional well-being. The physical exertion helped to clear my head, to release pent-up energy and anxiety. The rhythm of my body moving helped to ground me in the present moment, to quiet the whispers of doubt and temptation. It was a reminder that I was capable of strength, of discipline, of resilience. The sweat, the ache in my muscles, was a testament to my commitment, to my unwavering dedication to my sobriety.</w:t>
      </w:r>
    </w:p>
    <w:p>
      <w:pPr>
        <w:autoSpaceDN w:val="0"/>
        <w:autoSpaceDE w:val="0"/>
        <w:widowControl/>
        <w:spacing w:line="264" w:lineRule="exact" w:before="264" w:after="0"/>
        <w:ind w:left="0" w:right="0" w:firstLine="0"/>
        <w:jc w:val="left"/>
      </w:pPr>
      <w:r>
        <w:t xml:space="preserve">My support network became my anchor, the constant presence that kept me tethered to reality when the currents of despair threatened to pull me under. These weren't just casual acquaintances; they were the people who knew my story, who had witnessed my </w:t>
        <w:br/>
        <w:t>struggles, and who had steadfastly stood by me through thick and thin. They were my lifeline, my refuge, my safe harbor in the storms of life.</w:t>
      </w:r>
    </w:p>
    <w:p>
      <w:pPr>
        <w:autoSpaceDN w:val="0"/>
        <w:autoSpaceDE w:val="0"/>
        <w:widowControl/>
        <w:spacing w:line="264" w:lineRule="exact" w:before="264" w:after="0"/>
        <w:ind w:left="0" w:right="0" w:firstLine="0"/>
        <w:jc w:val="left"/>
      </w:pPr>
      <w:r>
        <w:t xml:space="preserve">Connecting with them wasn't always easy. There were days when I experienced ashamed, when I wanted to retreat into isolation. But I knew that isolating myself would be disastrous. It was in sharing my struggles, in allowing myself to be vulnerable, that I found strength and solace. Their unwavering support, their empathetic </w:t>
        <w:br/>
        <w:t>understanding, was a constant reminder that I was not alone.</w:t>
      </w:r>
    </w:p>
    <w:p>
      <w:pPr>
        <w:autoSpaceDN w:val="0"/>
        <w:autoSpaceDE w:val="0"/>
        <w:widowControl/>
        <w:spacing w:line="264" w:lineRule="exact" w:before="264" w:after="0"/>
        <w:ind w:left="0" w:right="0" w:firstLine="0"/>
        <w:jc w:val="left"/>
      </w:pPr>
      <w:r>
        <w:t xml:space="preserve">The evenings were different. The frenetic energy of the day </w:t>
        <w:br/>
        <w:t xml:space="preserve">subsided, leaving behind a quiet stillness. This was when the battle could be the most intense. The silence could be deafening, filled with the ghosts of past regrets and the insidious whispers of </w:t>
        <w:br/>
        <w:t>temptation. But I learned to find peace in that stillness. I learned to embrace the solitude, to find solace in the quiet rhythm of my own breath. I learned to listen to the music of my own soul.</w:t>
      </w:r>
    </w:p>
    <w:p>
      <w:pPr>
        <w:autoSpaceDN w:val="0"/>
        <w:autoSpaceDE w:val="0"/>
        <w:widowControl/>
        <w:spacing w:line="264" w:lineRule="exact" w:before="264" w:after="0"/>
        <w:ind w:left="0" w:right="0" w:firstLine="0"/>
        <w:jc w:val="left"/>
      </w:pPr>
      <w:r>
        <w:t>I filled those evenings with activities that nurtured my spirit: reading, writing, listening to music, spending time in nature.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were simple pleasures, but they were immensely satisfying, </w:t>
        <w:br/>
        <w:t>providing a sense of calm and contentment that replaced the frantic search for oblivion.</w:t>
      </w:r>
    </w:p>
    <w:p>
      <w:pPr>
        <w:autoSpaceDN w:val="0"/>
        <w:autoSpaceDE w:val="0"/>
        <w:widowControl/>
        <w:spacing w:line="264" w:lineRule="exact" w:before="264" w:after="0"/>
        <w:ind w:left="0" w:right="0" w:firstLine="0"/>
        <w:jc w:val="left"/>
      </w:pPr>
      <w:r>
        <w:t>There were moments of intense craving, times when the urge to relapse experienced overwhelming. Those moments were tests of my resolve, trials of my resilience. But I learned to navigate them, to ride out the wave of temptation without succumbing to its pull. I learned to find strength in my vulnerability, to acknowledge the power of my cravings without letting them dictate my actions.</w:t>
      </w:r>
    </w:p>
    <w:p>
      <w:pPr>
        <w:autoSpaceDN w:val="0"/>
        <w:autoSpaceDE w:val="0"/>
        <w:widowControl/>
        <w:spacing w:line="264" w:lineRule="exact" w:before="264" w:after="0"/>
        <w:ind w:left="0" w:right="0" w:firstLine="0"/>
        <w:jc w:val="left"/>
      </w:pPr>
      <w:r>
        <w:t>One of the most effective strategies I discovered was mindfulness. It wasn't a mystical practice, but a simple technique of focusing on the present moment, of observing my thoughts and emotions without judgment. When the cravings hit, I would focus on my breath, on the sensations in my body, on the sounds around me. This allowed me to create distance between myself and the cravings, to observe them objectively, without allowing them to consume me.</w:t>
      </w:r>
    </w:p>
    <w:p>
      <w:pPr>
        <w:autoSpaceDN w:val="0"/>
        <w:autoSpaceDE w:val="0"/>
        <w:widowControl/>
        <w:spacing w:line="264" w:lineRule="exact" w:before="264" w:after="0"/>
        <w:ind w:left="0" w:right="144" w:firstLine="0"/>
        <w:jc w:val="left"/>
      </w:pPr>
      <w:r>
        <w:t xml:space="preserve">This journey wasn’t linear. There were setbacks, stumbles, near misses. There were nights when the darkness seemed </w:t>
        <w:br/>
        <w:t>insurmountable, when the weight of my past experienced crushing. There were moments when I questioned my own strength, my own resolve. But even in those moments, I never gave up. I learned that relapse isn’t failure; it’s a detour on a long and winding road.</w:t>
      </w:r>
    </w:p>
    <w:p>
      <w:pPr>
        <w:autoSpaceDN w:val="0"/>
        <w:autoSpaceDE w:val="0"/>
        <w:widowControl/>
        <w:spacing w:line="264" w:lineRule="exact" w:before="264" w:after="0"/>
        <w:ind w:left="0" w:right="0" w:firstLine="0"/>
        <w:jc w:val="left"/>
      </w:pPr>
      <w:r>
        <w:t>And with each setback, I learned, I adapted, I grew stronger. Each relapse was a lesson, a harsh but necessary teacher, reminding me of the stakes, reinforcing my commitment to remain sober. I learned to forgive myself, to pick myself up, to dust myself off, and to start again. The road to recovery isn’t a race; it’s a marathon. And I was in it for the long haul.</w:t>
      </w:r>
    </w:p>
    <w:p>
      <w:pPr>
        <w:autoSpaceDN w:val="0"/>
        <w:autoSpaceDE w:val="0"/>
        <w:widowControl/>
        <w:spacing w:line="264" w:lineRule="exact" w:before="266" w:after="0"/>
        <w:ind w:left="0" w:right="0" w:firstLine="0"/>
        <w:jc w:val="left"/>
      </w:pPr>
      <w:r>
        <w:t xml:space="preserve">Maintaining sobriety was a continuous act of self-care, a relentless pursuit of self-improvement. It required constant vigilance, </w:t>
        <w:br/>
        <w:t>unwavering commitment, and the unwavering support of my loved ones. It wasn't a destination but a journey, a lifelong commitment to nurturing my physical, mental, and emotional well-being.</w:t>
      </w:r>
    </w:p>
    <w:p>
      <w:pPr>
        <w:autoSpaceDN w:val="0"/>
        <w:autoSpaceDE w:val="0"/>
        <w:widowControl/>
        <w:spacing w:line="324" w:lineRule="exact" w:before="204" w:after="0"/>
        <w:ind w:left="0" w:right="0" w:firstLine="0"/>
        <w:jc w:val="left"/>
      </w:pPr>
      <w:r>
        <w:t>The clarity I'd found was no longer a flickering candle, but a steady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flame, burning bright against the darkness. The whispers of doubt still surfaced occasionally, but they were quieter now, fainter, less compelling. They held no power over me anymore. I had learned to listen to the stronger, more resonant voice of my own resilience.</w:t>
      </w:r>
    </w:p>
    <w:p>
      <w:pPr>
        <w:autoSpaceDN w:val="0"/>
        <w:autoSpaceDE w:val="0"/>
        <w:widowControl/>
        <w:spacing w:line="264" w:lineRule="exact" w:before="60" w:after="0"/>
        <w:ind w:left="0" w:right="144" w:firstLine="0"/>
        <w:jc w:val="left"/>
      </w:pPr>
      <w:r>
        <w:t>The victory, while ongoing, was increasingly palpable. The fight was far from over, but I was winning. And that, in itself, was enough. The scars were a map of my journey, a testament to my strength, a reminder of how far I had come, and a beacon guiding me forward, towards a future filled with the promise of continued growth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Regulation</w:t>
      </w:r>
    </w:p>
    <w:p>
      <w:pPr>
        <w:autoSpaceDN w:val="0"/>
        <w:autoSpaceDE w:val="0"/>
        <w:widowControl/>
        <w:spacing w:line="264" w:lineRule="exact" w:before="286" w:after="0"/>
        <w:ind w:left="0" w:right="0" w:firstLine="0"/>
        <w:jc w:val="left"/>
      </w:pPr>
      <w:r>
        <w:t>The silence after the phone calls with my mother was the hardest part. The comforting cadence of her voice, her worried questions, her unwavering love – all of it faded, leaving behind a hollow ache that resonated deep within my chest. It was a silence filled with the ghosts of unspoken words, the weight of unspoken regrets. In those silences, the old demons would stir, their whispers slithering into the cracks of my resolve. They’d remind me of my failures, of my weaknesses, of the pain I’d caused. They’d paint vivid pictures of escape, of oblivion, of the temporary comfort of numbness.</w:t>
      </w:r>
    </w:p>
    <w:p>
      <w:pPr>
        <w:autoSpaceDN w:val="0"/>
        <w:autoSpaceDE w:val="0"/>
        <w:widowControl/>
        <w:spacing w:line="264" w:lineRule="exact" w:before="264" w:after="0"/>
        <w:ind w:left="0" w:right="0" w:firstLine="0"/>
        <w:jc w:val="left"/>
      </w:pPr>
      <w:r>
        <w:t xml:space="preserve">But I was learning. Slowly, painstakingly, I was learning to navigate the treacherous currents of my emotions. I began to understand that emotional regulation wasn’t about suppressing or ignoring my feelings, but about understanding them, accepting them, and </w:t>
        <w:br/>
        <w:t>finding healthy ways to process them. It wasn’t about erasing the pain, but about learning to live with it, to integrate it into the tapestry of my being.</w:t>
      </w:r>
    </w:p>
    <w:p>
      <w:pPr>
        <w:autoSpaceDN w:val="0"/>
        <w:autoSpaceDE w:val="0"/>
        <w:widowControl/>
        <w:spacing w:line="264" w:lineRule="exact" w:before="264" w:after="0"/>
        <w:ind w:left="0" w:right="0" w:firstLine="0"/>
        <w:jc w:val="left"/>
      </w:pPr>
      <w:r>
        <w:t>I started small. I began paying attention to my body’s signals, to the subtle shifts in my physical state that often preceded emotional outbursts. A tightening in my chest, a clenching of my jaw, a tremor in my hands – these were the early warning signs, the red flags signaling an approaching emotional storm. Learning to recognize these physical manifestations was the first step in gaining control.</w:t>
      </w:r>
    </w:p>
    <w:p>
      <w:pPr>
        <w:autoSpaceDN w:val="0"/>
        <w:autoSpaceDE w:val="0"/>
        <w:widowControl/>
        <w:spacing w:line="264" w:lineRule="exact" w:before="60" w:after="0"/>
        <w:ind w:left="0" w:right="288" w:firstLine="0"/>
        <w:jc w:val="left"/>
      </w:pPr>
      <w:r>
        <w:t>When I experienced the familiar tightening in my chest, I'd pause, I’d breathe deeply, and I’d focus on grounding myself in the present moment.</w:t>
      </w:r>
    </w:p>
    <w:p>
      <w:pPr>
        <w:autoSpaceDN w:val="0"/>
        <w:autoSpaceDE w:val="0"/>
        <w:widowControl/>
        <w:spacing w:line="264" w:lineRule="exact" w:before="264" w:after="0"/>
        <w:ind w:left="0" w:right="0" w:firstLine="0"/>
        <w:jc w:val="left"/>
      </w:pPr>
      <w:r>
        <w:t>I found solace in the simple act of breathing. Deep, slow breaths, inhaling calmness and exhaling anxiety. It sounds simplistic, almost ridiculously so, but the power of conscious breathing was profound.</w:t>
      </w:r>
    </w:p>
    <w:p>
      <w:pPr>
        <w:autoSpaceDN w:val="0"/>
        <w:autoSpaceDE w:val="0"/>
        <w:widowControl/>
        <w:spacing w:line="264" w:lineRule="exact" w:before="60" w:after="0"/>
        <w:ind w:left="0" w:right="288" w:firstLine="0"/>
        <w:jc w:val="left"/>
      </w:pPr>
      <w:r>
        <w:t>It was a tangible anchor in the chaotic storm of my emotions. It helped me to slow down, to regain control, to break the cycle of escalating negativity.</w:t>
      </w:r>
    </w:p>
    <w:p>
      <w:pPr>
        <w:autoSpaceDN w:val="0"/>
        <w:autoSpaceDE w:val="0"/>
        <w:widowControl/>
        <w:spacing w:line="264" w:lineRule="exact" w:before="264" w:after="0"/>
        <w:ind w:left="0" w:right="0" w:firstLine="0"/>
        <w:jc w:val="left"/>
      </w:pPr>
      <w:r>
        <w:t>Alongside breathwork, I incorporated mindfulness meditation into my daily routine. It wasn't about achieving some transcendent state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being; it was simply about observing my thoughts and emotions without judgment. I'd sit quietly, focusing on the sensations in my body, on the rhythm of my breath, on the sounds around me. When thoughts arose – and they always did, a relentless stream of self-criticism, regret, and fear – I would simply acknowledge them, observe them, and then gently let them go. It was like watching clouds drift across the sky, observing their shapes and movements without getting caught up in their fleeting forms.</w:t>
      </w:r>
    </w:p>
    <w:p>
      <w:pPr>
        <w:autoSpaceDN w:val="0"/>
        <w:autoSpaceDE w:val="0"/>
        <w:widowControl/>
        <w:spacing w:line="264" w:lineRule="exact" w:before="264" w:after="0"/>
        <w:ind w:left="0" w:right="0" w:firstLine="0"/>
        <w:jc w:val="left"/>
      </w:pPr>
      <w:r>
        <w:t>This practice helped me to create distance between myself and my emotions, to see them as temporary visitors rather than permanent residents. It was a gradual process, a slow and steady cultivation of self-awareness. There were days when the meditation experienced like a torturous exercise in self-flagellation, when the torrent of negative thoughts felt overwhelming. But I persisted, knowing that the practice, like sobriety itself, required patience, persistence, and unwavering commitment.</w:t>
      </w:r>
    </w:p>
    <w:p>
      <w:pPr>
        <w:autoSpaceDN w:val="0"/>
        <w:autoSpaceDE w:val="0"/>
        <w:widowControl/>
        <w:spacing w:line="264" w:lineRule="exact" w:before="264" w:after="0"/>
        <w:ind w:left="0" w:right="0" w:firstLine="0"/>
        <w:jc w:val="left"/>
      </w:pPr>
      <w:r>
        <w:t>Journaling became an essential tool in this process of emotional regulation. The act of writing, of pouring my thoughts and feelings onto the page, helped me to externalize my inner turmoil. It wasn’t about writing beautifully crafted prose; it was about raw, unfiltered expression. I wrote about the anger, the shame, the guilt, the fear –all the messy, uncomfortable emotions that had haunted me for so long. I wrote about the pain, the longing, the regret. I wrote about the overwhelming desire to self-destruct, to numb the pain, to escape the relentless pressure of existence. And in writing, I found a strange kind of release.</w:t>
      </w:r>
    </w:p>
    <w:p>
      <w:pPr>
        <w:autoSpaceDN w:val="0"/>
        <w:autoSpaceDE w:val="0"/>
        <w:widowControl/>
        <w:spacing w:line="264" w:lineRule="exact" w:before="264" w:after="0"/>
        <w:ind w:left="0" w:right="0" w:firstLine="0"/>
        <w:jc w:val="left"/>
      </w:pPr>
      <w:r>
        <w:t>I discovered the power of naming my emotions. Instead of simply feeling overwhelmed by a general sense of unease or anxiety, I learned to identify the specific emotion: was it fear, sadness, anger, or a combination of all three? Putting words to my feelings gave them form, gave them structure, made them less amorphous, less menacing. It was a way of taking back control, of reclaiming my narrative. The act of naming my emotions was an act of defiance, a refusal to be overwhelmed by the swirling vortex of my inner turmoil.</w:t>
      </w:r>
    </w:p>
    <w:p>
      <w:pPr>
        <w:autoSpaceDN w:val="0"/>
        <w:autoSpaceDE w:val="0"/>
        <w:widowControl/>
        <w:spacing w:line="324" w:lineRule="exact" w:before="204" w:after="0"/>
        <w:ind w:left="0" w:right="0" w:firstLine="0"/>
        <w:jc w:val="center"/>
      </w:pPr>
      <w:r>
        <w:t>Alongside these internal strategies, I also developed external coping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mechanisms. Exercise remained a crucial element in my overall well-being. The physical exertion helped to burn off pent-up energy, to release the tension that often accompanied my emotional </w:t>
        <w:br/>
        <w:t xml:space="preserve">distress. Running, weightlifting, yoga – each provided a different kind of release, a different way to channel my emotions into </w:t>
        <w:br/>
        <w:t>something constructive. The physical exhaustion that followed was a welcome relief, a temporary respite from the relentless war raging within me.</w:t>
      </w:r>
    </w:p>
    <w:p>
      <w:pPr>
        <w:autoSpaceDN w:val="0"/>
        <w:autoSpaceDE w:val="0"/>
        <w:widowControl/>
        <w:spacing w:line="264" w:lineRule="exact" w:before="264" w:after="0"/>
        <w:ind w:left="0" w:right="0" w:firstLine="0"/>
        <w:jc w:val="left"/>
      </w:pPr>
      <w:r>
        <w:t xml:space="preserve">Connecting with my support network became increasingly </w:t>
        <w:br/>
        <w:t>important. Sharing my struggles, my vulnerabilities, with trusted friends and family, helped to alleviate the burden of carrying my pain alone. It wasn't always easy. There were times when shame held me back, when I wanted to retreat into isolation. But I learned that isolation was a dangerous path, a slippery slope leading back to the darkness. The empathy and understanding of my support system became a lifeline, a tangible reminder that I was not alone in my struggles.</w:t>
      </w:r>
    </w:p>
    <w:p>
      <w:pPr>
        <w:autoSpaceDN w:val="0"/>
        <w:autoSpaceDE w:val="0"/>
        <w:widowControl/>
        <w:spacing w:line="264" w:lineRule="exact" w:before="264" w:after="0"/>
        <w:ind w:left="0" w:right="0" w:firstLine="0"/>
        <w:jc w:val="left"/>
      </w:pPr>
      <w:r>
        <w:t xml:space="preserve">Learning to forgive myself was perhaps the most challenging aspect of this journey. I had spent years steeped in self-loathing, consumed by guilt and regret over past mistakes. Forgiving myself didn't mean condoning my past actions; it meant accepting my imperfections, acknowledging my humanity, and recognizing that I was capable of growth and change. It was a process of self-compassion, of </w:t>
        <w:br/>
        <w:t>recognizing that everyone makes mistakes and that my past actions did not define my present or future self.</w:t>
      </w:r>
    </w:p>
    <w:p>
      <w:pPr>
        <w:autoSpaceDN w:val="0"/>
        <w:autoSpaceDE w:val="0"/>
        <w:widowControl/>
        <w:spacing w:line="264" w:lineRule="exact" w:before="264" w:after="0"/>
        <w:ind w:left="0" w:right="0" w:firstLine="0"/>
        <w:jc w:val="left"/>
      </w:pPr>
      <w:r>
        <w:t xml:space="preserve">The road to emotional regulation wasn't linear. There were </w:t>
        <w:br/>
        <w:t xml:space="preserve">setbacks, moments of relapse, times when the old demons seemed to gain the upper hand. But each setback became a lesson, a </w:t>
        <w:br/>
        <w:t xml:space="preserve">reminder of the importance of self-awareness, self-compassion, and the ongoing need for vigilance. I learned that emotional regulation was not a destination but a journey, a lifelong process of learning and growth. It required constant vigilance, unwavering </w:t>
        <w:br/>
        <w:t>commitment, and the unwavering support of those who loved me.</w:t>
      </w:r>
    </w:p>
    <w:p>
      <w:pPr>
        <w:autoSpaceDN w:val="0"/>
        <w:autoSpaceDE w:val="0"/>
        <w:widowControl/>
        <w:spacing w:line="264" w:lineRule="exact" w:before="60" w:after="0"/>
        <w:ind w:left="0" w:right="0" w:firstLine="0"/>
        <w:jc w:val="left"/>
      </w:pPr>
      <w:r>
        <w:t>The struggle was ongoing, but the victories, small as they might seem, were significant milestones on this arduous path to healing. The journey towards emotional stability was not a race, but rather a marathon. And I was determined to run it, one step at a time.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finish line was a distant, hopeful horizon, but with each conscious breath, each mindful moment, each act of self-compassion, I was inching closer.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SelfCare</w:t>
      </w:r>
    </w:p>
    <w:p>
      <w:pPr>
        <w:autoSpaceDN w:val="0"/>
        <w:autoSpaceDE w:val="0"/>
        <w:widowControl/>
        <w:spacing w:line="264" w:lineRule="exact" w:before="286" w:after="0"/>
        <w:ind w:left="0" w:right="0" w:firstLine="0"/>
        <w:jc w:val="left"/>
      </w:pPr>
      <w:r>
        <w:t xml:space="preserve">The exhaustion finally hit me like a physical blow, a wave of bone-deep fatigue washing over me. It wasn’t the kind of tiredness that a good night’s sleep could fix; it was a deep-seated weariness, the residue of years of emotional turmoil and self-neglect. It was a silent scream trapped in my body, manifesting as an overwhelming need to simply cease functioning. This wasn't the dramatic collapse I'd often envisioned, the fiery crash and burn; it was a slow, </w:t>
        <w:br/>
        <w:t>insidious fading, a quiet surrender to the weight of it all.</w:t>
      </w:r>
    </w:p>
    <w:p>
      <w:pPr>
        <w:autoSpaceDN w:val="0"/>
        <w:autoSpaceDE w:val="0"/>
        <w:widowControl/>
        <w:spacing w:line="264" w:lineRule="exact" w:before="264" w:after="0"/>
        <w:ind w:left="0" w:right="0" w:firstLine="0"/>
        <w:jc w:val="left"/>
      </w:pPr>
      <w:r>
        <w:t xml:space="preserve">I realized then that the fight for sobriety, for emotional stability, was not just a mental battle; it was a physical one too. My body was a battlefield, scarred and wounded from the years of abuse I'd inflicted upon it. Sleep became a battlefield. My mind raced, </w:t>
        <w:br/>
        <w:t xml:space="preserve">replaying the same destructive patterns, the same agonizing </w:t>
        <w:br/>
        <w:t>memories. The nights were filled with restless tossing and turning, a desperate struggle for rest that inevitably eluded me. I’d lie there, paralyzed by the weight of my anxieties, my thoughts a chaotic symphony of self-recrimination and regret.</w:t>
      </w:r>
    </w:p>
    <w:p>
      <w:pPr>
        <w:autoSpaceDN w:val="0"/>
        <w:autoSpaceDE w:val="0"/>
        <w:widowControl/>
        <w:spacing w:line="264" w:lineRule="exact" w:before="264" w:after="0"/>
        <w:ind w:left="0" w:right="0" w:firstLine="0"/>
        <w:jc w:val="left"/>
      </w:pPr>
      <w:r>
        <w:t>The simple act of eating became a struggle. Food, once a source of comfort and pleasure, had become another battleground. There were days when I had no appetite, when the thought of food experienced overwhelming, a task too arduous to undertake. Other days, I’d use food as a means of escape, a way to numb the pain, to temporarily silence the incessant chatter in my mind. The cycle of restriction and bingeing, the constant battle with my body image, became a relentless torment.</w:t>
      </w:r>
    </w:p>
    <w:p>
      <w:pPr>
        <w:autoSpaceDN w:val="0"/>
        <w:autoSpaceDE w:val="0"/>
        <w:widowControl/>
        <w:spacing w:line="264" w:lineRule="exact" w:before="264" w:after="0"/>
        <w:ind w:left="0" w:right="144" w:firstLine="0"/>
        <w:jc w:val="left"/>
      </w:pPr>
      <w:r>
        <w:t xml:space="preserve">Sleep deprivation and erratic eating habits only exacerbated the emotional instability. The smallest stressors would trigger </w:t>
        <w:br/>
        <w:t xml:space="preserve">disproportionate reactions; minor inconveniences would send me spiraling into a vortex of anger, self-loathing, and despair. I understood, intellectually, that my body needed rest and </w:t>
        <w:br/>
        <w:t>nourishment, but I struggled to translate that understanding into action. The inertia of my self-destructive patterns was powerful, a force that seemed to defy logic and reason.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Then, a friend, a flicker of hope amidst the darkness, introduced me to the concept of self-compassion. It wasn't about self-indulgence or self-pity; it was about treating myself with the same kindness and understanding that I would extend to a friend struggling with similar issues. It was about acknowledging my pain, my suffering, without judgment or condemnation. It was a radical act of self-acceptance, a recognition that my imperfections did not diminish my worth.</w:t>
      </w:r>
    </w:p>
    <w:p>
      <w:pPr>
        <w:autoSpaceDN w:val="0"/>
        <w:autoSpaceDE w:val="0"/>
        <w:widowControl/>
        <w:spacing w:line="264" w:lineRule="exact" w:before="264" w:after="0"/>
        <w:ind w:left="0" w:right="0" w:firstLine="0"/>
        <w:jc w:val="left"/>
      </w:pPr>
      <w:r>
        <w:t>This was a seismic shift in my perception of myself, a fundamental change in my inner dialogue. I began to replace the relentless self-criticism with gentle encouragement, the harsh judgments with compassionate understanding. I started to speak to myself as I would speak to a beloved friend in need: with patience, empathy, and unwavering support. Instead of berating myself for setbacks, I would acknowledge them as inevitable parts of the process, learning opportunities rather than failures.</w:t>
      </w:r>
    </w:p>
    <w:p>
      <w:pPr>
        <w:autoSpaceDN w:val="0"/>
        <w:autoSpaceDE w:val="0"/>
        <w:widowControl/>
        <w:spacing w:line="264" w:lineRule="exact" w:before="264" w:after="0"/>
        <w:ind w:left="0" w:right="0" w:firstLine="0"/>
        <w:jc w:val="left"/>
      </w:pPr>
      <w:r>
        <w:t xml:space="preserve">This new approach extended to my physical self-care. I began to prioritize sleep, understanding that it wasn’t a luxury but a </w:t>
        <w:br/>
        <w:t>necessity for both physical and emotional well-being. I established a regular sleep schedule, creating a calming bedtime routine to signal my body it was time to rest. Warm baths, soft music, a good book—these small rituals became a sanctuary from the turbulence of my thoughts. I started to view sleep not as an escape, but as a crucial component in my healing process. I learned to recognize the signs of exhaustion, to listen to my body’s needs, and to prioritize rest above all else.</w:t>
      </w:r>
    </w:p>
    <w:p>
      <w:pPr>
        <w:autoSpaceDN w:val="0"/>
        <w:autoSpaceDE w:val="0"/>
        <w:widowControl/>
        <w:spacing w:line="264" w:lineRule="exact" w:before="264" w:after="0"/>
        <w:ind w:left="0" w:right="0" w:firstLine="0"/>
        <w:jc w:val="left"/>
      </w:pPr>
      <w:r>
        <w:t>Similarly, my approach to nutrition underwent a transformation. I learned to listen to my hunger cues, to eat mindfully, savoring each bite. I focused on nourishing my body with whole, unprocessed foods, avoiding the sugary or processed foods that once provided fleeting comfort but ultimately left me feeling worse. This wasn’t about achieving some idealized body image; it was about providing my body with the fuel it needed to function properly, to support my emotional and mental recovery. I sought out nutritional guidance and support to help me create a balanced, healthy eating plan. This wasn’t a diet; it was a nourishing act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Beyond sleep and nutrition, I incorporated regular exercise into my routine, not as a form of punishment but as a means of nurturing my physical and mental well-being. Exercise became my </w:t>
        <w:br/>
        <w:t>meditation, my therapy, my escape. It wasn't about achieving peak physical condition; it was about moving my body, releasing pent-up energy, connecting with my physical self. I found solace in long walks in nature, the rhythm of my steps matching the rhythm of my breath, the serenity of the natural world a balm to my troubled mind. Yoga became a vital part of my routine, helping to alleviate physical tension and quiet the relentless chatter of my mind. I found strength in the seemingly simple act of connecting mind and body, of moving through postures with intention and mindfulness.</w:t>
      </w:r>
    </w:p>
    <w:p>
      <w:pPr>
        <w:autoSpaceDN w:val="0"/>
        <w:autoSpaceDE w:val="0"/>
        <w:widowControl/>
        <w:spacing w:line="264" w:lineRule="exact" w:before="264" w:after="0"/>
        <w:ind w:left="0" w:right="0" w:firstLine="0"/>
        <w:jc w:val="left"/>
      </w:pPr>
      <w:r>
        <w:t>The integration of these self-care practices wasn't immediate or easy. There were days when the inertia of old habits, the allure of escape, threatened to pull me back into the darkness. There were times when self-doubt and self-criticism crept back in, undermining my progress. But I learned to treat these setbacks not as failures, but as opportunities to practice self-compassion, to gently guide myself back towards the path of healing and self-care. I recognized that self-care was not a destination, but a continuous journey, a lifelong commitment to nurturing my physical, emotional, and mental well-being. It required consistent effort, unwavering commitment, and a deep, abiding belief in my capacity for healing.</w:t>
      </w:r>
    </w:p>
    <w:p>
      <w:pPr>
        <w:autoSpaceDN w:val="0"/>
        <w:autoSpaceDE w:val="0"/>
        <w:widowControl/>
        <w:spacing w:line="264" w:lineRule="exact" w:before="264" w:after="0"/>
        <w:ind w:left="0" w:right="0" w:firstLine="0"/>
        <w:jc w:val="left"/>
      </w:pPr>
      <w:r>
        <w:t xml:space="preserve">I started to see the connection between my internal state and my external world. The clarity that emerged from consistently </w:t>
        <w:br/>
        <w:t>prioritizing self-care had a ripple effect on my relationships, my work, and every facet of my life. Improved sleep led to sharper focus, better decision-making, and an enhanced ability to manage stress. Nourishing my body with healthy food provided me with the energy and resilience to navigate the challenges of life. The physical strength gained from exercise translated into emotional resilience, a newfound capacity to withstand adversity.</w:t>
      </w:r>
    </w:p>
    <w:p>
      <w:pPr>
        <w:autoSpaceDN w:val="0"/>
        <w:autoSpaceDE w:val="0"/>
        <w:widowControl/>
        <w:spacing w:line="264" w:lineRule="exact" w:before="264" w:after="0"/>
        <w:ind w:left="0" w:right="0" w:firstLine="0"/>
        <w:jc w:val="left"/>
      </w:pPr>
      <w:r>
        <w:t>The most profound change, however, was in my relationship with myself. Self-care wasn’t about becoming someone else; it was about embracing who I was, flaws and all. It was about treating myself with the same kindness, understanding, and forgiveness that I would extend to someone I loved. It was about accepting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imperfections, recognizing my strengths, and acknowledging my capacity for growth and change. This journey of self-discovery, of self-acceptance, was the most transformative aspect of my recovery.</w:t>
      </w:r>
    </w:p>
    <w:p>
      <w:pPr>
        <w:autoSpaceDN w:val="0"/>
        <w:autoSpaceDE w:val="0"/>
        <w:widowControl/>
        <w:spacing w:line="264" w:lineRule="exact" w:before="264" w:after="0"/>
        <w:ind w:left="0" w:right="0" w:firstLine="0"/>
        <w:jc w:val="left"/>
      </w:pPr>
      <w:r>
        <w:t xml:space="preserve">This wasn't a magical transformation. There were still days of doubt, days when the old patterns threatened to resurface. But now, I had tools, strategies, and most importantly, a deep understanding of myself, my triggers, and my coping mechanisms. I learned that self-care wasn't a luxury; it was a necessity, a fundamental </w:t>
        <w:br/>
        <w:t xml:space="preserve">requirement for living a full and meaningful life. It was a </w:t>
        <w:br/>
        <w:t xml:space="preserve">declaration of self-worth, a testament to my resilience, and a </w:t>
        <w:br/>
        <w:t>powerful affirmation of my commitment to healing. And in that commitment, in that unwavering dedication to self-care, I found not only survival but a profound sense of hope, a vision of a future where I could thrive. The road ahead was still long, but for the first time in a long time, I could see it clearly, and I was ready to walk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w:t>
      </w:r>
    </w:p>
    <w:p>
      <w:pPr>
        <w:autoSpaceDN w:val="0"/>
        <w:autoSpaceDE w:val="0"/>
        <w:widowControl/>
        <w:spacing w:line="264" w:lineRule="exact" w:before="286" w:after="0"/>
        <w:ind w:left="0" w:right="0" w:firstLine="0"/>
        <w:jc w:val="left"/>
      </w:pPr>
      <w:r>
        <w:t>The sun, weak but persistent, filtered through the gaps in my blinds, painting stripes across the dusty floor. For the first time in what experienced like an eternity, I wasn't consumed by the darkness. The relentless cycle of self-hate, the gnawing anxiety, the crippling exhaustion –they hadn't vanished completely, but they’d receded, leaving a space, a quiet emptiness that felt… strangely peaceful. It was in this stillness, in this unexpected calm, that I began to notice the small things. The way the light danced on the dust motes, the gentle hum of the refrigerator, the distant chirping of birds.</w:t>
      </w:r>
    </w:p>
    <w:p>
      <w:pPr>
        <w:autoSpaceDN w:val="0"/>
        <w:autoSpaceDE w:val="0"/>
        <w:widowControl/>
        <w:spacing w:line="264" w:lineRule="exact" w:before="264" w:after="0"/>
        <w:ind w:left="0" w:right="0" w:firstLine="0"/>
        <w:jc w:val="left"/>
      </w:pPr>
      <w:r>
        <w:t>Before, these things would have been mere background noise, insignificant details in the overwhelming cacophony of my inner turmoil. But now, stripped bare of my usual self-absorbed misery, they held a certain… beauty. It was a tentative beauty, fragile and easily shattered, but beauty nonetheless. And with that beauty came a surprising, almost overwhelming, feeling: gratitude.</w:t>
      </w:r>
    </w:p>
    <w:p>
      <w:pPr>
        <w:autoSpaceDN w:val="0"/>
        <w:autoSpaceDE w:val="0"/>
        <w:widowControl/>
        <w:spacing w:line="264" w:lineRule="exact" w:before="264" w:after="0"/>
        <w:ind w:left="0" w:right="0" w:firstLine="0"/>
        <w:jc w:val="left"/>
      </w:pPr>
      <w:r>
        <w:t xml:space="preserve">It wasn't a grandiose, spiritual awakening. There was no sudden, ecstatic epiphany. It was a slow, gradual dawning, a quiet </w:t>
        <w:br/>
        <w:t>recognition of the blessings that had been there all along, obscured by the fog of my self-destruction. I started with the simplest things: the fact that I woke up that morning, that I had a roof over my head, a bed to lie in, food in the refrigerator. These were things I’d taken for granted, things I’d actively disregarded in my self-imposed exile of despair.</w:t>
      </w:r>
    </w:p>
    <w:p>
      <w:pPr>
        <w:autoSpaceDN w:val="0"/>
        <w:autoSpaceDE w:val="0"/>
        <w:widowControl/>
        <w:spacing w:line="264" w:lineRule="exact" w:before="264" w:after="0"/>
        <w:ind w:left="0" w:right="0" w:firstLine="0"/>
        <w:jc w:val="left"/>
      </w:pPr>
      <w:r>
        <w:t>The gratitude wasn't just about material possessions. It was about the intangible things, the quieter moments of grace that had slipped past my notice amidst the chaos. The kindness of a stranger, a smile from a cashier, the comforting weight of a warm blanket on a cold night. These were the small acts of kindness, the fleeting moments of connection, that reminded me I wasn't alone, that there was still good in the world, even amidst the darkness.</w:t>
      </w:r>
    </w:p>
    <w:p>
      <w:pPr>
        <w:autoSpaceDN w:val="0"/>
        <w:autoSpaceDE w:val="0"/>
        <w:widowControl/>
        <w:spacing w:line="264" w:lineRule="exact" w:before="264" w:after="0"/>
        <w:ind w:left="0" w:right="0" w:firstLine="0"/>
        <w:jc w:val="left"/>
      </w:pPr>
      <w:r>
        <w:t>I started keeping a gratitude journal, a small, unassuming notebook where I would jot down the things I was thankful for, however small they seemed. It wasn't a forced exercise; it was a spontaneous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outpouring of emotion, a way to capture the fleeting moments of joy, the small victories, the quiet blessings that punctuated the days.</w:t>
      </w:r>
    </w:p>
    <w:p>
      <w:pPr>
        <w:autoSpaceDN w:val="0"/>
        <w:autoSpaceDE w:val="0"/>
        <w:widowControl/>
        <w:spacing w:line="264" w:lineRule="exact" w:before="264" w:after="0"/>
        <w:ind w:left="0" w:right="0" w:firstLine="0"/>
        <w:jc w:val="left"/>
      </w:pPr>
      <w:r>
        <w:t>One entry noted the warmth of the sun on my skin during a rare afternoon walk, the vibrant colours of the autumn leaves crunching under my feet. Another entry celebrated the simple pleasure of a hot cup of tea, the comforting aroma filling my senses, a small act of self-care that experienced like a profound act of love. Still another entry was dedicated to a conversation with my mother, a brief exchange that unexpectedly filled me with a sense of peace and acceptance.</w:t>
      </w:r>
    </w:p>
    <w:p>
      <w:pPr>
        <w:autoSpaceDN w:val="0"/>
        <w:autoSpaceDE w:val="0"/>
        <w:widowControl/>
        <w:spacing w:line="264" w:lineRule="exact" w:before="264" w:after="0"/>
        <w:ind w:left="0" w:right="144" w:firstLine="0"/>
        <w:jc w:val="left"/>
      </w:pPr>
      <w:r>
        <w:t>The act of writing these things down was transformative. It forced me to focus on the positive, to shift my perspective away from the negativity that had become my default setting. It was a conscious effort to retrain my brain, to rewire the neural pathways that had become entrenched in self-hate and self-recrimination.</w:t>
      </w:r>
    </w:p>
    <w:p>
      <w:pPr>
        <w:autoSpaceDN w:val="0"/>
        <w:autoSpaceDE w:val="0"/>
        <w:widowControl/>
        <w:spacing w:line="264" w:lineRule="exact" w:before="264" w:after="0"/>
        <w:ind w:left="0" w:right="0" w:firstLine="0"/>
        <w:jc w:val="left"/>
      </w:pPr>
      <w:r>
        <w:t>This wasn't a quick fix; it was a long, arduous process of rewiring my brain, of actively choosing gratitude over despair, of replacing self-criticism with self-compassion. There were days when the darkness threatened to engulf me once more, days when the old patterns of self-destruction clawed their way back to the surface. But now, I had a new tool, a new weapon in my arsenal: gratitude. It wasn't a magic bullet, but it was a powerful antidote to the poison of self-hatred.</w:t>
      </w:r>
    </w:p>
    <w:p>
      <w:pPr>
        <w:autoSpaceDN w:val="0"/>
        <w:autoSpaceDE w:val="0"/>
        <w:widowControl/>
        <w:spacing w:line="264" w:lineRule="exact" w:before="264" w:after="0"/>
        <w:ind w:left="0" w:right="0" w:firstLine="0"/>
        <w:jc w:val="left"/>
      </w:pPr>
      <w:r>
        <w:t xml:space="preserve">The gratitude extended beyond the small, everyday moments. It encompassed the larger aspects of my life, the things I had struggled to appreciate during the depths of my despair. My newfound </w:t>
        <w:br/>
        <w:t xml:space="preserve">sobriety was something to be grateful for; the clarity of mind, the newfound self-awareness, the opportunity to start afresh. It was a victory, a testament to my resilience, to my unwavering </w:t>
        <w:br/>
        <w:t>determination to break free from the chains of addiction.</w:t>
      </w:r>
    </w:p>
    <w:p>
      <w:pPr>
        <w:autoSpaceDN w:val="0"/>
        <w:autoSpaceDE w:val="0"/>
        <w:widowControl/>
        <w:spacing w:line="264" w:lineRule="exact" w:before="264" w:after="0"/>
        <w:ind w:left="0" w:right="144" w:firstLine="0"/>
        <w:jc w:val="left"/>
      </w:pPr>
      <w:r>
        <w:t>I began to appreciate the support of my friends and family, those who had stuck by me during the darkest hours, who had offered unwavering.  support and encouragement, even when i had pushed them away. their unwavering love and patience were a source of immense comfort, a constant reminder that i wasn't alone in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struggle.</w:t>
      </w:r>
    </w:p>
    <w:p>
      <w:pPr>
        <w:autoSpaceDN w:val="0"/>
        <w:autoSpaceDE w:val="0"/>
        <w:widowControl/>
        <w:spacing w:line="264" w:lineRule="exact" w:before="266" w:after="0"/>
        <w:ind w:left="0" w:right="0" w:firstLine="0"/>
        <w:jc w:val="left"/>
      </w:pPr>
      <w:r>
        <w:t>The gratitude also extended to the lessons I had learned, the hard-won wisdom gained from my experiences. The pain, the suffering, the heartbreak – they had been excruciating, but they had also been transformative. They had forced me to confront my demons, to face the shadows within myself, to acknowledge the ways in which I had harmed myself and others. The pain had forged a resilience within me, a strength I never knew I possessed.</w:t>
      </w:r>
    </w:p>
    <w:p>
      <w:pPr>
        <w:autoSpaceDN w:val="0"/>
        <w:autoSpaceDE w:val="0"/>
        <w:widowControl/>
        <w:spacing w:line="264" w:lineRule="exact" w:before="264" w:after="0"/>
        <w:ind w:left="0" w:right="288" w:firstLine="0"/>
        <w:jc w:val="left"/>
      </w:pPr>
      <w:r>
        <w:t>The process was a constant dance between darkness and light, between despair and hope. There were days when the darkness threatened to overwhelm me, days when the old patterns of self-destruction seemed insurmountable. But even on those darkest days, I found solace in the small acts of gratitude, in the quiet moments of appreciation for the things I had once taken for granted.</w:t>
      </w:r>
    </w:p>
    <w:p>
      <w:pPr>
        <w:autoSpaceDN w:val="0"/>
        <w:autoSpaceDE w:val="0"/>
        <w:widowControl/>
        <w:spacing w:line="264" w:lineRule="exact" w:before="264" w:after="0"/>
        <w:ind w:left="0" w:right="0" w:firstLine="0"/>
        <w:jc w:val="left"/>
      </w:pPr>
      <w:r>
        <w:t>The gratitude wasn't just a feeling; it was a practice, a conscious effort to shift my perspective, to focus on the positive amidst the negative. It was a way of cultivating inner peace, of finding joy in the present moment, of appreciating the beauty that existed even in the midst of suffering. It became a lifeline, a source of strength and resilience that helped me navigate the turbulent waters of recovery.</w:t>
      </w:r>
    </w:p>
    <w:p>
      <w:pPr>
        <w:autoSpaceDN w:val="0"/>
        <w:autoSpaceDE w:val="0"/>
        <w:widowControl/>
        <w:spacing w:line="264" w:lineRule="exact" w:before="264" w:after="0"/>
        <w:ind w:left="0" w:right="0" w:firstLine="0"/>
        <w:jc w:val="left"/>
      </w:pPr>
      <w:r>
        <w:t xml:space="preserve">It was in the act of giving thanks, of acknowledging the blessings in my life, however small, that I began to heal. It was in the practice of gratitude that I found the strength to move forward, to embrace the future with hope and optimism, to finally let go of the self-hatred that had consumed me for so long. The journey was far from over, but for the first time, I experienced a sense of peace, a sense of </w:t>
        <w:br/>
        <w:t>acceptance, a sense of gratitude that illuminated the path ahead.</w:t>
      </w:r>
    </w:p>
    <w:p>
      <w:pPr>
        <w:autoSpaceDN w:val="0"/>
        <w:autoSpaceDE w:val="0"/>
        <w:widowControl/>
        <w:spacing w:line="264" w:lineRule="exact" w:before="58" w:after="0"/>
        <w:ind w:left="0" w:right="0" w:firstLine="0"/>
        <w:jc w:val="left"/>
      </w:pPr>
      <w:r>
        <w:t xml:space="preserve">The path wasn't free of shadows, but there was light, and I was learning to walk towards it, one grateful step at a time. The sun still rose each morning, and with each sunrise came a new opportunity to find the good, to cherish the present, to express gratitude for the gift of life itself. And in that simple act of thankfulness, I found a profound and unexpected peace. It was a fragile peace, easily disturbed, but it was a peace I was determined to nurture, to </w:t>
        <w:br/>
        <w:t>protect, to cultivate with every breath I took. The journey wasn’t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over, but for the first time in a long while, the destination seemed reachable. The path was still shrouded in mist, the terrain uneven, but I was moving forward, guided by a compass of gratitude, a map of hope, and a heart slowly, tentatively, opening to the possibility of joy.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Brighter Future</w:t>
      </w:r>
    </w:p>
    <w:p>
      <w:pPr>
        <w:autoSpaceDN w:val="0"/>
        <w:autoSpaceDE w:val="0"/>
        <w:widowControl/>
        <w:spacing w:line="264" w:lineRule="exact" w:before="286" w:after="0"/>
        <w:ind w:left="0" w:right="0" w:firstLine="0"/>
        <w:jc w:val="left"/>
      </w:pPr>
      <w:r>
        <w:t xml:space="preserve">The quiet hum of the refrigerator, once a source of irritation, now experienced like a comforting lullaby. The dust motes dancing in the </w:t>
        <w:br/>
        <w:t>sunbeams weren't just dust; they were tiny, shimmering particles of possibility. This wasn't just about gratitude for the mundane; it was about a shift, a fundamental change in perspective. It was about seeing the beauty in the brokenness, the potential in the wreckage of my past.</w:t>
      </w:r>
    </w:p>
    <w:p>
      <w:pPr>
        <w:autoSpaceDN w:val="0"/>
        <w:autoSpaceDE w:val="0"/>
        <w:widowControl/>
        <w:spacing w:line="264" w:lineRule="exact" w:before="264" w:after="0"/>
        <w:ind w:left="0" w:right="0" w:firstLine="0"/>
        <w:jc w:val="left"/>
      </w:pPr>
      <w:r>
        <w:t>For the first time in years, I allowed myself to dream. Not the hazy, drug-induced dreams of escape, but clear, focused visions of a future I wanted to create. I envisioned myself sitting in a sun-drenched café, the aroma of freshly brewed coffee filling the air, a notebook open before me, the words flowing effortlessly onto the page. It wasn’t just a fantasy; it experienced like a tangible possibility. I could almost feel the warmth of the sun on my skin, the smooth texture of the paper beneath my fingers.</w:t>
      </w:r>
    </w:p>
    <w:p>
      <w:pPr>
        <w:autoSpaceDN w:val="0"/>
        <w:autoSpaceDE w:val="0"/>
        <w:widowControl/>
        <w:spacing w:line="264" w:lineRule="exact" w:before="264" w:after="0"/>
        <w:ind w:left="0" w:right="0" w:firstLine="0"/>
        <w:jc w:val="left"/>
      </w:pPr>
      <w:r>
        <w:t>This wasn’t about abandoning the pain, the memories, the scars that etched themselves onto my soul. It was about integrating them, accepting them as part of my story, without allowing them to define me. The pain was a part of me, yes, but it wasn't all of me. I was more than the wreckage of a broken relationship, more than the ashes of my addiction. I was resilient, I was strong, I was capable of building something beautiful from the rubble of my past.</w:t>
      </w:r>
    </w:p>
    <w:p>
      <w:pPr>
        <w:autoSpaceDN w:val="0"/>
        <w:autoSpaceDE w:val="0"/>
        <w:widowControl/>
        <w:spacing w:line="264" w:lineRule="exact" w:before="264" w:after="0"/>
        <w:ind w:left="0" w:right="0" w:firstLine="0"/>
        <w:jc w:val="left"/>
      </w:pPr>
      <w:r>
        <w:t>The dreams extended beyond the solitary pursuits. I witnessed myself surrounded by laughter, sharing stories and moments of genuine connection with friends and family. The relationships might not be perfect, but they would be real, authentic, built on mutual respect and understanding. I imagined the simple act of sharing a meal, the joy of meaningful conversations, the comfort of shared silence –moments that had previously been tainted by my self-destructive behaviors.</w:t>
      </w:r>
    </w:p>
    <w:p>
      <w:pPr>
        <w:autoSpaceDN w:val="0"/>
        <w:autoSpaceDE w:val="0"/>
        <w:widowControl/>
        <w:spacing w:line="264" w:lineRule="exact" w:before="264" w:after="0"/>
        <w:ind w:left="0" w:right="0" w:firstLine="0"/>
        <w:jc w:val="left"/>
      </w:pPr>
      <w:r>
        <w:t>My mother’s voice, echoing in my memory, no longer carried the weight of worry and despair. It was a voice filled with hope, a voice that believed in me, even when I couldn't believe in myself.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envisioned a future where I could reciprocate that love, where I could be a source of strength and support for her, instead of a source of constant worry and pain.</w:t>
      </w:r>
    </w:p>
    <w:p>
      <w:pPr>
        <w:autoSpaceDN w:val="0"/>
        <w:autoSpaceDE w:val="0"/>
        <w:widowControl/>
        <w:spacing w:line="264" w:lineRule="exact" w:before="264" w:after="0"/>
        <w:ind w:left="0" w:right="0" w:firstLine="0"/>
        <w:jc w:val="left"/>
      </w:pPr>
      <w:r>
        <w:t xml:space="preserve">The vision wasn't just limited to personal relationships. I witnessed myself contributing to something larger than myself, using my experiences to help others navigate their own struggles. The writing itself </w:t>
        <w:br/>
        <w:t>became a part of this vision, a way to process my pain, to make sense of the chaos, and to offer a message of hope and healing to those who might be walking a similar path. The raw, confessional nature of my work wouldn't be a source of shame, but a testament to my resilience, a beacon of hope for others.</w:t>
      </w:r>
    </w:p>
    <w:p>
      <w:pPr>
        <w:autoSpaceDN w:val="0"/>
        <w:autoSpaceDE w:val="0"/>
        <w:widowControl/>
        <w:spacing w:line="264" w:lineRule="exact" w:before="264" w:after="0"/>
        <w:ind w:left="0" w:right="0" w:firstLine="0"/>
        <w:jc w:val="left"/>
      </w:pPr>
      <w:r>
        <w:t>The fear, of course, still lingered. The fear of relapse, the fear of failure, the fear of being unable to maintain the progress I had made. But this fear no longer held me captive. It was a shadow, yes, but not a darkness that would engulf me. I was learning to live with the fear, to acknowledge it without letting it dictate my actions, my choices, my future.</w:t>
      </w:r>
    </w:p>
    <w:p>
      <w:pPr>
        <w:autoSpaceDN w:val="0"/>
        <w:autoSpaceDE w:val="0"/>
        <w:widowControl/>
        <w:spacing w:line="264" w:lineRule="exact" w:before="264" w:after="0"/>
        <w:ind w:left="0" w:right="0" w:firstLine="0"/>
        <w:jc w:val="left"/>
      </w:pPr>
      <w:r>
        <w:t xml:space="preserve">The path ahead wasn’t paved with rainbows and sunshine. There would be setbacks, there would be stumbles, there would be </w:t>
        <w:br/>
        <w:t>moments when the darkness threatened to reclaim its hold. But I had a newfound sense of agency, a belief in my ability to navigate the challenges that lay ahead. I had tools to combat the darkness –gratitude, self-compassion, a support system, and a newfound sense of purpose.</w:t>
      </w:r>
    </w:p>
    <w:p>
      <w:pPr>
        <w:autoSpaceDN w:val="0"/>
        <w:autoSpaceDE w:val="0"/>
        <w:widowControl/>
        <w:spacing w:line="264" w:lineRule="exact" w:before="264" w:after="0"/>
        <w:ind w:left="0" w:right="144" w:firstLine="0"/>
        <w:jc w:val="left"/>
      </w:pPr>
      <w:r>
        <w:t xml:space="preserve">I began to actively cultivate this brighter future. I enrolled in a writing workshop, a small step towards turning my dreams into reality. The fear of judgment, of exposure, was still there, but the desire to create, to share my story, to connect with others, </w:t>
        <w:br/>
        <w:t>outweighed the fear. The workshop wasn't just about honing my craft; it was about connecting with a community of fellow writers, finding support and encouragement in a shared pursuit.</w:t>
      </w:r>
    </w:p>
    <w:p>
      <w:pPr>
        <w:autoSpaceDN w:val="0"/>
        <w:autoSpaceDE w:val="0"/>
        <w:widowControl/>
        <w:spacing w:line="264" w:lineRule="exact" w:before="264" w:after="0"/>
        <w:ind w:left="0" w:right="0" w:firstLine="0"/>
        <w:jc w:val="left"/>
      </w:pPr>
      <w:r>
        <w:t>I started incorporating healthy habits into my daily routine –</w:t>
        <w:br/>
        <w:t>regular exercise, mindful meditation, a balanced.  diet. these weren't just about physical health; they were about nurturing my mental and emotional well-being, building a foundation of strength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resilience. The small acts of self-care became acts of self-love, a conscious effort to prioritize my own well-being.</w:t>
      </w:r>
    </w:p>
    <w:p>
      <w:pPr>
        <w:autoSpaceDN w:val="0"/>
        <w:autoSpaceDE w:val="0"/>
        <w:widowControl/>
        <w:spacing w:line="264" w:lineRule="exact" w:before="264" w:after="0"/>
        <w:ind w:left="0" w:right="0" w:firstLine="0"/>
        <w:jc w:val="left"/>
      </w:pPr>
      <w:r>
        <w:t xml:space="preserve">I also started reaching out to old friends, mending broken bridges, rebuilding relationships that had been damaged by my past </w:t>
        <w:br/>
        <w:t>behavior. The process wasn't always easy; there were apologies to be made, amends to be sought, trust to be rebuilt. But the effort was worth it. Rebuilding these connections, re-establishing a sense of belonging, filled a void that had existed for far too long.</w:t>
      </w:r>
    </w:p>
    <w:p>
      <w:pPr>
        <w:autoSpaceDN w:val="0"/>
        <w:autoSpaceDE w:val="0"/>
        <w:widowControl/>
        <w:spacing w:line="264" w:lineRule="exact" w:before="264" w:after="0"/>
        <w:ind w:left="0" w:right="0" w:firstLine="0"/>
        <w:jc w:val="left"/>
      </w:pPr>
      <w:r>
        <w:t>The journey was far from over, but the landscape had changed. The darkness still existed, but it no longer held the same power. There was light, a beacon of hope that guided me forward. It wasn’t a constant, unwavering light; it flickered at times, dimmed by the shadows of doubt and fear. But it was there, persistent, a testament to the resilience of the human spirit, the capacity for healing, the power of hope.</w:t>
      </w:r>
    </w:p>
    <w:p>
      <w:pPr>
        <w:autoSpaceDN w:val="0"/>
        <w:autoSpaceDE w:val="0"/>
        <w:widowControl/>
        <w:spacing w:line="264" w:lineRule="exact" w:before="264" w:after="0"/>
        <w:ind w:left="0" w:right="0" w:firstLine="0"/>
        <w:jc w:val="left"/>
      </w:pPr>
      <w:r>
        <w:t xml:space="preserve">The gratitude journal became a chronicle of my journey, not just a list of things I was thankful for, but a testament to the </w:t>
        <w:br/>
        <w:t xml:space="preserve">transformation that had taken place within me. The entries </w:t>
        <w:br/>
        <w:t>documented the small victories, the milestones, the moments of profound realization. They chronicled the gradual shift from despair to hope, from self-loathing to self-acceptance, from self-destruction to self-compassion.</w:t>
      </w:r>
    </w:p>
    <w:p>
      <w:pPr>
        <w:autoSpaceDN w:val="0"/>
        <w:autoSpaceDE w:val="0"/>
        <w:widowControl/>
        <w:spacing w:line="264" w:lineRule="exact" w:before="264" w:after="0"/>
        <w:ind w:left="0" w:right="0" w:firstLine="0"/>
        <w:jc w:val="left"/>
      </w:pPr>
      <w:r>
        <w:t xml:space="preserve">The writing itself became a form of therapy, a way to process my experiences, to give voice to the emotions that had long been suppressed. It was through the act of writing that I began to </w:t>
        <w:br/>
        <w:t>understand myself, to make sense of the chaos, to find meaning in the pain. The words poured forth, not as a confession of guilt or self-recrimination, but as a testament to my strength, my resilience, my unwavering determination to overcome the darkness and embrace the light.</w:t>
      </w:r>
    </w:p>
    <w:p>
      <w:pPr>
        <w:autoSpaceDN w:val="0"/>
        <w:autoSpaceDE w:val="0"/>
        <w:widowControl/>
        <w:spacing w:line="264" w:lineRule="exact" w:before="264" w:after="0"/>
        <w:ind w:left="0" w:right="0" w:firstLine="0"/>
        <w:jc w:val="left"/>
      </w:pPr>
      <w:r>
        <w:t xml:space="preserve">The future wasn't a guarantee, but a possibility, a promise </w:t>
        <w:br/>
        <w:t xml:space="preserve">whispered on the wind. It was a future filled with hope, with </w:t>
        <w:br/>
        <w:t>optimism, with the unwavering belief in my capacity for growth, for healing, for creating something beautiful from the ashes of my past. The scars would remain, a reminder of the battles fought and won,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but they would not define me. They would be a testament to my strength, to my journey, to the light that shone through the </w:t>
        <w:br/>
        <w:t>darkness, illuminating the path towards a brighter future. It was a future I was actively building, one grateful, hopeful step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Renewed Relationships</w:t>
      </w:r>
    </w:p>
    <w:p>
      <w:pPr>
        <w:autoSpaceDN w:val="0"/>
        <w:autoSpaceDE w:val="0"/>
        <w:widowControl/>
        <w:spacing w:line="264" w:lineRule="exact" w:before="286" w:after="0"/>
        <w:ind w:left="0" w:right="0" w:firstLine="0"/>
        <w:jc w:val="left"/>
      </w:pPr>
      <w:r>
        <w:t xml:space="preserve">The first tentative step was reaching out to Liam. It had been years, years choked with silence and the bitter residue of resentment. He'd been my best friend, my confidante, until the addiction had driven a wedge between us, until my self-destructive behavior had pushed him away. The apology experienced clumsy, inadequate, a pathetic attempt to bridge a chasm carved by my own actions. But to my surprise, his response wasn't the cold rejection I anticipated. His voice, when he finally answered, was hesitant, cautious, but laced with a </w:t>
        <w:br/>
        <w:t>surprising warmth. He’d been worried, he admitted, concerned. He'd seen the headlines, the whispers, the shadows of my descent.</w:t>
      </w:r>
    </w:p>
    <w:p>
      <w:pPr>
        <w:autoSpaceDN w:val="0"/>
        <w:autoSpaceDE w:val="0"/>
        <w:widowControl/>
        <w:spacing w:line="264" w:lineRule="exact" w:before="58" w:after="0"/>
        <w:ind w:left="0" w:right="0" w:firstLine="0"/>
        <w:jc w:val="left"/>
      </w:pPr>
      <w:r>
        <w:t xml:space="preserve">But he hadn't given up hope. We started small, tentative coffee dates, awkward silences punctuated by hesitant laughter. We didn't dwell on the past, not at first. We talked about books, about music, about the mundane details of our lives, carefully building a </w:t>
        <w:br/>
        <w:t xml:space="preserve">foundation of trust and understanding. It wasn't easy. The shadow of the past loomed, a constant reminder of the damage I had </w:t>
        <w:br/>
        <w:t xml:space="preserve">inflicted. There were moments when I experienced the familiar pull of self-doubt, the fear that I would inevitably sabotage this fragile </w:t>
        <w:br/>
        <w:t>connection. But Liam was patient, understanding. He witnessed the effort, the genuine desire to change. Slowly, painstakingly, we rebuilt the bridge, brick by painful brick. It wasn't the same friendship, it couldn't be, but it was a new friendship, stronger, more resilient, built on a foundation of forgiveness and mutual respect.</w:t>
      </w:r>
    </w:p>
    <w:p>
      <w:pPr>
        <w:autoSpaceDN w:val="0"/>
        <w:autoSpaceDE w:val="0"/>
        <w:widowControl/>
        <w:spacing w:line="264" w:lineRule="exact" w:before="264" w:after="0"/>
        <w:ind w:left="0" w:right="0" w:firstLine="0"/>
        <w:jc w:val="left"/>
      </w:pPr>
      <w:r>
        <w:t xml:space="preserve">Then there was Sarah. Our relationship had ended in a storm of accusations and recriminations, fueled by alcohol and mutual insecurities. Reaching out to her experienced like walking across burning coals, a visceral act of vulnerability. The email was brief, simple, devoid of excuses or justifications. A simple apology, a heartfelt expression of regret. Her response was unexpected. It wasn’t a torrent of anger or a wave of dismissal. It was a measured, </w:t>
        <w:br/>
        <w:t xml:space="preserve">thoughtful response, expressing her own pain, her own struggle to process what had happened. She acknowledged the hurt, the </w:t>
        <w:br/>
        <w:t>damage, but she also acknowledged the change she sensed in me. She agreed to meet, and the meeting was far from easy. Tears were shed, not just from me, but from her. We talked about the mistakes, the pain, the wreckage of what we had once shared. But we also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talked about forgiveness, about growth, about the possibility of a different kind of relationship, one built on mutual respect and understanding, a friendship rather than a romantic entanglement. The road to reconciliation was long and winding, but each step experienced like a triumph, a testament to the healing power of forgiveness.</w:t>
      </w:r>
    </w:p>
    <w:p>
      <w:pPr>
        <w:autoSpaceDN w:val="0"/>
        <w:autoSpaceDE w:val="0"/>
        <w:widowControl/>
        <w:spacing w:line="264" w:lineRule="exact" w:before="264" w:after="0"/>
        <w:ind w:left="0" w:right="0" w:firstLine="0"/>
        <w:jc w:val="left"/>
      </w:pPr>
      <w:r>
        <w:t xml:space="preserve">Building new connections was equally challenging. The writing workshop became a sanctuary, a place where I could share my vulnerabilities without judgment. The shared experience of </w:t>
        <w:br/>
        <w:t xml:space="preserve">creativity forged bonds of camaraderie, unexpected friendships blooming amongst the shared struggles and triumphs of aspiring writers. It was a community of support, a network of </w:t>
        <w:br/>
        <w:t>encouragement, and a testament to the healing power of human connection. I found myself drawn to the kindness and empathy of others who had walked similar paths, whose experiences resonated with my own. These new friendships were a lifeline, a source of strength and support, a reminder that I wasn't alone in my journey.</w:t>
      </w:r>
    </w:p>
    <w:p>
      <w:pPr>
        <w:autoSpaceDN w:val="0"/>
        <w:autoSpaceDE w:val="0"/>
        <w:widowControl/>
        <w:spacing w:line="264" w:lineRule="exact" w:before="264" w:after="0"/>
        <w:ind w:left="0" w:right="0" w:firstLine="0"/>
        <w:jc w:val="left"/>
      </w:pPr>
      <w:r>
        <w:t xml:space="preserve">But the most significant renewal was with my mother. The weight of her worry, the years of anxiety and fear she had endured, hung heavy in the air between us. The phone calls, once filled with tense silences and unspoken accusations, slowly began to shift. My voice, once filled with defensiveness, became softer, more vulnerable. I started sharing my progress, my struggles, my hopes. Her responses were filled with a cautious optimism, a measured hope that </w:t>
        <w:br/>
        <w:t>mirrored my own. We started spending more time together, simple meals shared in comfortable silence, shared laughter, the simple act of being together, healing the years of emotional distance that had grown between us. I was able to offer her the reassurance and support she had so desperately craved, to be a source of comfort and strength instead of constant worry. This renewed relationship was not just about mending a fractured bond, but about building a deeper, more meaningful connection, a testament to the enduring power of familial love.</w:t>
      </w:r>
    </w:p>
    <w:p>
      <w:pPr>
        <w:autoSpaceDN w:val="0"/>
        <w:autoSpaceDE w:val="0"/>
        <w:widowControl/>
        <w:spacing w:line="264" w:lineRule="exact" w:before="264" w:after="0"/>
        <w:ind w:left="0" w:right="0" w:firstLine="0"/>
        <w:jc w:val="left"/>
      </w:pPr>
      <w:r>
        <w:t>The journey wasn’t linear. There were moments of doubt, moments of relapse, moments when the shadow of my past threatened to engulf me. There were days when the fear returned, a suffocating wave threatening to drown me in self-loathing. There were nights filled with insomnia and the bitter taste of regret, a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path I had walked, the darkness I had embraced. But the difference was the support, the new-found resilience. The network of </w:t>
        <w:br/>
        <w:t xml:space="preserve">friendships, both old and new, acted as a safety net, a buffer against the storms of self-destruction. The writing became a form of </w:t>
        <w:br/>
        <w:t>therapy, a way to process the raw emotions that still threatened to consume me. Each word written, each poem crafted, was a step towards healing, a testament to the ongoing battle, and a beacon of hope shining through the darkness.</w:t>
      </w:r>
    </w:p>
    <w:p>
      <w:pPr>
        <w:autoSpaceDN w:val="0"/>
        <w:autoSpaceDE w:val="0"/>
        <w:widowControl/>
        <w:spacing w:line="264" w:lineRule="exact" w:before="264" w:after="0"/>
        <w:ind w:left="0" w:right="0" w:firstLine="0"/>
        <w:jc w:val="left"/>
      </w:pPr>
      <w:r>
        <w:t>I learned to rely on my newfound support system, seeking help when I needed it, admitting my vulnerabilities without shame. The shame, however, still lingered; a ghost of the past, a persistent whisper in the back of my mind. But it no longer held the same power. The voices of encouragement, the shared experiences, the empathy and understanding of others, slowly chipped away at the edifice of self-recrimination. I embraced vulnerability, not as a weakness but as a strength, a testament to my courage to face my demons and emerge victorious.</w:t>
      </w:r>
    </w:p>
    <w:p>
      <w:pPr>
        <w:autoSpaceDN w:val="0"/>
        <w:autoSpaceDE w:val="0"/>
        <w:widowControl/>
        <w:spacing w:line="264" w:lineRule="exact" w:before="264" w:after="0"/>
        <w:ind w:left="0" w:right="0" w:firstLine="0"/>
        <w:jc w:val="left"/>
      </w:pPr>
      <w:r>
        <w:t xml:space="preserve">The change wasn't just about external relationships; it was a deep internal shift. Self-compassion became a daily practice, a conscious effort to treat myself with the same kindness and understanding I offered others. I learned to forgive myself, not for the sake of </w:t>
        <w:br/>
        <w:t xml:space="preserve">forgetting, but for the sake of healing. The past was a part of my story, a significant chapter, but not the entirety of the book. The scars remained, etched into my soul, but they were fading, </w:t>
        <w:br/>
        <w:t>becoming less defined, less painful. They were a reminder of the battles fought and won, a testament to my journey, to the strength I had discovered within myself.</w:t>
      </w:r>
    </w:p>
    <w:p>
      <w:pPr>
        <w:autoSpaceDN w:val="0"/>
        <w:autoSpaceDE w:val="0"/>
        <w:widowControl/>
        <w:spacing w:line="264" w:lineRule="exact" w:before="264" w:after="0"/>
        <w:ind w:left="0" w:right="0" w:firstLine="0"/>
        <w:jc w:val="left"/>
      </w:pPr>
      <w:r>
        <w:t>The process of rebuilding, of renewing, was ongoing, a continuous process of growth and healing. The future wasn't guaranteed, but it held the promise of hope, of happiness, of meaningful relationships built on trust and mutual respect. The journey had been harrowing, painful, filled with darkness and despair. But through it all, there was a light, a persistent flicker of hope, a testament to the resilience of the human spirit, the capacity for change, and the transformative power of forgiveness, both of oneself and of others. The renewed relationships, old and new, were the pillars supporting this newly constructed life, a testament to the possibility of healing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enduring strength of human connection. The journey wasn't over, but the destination was finally within sight, a future brimming with possibilities, a future I was actively creating, one grateful breath at a 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Personal Growth</w:t>
      </w:r>
    </w:p>
    <w:p>
      <w:pPr>
        <w:autoSpaceDN w:val="0"/>
        <w:autoSpaceDE w:val="0"/>
        <w:widowControl/>
        <w:spacing w:line="264" w:lineRule="exact" w:before="286" w:after="0"/>
        <w:ind w:left="0" w:right="0" w:firstLine="0"/>
        <w:jc w:val="left"/>
      </w:pPr>
      <w:r>
        <w:t xml:space="preserve">The clarity that followed the mending of broken bridges was both exhilarating and terrifying. It was like stepping out of a long, dark tunnel into blinding sunlight. The world, once muted and shadowed by my self-imposed isolation, exploded with vibrant color and possibility. But the sudden brightness also exposed the raw, </w:t>
        <w:br/>
        <w:t>unhealed wounds, the scars that still pulsed beneath the surface. The fear of relapse, the haunting whispers of self-doubt, these were constant companions, lurking in the periphery, waiting for an opportunity to drag me back into the darkness.</w:t>
      </w:r>
    </w:p>
    <w:p>
      <w:pPr>
        <w:autoSpaceDN w:val="0"/>
        <w:autoSpaceDE w:val="0"/>
        <w:widowControl/>
        <w:spacing w:line="264" w:lineRule="exact" w:before="264" w:after="0"/>
        <w:ind w:left="0" w:right="0" w:firstLine="0"/>
        <w:jc w:val="left"/>
      </w:pPr>
      <w:r>
        <w:t xml:space="preserve">This new-found clarity forced a confrontation with my own </w:t>
        <w:br/>
        <w:t xml:space="preserve">limitations. The rebuilding wasn't just about patching relationships; it was about rebuilding myself, brick by agonizing brick. I had to confront the root causes of my self-destruction, the underlying anxieties and insecurities that had fueled my addiction and toxic relationships. Therapy became a crucial part of this process, a safe space to explore the dark corners of my psyche, to confront the buried trauma that had shaped my self-perception. The sessions were often agonizing, dredging up painful memories, confronting the ghosts of my past. But they were also liberating, slowly chipping away at the walls of self-imposed isolation, revealing a path </w:t>
        <w:br/>
        <w:t>towards self-acceptance and understanding.</w:t>
      </w:r>
    </w:p>
    <w:p>
      <w:pPr>
        <w:autoSpaceDN w:val="0"/>
        <w:autoSpaceDE w:val="0"/>
        <w:widowControl/>
        <w:spacing w:line="264" w:lineRule="exact" w:before="264" w:after="0"/>
        <w:ind w:left="0" w:right="0" w:firstLine="0"/>
        <w:jc w:val="left"/>
      </w:pPr>
      <w:r>
        <w:t xml:space="preserve">The process of personal growth wasn't linear; it was a jagged, uneven climb, filled with setbacks and moments of profound self-doubt. There were days when the old patterns reasserted </w:t>
        <w:br/>
        <w:t xml:space="preserve">themselves, when the familiar pull of self-destruction threatened to overwhelm me. There were nights when sleep eluded me, replaced by a torrent of anxious thoughts, a replay of past mistakes, a </w:t>
        <w:br/>
        <w:t xml:space="preserve">morbid fascination with self-flagellation. These moments were excruciating, a stark reminder of how far I had to travel, how much work still remained. But these setbacks were no longer the defining moments; they became stepping stones, valuable lessons in </w:t>
        <w:br/>
        <w:t>resilience and self-awareness.</w:t>
      </w:r>
    </w:p>
    <w:p>
      <w:pPr>
        <w:autoSpaceDN w:val="0"/>
        <w:autoSpaceDE w:val="0"/>
        <w:widowControl/>
        <w:spacing w:line="264" w:lineRule="exact" w:before="264" w:after="0"/>
        <w:ind w:left="0" w:right="0" w:firstLine="0"/>
        <w:jc w:val="left"/>
      </w:pPr>
      <w:r>
        <w:t>I began to understand the importance of self-care, a concept I had previously dismissed as self-indulgent. This wasn't about pampering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or extravagance; it was about prioritizing my physical and </w:t>
        <w:br/>
        <w:t>emotional well-being. Regular exercise became a ritual, a way to release pent-up energy and clear my mind. Meditation, initially a frustrating struggle, slowly became a source of calm and inner peace. I learned to listen to my body, to recognize the early warning signs of stress and anxiety, and to take proactive steps to mitigate them. This included setting healthy boundaries, learning to say "no" without guilt, and prioritizing activities that nourished my soul.</w:t>
      </w:r>
    </w:p>
    <w:p>
      <w:pPr>
        <w:autoSpaceDN w:val="0"/>
        <w:autoSpaceDE w:val="0"/>
        <w:widowControl/>
        <w:spacing w:line="264" w:lineRule="exact" w:before="264" w:after="0"/>
        <w:ind w:left="0" w:right="0" w:firstLine="0"/>
        <w:jc w:val="left"/>
      </w:pPr>
      <w:r>
        <w:t>My creative writing continued to be a powerful tool for self-</w:t>
        <w:br/>
        <w:t>discovery and healing. The act of writing, of transforming raw emotions into words, became a cathartic experience, a way to process my pain and gain perspective. I started to explore different genres and writing styles, pushing myself beyond my comfort zone, experimenting with new forms of expression. The writing workshop became more than just a place to share my work; it became a community of support, a source of inspiration, and a fertile ground for personal growth.</w:t>
      </w:r>
    </w:p>
    <w:p>
      <w:pPr>
        <w:autoSpaceDN w:val="0"/>
        <w:autoSpaceDE w:val="0"/>
        <w:widowControl/>
        <w:spacing w:line="264" w:lineRule="exact" w:before="264" w:after="0"/>
        <w:ind w:left="0" w:right="0" w:firstLine="0"/>
        <w:jc w:val="left"/>
      </w:pPr>
      <w:r>
        <w:t>The friendships I forged within the workshop were invaluable. These were people who understood the struggles I had faced, who had walked similar paths, who offered empathy, understanding, and unwavering support. These friendships became anchors, grounding me during moments of instability, providing a sense of belonging and unconditional acceptance. I discovered the power of shared experiences, the healing balm of human connection, the solace found in mutual vulnerability. These connections weren't just about shared pain; they were about shared joy, shared laughter, and shared triumphs. The support system I had built wasn’t merely a safety net; it was a vibrant tapestry woven from the threads of human compassion and empathy.</w:t>
      </w:r>
    </w:p>
    <w:p>
      <w:pPr>
        <w:autoSpaceDN w:val="0"/>
        <w:autoSpaceDE w:val="0"/>
        <w:widowControl/>
        <w:spacing w:line="264" w:lineRule="exact" w:before="264" w:after="0"/>
        <w:ind w:left="0" w:right="144" w:firstLine="0"/>
        <w:jc w:val="left"/>
      </w:pPr>
      <w:r>
        <w:t>Beyond my creative writing, I sought other avenues for personal growth. I enrolled in a philosophy course, delving into existential questions, seeking a deeper understanding of the human condition.</w:t>
      </w:r>
    </w:p>
    <w:p>
      <w:pPr>
        <w:autoSpaceDN w:val="0"/>
        <w:autoSpaceDE w:val="0"/>
        <w:widowControl/>
        <w:spacing w:line="264" w:lineRule="exact" w:before="60" w:after="0"/>
        <w:ind w:left="0" w:right="144" w:firstLine="0"/>
        <w:jc w:val="left"/>
      </w:pPr>
      <w:r>
        <w:t>The exploration of philosophical concepts, the study of great thinkers, opened my mind to new perspectives, challenging my assumptions and.  broadening my understanding of the world. this intellectual engagement provided a valuable counterpoint to the emotional turmoil i had experienced, offering a framework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understanding my experiences and integrating them into a broader context.</w:t>
      </w:r>
    </w:p>
    <w:p>
      <w:pPr>
        <w:autoSpaceDN w:val="0"/>
        <w:autoSpaceDE w:val="0"/>
        <w:widowControl/>
        <w:spacing w:line="264" w:lineRule="exact" w:before="264" w:after="0"/>
        <w:ind w:left="0" w:right="0" w:firstLine="0"/>
        <w:jc w:val="left"/>
      </w:pPr>
      <w:r>
        <w:t xml:space="preserve">I also discovered a passion for learning new skills. I started learning to play the guitar, a lifelong aspiration I had previously dismissed as unrealistic. The process was challenging, frustrating at times, but also deeply rewarding. The act of learning, of mastering a new skill, became a metaphor for my own personal journey, a testament to the power of perseverance and self-belief. It was a tangible </w:t>
        <w:br/>
        <w:t>reminder of my capacity for growth, my ability to learn and adapt, my potential for transformation.</w:t>
      </w:r>
    </w:p>
    <w:p>
      <w:pPr>
        <w:autoSpaceDN w:val="0"/>
        <w:autoSpaceDE w:val="0"/>
        <w:widowControl/>
        <w:spacing w:line="264" w:lineRule="exact" w:before="264" w:after="0"/>
        <w:ind w:left="0" w:right="0" w:firstLine="0"/>
        <w:jc w:val="left"/>
      </w:pPr>
      <w:r>
        <w:t xml:space="preserve">Continuous learning became a core component of my personal growth strategy. I devoured books, attended workshops, listened to podcasts, immersing myself in a constant stream of new information and ideas. This thirst for knowledge wasn't just about acquiring facts; it was about expanding my understanding of myself and the world around me. It was about staying curious, embracing lifelong learning as a path towards personal fulfillment and self-discovery. Each new skill acquired, each new book read, each new perspective encountered, strengthened my sense of self and expanded my </w:t>
        <w:br/>
        <w:t>potential.</w:t>
      </w:r>
    </w:p>
    <w:p>
      <w:pPr>
        <w:autoSpaceDN w:val="0"/>
        <w:autoSpaceDE w:val="0"/>
        <w:widowControl/>
        <w:spacing w:line="264" w:lineRule="exact" w:before="264" w:after="0"/>
        <w:ind w:left="0" w:right="0" w:firstLine="0"/>
        <w:jc w:val="left"/>
      </w:pPr>
      <w:r>
        <w:t xml:space="preserve">The journey of personal growth is never truly over; it's a continuous process of evolution, adaptation, and self-discovery. There will be inevitable setbacks, moments of doubt, and the ever-present </w:t>
        <w:br/>
        <w:t xml:space="preserve">temptation to revert to old patterns. But the difference now was my resilience, my ability to confront these challenges with a newfound sense of self-compassion and self-belief. The scars remain, but they are reminders of the battles fought and won, testaments to my strength, my vulnerability, and my unwavering commitment to personal growth and a life lived with purpose, authenticity, and hope. The future remains unwritten, but it's a future I am actively shaping, one conscious choice, one courageous step, one grateful breath at a time. The journey is long, but the path is clear, </w:t>
        <w:br/>
        <w:t xml:space="preserve">illuminated by the light of self-acceptance, forgiveness, and the enduring strength of human connection. The light might flicker sometimes, but it will never be completely extinguished. The </w:t>
        <w:br/>
        <w:t>potential is limitless; the journey, though challenging, is profoundly rewarding.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Contribution to Others</w:t>
      </w:r>
    </w:p>
    <w:p>
      <w:pPr>
        <w:autoSpaceDN w:val="0"/>
        <w:autoSpaceDE w:val="0"/>
        <w:widowControl/>
        <w:spacing w:line="264" w:lineRule="exact" w:before="286" w:after="0"/>
        <w:ind w:left="0" w:right="0" w:firstLine="0"/>
        <w:jc w:val="left"/>
      </w:pPr>
      <w:r>
        <w:t>The shift wasn't solely inward; the healing process unexpectedly blossomed outward, extending tendrils of compassion towards others. The very act of confronting my demons, of wrestling with my inner turmoil, had somehow unlocked a wellspring of empathy. I found myself drawn to helping others, a need to give back, to pay forward the kindness and support I had received during my darkest hours.</w:t>
      </w:r>
    </w:p>
    <w:p>
      <w:pPr>
        <w:autoSpaceDN w:val="0"/>
        <w:autoSpaceDE w:val="0"/>
        <w:widowControl/>
        <w:spacing w:line="264" w:lineRule="exact" w:before="264" w:after="0"/>
        <w:ind w:left="0" w:right="0" w:firstLine="0"/>
        <w:jc w:val="left"/>
      </w:pPr>
      <w:r>
        <w:t xml:space="preserve">It began subtly, with small acts of kindness: offering a listening ear to a friend struggling with their own demons, volunteering a few hours at a local soup kitchen, or simply offering a helping hand to someone in need. These seemingly insignificant gestures, initially motivated by a desire to escape my own internal struggles, </w:t>
        <w:br/>
        <w:t xml:space="preserve">gradually evolved into something deeper, something more </w:t>
        <w:br/>
        <w:t>meaningful. The focus shifted from my own pain to the pain of others. In helping others, I discovered a profound sense of purpose, a sense of belonging, a way to channel my energy into something positive and constructive.</w:t>
      </w:r>
    </w:p>
    <w:p>
      <w:pPr>
        <w:autoSpaceDN w:val="0"/>
        <w:autoSpaceDE w:val="0"/>
        <w:widowControl/>
        <w:spacing w:line="264" w:lineRule="exact" w:before="264" w:after="0"/>
        <w:ind w:left="0" w:right="0" w:firstLine="0"/>
        <w:jc w:val="left"/>
      </w:pPr>
      <w:r>
        <w:t xml:space="preserve">My involvement with the local homeless shelter became a turning point. The initial impulse was purely selfish – a way to escape the suffocating grip of my self-doubt. But the faces I met there, the stories I detected, the lives I witnessed, changed me irrevocably. I witnessed the resilience of the human spirit, the unwavering hope that </w:t>
        <w:br/>
        <w:t xml:space="preserve">flickered even in the darkest corners of despair. I saw people struggling with issues far more profound than my own, people who were battling addiction, mental illness, and poverty with an </w:t>
        <w:br/>
        <w:t>unwavering dignity and strength that humbled me.</w:t>
      </w:r>
    </w:p>
    <w:p>
      <w:pPr>
        <w:autoSpaceDN w:val="0"/>
        <w:autoSpaceDE w:val="0"/>
        <w:widowControl/>
        <w:spacing w:line="264" w:lineRule="exact" w:before="264" w:after="0"/>
        <w:ind w:left="0" w:right="0" w:firstLine="0"/>
        <w:jc w:val="left"/>
      </w:pPr>
      <w:r>
        <w:t xml:space="preserve">Volunteering at the shelter wasn’t just about handing out food or providing shelter; it was about building connections, offering a sense of community, and reminding these individuals that they were seen, valued, and loved. I found myself drawn to the stories of the people I met there – the former teacher struggling with </w:t>
        <w:br/>
        <w:t>alcoholism, the young mother battling drug addiction, the veteran grappling with PTSD. Their stories were stark reminders of the fragility of life, the unpredictable twists and turns of fate,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importance of human connection.</w:t>
      </w:r>
    </w:p>
    <w:p>
      <w:pPr>
        <w:autoSpaceDN w:val="0"/>
        <w:autoSpaceDE w:val="0"/>
        <w:widowControl/>
        <w:spacing w:line="264" w:lineRule="exact" w:before="266" w:after="0"/>
        <w:ind w:left="0" w:right="0" w:firstLine="0"/>
        <w:jc w:val="left"/>
      </w:pPr>
      <w:r>
        <w:t xml:space="preserve">I started to use my writing skills to help others. I volunteered to write grant proposals for the shelter, hoping to secure funding for vital programs and services. The experience was surprisingly </w:t>
        <w:br/>
        <w:t xml:space="preserve">fulfilling; the act of using my writing to advocate for those who were voiceless, to amplify their struggles and needs, experienced profoundly meaningful. I also started to write short stories about the people I met at the shelter, anonymizing their identities, but preserving the essence of their experiences. This was a way to honor their </w:t>
        <w:br/>
        <w:t xml:space="preserve">resilience, to showcase their strength, and to humanize their </w:t>
        <w:br/>
        <w:t>struggles. The act of writing allowed me to process my experiences and understand the depth and resilience of the human spirit.</w:t>
      </w:r>
    </w:p>
    <w:p>
      <w:pPr>
        <w:autoSpaceDN w:val="0"/>
        <w:autoSpaceDE w:val="0"/>
        <w:widowControl/>
        <w:spacing w:line="264" w:lineRule="exact" w:before="264" w:after="0"/>
        <w:ind w:left="0" w:right="0" w:firstLine="0"/>
        <w:jc w:val="left"/>
      </w:pPr>
      <w:r>
        <w:t xml:space="preserve">Beyond the shelter, I began to seek other opportunities to contribute to the well-being of others. I joined a local environmental group, finding solace and purpose in protecting the natural world, a world that had provided me with healing and comfort during my </w:t>
        <w:br/>
        <w:t xml:space="preserve">recovery. The camaraderie of working alongside like-minded </w:t>
        <w:br/>
        <w:t xml:space="preserve">individuals was energizing; the collective action against </w:t>
        <w:br/>
        <w:t xml:space="preserve">environmental degradation provided a sense of hope and agency. I found a sense of purpose in contributing to a larger, more </w:t>
        <w:br/>
        <w:t>meaningful cause than my own personal struggles.</w:t>
      </w:r>
    </w:p>
    <w:p>
      <w:pPr>
        <w:autoSpaceDN w:val="0"/>
        <w:autoSpaceDE w:val="0"/>
        <w:widowControl/>
        <w:spacing w:line="264" w:lineRule="exact" w:before="264" w:after="0"/>
        <w:ind w:left="0" w:right="288" w:firstLine="0"/>
        <w:jc w:val="left"/>
      </w:pPr>
      <w:r>
        <w:t>My personal growth had become inextricably linked with my contribution to others. The act of giving back wasn't just a way to escape my own pain; it became a source of strength, a way to cultivate self-worth, a way to connect with something larger than myself. In helping others, I was, ironically, helping myself. The focus had shifted from self-absorption to self-transcendence. The healing was reciprocal.</w:t>
      </w:r>
    </w:p>
    <w:p>
      <w:pPr>
        <w:autoSpaceDN w:val="0"/>
        <w:autoSpaceDE w:val="0"/>
        <w:widowControl/>
        <w:spacing w:line="264" w:lineRule="exact" w:before="264" w:after="0"/>
        <w:ind w:left="0" w:right="144" w:firstLine="0"/>
        <w:jc w:val="left"/>
      </w:pPr>
      <w:r>
        <w:t xml:space="preserve">The journey of helping others wasn’t always easy. There were days when I experienced overwhelmed, discouraged, or even resentful of the burden I had taken upon myself. But these moments were </w:t>
        <w:br/>
        <w:t xml:space="preserve">temporary; the rewards far outweighed the challenges. The </w:t>
        <w:br/>
        <w:t>gratitude expressed by the people I helped, the small victories we celebrated together, the shared moments of humanity – these were the treasures that sustained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My mother, ever watchful, ever present, noticed the profound shift in my demeanor. The gaunt, haunted look had begun to fade; the incessant anxiety had loosened its grip. Instead, a quiet strength, a newfound serenity had taken root. She witnessed it in my eyes, in my smile, in the renewed spark of life that had rekindled within me. Our phone calls became less about concern and more about shared experiences, about the joys and challenges of contributing to the lives of others.</w:t>
      </w:r>
    </w:p>
    <w:p>
      <w:pPr>
        <w:autoSpaceDN w:val="0"/>
        <w:autoSpaceDE w:val="0"/>
        <w:widowControl/>
        <w:spacing w:line="264" w:lineRule="exact" w:before="264" w:after="0"/>
        <w:ind w:left="0" w:right="0" w:firstLine="0"/>
        <w:jc w:val="left"/>
      </w:pPr>
      <w:r>
        <w:t xml:space="preserve">The connection to my past, my fractured relationships, remained a lingering presence; the ghosts of my past still whispered </w:t>
        <w:br/>
        <w:t>occasionally. But they were no longer dominant voices; they had been relegated to the periphery, their power diminished by the sense of purpose and fulfillment I had found in helping others. My focus shifted from the past to the present; from self-recrimination to self-acceptance; from despair to hope.</w:t>
      </w:r>
    </w:p>
    <w:p>
      <w:pPr>
        <w:autoSpaceDN w:val="0"/>
        <w:autoSpaceDE w:val="0"/>
        <w:widowControl/>
        <w:spacing w:line="264" w:lineRule="exact" w:before="264" w:after="0"/>
        <w:ind w:left="0" w:right="0" w:firstLine="0"/>
        <w:jc w:val="left"/>
      </w:pPr>
      <w:r>
        <w:t xml:space="preserve">The act of contributing to the well-being of others wasn't simply a chapter in my story; it was a transformation, a rebirth. It was a testament to the enduring power of the human spirit, the capacity for healing, the potential for growth, and the transformative power of compassion. It was a journey of redemption, not just for myself, but for the world I now sought to touch, one compassionate act at a time. The path ahead remained uncertain, but it was a path I was walking with a newfound clarity, a quiet strength, and an </w:t>
        <w:br/>
        <w:t>unwavering commitment to creating a world where compassion, empathy, and kindness reigned supreme. The act of giving back was the ultimate act of self-love, a testament to the enduring power of human connection and the healing balm of shared experience. It was a continuous journey of growth, a commitment to fostering compassion and contributing to the lives of others, a journey I embraced with a newfound sense of purpose and hope. The future remained unwritten, but it was a future filled with the promise of continued healing and contribution.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Peace</w:t>
      </w:r>
    </w:p>
    <w:p>
      <w:pPr>
        <w:autoSpaceDN w:val="0"/>
        <w:autoSpaceDE w:val="0"/>
        <w:widowControl/>
        <w:spacing w:line="264" w:lineRule="exact" w:before="286" w:after="0"/>
        <w:ind w:left="0" w:right="0" w:firstLine="0"/>
        <w:jc w:val="left"/>
      </w:pPr>
      <w:r>
        <w:t>The quiet hum of contentment settled over me, a stark contrast to the cacophony of self-loathing that had once consumed me. It wasn't a sudden, dramatic shift, but a gradual unfolding, a gentle unwinding of the tight knots that had bound me to my pain. It started with small things: the way the sunlight experienced on my skin, the warmth of a cup of tea in my hands, the simple pleasure of a quiet evening spent reading. These were moments I had once overlooked, too consumed by my internal turmoil to notice the beauty in the everyday. Now, they were anchors, grounding me in the present, pulling me away from the swirling vortex of my past.</w:t>
      </w:r>
    </w:p>
    <w:p>
      <w:pPr>
        <w:autoSpaceDN w:val="0"/>
        <w:autoSpaceDE w:val="0"/>
        <w:widowControl/>
        <w:spacing w:line="264" w:lineRule="exact" w:before="266" w:after="0"/>
        <w:ind w:left="0" w:right="144" w:firstLine="0"/>
        <w:jc w:val="left"/>
      </w:pPr>
      <w:r>
        <w:t xml:space="preserve">Acceptance, that elusive, hard-won peace, finally began to take root. It wasn't about condoning my past mistakes, but about </w:t>
        <w:br/>
        <w:t>acknowledging them, understanding them, and forgiving myself. This forgiveness wasn't a simple act, but a process, a continuous unfolding, a daily practice of self-compassion. I began to see my flaws not as insurmountable defects, but as integral parts of my story, shaping me into the person I was today. The shame that had clung to me like a shroud began to dissipate, replaced by a quiet understanding of my own humanity. I was flawed, yes, deeply flawed, but I was also capable of love, compassion, and growth.</w:t>
      </w:r>
    </w:p>
    <w:p>
      <w:pPr>
        <w:autoSpaceDN w:val="0"/>
        <w:autoSpaceDE w:val="0"/>
        <w:widowControl/>
        <w:spacing w:line="264" w:lineRule="exact" w:before="264" w:after="0"/>
        <w:ind w:left="0" w:right="0" w:firstLine="0"/>
        <w:jc w:val="left"/>
      </w:pPr>
      <w:r>
        <w:t xml:space="preserve">The tranquility I found wasn't the absence of emotion, but a </w:t>
        <w:br/>
        <w:t>different way of experiencing them. Sadness still visited, but it no longer held the same power. It came and went, a passing cloud in an otherwise clear sky. Anger still flared, but it was less intense, less consuming, more easily managed. I learned to observe my emotions without judgment, without allowing them to dictate my actions. This distance, this newfound objectivity, was a source of incredible strength and freedom.</w:t>
      </w:r>
    </w:p>
    <w:p>
      <w:pPr>
        <w:autoSpaceDN w:val="0"/>
        <w:autoSpaceDE w:val="0"/>
        <w:widowControl/>
        <w:spacing w:line="264" w:lineRule="exact" w:before="264" w:after="0"/>
        <w:ind w:left="0" w:right="0" w:firstLine="0"/>
        <w:jc w:val="left"/>
      </w:pPr>
      <w:r>
        <w:t>Meditation became a vital part of this process. Initially, I struggled to still my racing mind, to quiet the relentless chatter of self-criticism. But gradually, with practice, I learned to find stillness, to observe my thoughts without getting swept away by them. In the quiet spaces between my thoughts, I found a deep sense of peace, a connection to something larger than myself. The practice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mindfulness helped me to live more fully in the present moment, to appreciate the beauty and wonder of the world around me.</w:t>
      </w:r>
    </w:p>
    <w:p>
      <w:pPr>
        <w:autoSpaceDN w:val="0"/>
        <w:autoSpaceDE w:val="0"/>
        <w:widowControl/>
        <w:spacing w:line="264" w:lineRule="exact" w:before="264" w:after="0"/>
        <w:ind w:left="0" w:right="0" w:firstLine="0"/>
        <w:jc w:val="left"/>
      </w:pPr>
      <w:r>
        <w:t>Nature became my sanctuary, a place where I could reconnect with myself and find solace. Long walks in the woods, watching the sunrise over the ocean, sitting by a quiet stream – these were moments of profound healing. The natural world, with its cycles of life and death, growth and decay, mirrored my own journey, reminding me that change is inevitable, and that even in darkness, there is always the promise of renewal.</w:t>
      </w:r>
    </w:p>
    <w:p>
      <w:pPr>
        <w:autoSpaceDN w:val="0"/>
        <w:autoSpaceDE w:val="0"/>
        <w:widowControl/>
        <w:spacing w:line="264" w:lineRule="exact" w:before="264" w:after="0"/>
        <w:ind w:left="0" w:right="0" w:firstLine="0"/>
        <w:jc w:val="left"/>
      </w:pPr>
      <w:r>
        <w:t xml:space="preserve">My relationship with my mother deepened. The anxiety and guilt that had clouded our interactions began to dissipate. Our </w:t>
        <w:br/>
        <w:t>conversations became less about my failings and more about shared experiences, shared laughter, shared moments of connection. The weight of my past actions, the fear of disappointing her, no longer held the same power. I witnessed the unwavering love in her eyes, the deep compassion she held for me, even in my darkest moments. Her acceptance gave me the strength to accept myself.</w:t>
      </w:r>
    </w:p>
    <w:p>
      <w:pPr>
        <w:autoSpaceDN w:val="0"/>
        <w:autoSpaceDE w:val="0"/>
        <w:widowControl/>
        <w:spacing w:line="264" w:lineRule="exact" w:before="264" w:after="0"/>
        <w:ind w:left="0" w:right="0" w:firstLine="0"/>
        <w:jc w:val="left"/>
      </w:pPr>
      <w:r>
        <w:t>The scars of my past remained, visible reminders of my journey. But they were no longer wounds that bled constantly; they were faded marks, testament to my resilience, my capacity for healing. I had learned to live with them, to integrate them into the narrative of my life, to see them not as symbols of failure but as badges of honor, proof that I had survived, that I had emerged from the depths of despair.</w:t>
      </w:r>
    </w:p>
    <w:p>
      <w:pPr>
        <w:autoSpaceDN w:val="0"/>
        <w:autoSpaceDE w:val="0"/>
        <w:widowControl/>
        <w:spacing w:line="264" w:lineRule="exact" w:before="264" w:after="0"/>
        <w:ind w:left="0" w:right="0" w:firstLine="0"/>
        <w:jc w:val="left"/>
      </w:pPr>
      <w:r>
        <w:t xml:space="preserve">The process wasn't linear. There were setbacks, moments of doubt, relapses into old patterns of thinking. But each time, I found my way back to the path of self-acceptance, to the quiet hum of </w:t>
        <w:br/>
        <w:t>contentment. I learned to treat these setbacks not as failures, but as opportunities for growth, as reminders that healing is a continuous process, a journey rather than a destination.</w:t>
      </w:r>
    </w:p>
    <w:p>
      <w:pPr>
        <w:autoSpaceDN w:val="0"/>
        <w:autoSpaceDE w:val="0"/>
        <w:widowControl/>
        <w:spacing w:line="264" w:lineRule="exact" w:before="264" w:after="0"/>
        <w:ind w:left="0" w:right="0" w:firstLine="0"/>
        <w:jc w:val="left"/>
      </w:pPr>
      <w:r>
        <w:t>The newfound peace I had found wasn’t simply a cessation of pain; it was a profound shift in perspective, a reorientation of my values, a rediscovery of my inherent worth. It was a conscious decision to embrace life, to find joy in the simple things, to cultivate gratitude for the blessings in my life. It was the realization that true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happiness wasn't found in external validation, but in self-acceptance, in the quiet acceptance.  of my imperfections, in the understanding that i was worthy of love, compassion, and forgiveness – most importantly, my own.</w:t>
      </w:r>
    </w:p>
    <w:p>
      <w:pPr>
        <w:autoSpaceDN w:val="0"/>
        <w:autoSpaceDE w:val="0"/>
        <w:widowControl/>
        <w:spacing w:line="264" w:lineRule="exact" w:before="264" w:after="0"/>
        <w:ind w:left="0" w:right="0" w:firstLine="0"/>
        <w:jc w:val="left"/>
      </w:pPr>
      <w:r>
        <w:t xml:space="preserve">This journey of self-discovery was long and arduous, filled with moments of intense pain and self-doubt. But it was also a journey of profound growth, of transformation, of self-acceptance. The scars remained, but they were no longer wounds that bled; they were faded reminders of a life lived, of battles fought, of victories won. The peace I had found was not an absence of emotion, but a deeper, richer understanding of myself, a quiet confidence in my ability to navigate life's challenges, and a profound gratitude for the journey that had brought me to this place of serenity. The path ahead remained unknown, but I was ready to face it, equipped with the tools of self-compassion, self-acceptance, and a profound </w:t>
        <w:br/>
        <w:t xml:space="preserve">appreciation for the journey of healing. The serenity I experienced was not a destination, but a continuous process, a constant striving towards a deeper understanding of myself and my place in the world. It was a journey of ongoing self-discovery, a life lived fully and </w:t>
        <w:br/>
        <w:t>authentically, embraced with a quiet confidence and a profound sense of peace.</w:t>
      </w:r>
    </w:p>
    <w:p>
      <w:pPr>
        <w:autoSpaceDN w:val="0"/>
        <w:autoSpaceDE w:val="0"/>
        <w:widowControl/>
        <w:spacing w:line="264" w:lineRule="exact" w:before="264" w:after="0"/>
        <w:ind w:left="0" w:right="0" w:firstLine="0"/>
        <w:jc w:val="left"/>
      </w:pPr>
      <w:r>
        <w:t>The silence was no longer empty; it was filled with the gentle hum of contentment, a quiet symphony of self-acceptance. It was a peace that resonated deep within, a quiet strength that emanated from the very core of my being. The world, once a blurry canvas of pain and self-loathing, now held a vibrancy, a beauty that had been obscured by my inner turmoil. The colors were brighter, the sounds more distinct, the sensations more palpable. I was alive, truly alive, in a way that I had never been before.</w:t>
      </w:r>
    </w:p>
    <w:p>
      <w:pPr>
        <w:autoSpaceDN w:val="0"/>
        <w:autoSpaceDE w:val="0"/>
        <w:widowControl/>
        <w:spacing w:line="264" w:lineRule="exact" w:before="264" w:after="0"/>
        <w:ind w:left="0" w:right="0" w:firstLine="0"/>
        <w:jc w:val="left"/>
      </w:pPr>
      <w:r>
        <w:t xml:space="preserve">This peace wasn't a passive state; it was an active choice, a daily practice of self-compassion, a commitment to self-care, a conscious effort to cultivate gratitude and appreciation for the blessings in my life. It was a quiet revolution, a turning inward, a journey of self-discovery that transformed me from the inside out. The scars </w:t>
        <w:br/>
        <w:t xml:space="preserve">remained, but they were now badges of honor, symbols of </w:t>
        <w:br/>
        <w:t>resilience, proof that I had survived, that I had emerged from the depths of despair, stronger, wiser, and more compassionate than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could have ever imagined. The journey was far from over, but the path ahead, though still uncertain, was now illuminated by a light of self-acceptance, a light that guided me towards a future filled with hope, serenity, and the quiet joy of simply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Looking Back</w:t>
      </w:r>
    </w:p>
    <w:p>
      <w:pPr>
        <w:autoSpaceDN w:val="0"/>
        <w:autoSpaceDE w:val="0"/>
        <w:widowControl/>
        <w:spacing w:line="264" w:lineRule="exact" w:before="286" w:after="0"/>
        <w:ind w:left="0" w:right="0" w:firstLine="0"/>
        <w:jc w:val="left"/>
      </w:pPr>
      <w:r>
        <w:t>Looking back, the path stretches behind me like a winding river, its currents sometimes gentle, sometimes raging. I see the shallows where I stumbled, nearly lost in the quicksand of self-destruction, and the deeper pools where I found unexpected solace, unexpected strength. The river's course is etched with scars, some still raw, others faded to the paleness of old photographs, but all of them tell a story. A story of wreckage and rebirth, of despair and unwavering hope.</w:t>
      </w:r>
    </w:p>
    <w:p>
      <w:pPr>
        <w:autoSpaceDN w:val="0"/>
        <w:autoSpaceDE w:val="0"/>
        <w:widowControl/>
        <w:spacing w:line="264" w:lineRule="exact" w:before="264" w:after="0"/>
        <w:ind w:left="0" w:right="0" w:firstLine="0"/>
        <w:jc w:val="left"/>
      </w:pPr>
      <w:r>
        <w:t>The initial rush of the current, the headlong plunge into addiction, feels almost surreal now, viewed from this distant vantage point. The hazy memory of those early days is a blur of shadows and half-remembered faces, punctuated by sharp, agonizing moments of clarity – moments when the sheer terror of my choices crashed over me like a tidal wave. It's a landscape I wouldn't wish on anyone, a treacherous terrain of self-inflicted wounds and agonizing regret. I remember the hollow ache in my chest, the constant, gnawing emptiness that no amount of substance could ever fill. The fleeting highs were only temporary reprieves from the relentless, crushing weight of despair.</w:t>
      </w:r>
    </w:p>
    <w:p>
      <w:pPr>
        <w:autoSpaceDN w:val="0"/>
        <w:autoSpaceDE w:val="0"/>
        <w:widowControl/>
        <w:spacing w:line="264" w:lineRule="exact" w:before="264" w:after="0"/>
        <w:ind w:left="0" w:right="0" w:firstLine="0"/>
        <w:jc w:val="left"/>
      </w:pPr>
      <w:r>
        <w:t>The relationship, the one that fueled so much of the chaos, stands out like a jagged cliff face in that turbulent landscape. There were moments of genuine connection, fragile sparks of warmth in a storm of anger and resentment. I can still recall the electric touch of her hand, the sound of her laughter, the shared silences that once experienced profound and intimate. But those moments were overshadowed, swallowed whole by the destructive patterns, the constant cycle of escalation and collapse. It was a dance with destruction, a self-fulfilling prophecy of heartbreak and pain. I see now that we were both lost, adrift in a sea of our own making, clinging to each other out of desperation, only to drag each other down further into the depths.</w:t>
      </w:r>
    </w:p>
    <w:p>
      <w:pPr>
        <w:autoSpaceDN w:val="0"/>
        <w:autoSpaceDE w:val="0"/>
        <w:widowControl/>
        <w:spacing w:line="264" w:lineRule="exact" w:before="264" w:after="0"/>
        <w:ind w:left="0" w:right="58" w:firstLine="0"/>
        <w:jc w:val="both"/>
      </w:pPr>
      <w:r>
        <w:t xml:space="preserve">The phone calls with my mother… those are etched into my </w:t>
        <w:br/>
        <w:t xml:space="preserve">memory with a particular sharpness. Her voice, filled with a </w:t>
        <w:br/>
        <w:t>mixture of anxiety and concern, is a recurring motif throughout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agonizing symphony of self-destruction. I remember the tremor in her voice, the way her words would catch in her throat, the </w:t>
        <w:br/>
        <w:t>desperate plea for me to see reason, to reach out, to let her help. The weight of her worry, the burden she carried on my behalf, still haunts me, a constant reminder of the pain I inflicted on those who loved me. The guilt is a heavy cloak, one I wear even now, but it is a cloak woven with threads of forgiveness, both hers and mine.</w:t>
      </w:r>
    </w:p>
    <w:p>
      <w:pPr>
        <w:autoSpaceDN w:val="0"/>
        <w:autoSpaceDE w:val="0"/>
        <w:widowControl/>
        <w:spacing w:line="264" w:lineRule="exact" w:before="264" w:after="0"/>
        <w:ind w:left="0" w:right="0" w:firstLine="0"/>
        <w:jc w:val="left"/>
      </w:pPr>
      <w:r>
        <w:t>The poems I wrote during that period are a raw, visceral testament to the turmoil within. They’re a chaotic symphony of self-loathing, desperate cries for help, and fragmented memories. Each line a shard of glass, cutting through the illusion of normalcy, exposing the raw, bleeding heart beneath. Reading them now, I feel a pang of recognition, a reminder of how far I've come, how much healing has taken place. They are not just a record of pain; they are also a testament to my resilience, my ability to transform suffering into art, to find a voice amidst the silence.</w:t>
      </w:r>
    </w:p>
    <w:p>
      <w:pPr>
        <w:autoSpaceDN w:val="0"/>
        <w:autoSpaceDE w:val="0"/>
        <w:widowControl/>
        <w:spacing w:line="264" w:lineRule="exact" w:before="264" w:after="0"/>
        <w:ind w:left="0" w:right="0" w:firstLine="0"/>
        <w:jc w:val="left"/>
      </w:pPr>
      <w:r>
        <w:t>The process of recovery wasn’t a linear path; it was a chaotic, often painful dance between setbacks and small victories. There were days when the darkness threatened to engulf me once more, days when the familiar demons of doubt and despair returned with a vengeance, whispering insidious lies in my ear. But even in those darkest hours, there was always a flicker of hope, a stubborn refusal to surrender, a faint echo of the strength I had discovered within myself. There were moments when I questioned everything – my worth, my capacity for change, my very reason for being. But each time, I found a way to pull myself back from the brink. I learned to identify the triggers, to anticipate the downward spiral, and to reach out for help when I needed it.</w:t>
      </w:r>
    </w:p>
    <w:p>
      <w:pPr>
        <w:autoSpaceDN w:val="0"/>
        <w:autoSpaceDE w:val="0"/>
        <w:widowControl/>
        <w:spacing w:line="264" w:lineRule="exact" w:before="264" w:after="0"/>
        <w:ind w:left="0" w:right="0" w:firstLine="0"/>
        <w:jc w:val="left"/>
      </w:pPr>
      <w:r>
        <w:t xml:space="preserve">The support system I found, albeit slowly and hesitantly, was </w:t>
        <w:br/>
        <w:t>crucial. There were people, beyond my mother, who witnessed beyond the wreckage, who saw the potential for healing that I myself had almost completely lost sight of. Their unwavering belief in me, their patience and understanding, were life rafts in a stormy sea. The empathy and compassion they offered allowed me to begin the slow, arduous process of self-acceptance, of forgiveness, both for myself and for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And the writing… the act of transforming pain into words, into narratives, became a crucial part of my healing process. It was a way to make sense of the chaos, to give voice to the emotions that had been trapped inside for so long. It was a cathartic release, a way to process the trauma and emerge, somewhat battered but ultimately stronger, on the other side. The act of writing itself was a form of meditation, a form of self-discovery, allowing me to explore the depths of my psyche, to confront the demons that had held me captive.</w:t>
      </w:r>
    </w:p>
    <w:p>
      <w:pPr>
        <w:autoSpaceDN w:val="0"/>
        <w:autoSpaceDE w:val="0"/>
        <w:widowControl/>
        <w:spacing w:line="264" w:lineRule="exact" w:before="264" w:after="0"/>
        <w:ind w:left="0" w:right="0" w:firstLine="0"/>
        <w:jc w:val="left"/>
      </w:pPr>
      <w:r>
        <w:t xml:space="preserve">The childlike voices at the beginning and end of the book…those were echoes, fragments of a forgotten innocence, reminders of a time before the world had grown so harsh, so unforgiving. They represent the hope for healing, for the possibility of finding peace and joy amidst the wreckage of the past. They’re a stark contrast to the pain and turmoil of the adult narrative, but they represent the core, the uncorrupted essence, the potential for growth and </w:t>
        <w:br/>
        <w:t>transformation. Their presence serves as both a reflection of the past and a promise for the future. They symbolize the enduring power of hope, the persistent possibility of finding beauty even in the darkest corners of the human experience.</w:t>
      </w:r>
    </w:p>
    <w:p>
      <w:pPr>
        <w:autoSpaceDN w:val="0"/>
        <w:autoSpaceDE w:val="0"/>
        <w:widowControl/>
        <w:spacing w:line="264" w:lineRule="exact" w:before="264" w:after="0"/>
        <w:ind w:left="0" w:right="0" w:firstLine="0"/>
        <w:jc w:val="left"/>
      </w:pPr>
      <w:r>
        <w:t>Looking back, I see not just the scars, but also the strength they represent. I see the wreckage not as a symbol of failure, but as a testament to my resilience, my capacity for growth and change. The journey has been long and arduous, a continuous process of healing and self-discovery. There are still days when the shadows linger, when the old patterns threaten to resurface, but I am equipped now with the tools to navigate those moments, to find my way back to the light. The scars remain, but they are fading, becoming less painful, less prominent. And in their place, a quiet strength, a deep-seated sense of peace, a quiet contentment that permeates every aspect of my life. The river's course has finally found its way to calmer waters. The journey continues, but the destination, though still unknown, feels significantly more peaceful and hopeful. The journey itself has become a source of strength,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Learned</w:t>
      </w:r>
    </w:p>
    <w:p>
      <w:pPr>
        <w:autoSpaceDN w:val="0"/>
        <w:autoSpaceDE w:val="0"/>
        <w:widowControl/>
        <w:spacing w:line="264" w:lineRule="exact" w:before="286" w:after="0"/>
        <w:ind w:left="0" w:right="144" w:firstLine="0"/>
        <w:jc w:val="left"/>
      </w:pPr>
      <w:r>
        <w:t xml:space="preserve">The wreckage of the past, once a landscape of jagged edges and overwhelming pain, now presents itself as a series of lessons, hard-won and etched deep into the fabric of my being. It wasn’t a neat, linear progression; understanding didn’t dawn in a single, blinding flash of insight. Instead, it was a gradual dawning, a slow </w:t>
        <w:br/>
        <w:t>accumulation of realizations, each small victory a step towards a clearer understanding of myself and the world around me.</w:t>
      </w:r>
    </w:p>
    <w:p>
      <w:pPr>
        <w:autoSpaceDN w:val="0"/>
        <w:autoSpaceDE w:val="0"/>
        <w:widowControl/>
        <w:spacing w:line="264" w:lineRule="exact" w:before="264" w:after="0"/>
        <w:ind w:left="0" w:right="0" w:firstLine="0"/>
        <w:jc w:val="left"/>
      </w:pPr>
      <w:r>
        <w:t xml:space="preserve">Perhaps the most profound lesson was the insidious nature of </w:t>
        <w:br/>
        <w:t xml:space="preserve">addiction. It’s not a monster with sharp teeth and claws, but a subtle, insidious parasite, slowly weaving its way into the very core of your being. It whispers promises of escape, of solace, of oblivion– all while systematically dismantling your life, your relationships, your sense of self. It’s a master of deception, twisting your </w:t>
        <w:br/>
        <w:t xml:space="preserve">perceptions, warping your reality until you can no longer </w:t>
        <w:br/>
        <w:t xml:space="preserve">distinguish between truth and illusion. I learned this the hard way, watching my life unravel thread by thread, each fiber a casualty of my own choices. The realization of its power, its cunning, its </w:t>
        <w:br/>
        <w:t xml:space="preserve">relentless grip, was the first step towards breaking free. Recognizing the enemy, naming it, understanding its tactics, that was the </w:t>
        <w:br/>
        <w:t>beginning of the battle.</w:t>
      </w:r>
    </w:p>
    <w:p>
      <w:pPr>
        <w:autoSpaceDN w:val="0"/>
        <w:autoSpaceDE w:val="0"/>
        <w:widowControl/>
        <w:spacing w:line="264" w:lineRule="exact" w:before="264" w:after="0"/>
        <w:ind w:left="0" w:right="0" w:firstLine="0"/>
        <w:jc w:val="left"/>
      </w:pPr>
      <w:r>
        <w:t xml:space="preserve">Then there's the brutal truth about destructive relationships. I spent so long blaming her, blaming the circumstances, blaming </w:t>
        <w:br/>
        <w:t xml:space="preserve">everything but myself. But the reality is far more nuanced, far more complex. It wasn't just her; I played a significant role in the cycle of destruction, fueling the fire with my own insecurities and self-destructive tendencies. We were two broken people, clinging to each other for support, only to drag each other further into the abyss. The realization that I was equally responsible, that I held the key to unlocking the destructive pattern, was a painful but </w:t>
        <w:br/>
        <w:t>necessary truth. It was a truth that required immense courage to face, a courage I didn't know I possessed until I was forced to confront it. Learning to accept my role, to acknowledge my own flaws, was the first step towards breaking free from that cycle of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Forgiveness became another pivotal lesson, a process that took years, a process that continues even now. Forgiving her wasn't about condoning her actions; it was about releasing the burden of anger and resentment that weighed me down. It was about freeing myself from the shackles of the past, about allowing myself to move forward without the weight of bitterness clinging to me. The same is true for forgiving myself. Self-forgiveness is perhaps the most challenging form of forgiveness, a process that demands immense self-compassion and understanding. It’s about accepting the </w:t>
        <w:br/>
        <w:t>mistakes, the failures, the regrettable choices, without letting them define who you are. It’s about acknowledging the past without being consumed by it. It's a process that requires constant vigilance, constant self-reflection, and unwavering dedication to self-growth.</w:t>
      </w:r>
    </w:p>
    <w:p>
      <w:pPr>
        <w:autoSpaceDN w:val="0"/>
        <w:autoSpaceDE w:val="0"/>
        <w:widowControl/>
        <w:spacing w:line="264" w:lineRule="exact" w:before="264" w:after="0"/>
        <w:ind w:left="0" w:right="0" w:firstLine="0"/>
        <w:jc w:val="left"/>
      </w:pPr>
      <w:r>
        <w:t xml:space="preserve">The power of connection, of support, became another profound realization. There were times when I experienced utterly alone, adrift in a sea of despair, convinced that no one could understand. But the truth is, there were people who cared, people who believed in me, even when I couldn’t believe in myself. Their unwavering support, their empathy, their compassion, were lifelines in a turbulent sea. I learned the importance of reaching out, of letting others in, of allowing myself to be vulnerable. It wasn’t easy, but it was essential to my recovery. It taught me the power of community, the </w:t>
        <w:br/>
        <w:t>importance of human connection in the face of adversity.</w:t>
      </w:r>
    </w:p>
    <w:p>
      <w:pPr>
        <w:autoSpaceDN w:val="0"/>
        <w:autoSpaceDE w:val="0"/>
        <w:widowControl/>
        <w:spacing w:line="264" w:lineRule="exact" w:before="264" w:after="0"/>
        <w:ind w:left="0" w:right="0" w:firstLine="0"/>
        <w:jc w:val="left"/>
      </w:pPr>
      <w:r>
        <w:t xml:space="preserve">The transformative power of writing, of giving voice to my pain, became a crucial part of my healing process. The act of </w:t>
        <w:br/>
        <w:t>transforming raw emotion into words, into narratives, became a form of therapy, a way to make sense of the chaos, to process the trauma. It was a cathartic release, allowing me to confront the demons within, to explore the darkest corners of my psyche, to find a voice amidst the silence. The act of writing itself became a form of meditation, allowing me to examine my thoughts and feelings without judgment, to understand the roots of my self-destructive patterns, to identify the triggers, and to develop strategies for coping with those triggers.</w:t>
      </w:r>
    </w:p>
    <w:p>
      <w:pPr>
        <w:autoSpaceDN w:val="0"/>
        <w:autoSpaceDE w:val="0"/>
        <w:widowControl/>
        <w:spacing w:line="264" w:lineRule="exact" w:before="264" w:after="0"/>
        <w:ind w:left="0" w:right="0" w:firstLine="0"/>
        <w:jc w:val="left"/>
      </w:pPr>
      <w:r>
        <w:t xml:space="preserve">There's a strength that emerges from vulnerability, a resilience born of struggle. I spent years hiding behind a facade of bravado, </w:t>
        <w:br/>
        <w:t>convinced that showing weakness would make me a target. But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opposite is true; true strength lies in acknowledging your </w:t>
        <w:br/>
        <w:t>vulnerabilities, in admitting when you need help, in allowing yourself to be human. The ability to ask for help is not a sign of weakness but a testament to courage. It's a recognition that you're not alone, that there are others who care, that seeking support is not a failure but a sign of strength.</w:t>
      </w:r>
    </w:p>
    <w:p>
      <w:pPr>
        <w:autoSpaceDN w:val="0"/>
        <w:autoSpaceDE w:val="0"/>
        <w:widowControl/>
        <w:spacing w:line="264" w:lineRule="exact" w:before="264" w:after="0"/>
        <w:ind w:left="0" w:right="0" w:firstLine="0"/>
        <w:jc w:val="left"/>
      </w:pPr>
      <w:r>
        <w:t xml:space="preserve">The journey of recovery is not linear; it’s a winding path, full of twists and turns, setbacks and small victories. There are days when the darkness threatens to engulf me once more, when the familiar demons of doubt and despair return, whispering insidious lies. But I've learned to anticipate these moments, to identify the triggers, and to reach out for support when I need it. I've learned the </w:t>
        <w:br/>
        <w:t>importance of self-compassion, of allowing myself to feel the pain without being consumed by it. I've learned that it's okay to falter, to stumble, to fall. What matters is that you get back up, that you dust yourself off, and that you keep moving forward.</w:t>
      </w:r>
    </w:p>
    <w:p>
      <w:pPr>
        <w:autoSpaceDN w:val="0"/>
        <w:autoSpaceDE w:val="0"/>
        <w:widowControl/>
        <w:spacing w:line="264" w:lineRule="exact" w:before="264" w:after="0"/>
        <w:ind w:left="0" w:right="0" w:firstLine="0"/>
        <w:jc w:val="left"/>
      </w:pPr>
      <w:r>
        <w:t>The lessons learned weren't simply abstract principles; they became embedded in the very fiber of my being. They're not rules to follow, but deeply experienced truths that inform my choices, shape my perceptions, and guide my actions. The pain remains, but it's no longer the defining feature of my life. It's a part of my story, a part of who I am, but it's not the whole story. I have learned to embrace the scars, to see them as a testament to my resilience, my strength, my capacity for growth and change. The path ahead is still uncertain, still full of challenges, but I walk it with a quiet confidence, a deep-seated sense of hope, a sense of peace that I never thought possible.</w:t>
      </w:r>
    </w:p>
    <w:p>
      <w:pPr>
        <w:autoSpaceDN w:val="0"/>
        <w:autoSpaceDE w:val="0"/>
        <w:widowControl/>
        <w:spacing w:line="264" w:lineRule="exact" w:before="58" w:after="0"/>
        <w:ind w:left="0" w:right="0" w:firstLine="0"/>
        <w:jc w:val="left"/>
      </w:pPr>
      <w:r>
        <w:t xml:space="preserve">The journey continues, but it is a journey I now approach with a renewed sense of purpose, a deeper understanding of myself, and an unwavering belief in my ability to navigate whatever lies ahead. The river's currents, once so turbulent and unpredictable, now flow with a gentler, steadier rhythm. The echoes of the past remain, but they are now intertwined with the melodies of hope and healing, a symphony of resilience and recovery. The childlike voices, once distant whispers, now feel closer, offering a reminder of the </w:t>
        <w:br/>
        <w:t>enduring power of hope and the persistent possibility of finding peace even amidst the wreckage of the past. The path to healing is long and arduous, but it is a path worth walking. The destination is still unknown, but the journey itself, with all its struggles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triumphs, has become a source of immeasurable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for Support</w:t>
      </w:r>
    </w:p>
    <w:p>
      <w:pPr>
        <w:autoSpaceDN w:val="0"/>
        <w:autoSpaceDE w:val="0"/>
        <w:widowControl/>
        <w:spacing w:line="264" w:lineRule="exact" w:before="286" w:after="0"/>
        <w:ind w:left="0" w:right="144" w:firstLine="0"/>
        <w:jc w:val="left"/>
      </w:pPr>
      <w:r>
        <w:t>The quiet strength that bloomed from the wreckage of my past wouldn't have been possible without the unwavering support of others. It's a truth I carry with me, a weight of gratitude that feels as substantial as the pain I once carried. To simply say "thank you" feels inadequate, a feeble attempt to express the depth of my indebtedness. The words themselves seem to crumble under the weight of the emotion they try to convey.</w:t>
      </w:r>
    </w:p>
    <w:p>
      <w:pPr>
        <w:autoSpaceDN w:val="0"/>
        <w:autoSpaceDE w:val="0"/>
        <w:widowControl/>
        <w:spacing w:line="264" w:lineRule="exact" w:before="264" w:after="0"/>
        <w:ind w:left="0" w:right="0" w:firstLine="0"/>
        <w:jc w:val="left"/>
      </w:pPr>
      <w:r>
        <w:t xml:space="preserve">My mother, her voice a frayed thread of worry weaving through the chaos of those frantic phone calls, held onto a hope I couldn't </w:t>
        <w:br/>
        <w:t xml:space="preserve">muster for myself. Her concern, even when met with my volatile anger and self-destructive tendencies, never faltered. She was a constant, a steady presence in a world that experienced like it was collapsing around me. Her love was a lifeline, a beacon in the swirling fog of my addiction and self-loathing. The sheer act of her continued concern, her persistent calls, her willingness to listen even when I lashed out, became a silent testament to the enduring power of unconditional love. I remember nights spent huddled in her </w:t>
        <w:br/>
        <w:t xml:space="preserve">embrace, not speaking, just feeling the warmth of her body, the steadiness of her presence, a physical manifestation of her </w:t>
        <w:br/>
        <w:t>unwavering support. Those moments, now etched in my memory, are a testament to the life-saving power of unconditional love.</w:t>
      </w:r>
    </w:p>
    <w:p>
      <w:pPr>
        <w:autoSpaceDN w:val="0"/>
        <w:autoSpaceDE w:val="0"/>
        <w:widowControl/>
        <w:spacing w:line="264" w:lineRule="exact" w:before="264" w:after="0"/>
        <w:ind w:left="0" w:right="0" w:firstLine="0"/>
        <w:jc w:val="left"/>
      </w:pPr>
      <w:r>
        <w:t xml:space="preserve">There was also Sarah, a friend from those hazy days of early </w:t>
        <w:br/>
        <w:t xml:space="preserve">recovery, whose hand I clutched during countless panic attacks. She offered a silent, unwavering support, a knowing glance that </w:t>
        <w:br/>
        <w:t xml:space="preserve">transcended words. She didn't judge my failings, didn't minimize my pain; instead, she offered a quiet strength, a steadfast presence that allowed me to breathe, to simply be, without the suffocating weight of self-judgment. She was a quiet anchor in the storm, always ready with a warm cup of tea, a listening ear, and a gentle hand to guide me when the darkness threatened to consume me. Her presence was a comfort, a reminder that I wasn’t alone in my struggle. Her belief in me, even when I couldn’t believe in myself, became a cornerstone of my recovery. The simple act of her being there, of consistently offering a haven from the chaos, was </w:t>
        <w:br/>
        <w:t>invaluable. She never preached, never pressured, just offered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unwavering support, allowing me to heal at my own pace.</w:t>
      </w:r>
    </w:p>
    <w:p>
      <w:pPr>
        <w:autoSpaceDN w:val="0"/>
        <w:autoSpaceDE w:val="0"/>
        <w:widowControl/>
        <w:spacing w:line="264" w:lineRule="exact" w:before="266" w:after="0"/>
        <w:ind w:left="0" w:right="0" w:firstLine="0"/>
        <w:jc w:val="left"/>
      </w:pPr>
      <w:r>
        <w:t xml:space="preserve">Beyond the close circle of family and friends, there were others whose influence, though less direct, was just as powerful. The therapist who listened without judgment, who guided me towards understanding my behaviors, who offered tools to navigate the turbulent waters of my recovery. The support groups, those </w:t>
        <w:br/>
        <w:t xml:space="preserve">anonymous faces who shared their own experiences, who validated my pain, who demonstrated that I was not alone in my struggle. Their shared stories, their collective experiences, offered a sense of community, a connection to a larger network of support, a crucial element in navigating the treacherous path of healing. The </w:t>
        <w:br/>
        <w:t>collective strength found in sharing these vulnerabilities was a life raft amidst the storms.</w:t>
      </w:r>
    </w:p>
    <w:p>
      <w:pPr>
        <w:autoSpaceDN w:val="0"/>
        <w:autoSpaceDE w:val="0"/>
        <w:widowControl/>
        <w:spacing w:line="264" w:lineRule="exact" w:before="264" w:after="0"/>
        <w:ind w:left="0" w:right="0" w:firstLine="0"/>
        <w:jc w:val="left"/>
      </w:pPr>
      <w:r>
        <w:t xml:space="preserve">I remember one support group meeting vividly; a woman, her face etched with the lines of years of struggle, shared her story. Her words, simple yet profound, resonated deeply. It wasn't just her words themselves; it was the raw honesty, the vulnerability </w:t>
        <w:br/>
        <w:t xml:space="preserve">displayed in her sharing, the shared experience of pain and the eventual climb towards healing. This was more than just a meeting; it was a testament to the power of shared human experience. In that room, filled with strangers grappling with similar demons, I experienced an overwhelming sense of belonging, a sense of camaraderie, a </w:t>
        <w:br/>
        <w:t xml:space="preserve">reminder that I wasn't alone. The tears shed in that room weren’t tears of despair but tears of shared experience, tears of relief, tears of hope. The strength found in shared vulnerability, in </w:t>
        <w:br/>
        <w:t>acknowledging the collective struggle, was undeniably powerful.</w:t>
      </w:r>
    </w:p>
    <w:p>
      <w:pPr>
        <w:autoSpaceDN w:val="0"/>
        <w:autoSpaceDE w:val="0"/>
        <w:widowControl/>
        <w:spacing w:line="264" w:lineRule="exact" w:before="264" w:after="0"/>
        <w:ind w:left="0" w:right="0" w:firstLine="0"/>
        <w:jc w:val="left"/>
      </w:pPr>
      <w:r>
        <w:t xml:space="preserve">And then there's the power of art itself. Writing, this act of pouring my soul onto the page, transforming raw pain into words, became an unexpected form of salvation. The very act of expressing my emotions, of giving voice to the internal turmoil, became a pathway to healing. It was a cathartic experience, a way to confront my demons, to understand the tangled roots of my self-destructive behaviors. It's a process that continues to this day. The act of </w:t>
        <w:br/>
        <w:t xml:space="preserve">creation, of transforming chaos into narrative, became a form of meditation, allowing me to examine my thoughts and feelings without judgment, to dissect the layers of self-loathing and </w:t>
        <w:br/>
        <w:t>resentment. It was a way to gain control over the narrative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life, a way to rewrite my story.</w:t>
      </w:r>
    </w:p>
    <w:p>
      <w:pPr>
        <w:autoSpaceDN w:val="0"/>
        <w:autoSpaceDE w:val="0"/>
        <w:widowControl/>
        <w:spacing w:line="264" w:lineRule="exact" w:before="266" w:after="0"/>
        <w:ind w:left="0" w:right="0" w:firstLine="0"/>
        <w:jc w:val="left"/>
      </w:pPr>
      <w:r>
        <w:t>The support I received wasn't just a passive acceptance; it was active participation in my healing. It was about holding space for my pain, validating my experiences, offering a hand to pull me from the darkness, never allowing me to fully succumb to the despair. The individuals who helped me weren't just bystanders; they were integral to my survival. They were the hands that gently pulled me from the abyss.</w:t>
      </w:r>
    </w:p>
    <w:p>
      <w:pPr>
        <w:autoSpaceDN w:val="0"/>
        <w:autoSpaceDE w:val="0"/>
        <w:widowControl/>
        <w:spacing w:line="264" w:lineRule="exact" w:before="264" w:after="0"/>
        <w:ind w:left="0" w:right="0" w:firstLine="0"/>
        <w:jc w:val="left"/>
      </w:pPr>
      <w:r>
        <w:t xml:space="preserve">This gratitude isn’t a simple emotion; it's a profound and ongoing awareness of how fragile life can be, and how crucial human </w:t>
        <w:br/>
        <w:t xml:space="preserve">connection is in navigating its complexities. It’s a recognition of the grace of others, the compassion offered in the face of my self-destruction. It's a reminder of the enduring power of human </w:t>
        <w:br/>
        <w:t xml:space="preserve">connection, a testament to the strength found in community and support. It's a feeling I carry with me always, a silent prayer of thanks whispered to the universe, a vow to honor the kindness and empathy extended towards me by paying it forward. The weight of that gratitude fuels my commitment to living a life worthy of the support I was given, a life dedicated to healing, growth, and paying it forward. The journey continues, but now, it's a journey shared, a journey of gratitude, a journey of hope. The echoes of the past still resonate, but now they are interwoven with the melodies of hope and gratitude, a symphony of healing and resilience. And that symphony, that continuous melody of gratitude, is a constant reminder of the enduring power of human connection and </w:t>
        <w:br/>
        <w:t>unwavering support in the face of even the deepest despair. It's a reminder that even amidst the wreckage, beauty and hope can still find a way to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Understanding Addiction</w:t>
      </w:r>
    </w:p>
    <w:p>
      <w:pPr>
        <w:autoSpaceDN w:val="0"/>
        <w:autoSpaceDE w:val="0"/>
        <w:widowControl/>
        <w:spacing w:line="264" w:lineRule="exact" w:before="286" w:after="0"/>
        <w:ind w:left="0" w:right="0" w:firstLine="0"/>
        <w:jc w:val="left"/>
      </w:pPr>
      <w:r>
        <w:t xml:space="preserve">The clarity came slowly, like the dawning of a hesitant sun after a long, brutal winter. It wasn’t a sudden epiphany, a dramatic </w:t>
        <w:br/>
        <w:t>moment of revelation, but a gradual, almost imperceptible shift in perspective. For so long, my addiction had been a swirling vortex, a chaotic maelstrom that consumed everything in its path. I was adrift, a leaf tossed on a relentless current, completely at the mercy of the destructive forces that propelled me. I witnessed myself as a victim, a pawn in a game I didn’t understand, a puppet manipulated by some unseen hand. The blame, always, rested elsewhere. With her, with my circumstances, with the cruel hand of fate. Anything but myself.</w:t>
      </w:r>
    </w:p>
    <w:p>
      <w:pPr>
        <w:autoSpaceDN w:val="0"/>
        <w:autoSpaceDE w:val="0"/>
        <w:widowControl/>
        <w:spacing w:line="264" w:lineRule="exact" w:before="266" w:after="0"/>
        <w:ind w:left="0" w:right="0" w:firstLine="0"/>
        <w:jc w:val="left"/>
      </w:pPr>
      <w:r>
        <w:t xml:space="preserve">The turning point wasn't a single event, but a series of small, almost insignificant moments that, in retrospect, coalesced into a profound shift in understanding. It began with small acts of self-awareness, fleeting moments of recognition where I glimpsed the insidious nature of my dependence. It was in the tremor in my hand as I reached for the bottle, the gnawing anxiety that clawed at my insides when I was separated from my drug of choice, the </w:t>
        <w:br/>
        <w:t>suffocating guilt that followed each relapse. These were subtle clues, whispers in the deafening roar of addiction, but they were clues nonetheless. They were cracks in the wall of denial I’d so meticulously constructed.</w:t>
      </w:r>
    </w:p>
    <w:p>
      <w:pPr>
        <w:autoSpaceDN w:val="0"/>
        <w:autoSpaceDE w:val="0"/>
        <w:widowControl/>
        <w:spacing w:line="264" w:lineRule="exact" w:before="264" w:after="0"/>
        <w:ind w:left="0" w:right="0" w:firstLine="0"/>
        <w:jc w:val="left"/>
      </w:pPr>
      <w:r>
        <w:t xml:space="preserve">Then came the therapy sessions, the slow, painstaking process of peeling back the layers of self-deception, of confronting the deep-seated insecurities and traumas that fueled my destructive </w:t>
        <w:br/>
        <w:t xml:space="preserve">behaviors. The therapist, a woman with kind eyes and a gentle voice, didn’t offer easy answers or quick fixes. She didn't judge, didn't preach, but instead, she listened, patiently guiding me </w:t>
        <w:br/>
        <w:t>through the labyrinthine corridors of my mind. She helped me to understand the complex interplay of factors that contributed to my addiction: the genetic predisposition, the environmental influences, the psychological wounds that festered beneath the surface.</w:t>
      </w:r>
    </w:p>
    <w:p>
      <w:pPr>
        <w:autoSpaceDN w:val="0"/>
        <w:autoSpaceDE w:val="0"/>
        <w:widowControl/>
        <w:spacing w:line="264" w:lineRule="exact" w:before="264" w:after="0"/>
        <w:ind w:left="0" w:right="144" w:firstLine="0"/>
        <w:jc w:val="left"/>
      </w:pPr>
      <w:r>
        <w:t>She introduced me to the concept of codependency, the insidious entanglement of my relationship with my former lover. I began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understand how my need for validation, my desperate craving for love and acceptance, had been twisted and manipulated, exploited by someone who witnessed my vulnerabilities not as something to cherish, but as weaknesses to exploit. I started to see how I had become enmeshed in a destructive pattern, repeating the same cycles of pain and self-sabotage. It was a painful realization, a gut-wrenching acknowledgement of my complicity in my own demise.</w:t>
      </w:r>
    </w:p>
    <w:p>
      <w:pPr>
        <w:autoSpaceDN w:val="0"/>
        <w:autoSpaceDE w:val="0"/>
        <w:widowControl/>
        <w:spacing w:line="264" w:lineRule="exact" w:before="60" w:after="0"/>
        <w:ind w:left="0" w:right="432" w:firstLine="0"/>
        <w:jc w:val="left"/>
      </w:pPr>
      <w:r>
        <w:t>It was like seeing the reflection of a stranger staring back at me from the mirror, a stranger I barely recognized.</w:t>
      </w:r>
    </w:p>
    <w:p>
      <w:pPr>
        <w:autoSpaceDN w:val="0"/>
        <w:autoSpaceDE w:val="0"/>
        <w:widowControl/>
        <w:spacing w:line="264" w:lineRule="exact" w:before="264" w:after="0"/>
        <w:ind w:left="0" w:right="0" w:firstLine="0"/>
        <w:jc w:val="left"/>
      </w:pPr>
      <w:r>
        <w:t xml:space="preserve">The realization wasn't simply intellectual; it was visceral, a deep, gut-level understanding that permeated every fiber of my being. It was the slow, agonizing process of recognizing the insidious ways my addiction had shaped my perceptions, warped my reality. It was the gradual dawning of awareness that my actions were not </w:t>
        <w:br/>
        <w:t>dictated by some external force, but by choices I made, however distorted and compromised they may have been. The responsibility, the crushing weight of it, finally settled upon my shoulders. It wasn't a comfortable burden; it was heavy, suffocating, almost unbearable. But it was mine to carry.</w:t>
      </w:r>
    </w:p>
    <w:p>
      <w:pPr>
        <w:autoSpaceDN w:val="0"/>
        <w:autoSpaceDE w:val="0"/>
        <w:widowControl/>
        <w:spacing w:line="264" w:lineRule="exact" w:before="264" w:after="0"/>
        <w:ind w:left="0" w:right="0" w:firstLine="0"/>
        <w:jc w:val="left"/>
      </w:pPr>
      <w:r>
        <w:t xml:space="preserve">This new understanding was not a path to immediate recovery, not a magical cure-all. It was a starting point, a foundation upon which to rebuild my life. The cravings still came, the urges still gnawed, the temptations still whispered insidious promises in the dark hours. But now, armed with a deeper understanding of the nature of my addiction, I had a fighting chance. I had tools, strategies, coping mechanisms. I had the support of others. I had the knowledge, hard-won and painfully acquired, that my addiction was not a life </w:t>
        <w:br/>
        <w:t>sentence but a condition that I could manage, even overcome.</w:t>
      </w:r>
    </w:p>
    <w:p>
      <w:pPr>
        <w:autoSpaceDN w:val="0"/>
        <w:autoSpaceDE w:val="0"/>
        <w:widowControl/>
        <w:spacing w:line="264" w:lineRule="exact" w:before="264" w:after="0"/>
        <w:ind w:left="0" w:right="0" w:firstLine="0"/>
        <w:jc w:val="left"/>
      </w:pPr>
      <w:r>
        <w:t>The journey continues to be arduous, a relentless struggle against a powerful adversary. But it's a different struggle now. It's a conscious battle, a war fought not in the blind fury of self-destruction, but with intention, with strategy, with hope. The road to recovery is long and winding, filled with setbacks and relapses, moments of despair and moments of profound clarity. There are days when the darkness threatens to engulf me, when the weight of the past feels unbearable. But now, I have a deeper understanding of the insidious nature of the enemy within, the intricate workings of addiction’s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machinations.</w:t>
      </w:r>
    </w:p>
    <w:p>
      <w:pPr>
        <w:autoSpaceDN w:val="0"/>
        <w:autoSpaceDE w:val="0"/>
        <w:widowControl/>
        <w:spacing w:line="264" w:lineRule="exact" w:before="266" w:after="0"/>
        <w:ind w:left="0" w:right="0" w:firstLine="0"/>
        <w:jc w:val="left"/>
      </w:pPr>
      <w:r>
        <w:t xml:space="preserve">I learned about the neurochemical changes, the way my brain was rewired by the substances I abused. I read about the dopamine pathways, the hijacking of the reward system, the insidious </w:t>
        <w:br/>
        <w:t xml:space="preserve">manipulation of my own biology. This wasn't just a moral failing; it was a disease, a complex interplay of biological, psychological, and social factors. Understanding this didn't lessen the pain of the </w:t>
        <w:br/>
        <w:t>struggle, but it gave me a framework within which to understand my experiences, to make sense of the chaos. It helped to remove the crushing weight of self-blame, to replace the suffocating guilt with a more realistic assessment of my situation.</w:t>
      </w:r>
    </w:p>
    <w:p>
      <w:pPr>
        <w:autoSpaceDN w:val="0"/>
        <w:autoSpaceDE w:val="0"/>
        <w:widowControl/>
        <w:spacing w:line="264" w:lineRule="exact" w:before="264" w:after="0"/>
        <w:ind w:left="0" w:right="0" w:firstLine="0"/>
        <w:jc w:val="left"/>
      </w:pPr>
      <w:r>
        <w:t>This wasn't about self-forgiveness, not in a simplistic, self-absolving way. It was about self-compassion, about recognizing the deep wounds that led me to self-destruct, the vulnerability that had been exploited, the pain that I had tried, so desperately, to numb. It was about accepting myself, flaws and all, not as a justification for my actions, but as a necessary step towards healing. It was about acknowledging the past without letting it dictate my future.</w:t>
      </w:r>
    </w:p>
    <w:p>
      <w:pPr>
        <w:autoSpaceDN w:val="0"/>
        <w:autoSpaceDE w:val="0"/>
        <w:widowControl/>
        <w:spacing w:line="264" w:lineRule="exact" w:before="264" w:after="0"/>
        <w:ind w:left="0" w:right="0" w:firstLine="0"/>
        <w:jc w:val="left"/>
      </w:pPr>
      <w:r>
        <w:t xml:space="preserve">The support of my loved ones, the unwavering belief in me by Sarah and my mother, the quiet strength found in the support group meetings, all played an integral role in this process. Their presence, their empathy, their refusal to let me succumb to despair, these were not just acts of kindness, but vital components in my recovery. They provided a lifeline, a tether to reality when I was teetering on the edge of the abyss. Their love, their unwavering support, </w:t>
        <w:br/>
        <w:t>provided a safe harbor in the storm, a place where I could heal, regroup, and regain my strength.</w:t>
      </w:r>
    </w:p>
    <w:p>
      <w:pPr>
        <w:autoSpaceDN w:val="0"/>
        <w:autoSpaceDE w:val="0"/>
        <w:widowControl/>
        <w:spacing w:line="264" w:lineRule="exact" w:before="264" w:after="0"/>
        <w:ind w:left="0" w:right="0" w:firstLine="0"/>
        <w:jc w:val="left"/>
      </w:pPr>
      <w:r>
        <w:t>The realization that addiction is a disease, not a character flaw, didn't absolve me of responsibility, but it transformed the nature of that responsibility. It was no longer a burden of shame and self-recrimination, but a challenge, a battle to be fought with courage and determination. It was an opportunity to learn, to grow, to emerge from the wreckage stronger and wiser. The scars remain, reminders of the battles fought and won, but they are not badges of shame, but rather testaments to my resilience. The journey is far from over, but now it’s a journey taken with purpose, clarity,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hope. The past is a part of me, but it does not define me. My future is mine to create, a future built on the foundations of self-</w:t>
        <w:br/>
        <w:t>awareness, self-compassion, and the enduring power of human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Resilience</w:t>
      </w:r>
    </w:p>
    <w:p>
      <w:pPr>
        <w:autoSpaceDN w:val="0"/>
        <w:autoSpaceDE w:val="0"/>
        <w:widowControl/>
        <w:spacing w:line="264" w:lineRule="exact" w:before="286" w:after="0"/>
        <w:ind w:left="0" w:right="0" w:firstLine="0"/>
        <w:jc w:val="left"/>
      </w:pPr>
      <w:r>
        <w:t xml:space="preserve">The weight of the past still presses down sometimes, a phantom limb ache in the places where self-destruction once held sway. There are days when the ghosts of past mistakes rise up, whispering insidious doubts, trying to pull me back into the familiar, </w:t>
        <w:br/>
        <w:t>suffocating darkness. But the difference now is that I recognize these ghosts for what they are—illusions, echoes of a life I’m no longer living. I’ve learned to acknowledge their presence without succumbing to their power. They’re a reminder, a stark, chilling reminder of where I’ve been, but they are not my destination.</w:t>
      </w:r>
    </w:p>
    <w:p>
      <w:pPr>
        <w:autoSpaceDN w:val="0"/>
        <w:autoSpaceDE w:val="0"/>
        <w:widowControl/>
        <w:spacing w:line="264" w:lineRule="exact" w:before="264" w:after="0"/>
        <w:ind w:left="0" w:right="144" w:firstLine="0"/>
        <w:jc w:val="left"/>
      </w:pPr>
      <w:r>
        <w:t>My journey has been a testament to the unexpected strength of the human spirit, a surprising discovery of resilience in the face of overwhelming odds. It hasn't been a linear progression, a smooth upward trajectory towards some utopian state of perfect wellness.</w:t>
      </w:r>
    </w:p>
    <w:p>
      <w:pPr>
        <w:autoSpaceDN w:val="0"/>
        <w:autoSpaceDE w:val="0"/>
        <w:widowControl/>
        <w:spacing w:line="264" w:lineRule="exact" w:before="60" w:after="0"/>
        <w:ind w:left="0" w:right="0" w:firstLine="0"/>
        <w:jc w:val="left"/>
      </w:pPr>
      <w:r>
        <w:t>Instead, it's been a messy, chaotic dance, a stumbling, sometimes painful ascent up a treacherous mountain. There have been slips, falls, moments of profound despair where I questioned my ability to ever truly escape the grip of addiction's relentless grasp.</w:t>
      </w:r>
    </w:p>
    <w:p>
      <w:pPr>
        <w:autoSpaceDN w:val="0"/>
        <w:autoSpaceDE w:val="0"/>
        <w:widowControl/>
        <w:spacing w:line="264" w:lineRule="exact" w:before="264" w:after="0"/>
        <w:ind w:left="0" w:right="0" w:firstLine="0"/>
        <w:jc w:val="left"/>
      </w:pPr>
      <w:r>
        <w:t xml:space="preserve">The truth is, I still struggle. The cravings still come, though less frequently, less intensely. They're like phantom pains, lingering echoes of a physical dependence that my body is slowly, </w:t>
        <w:br/>
        <w:t xml:space="preserve">painstakingly, unlearning. The triggers are still there – certain places, certain people, certain moods – all capable of momentarily throwing me off balance. But the difference is that I now possess the tools to navigate these treacherous terrains. I have strategies, </w:t>
        <w:br/>
        <w:t>coping mechanisms, a support system that’s as unwavering as the northern star. I have learned to recognize the early warning signs, to intercept the insidious whispers of relapse before they can gain a foothold.</w:t>
      </w:r>
    </w:p>
    <w:p>
      <w:pPr>
        <w:autoSpaceDN w:val="0"/>
        <w:autoSpaceDE w:val="0"/>
        <w:widowControl/>
        <w:spacing w:line="324" w:lineRule="exact" w:before="204" w:after="0"/>
        <w:ind w:left="0" w:right="0" w:firstLine="0"/>
        <w:jc w:val="left"/>
      </w:pPr>
      <w:r>
        <w:t>This wasn't about willpower alone, though willpower played a part.</w:t>
      </w:r>
    </w:p>
    <w:p>
      <w:pPr>
        <w:autoSpaceDN w:val="0"/>
        <w:autoSpaceDE w:val="0"/>
        <w:widowControl/>
        <w:spacing w:line="264" w:lineRule="exact" w:before="60" w:after="0"/>
        <w:ind w:left="0" w:right="0" w:firstLine="0"/>
        <w:jc w:val="left"/>
      </w:pPr>
      <w:r>
        <w:t xml:space="preserve">It was about understanding the complexities of addiction, the intricate web of biological, psychological, and social factors that had conspired to keep me trapped for so long. It was about </w:t>
        <w:br/>
        <w:t>acknowledging my vulnerabilities, embracing my imperfections, accepting myself, flaws and all. It wasn't about self-forgiveness, not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in the simplistic sense of absolving myself of responsibility, but about self-compassion, about recognizing the deep wounds that had driven me to seek solace in self-destruction.</w:t>
      </w:r>
    </w:p>
    <w:p>
      <w:pPr>
        <w:autoSpaceDN w:val="0"/>
        <w:autoSpaceDE w:val="0"/>
        <w:widowControl/>
        <w:spacing w:line="264" w:lineRule="exact" w:before="264" w:after="0"/>
        <w:ind w:left="0" w:right="0" w:firstLine="0"/>
        <w:jc w:val="left"/>
      </w:pPr>
      <w:r>
        <w:t>The support group meetings, at first intimidating, became a lifeline. It was a revelation to hear others share their experiences, to realize I wasn’t alone in my struggles, that my pain wasn't unique, that my battles weren't exceptional. It was a deeply humbling and cathartic experience to hear stories of others' resilience, to see firsthand the power of shared experience, the strength found in mutual support.</w:t>
      </w:r>
    </w:p>
    <w:p>
      <w:pPr>
        <w:autoSpaceDN w:val="0"/>
        <w:autoSpaceDE w:val="0"/>
        <w:widowControl/>
        <w:spacing w:line="264" w:lineRule="exact" w:before="264" w:after="0"/>
        <w:ind w:left="0" w:right="0" w:firstLine="0"/>
        <w:jc w:val="left"/>
      </w:pPr>
      <w:r>
        <w:t>The group became my tribe, a community of kindred spirits bound together by the shared experience of struggle and the common goal of recovery. The anonymity provided a safe space to be vulnerable, to share the darkest depths of my despair without fear of judgment. Listening to others, witnessing their triumphs and setbacks, instilled a sense of hope that I hadn’t experienced before. It was a powerful reminder that recovery is possible, that the path to healing is often long and arduous, but always achievable.</w:t>
      </w:r>
    </w:p>
    <w:p>
      <w:pPr>
        <w:autoSpaceDN w:val="0"/>
        <w:autoSpaceDE w:val="0"/>
        <w:widowControl/>
        <w:spacing w:line="264" w:lineRule="exact" w:before="264" w:after="0"/>
        <w:ind w:left="0" w:right="0" w:firstLine="0"/>
        <w:jc w:val="left"/>
      </w:pPr>
      <w:r>
        <w:t xml:space="preserve">My mother’s unwavering support was crucial. Her love, though sometimes expressed in ways that experienced suffocating, was the bedrock upon which I rebuilt my life. Her persistent concern, her relentless faith in my ability to heal, was a constant source of strength, a reminder that I wasn’t fighting this battle alone. She may not have fully understood the complexities of my addiction, but she </w:t>
        <w:br/>
        <w:t>understood my pain, and her unwavering love provided a safe harbor in the storm. There were moments when her concern felt overwhelming, moments when I pushed her away, overwhelmed by the weight of my own self-loathing. But her persistence, her refusal to give up on me, ultimately saved my life.</w:t>
      </w:r>
    </w:p>
    <w:p>
      <w:pPr>
        <w:autoSpaceDN w:val="0"/>
        <w:autoSpaceDE w:val="0"/>
        <w:widowControl/>
        <w:spacing w:line="264" w:lineRule="exact" w:before="264" w:after="0"/>
        <w:ind w:left="0" w:right="0" w:firstLine="0"/>
        <w:jc w:val="left"/>
      </w:pPr>
      <w:r>
        <w:t>The therapist, with her patient guidance and her unwavering belief in my ability to heal, helped me navigate the treacherous waters of self-discovery. She taught me to identify my triggers, to develop coping mechanisms, to understand the root causes of my self-destructive behaviors. She didn't offer easy answers or quick fixes, but instead, provided me with the tools to unravel the complex tapestry of my own inner world. She helped me to understand that addiction wasn't a moral failing but a disease, a condition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while challenging, was not insurmountable.</w:t>
      </w:r>
    </w:p>
    <w:p>
      <w:pPr>
        <w:autoSpaceDN w:val="0"/>
        <w:autoSpaceDE w:val="0"/>
        <w:widowControl/>
        <w:spacing w:line="264" w:lineRule="exact" w:before="266" w:after="0"/>
        <w:ind w:left="0" w:right="0" w:firstLine="0"/>
        <w:jc w:val="left"/>
      </w:pPr>
      <w:r>
        <w:t xml:space="preserve">One of the most difficult aspects of recovery was confronting the wreckage of my past relationships. The pain of betrayal, the </w:t>
        <w:br/>
        <w:t xml:space="preserve">lingering echoes of a toxic dynamic, loomed large for a long time. It took time, immense self-reflection, and the unwavering support of others to navigate the emotional fallout. I had to confront the role I played in the self-destructive cycle, the ways in which I had </w:t>
        <w:br/>
        <w:t xml:space="preserve">inadvertently enabled the toxic patterns of behavior. It wasn't about assigning blame but about understanding, about taking </w:t>
        <w:br/>
        <w:t>responsibility for my actions, and about learning from the mistakes of the past.</w:t>
      </w:r>
    </w:p>
    <w:p>
      <w:pPr>
        <w:autoSpaceDN w:val="0"/>
        <w:autoSpaceDE w:val="0"/>
        <w:widowControl/>
        <w:spacing w:line="264" w:lineRule="exact" w:before="264" w:after="0"/>
        <w:ind w:left="0" w:right="0" w:firstLine="0"/>
        <w:jc w:val="left"/>
      </w:pPr>
      <w:r>
        <w:t>Forgiveness, both of others and of myself, was a long and winding path, one I’m still traveling. It wasn't a sudden act of grace but a gradual, painstaking process of self-acceptance, of recognizing the humanity in my mistakes, of understanding that forgiveness isn't about condoning harmful behavior but about releasing the chains of resentment and anger that had held me captive for so long.</w:t>
      </w:r>
    </w:p>
    <w:p>
      <w:pPr>
        <w:autoSpaceDN w:val="0"/>
        <w:autoSpaceDE w:val="0"/>
        <w:widowControl/>
        <w:spacing w:line="264" w:lineRule="exact" w:before="264" w:after="0"/>
        <w:ind w:left="0" w:right="0" w:firstLine="0"/>
        <w:jc w:val="left"/>
      </w:pPr>
      <w:r>
        <w:t xml:space="preserve">The road to recovery is ongoing, a lifelong commitment to self-care, self-awareness, and continuous growth. It's about actively choosing health over destruction, even when the allure of the familiar </w:t>
        <w:br/>
        <w:t xml:space="preserve">darkness whispers its tempting siren song. The battles continue, but the nature of the war has changed. The fight is now fought not with desperation and self-loathing, but with purpose, with intention, with a deep-seated belief in my own capacity for healing and </w:t>
        <w:br/>
        <w:t>growth.</w:t>
      </w:r>
    </w:p>
    <w:p>
      <w:pPr>
        <w:autoSpaceDN w:val="0"/>
        <w:autoSpaceDE w:val="0"/>
        <w:widowControl/>
        <w:spacing w:line="264" w:lineRule="exact" w:before="264" w:after="0"/>
        <w:ind w:left="0" w:right="0" w:firstLine="0"/>
        <w:jc w:val="left"/>
      </w:pPr>
      <w:r>
        <w:t xml:space="preserve">I am not defined by my past, by the mistakes I made, or the </w:t>
        <w:br/>
        <w:t xml:space="preserve">darkness I once inhabited. I am defined by my resilience, my </w:t>
        <w:br/>
        <w:t>commitment to healing, and my unwavering faith in the power of human connection. The scars remain, visible and invisible, but they are not badges of shame but rather testaments to the battles fought and won. They are reminders of the journey I have taken, a journey that has led me to a place of greater self-awareness, greater self-compassion, and a deeper appreciation for the gift of life. The journey is far from over, but the future is mine to create, a future built on the foundations of hope, resilience, and the enduring power of the human spirit. And that, in itself, is a profound and enduring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victory.</w:t>
      </w:r>
    </w:p>
    <w:p>
      <w:pPr>
        <w:autoSpaceDN w:val="0"/>
        <w:autoSpaceDE w:val="0"/>
        <w:widowControl/>
        <w:spacing w:line="264" w:lineRule="exact" w:before="266" w:after="0"/>
        <w:ind w:left="0" w:right="0" w:firstLine="0"/>
        <w:jc w:val="left"/>
      </w:pPr>
      <w:r>
        <w:t xml:space="preserve">The simple act of waking up each morning, of choosing to face the day, of engaging in the mundane routines of life—these are small victories, testaments to the progress I’ve made. Each day is a new opportunity to build upon the foundations I've laid, to reinforce the positive habits I've cultivated, to deepen my connection with others, and to continue on the path towards a more fulfilling and </w:t>
        <w:br/>
        <w:t xml:space="preserve">meaningful life. The power of resilience is not some mystical force, some magical elixir. It’s the culmination of conscious effort, of consistent self-care, of unwavering support, and of a deep-seated belief in the possibility of healing and growth. It's the recognition that setbacks are inevitable, that relapses may occur, but that they are not failures, but opportunities for learning, for growth, for a renewed commitment to the path toward recovery. It’s a testament to the enduring strength of the human spirit, a reminder that even in the darkest of times, hope remains, and healing is always </w:t>
        <w:br/>
        <w:t>possible. This is my story, a story still unfolding, a testament to the enduring power of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Forgiveness Received</w:t>
      </w:r>
    </w:p>
    <w:p>
      <w:pPr>
        <w:autoSpaceDN w:val="0"/>
        <w:autoSpaceDE w:val="0"/>
        <w:widowControl/>
        <w:spacing w:line="264" w:lineRule="exact" w:before="286" w:after="0"/>
        <w:ind w:left="0" w:right="0" w:firstLine="0"/>
        <w:jc w:val="left"/>
      </w:pPr>
      <w:r>
        <w:t>The rain fell in sheets that night, mirroring the deluge of emotions washing over me. It had been months since my last relapse, months of painstakingly rebuilding, of chipping away at the hardened shell of self-loathing I'd constructed around my heart. Yet, the memory of those shattered pieces, those fractured shards of a life lived in the shadows, still haunted me. I sat on the porch swing, the rhythmic creak a counterpoint to the relentless drumming of the rain against the roof, and stared out into the darkness. The air, heavy with the scent of petrichor, experienced both cleansing and suffocating.</w:t>
      </w:r>
    </w:p>
    <w:p>
      <w:pPr>
        <w:autoSpaceDN w:val="0"/>
        <w:autoSpaceDE w:val="0"/>
        <w:widowControl/>
        <w:spacing w:line="264" w:lineRule="exact" w:before="264" w:after="0"/>
        <w:ind w:left="0" w:right="0" w:firstLine="0"/>
        <w:jc w:val="left"/>
      </w:pPr>
      <w:r>
        <w:t>Forgiveness, I realized, wasn't a single, momentous event. It wasn’t a grand, dramatic gesture, a sudden release of pent-up emotions. It was a slow, insidious process, a gradual erosion of the walls I had built around my heart, brick by painstaking brick. It began with a quiet acceptance, a recognition that my past, with all its flaws and failings, was an integral part of who I am. It wasn't something to be erased, or wished away, but something to be understood, to be integrated into the tapestry of my life.</w:t>
      </w:r>
    </w:p>
    <w:p>
      <w:pPr>
        <w:autoSpaceDN w:val="0"/>
        <w:autoSpaceDE w:val="0"/>
        <w:widowControl/>
        <w:spacing w:line="264" w:lineRule="exact" w:before="264" w:after="0"/>
        <w:ind w:left="0" w:right="0" w:firstLine="0"/>
        <w:jc w:val="left"/>
      </w:pPr>
      <w:r>
        <w:t>The hardest part, I discovered, wasn't forgiving others. It was forgiving myself. The self-loathing, the relentless self-criticism, had become a familiar companion, a constant, gnawing presence. I had spent years berating myself for my mistakes, for the pain I had inflicted on others, for the destruction I had wrought in my wake. I carried the weight of a thousand unspoken apologies, a burden that threatened to crush me beneath its weight.</w:t>
      </w:r>
    </w:p>
    <w:p>
      <w:pPr>
        <w:autoSpaceDN w:val="0"/>
        <w:autoSpaceDE w:val="0"/>
        <w:widowControl/>
        <w:spacing w:line="264" w:lineRule="exact" w:before="264" w:after="0"/>
        <w:ind w:left="0" w:right="288" w:firstLine="0"/>
        <w:jc w:val="left"/>
      </w:pPr>
      <w:r>
        <w:t xml:space="preserve">Then, one evening, during a particularly difficult group session, something shifted. A woman, her voice trembling with </w:t>
        <w:br/>
        <w:t>vulnerability, shared her own story of relapse, of the shame and self-recrimination that had consumed her. Her honesty, her raw vulnerability, struck a chord within me. In that moment, I witnessed a reflection of my own struggle, a mirrored image of my own pain.</w:t>
      </w:r>
    </w:p>
    <w:p>
      <w:pPr>
        <w:autoSpaceDN w:val="0"/>
        <w:autoSpaceDE w:val="0"/>
        <w:widowControl/>
        <w:spacing w:line="264" w:lineRule="exact" w:before="58" w:after="0"/>
        <w:ind w:left="0" w:right="576" w:firstLine="0"/>
        <w:jc w:val="left"/>
      </w:pPr>
      <w:r>
        <w:t>And for the first time, I witnessed myself not as a monster, not as a failure, but as a flawed, hurting human being.</w:t>
      </w:r>
    </w:p>
    <w:p>
      <w:pPr>
        <w:autoSpaceDN w:val="0"/>
        <w:autoSpaceDE w:val="0"/>
        <w:widowControl/>
        <w:spacing w:line="322" w:lineRule="exact" w:before="206" w:after="0"/>
        <w:ind w:left="0" w:right="0" w:firstLine="0"/>
        <w:jc w:val="left"/>
      </w:pPr>
      <w:r>
        <w:t>It wasn't a sudden epiphany, a miraculous transformation.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gradual realization, a slow dawning awareness that my past </w:t>
        <w:br/>
        <w:t>mistakes didn’t define me. They were part of my story, yes, but they weren’t the entirety of it. I was more than the sum of my failures, more than the weight of my regrets. I was capable of growth, of change, of redemption.</w:t>
      </w:r>
    </w:p>
    <w:p>
      <w:pPr>
        <w:autoSpaceDN w:val="0"/>
        <w:autoSpaceDE w:val="0"/>
        <w:widowControl/>
        <w:spacing w:line="264" w:lineRule="exact" w:before="264" w:after="0"/>
        <w:ind w:left="0" w:right="0" w:firstLine="0"/>
        <w:jc w:val="left"/>
      </w:pPr>
      <w:r>
        <w:t xml:space="preserve">The acceptance extended beyond myself. The phone calls with my mother, once fraught with tension and anxiety, began to take on a different tone. Her voice, once laced with worry and concern, now carried a note of something else – pride. She didn't condone my actions, not entirely. But she witnessed the effort I was making, the </w:t>
        <w:br/>
        <w:t>strides I was taking toward recovery. And in her acceptance, I found a measure of peace I hadn't known was possible.</w:t>
      </w:r>
    </w:p>
    <w:p>
      <w:pPr>
        <w:autoSpaceDN w:val="0"/>
        <w:autoSpaceDE w:val="0"/>
        <w:widowControl/>
        <w:spacing w:line="264" w:lineRule="exact" w:before="264" w:after="0"/>
        <w:ind w:left="0" w:right="0" w:firstLine="0"/>
        <w:jc w:val="left"/>
      </w:pPr>
      <w:r>
        <w:t>Her forgiveness, I realized, wasn’t a conditional gift, tied to my performance or adherence to some predetermined standard of behavior. It was unconditional, pure, and unwavering. It was the love of a mother, enduring, steadfast, and unconditional in the face of overwhelming adversity. It was a gift I didn't deserve, yet one that I desperately needed. And in receiving it, I experienced a release, a lifting of the weight I had been carrying for so long.</w:t>
      </w:r>
    </w:p>
    <w:p>
      <w:pPr>
        <w:autoSpaceDN w:val="0"/>
        <w:autoSpaceDE w:val="0"/>
        <w:widowControl/>
        <w:spacing w:line="264" w:lineRule="exact" w:before="264" w:after="0"/>
        <w:ind w:left="0" w:right="0" w:firstLine="0"/>
        <w:jc w:val="left"/>
      </w:pPr>
      <w:r>
        <w:t xml:space="preserve">The road to reconciliation with my former partner was far more complex, a path strewn with obstacles and fraught with emotional minefields. It wasn't a matter of expecting forgiveness, but rather of understanding, of accepting responsibility for my actions without seeking absolution. The process was slow, agonizing, and often painful. Yet, in acknowledging my part in the relationship's </w:t>
        <w:br/>
        <w:t>downfall, in taking ownership of my mistakes, I began to find a measure of inner peace.</w:t>
      </w:r>
    </w:p>
    <w:p>
      <w:pPr>
        <w:autoSpaceDN w:val="0"/>
        <w:autoSpaceDE w:val="0"/>
        <w:widowControl/>
        <w:spacing w:line="264" w:lineRule="exact" w:before="264" w:after="0"/>
        <w:ind w:left="0" w:right="0" w:firstLine="0"/>
        <w:jc w:val="left"/>
      </w:pPr>
      <w:r>
        <w:t xml:space="preserve">I didn't seek her forgiveness directly. I knew that wasn’t something I could demand, or even expect. But in my actions, in my </w:t>
        <w:br/>
        <w:t>commitment to self-improvement, in my unwavering dedication to recovery, I hoped to convey the depth of my remorse, the sincerity of my desire to make amends.</w:t>
      </w:r>
    </w:p>
    <w:p>
      <w:pPr>
        <w:autoSpaceDN w:val="0"/>
        <w:autoSpaceDE w:val="0"/>
        <w:widowControl/>
        <w:spacing w:line="264" w:lineRule="exact" w:before="264" w:after="0"/>
        <w:ind w:left="0" w:right="0" w:firstLine="0"/>
        <w:jc w:val="left"/>
      </w:pPr>
      <w:r>
        <w:t>The process wasn't about erasing the past, but about learning from it, about using.  the pain and the mistakes as stepping stones to a better future. the scars remained, indelible reminders of the battles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I had fought and won. But they were not badges of shame, but rather testaments to my resilience, to my capacity for growth, and to the enduring strength of the human spirit.</w:t>
      </w:r>
    </w:p>
    <w:p>
      <w:pPr>
        <w:autoSpaceDN w:val="0"/>
        <w:autoSpaceDE w:val="0"/>
        <w:widowControl/>
        <w:spacing w:line="264" w:lineRule="exact" w:before="264" w:after="0"/>
        <w:ind w:left="0" w:right="0" w:firstLine="0"/>
        <w:jc w:val="left"/>
      </w:pPr>
      <w:r>
        <w:t>Forgiveness, I learned, wasn’t about forgetting. It wasn’t about absolving others of responsibility for their actions. It was about releasing myself from the chains of resentment, anger, and self-loathing. It was about recognizing the humanity in both myself and others, about acknowledging the complexities of our motivations, our weaknesses, and our imperfections.</w:t>
      </w:r>
    </w:p>
    <w:p>
      <w:pPr>
        <w:autoSpaceDN w:val="0"/>
        <w:autoSpaceDE w:val="0"/>
        <w:widowControl/>
        <w:spacing w:line="264" w:lineRule="exact" w:before="264" w:after="0"/>
        <w:ind w:left="0" w:right="144" w:firstLine="0"/>
        <w:jc w:val="left"/>
      </w:pPr>
      <w:r>
        <w:t>It was about choosing compassion over judgment, understanding over condemnation, acceptance over rejection. It was about recognizing the power of grace, both given and received. It was a journey, a long and winding path that led me to a place of deeper understanding, of greater self-acceptance, and of a profound sense of inner peace. It was a journey that continues to this day, a testament to the enduring capacity of the human heart to heal, to forgive, and to find redemption even in the darkest of places.</w:t>
      </w:r>
    </w:p>
    <w:p>
      <w:pPr>
        <w:autoSpaceDN w:val="0"/>
        <w:autoSpaceDE w:val="0"/>
        <w:widowControl/>
        <w:spacing w:line="264" w:lineRule="exact" w:before="264" w:after="0"/>
        <w:ind w:left="0" w:right="0" w:firstLine="0"/>
        <w:jc w:val="left"/>
      </w:pPr>
      <w:r>
        <w:t xml:space="preserve">The rain finally subsided, leaving behind a sky washed clean, a canvas of soft pastels reflecting the quiet dawn. The air was still, the only sound the gentle rustling of leaves in the breeze. I sat there for a long time, breathing in the fresh, clean air, feeling the </w:t>
        <w:br/>
        <w:t>lightness of release, the peace that comes only after a long and arduous journey of self-discovery and healing.</w:t>
      </w:r>
    </w:p>
    <w:p>
      <w:pPr>
        <w:autoSpaceDN w:val="0"/>
        <w:autoSpaceDE w:val="0"/>
        <w:widowControl/>
        <w:spacing w:line="264" w:lineRule="exact" w:before="264" w:after="0"/>
        <w:ind w:left="0" w:right="0" w:firstLine="0"/>
        <w:jc w:val="left"/>
      </w:pPr>
      <w:r>
        <w:t xml:space="preserve">The weight of the past still lingered, a faint echo in the chambers of my heart. But it no longer held the suffocating power it once had. It was a memory, a part of my story, but not the story itself. My story was still being written, a testament to resilience, a journey of </w:t>
        <w:br/>
        <w:t xml:space="preserve">healing and redemption, a narrative unfolding under the ever-watchful gaze of a sky that had been cleansed by a storm, a sky reflecting the clarity and calm that had finally found its way into my soul. The future stretched before me, an open canvas, waiting to be painted with the vibrant hues of a life lived with purpose, </w:t>
        <w:br/>
        <w:t>intention, and a profound appreciation for the gift of forgiveness, a gift I had given to myself, and one I had received, unexpectedly, from others. The rain had stopped, and the sun began to rise. And with it, a new day dawned. A new beginning.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SelfAcceptance</w:t>
      </w:r>
    </w:p>
    <w:p>
      <w:pPr>
        <w:autoSpaceDN w:val="0"/>
        <w:autoSpaceDE w:val="0"/>
        <w:widowControl/>
        <w:spacing w:line="264" w:lineRule="exact" w:before="286" w:after="0"/>
        <w:ind w:left="0" w:right="288" w:firstLine="0"/>
        <w:jc w:val="left"/>
      </w:pPr>
      <w:r>
        <w:t>The dawn broke, a hesitant blush of pink and orange against the still-wet sky. The air, cleansed by the storm, held a crispness that mirrored the clarity that had finally settled within me. It wasn't a sudden, dramatic shift, this acceptance. It hadn't arrived with a fanfare of trumpets or a burst of celestial light. It had crept in, slowly, subtly, like the receding tide leaving behind smooth, sun-warmed sand. It started with small things – a gentler tone in my internal monologue, a lessening of the constant, nagging self-criticism that had been my unwelcome companion for so long.</w:t>
      </w:r>
    </w:p>
    <w:p>
      <w:pPr>
        <w:autoSpaceDN w:val="0"/>
        <w:autoSpaceDE w:val="0"/>
        <w:widowControl/>
        <w:spacing w:line="322" w:lineRule="exact" w:before="206" w:after="0"/>
        <w:ind w:left="0" w:right="0" w:firstLine="0"/>
        <w:jc w:val="left"/>
      </w:pPr>
      <w:r>
        <w:t>I remember the first time I appeared in the mirror without flinching.</w:t>
      </w:r>
    </w:p>
    <w:p>
      <w:pPr>
        <w:autoSpaceDN w:val="0"/>
        <w:autoSpaceDE w:val="0"/>
        <w:widowControl/>
        <w:spacing w:line="264" w:lineRule="exact" w:before="60" w:after="0"/>
        <w:ind w:left="0" w:right="0" w:firstLine="0"/>
        <w:jc w:val="left"/>
      </w:pPr>
      <w:r>
        <w:t>For years, the reflection had been a source of disgust, a constant reminder of my failings, of the wreckage I'd left in my wake. I witnessed the gauntness in my face, the shadows under my eyes, the haunted look that reflected the turmoil within. But that morning, something was different. I saw the weariness, yes, the scars etched into my soul, but I also saw something else – resilienbeheld I saw the strength it took to claw my way back from the brink, the determination that had fueled my recovery. I saw a survivor.</w:t>
      </w:r>
    </w:p>
    <w:p>
      <w:pPr>
        <w:autoSpaceDN w:val="0"/>
        <w:autoSpaceDE w:val="0"/>
        <w:widowControl/>
        <w:spacing w:line="264" w:lineRule="exact" w:before="264" w:after="0"/>
        <w:ind w:left="0" w:right="0" w:firstLine="0"/>
        <w:jc w:val="left"/>
      </w:pPr>
      <w:r>
        <w:t>It wasn't about erasing the past, about pretending those dark years never happened. The memories remained, vivid and sometimes excruciatingly painful. The shame, the guilt, the regret – those were not things I could simply wish away. They were integral parts of my story, indelible marks on the canvas of my life. But they were no longer the defining features of my portrait. They were simply parts of the landscape, contextual details, not the entire narrative.</w:t>
      </w:r>
    </w:p>
    <w:p>
      <w:pPr>
        <w:autoSpaceDN w:val="0"/>
        <w:autoSpaceDE w:val="0"/>
        <w:widowControl/>
        <w:spacing w:line="264" w:lineRule="exact" w:before="264" w:after="0"/>
        <w:ind w:left="0" w:right="0" w:firstLine="0"/>
        <w:jc w:val="left"/>
      </w:pPr>
      <w:r>
        <w:t xml:space="preserve">The self-acceptance I found wasn't about ignoring my flaws, about pretending to be someone I wasn't. It was about acknowledging them, embracing them, understanding that they were, in fact, part of what made me, me. Imperfect, yes, but whole. Damaged, </w:t>
        <w:br/>
        <w:t xml:space="preserve">certainly, but capable of repair, of growth, of transformation. I was a mosaic, pieced together from fragments of light and shadow, joy and sorrow, triumph and defeat. And that mosaic, in all its </w:t>
        <w:br/>
        <w:t>imperfection, was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The change extended beyond my internal dialogue. My </w:t>
        <w:br/>
        <w:t>relationships began to shift as well. The guilt and shame I had carried around like a heavy cloak began to fall away, revealing a person I hadn’t realized was still there. The weight lifted from my shoulders, freeing me to be more authentic, more vulnerable, more present in my connections with others. Old wounds, once festering and raw, began to scab over, the tissue gradually knitting together, leaving behind scars that served as reminders of my strength, not my weakness.</w:t>
      </w:r>
    </w:p>
    <w:p>
      <w:pPr>
        <w:autoSpaceDN w:val="0"/>
        <w:autoSpaceDE w:val="0"/>
        <w:widowControl/>
        <w:spacing w:line="264" w:lineRule="exact" w:before="264" w:after="0"/>
        <w:ind w:left="0" w:right="0" w:firstLine="0"/>
        <w:jc w:val="left"/>
      </w:pPr>
      <w:r>
        <w:t xml:space="preserve">With my mother, the phone calls became less about apologies and more about connection. We talked about everyday things, the mundane details of life that had once seemed trivial, overshadowed by the darkness of my addiction. We laughed, we shared stories, we simply enjoyed each other's company. The unconditional love she’d shown me, unwavering and steadfast, became the bedrock upon which I could build a new, healthier sense of self-worth. Her </w:t>
        <w:br/>
        <w:t xml:space="preserve">acceptance wasn't contingent on my perfection, but on my </w:t>
        <w:br/>
        <w:t>willingness to try, to strive, to heal. And that, more than anything, allowed me to finally accept myself.</w:t>
      </w:r>
    </w:p>
    <w:p>
      <w:pPr>
        <w:autoSpaceDN w:val="0"/>
        <w:autoSpaceDE w:val="0"/>
        <w:widowControl/>
        <w:spacing w:line="264" w:lineRule="exact" w:before="264" w:after="0"/>
        <w:ind w:left="0" w:right="0" w:firstLine="0"/>
        <w:jc w:val="left"/>
      </w:pPr>
      <w:r>
        <w:t xml:space="preserve">The path towards reconciliation with my former partner remained a long and winding road, full of potholes and unexpected detours. There was no grand, sweeping gesture of forgiveness, no dramatic reconciliation scene. Instead, there were quiet moments, small acts of kindness, gestures that spoke volumes without requiring words. It was a slow, deliberate process, fueled by a sincere desire for </w:t>
        <w:br/>
        <w:t xml:space="preserve">understanding, for responsibility, for healing. I didn't seek </w:t>
        <w:br/>
        <w:t>forgiveness; I sought understanding. I didn’t expect it, but I hoped for it. The process wasn't about absolving either of us from blame; it was about acknowledging our shared history, the hurts inflicted and received, and moving forward with a greater understanding of ourselves and each other.</w:t>
      </w:r>
    </w:p>
    <w:p>
      <w:pPr>
        <w:autoSpaceDN w:val="0"/>
        <w:autoSpaceDE w:val="0"/>
        <w:widowControl/>
        <w:spacing w:line="264" w:lineRule="exact" w:before="266" w:after="0"/>
        <w:ind w:left="0" w:right="432" w:firstLine="0"/>
        <w:jc w:val="left"/>
      </w:pPr>
      <w:r>
        <w:t>The journey of self-acceptance wasn't a destination, but a continuous process, a lifelong exploration of the self. It's a path marked by moments of doubt, moments of self-questioning, moments of relapse into old habits of self-criticism. But those moments no longer held the power they once did. They were transient, fleeting interruptions in an otherwise steady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432" w:firstLine="0"/>
        <w:jc w:val="left"/>
      </w:pPr>
      <w:r>
        <w:t>unwavering commitment to self-love, self-compassion, and self-acceptance.</w:t>
      </w:r>
    </w:p>
    <w:p>
      <w:pPr>
        <w:autoSpaceDN w:val="0"/>
        <w:autoSpaceDE w:val="0"/>
        <w:widowControl/>
        <w:spacing w:line="264" w:lineRule="exact" w:before="264" w:after="0"/>
        <w:ind w:left="0" w:right="0" w:firstLine="0"/>
        <w:jc w:val="left"/>
      </w:pPr>
      <w:r>
        <w:t xml:space="preserve">I learned to treat myself with the same kindness and understanding I would offer a close friend struggling with similar challenges. I learned to recognize my strengths alongside my weaknesses, to celebrate my accomplishments alongside acknowledging my </w:t>
        <w:br/>
        <w:t xml:space="preserve">failures. I learned to forgive myself, not just for the big things, the catastrophic mistakes, but for the small things as well – the </w:t>
        <w:br/>
        <w:t>moments of self-doubt, the lapses in self-care, the times I faltered and stumbled on my journey towards wholeness.</w:t>
      </w:r>
    </w:p>
    <w:p>
      <w:pPr>
        <w:autoSpaceDN w:val="0"/>
        <w:autoSpaceDE w:val="0"/>
        <w:widowControl/>
        <w:spacing w:line="324" w:lineRule="exact" w:before="204" w:after="0"/>
        <w:ind w:left="0" w:right="0" w:firstLine="0"/>
        <w:jc w:val="left"/>
      </w:pPr>
      <w:r>
        <w:t>Self-acceptance isn't about becoming complacent or self-satisfied.</w:t>
      </w:r>
    </w:p>
    <w:p>
      <w:pPr>
        <w:autoSpaceDN w:val="0"/>
        <w:autoSpaceDE w:val="0"/>
        <w:widowControl/>
        <w:spacing w:line="264" w:lineRule="exact" w:before="60" w:after="0"/>
        <w:ind w:left="0" w:right="0" w:firstLine="0"/>
        <w:jc w:val="left"/>
      </w:pPr>
      <w:r>
        <w:t>It’s not about ignoring areas where growth is needed. It's about acknowledging where you are, accepting where you've been, and committing to moving forward with a newfound sense of self-awareness and self-compassion. It's about embracing the messy, imperfect reality of being human. It’s about understanding that our scars are a testament to our resilience, not our failings. It’s about loving ourselves fully, flaws and all.</w:t>
      </w:r>
    </w:p>
    <w:p>
      <w:pPr>
        <w:autoSpaceDN w:val="0"/>
        <w:autoSpaceDE w:val="0"/>
        <w:widowControl/>
        <w:spacing w:line="264" w:lineRule="exact" w:before="264" w:after="0"/>
        <w:ind w:left="0" w:right="0" w:firstLine="0"/>
        <w:jc w:val="left"/>
      </w:pPr>
      <w:r>
        <w:t xml:space="preserve">The process continues, a slow, steady evolution of the self. There are still moments of doubt, moments of struggle, moments when the old patterns threaten to reassert themselves. But now, I have the tools to navigate those challenges, to confront them with a </w:t>
        <w:br/>
        <w:t>newfound sense of strength and self-compassion. I have learned to embrace the journey, to appreciate the lessons learned, to cherish the growth achieved. I have learned that self-acceptance is not a destination but a lifelong journey, a constant unfolding of the self, a beautiful and messy process of becoming.</w:t>
      </w:r>
    </w:p>
    <w:p>
      <w:pPr>
        <w:autoSpaceDN w:val="0"/>
        <w:autoSpaceDE w:val="0"/>
        <w:widowControl/>
        <w:spacing w:line="264" w:lineRule="exact" w:before="264" w:after="0"/>
        <w:ind w:left="0" w:right="0" w:firstLine="0"/>
        <w:jc w:val="left"/>
      </w:pPr>
      <w:r>
        <w:t>The sun climbed higher in the sky, casting long shadows across the dew-kissed grass. The rain had washed away the grime and the dust, leaving behind a world cleansed and renewed. And within me, a similar transformation had taken place. The storm had passed, leaving behind a calm, a sense of peace, a profound and abiding self-acceptance. The scars remained, but they were no longer a source of shame, but a testament to the journey, a map of the path traveled, a reminder of the resilience of the human spirit. The future stretched before me, a vast and unexplored landscape, full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possibilities and potential. And for the first time in a long time, I was ready to embrace it, wholeheartedly, without fear, without hesitation, with a deep and abiding sense of self-love and </w:t>
        <w:br/>
        <w:t>acceptance. The sun shone brightly, warm and inviting. A new day dawned, a day filled with the promise of hope and redemption.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Identity</w:t>
      </w:r>
    </w:p>
    <w:p>
      <w:pPr>
        <w:autoSpaceDN w:val="0"/>
        <w:autoSpaceDE w:val="0"/>
        <w:widowControl/>
        <w:spacing w:line="264" w:lineRule="exact" w:before="286" w:after="0"/>
        <w:ind w:left="0" w:right="0" w:firstLine="0"/>
        <w:jc w:val="left"/>
      </w:pPr>
      <w:r>
        <w:t>The quiet hum of the city faded into a muted backdrop as I walked, the rhythm of my footsteps a steady counterpoint to the erratic beat of my heart, which had, for so long, been a frantic drum solo of anxiety and self-loathing. Now, it was a gentler rhythm, a more measured pulse, a testament to the healing that had begun to take root within me. This wasn't a sudden transformation, a miraculous overnight metamorphosis. It was a slow, painstaking process, a painstaking chipping away at the layers of self-doubt and self-destruction that had encased me for so long. It was a rebirth, a shedding of the old skin, revealing something new, something stronger, something more resilient beneath.</w:t>
      </w:r>
    </w:p>
    <w:p>
      <w:pPr>
        <w:autoSpaceDN w:val="0"/>
        <w:autoSpaceDE w:val="0"/>
        <w:widowControl/>
        <w:spacing w:line="264" w:lineRule="exact" w:before="266" w:after="0"/>
        <w:ind w:left="0" w:right="0" w:firstLine="0"/>
        <w:jc w:val="left"/>
      </w:pPr>
      <w:r>
        <w:t>The old identity, the one defined by addiction and heartbreak, by self-sabotage and self-recrimination, was slowly fading. It was like watching a photograph dissolve in a developer, the harsh lines and shadows softening, blurring, until only a faint ghost remained. That ghost still lingered, sometimes, its spectral presence a reminder of the pain I had endured, the mistakes I had made, the damage I had inflicted. But it no longer held the same power over me. It was a shadow, not a master.</w:t>
      </w:r>
    </w:p>
    <w:p>
      <w:pPr>
        <w:autoSpaceDN w:val="0"/>
        <w:autoSpaceDE w:val="0"/>
        <w:widowControl/>
        <w:spacing w:line="264" w:lineRule="exact" w:before="264" w:after="0"/>
        <w:ind w:left="0" w:right="0" w:firstLine="0"/>
        <w:jc w:val="left"/>
      </w:pPr>
      <w:r>
        <w:t xml:space="preserve">My new identity wasn't built on forgetting the past, on erasing the painful memories. The scars remained, etched into the landscape of my soul. But these scars were no longer a source of shame or self-condemnation. They were battle wounds, evidence of a war fought and, against all odds, won. They were a map of my journey, a testament to the strength I had discovered within myself, a </w:t>
        <w:br/>
        <w:t>reminder of how far I had come.</w:t>
      </w:r>
    </w:p>
    <w:p>
      <w:pPr>
        <w:autoSpaceDN w:val="0"/>
        <w:autoSpaceDE w:val="0"/>
        <w:widowControl/>
        <w:spacing w:line="264" w:lineRule="exact" w:before="264" w:after="0"/>
        <w:ind w:left="0" w:right="0" w:firstLine="0"/>
        <w:jc w:val="left"/>
      </w:pPr>
      <w:r>
        <w:t xml:space="preserve">The process was a delicate balancing act, a constant negotiation between the old me and the new. There were moments when the old patterns threatened to reassert themselves, when the familiar whispers of self-doubt and despair crept back into my </w:t>
        <w:br/>
        <w:t>consciousness. There were times when I stumbled, when I faltered, when I questioned the very foundation of my recovery. But these moments were no longer defining. They were blips, interruptions in an otherwise steady progression towards a healthier,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authentic self.</w:t>
      </w:r>
    </w:p>
    <w:p>
      <w:pPr>
        <w:autoSpaceDN w:val="0"/>
        <w:autoSpaceDE w:val="0"/>
        <w:widowControl/>
        <w:spacing w:line="264" w:lineRule="exact" w:before="266" w:after="0"/>
        <w:ind w:left="0" w:right="0" w:firstLine="0"/>
        <w:jc w:val="left"/>
      </w:pPr>
      <w:r>
        <w:t>I found solace in routines, in the simple rituals of daily life that helped to ground me, to anchor me in the present moment. The morning walk became a meditation, a time for reflection and self-care. The quiet moments spent reading, writing, or simply listening to music became sanctuaries, spaces where I could reconnect with myself, with my creativity, with my soul.</w:t>
      </w:r>
    </w:p>
    <w:p>
      <w:pPr>
        <w:autoSpaceDN w:val="0"/>
        <w:autoSpaceDE w:val="0"/>
        <w:widowControl/>
        <w:spacing w:line="264" w:lineRule="exact" w:before="264" w:after="0"/>
        <w:ind w:left="0" w:right="0" w:firstLine="0"/>
        <w:jc w:val="left"/>
      </w:pPr>
      <w:r>
        <w:t xml:space="preserve">My relationships, too, began to reflect this transformation. The trust I had broken, the bonds I had damaged, were slowly being repaired, not through grand gestures or dramatic pronouncements, but </w:t>
        <w:br/>
        <w:t xml:space="preserve">through small acts of kindness, consistent effort, and unwavering commitment. With my mother, our conversations deepened, moving beyond the anxieties and apologies of the past to a more genuine, more fulfilling exchange of love and support. Her unwavering belief in me, her steadfast faith in my ability to heal, became a </w:t>
        <w:br/>
        <w:t>cornerstone of my new identity.</w:t>
      </w:r>
    </w:p>
    <w:p>
      <w:pPr>
        <w:autoSpaceDN w:val="0"/>
        <w:autoSpaceDE w:val="0"/>
        <w:widowControl/>
        <w:spacing w:line="264" w:lineRule="exact" w:before="264" w:after="0"/>
        <w:ind w:left="0" w:right="0" w:firstLine="0"/>
        <w:jc w:val="left"/>
      </w:pPr>
      <w:r>
        <w:t xml:space="preserve">The road to reconciliation with my former partner was, as I had anticipated, arduous and complex. There were no magical solutions, no overnight transformations. But through slow, deliberate steps, through honest conversations and a willingness to accept </w:t>
        <w:br/>
        <w:t>responsibility for my actions, a tentative bridge began to be built. It was a bridge built on understanding, not forgiveness; a bridge built on acknowledgement, not absolution. It was a process that required humility, patience, and a deep commitment to growth.</w:t>
      </w:r>
    </w:p>
    <w:p>
      <w:pPr>
        <w:autoSpaceDN w:val="0"/>
        <w:autoSpaceDE w:val="0"/>
        <w:widowControl/>
        <w:spacing w:line="264" w:lineRule="exact" w:before="264" w:after="0"/>
        <w:ind w:left="0" w:right="0" w:firstLine="0"/>
        <w:jc w:val="left"/>
      </w:pPr>
      <w:r>
        <w:t>Writing became my refuge, my sanctuary, my means of self-</w:t>
        <w:br/>
        <w:t xml:space="preserve">expression and self-discovery. The poems and prose pieces I crafted weren't just expressions of pain and regret; they were acts of </w:t>
        <w:br/>
        <w:t>healing, acts of self-forgiveness, acts of creation. They were the raw materials from which I forged my new identity, the building blocks of a new narrative, a new story that celebrated resilience, strength, and the enduring power of the human spirit to overcome adversity.</w:t>
      </w:r>
    </w:p>
    <w:p>
      <w:pPr>
        <w:autoSpaceDN w:val="0"/>
        <w:autoSpaceDE w:val="0"/>
        <w:widowControl/>
        <w:spacing w:line="264" w:lineRule="exact" w:before="264" w:after="0"/>
        <w:ind w:left="0" w:right="0" w:firstLine="0"/>
        <w:jc w:val="left"/>
      </w:pPr>
      <w:r>
        <w:t xml:space="preserve">The word "redemption" experienced too heavy, too grand, too laden with the expectation of perfection. This wasn't a story of complete erasure, of a clean slate. It was a story of transformation, of growth, of </w:t>
        <w:br/>
        <w:t>becoming. It was a story about the continuous unfolding of the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432" w:firstLine="0"/>
        <w:jc w:val="left"/>
      </w:pPr>
      <w:r>
        <w:t>about embracing the imperfections, the scars, the mistakes, and learning to weave them into the tapestry of a richer, more meaningful existence.</w:t>
      </w:r>
    </w:p>
    <w:p>
      <w:pPr>
        <w:autoSpaceDN w:val="0"/>
        <w:autoSpaceDE w:val="0"/>
        <w:widowControl/>
        <w:spacing w:line="264" w:lineRule="exact" w:before="264" w:after="0"/>
        <w:ind w:left="0" w:right="0" w:firstLine="0"/>
        <w:jc w:val="left"/>
      </w:pPr>
      <w:r>
        <w:t xml:space="preserve">I learned to celebrate the small victories, the quiet triumphs, the daily acts of self-care that helped to sustain me on this long journey of self-discovery. The act of simply getting out of bed in the </w:t>
        <w:br/>
        <w:t>morning became a victory. The completion of a writing project, no matter how small, became a source of pride and accomplishment.</w:t>
      </w:r>
    </w:p>
    <w:p>
      <w:pPr>
        <w:autoSpaceDN w:val="0"/>
        <w:autoSpaceDE w:val="0"/>
        <w:widowControl/>
        <w:spacing w:line="264" w:lineRule="exact" w:before="60" w:after="0"/>
        <w:ind w:left="0" w:right="288" w:firstLine="0"/>
        <w:jc w:val="left"/>
      </w:pPr>
      <w:r>
        <w:t>The moments of self-compassion, the acts of self-forgiveness, became the building blocks of a new and healthier sense of self-worth.</w:t>
      </w:r>
    </w:p>
    <w:p>
      <w:pPr>
        <w:autoSpaceDN w:val="0"/>
        <w:autoSpaceDE w:val="0"/>
        <w:widowControl/>
        <w:spacing w:line="264" w:lineRule="exact" w:before="264" w:after="0"/>
        <w:ind w:left="0" w:right="0" w:firstLine="0"/>
        <w:jc w:val="left"/>
      </w:pPr>
      <w:r>
        <w:t xml:space="preserve">The transformation wasn't limited to my inner world. It manifested in my outer life as well. I sought professional help, attending therapy sessions that provided a safe space to explore my past traumas, to process my emotions, and to develop coping </w:t>
        <w:br/>
        <w:t xml:space="preserve">mechanisms for dealing with the challenges of life. The support I received from my therapist, my family, and my friends was </w:t>
        <w:br/>
        <w:t>invaluable, helping to nurture my growth and to sustain me during moments of doubt and despair.</w:t>
      </w:r>
    </w:p>
    <w:p>
      <w:pPr>
        <w:autoSpaceDN w:val="0"/>
        <w:autoSpaceDE w:val="0"/>
        <w:widowControl/>
        <w:spacing w:line="264" w:lineRule="exact" w:before="264" w:after="0"/>
        <w:ind w:left="0" w:right="0" w:firstLine="0"/>
        <w:jc w:val="left"/>
      </w:pPr>
      <w:r>
        <w:t>My physical health improved as well. The gauntness in my face was slowly replaced by a healthy glow. The haunted look in my eyes began to soften, replaced by a newfound serenity. I started to exercise regularly, finding solace in the physical exertion, in the release of endorphins, in the sense of accomplishment that came with pushing my physical limits.</w:t>
      </w:r>
    </w:p>
    <w:p>
      <w:pPr>
        <w:autoSpaceDN w:val="0"/>
        <w:autoSpaceDE w:val="0"/>
        <w:widowControl/>
        <w:spacing w:line="264" w:lineRule="exact" w:before="264" w:after="0"/>
        <w:ind w:left="0" w:right="144" w:firstLine="0"/>
        <w:jc w:val="left"/>
      </w:pPr>
      <w:r>
        <w:t>This wasn't a linear journey; it wasn't a straight path from point A to point B. There were detours, setbacks, moments of doubt and despair. There were times when I wanted to give up, when the weight of the past experienced too heavy to bear. But I persevered, driven by an unwavering belief in my ability to heal, in my capacity for growth, in the enduring power of the human spirit to overcome adversity.</w:t>
      </w:r>
    </w:p>
    <w:p>
      <w:pPr>
        <w:autoSpaceDN w:val="0"/>
        <w:autoSpaceDE w:val="0"/>
        <w:widowControl/>
        <w:spacing w:line="264" w:lineRule="exact" w:before="264" w:after="0"/>
        <w:ind w:left="0" w:right="0" w:firstLine="0"/>
        <w:jc w:val="left"/>
      </w:pPr>
      <w:r>
        <w:t>The new identity wasn't a mask or a disguise; it was a revelation, a surfacing of the true self that had been buried beneath layers of pain and self-destruction. It was the unveiling of a strength,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resilience, a capacity for love and compassion that I had never known I possessed. It was a testament to the human capacity for healing, for growth, for transformation. It was a story still </w:t>
        <w:br/>
        <w:t xml:space="preserve">unfolding, a narrative still being written, a journey that continues to this day, a journey that I am grateful to be on. The sun set, casting a warm, golden glow across the horizon, a fitting end to another day on this path of self-discovery, a path leading toward a future </w:t>
        <w:br/>
        <w:t xml:space="preserve">defined not by the darkness of the past, but by the light of a </w:t>
        <w:br/>
        <w:t>newfound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Changed Perspective</w:t>
      </w:r>
    </w:p>
    <w:p>
      <w:pPr>
        <w:autoSpaceDN w:val="0"/>
        <w:autoSpaceDE w:val="0"/>
        <w:widowControl/>
        <w:spacing w:line="264" w:lineRule="exact" w:before="286" w:after="0"/>
        <w:ind w:left="0" w:right="0" w:firstLine="0"/>
        <w:jc w:val="left"/>
      </w:pPr>
      <w:r>
        <w:t xml:space="preserve">The city lights, once a blur of indifference, now held a subtle </w:t>
        <w:br/>
        <w:t>beauty. Each flickering lamp, each neon sign, whispered a story, a silent testament to the lives unfolding within the concrete canyons. I no longer witnessed them as symbols of my isolation, my alienation, but as echoes of a shared human experience, a tapestry woven from joy and sorrow, triumph and defeat. This shift in perspective was gradual, a subtle change in the lens through which I viewed the world. It wasn't a sudden epiphany, a lightning bolt of insight, but a slow, organic process, a blossoming of empathy and understanding.</w:t>
      </w:r>
    </w:p>
    <w:p>
      <w:pPr>
        <w:autoSpaceDN w:val="0"/>
        <w:autoSpaceDE w:val="0"/>
        <w:widowControl/>
        <w:spacing w:line="264" w:lineRule="exact" w:before="264" w:after="0"/>
        <w:ind w:left="0" w:right="0" w:firstLine="0"/>
        <w:jc w:val="left"/>
      </w:pPr>
      <w:r>
        <w:t xml:space="preserve">It started with small things: a homeless man huddled in a doorway, his eyes mirroring a weariness I knew intimately; a couple arguing on a street corner, their words laced with pain and frustration, a reflection of my own past struggles; a child laughing uncontrollably in a park, their pure joy a stark contrast to the darkness I had once embraced. I witnessed myself in each of them, their struggles and </w:t>
        <w:br/>
        <w:t xml:space="preserve">triumphs resonating with my own experiences, their vulnerabilities a reminder of my own past fragility. The world, once a cold, </w:t>
        <w:br/>
        <w:t>indifferent landscape, now experienced infused with a profound sense of shared humanity.</w:t>
      </w:r>
    </w:p>
    <w:p>
      <w:pPr>
        <w:autoSpaceDN w:val="0"/>
        <w:autoSpaceDE w:val="0"/>
        <w:widowControl/>
        <w:spacing w:line="264" w:lineRule="exact" w:before="264" w:after="0"/>
        <w:ind w:left="0" w:right="0" w:firstLine="0"/>
        <w:jc w:val="left"/>
      </w:pPr>
      <w:r>
        <w:t>This newfound empathy extended beyond strangers to those closest to me. My mother, whose unwavering love and support had been my lifeline during the darkest hours, was no longer just a worried parent but a woman of incredible strength and resilience. I witnessed her anxieties not as a burden but as a testament to the depth of her love, her fears a reflection of her own vulnerability. I could now appreciate the sacrifices she made, the unspoken burdens she carried, the quiet strength she possessed. Our relationship, once strained by my self-destruction, was now blossoming into a deeper, more meaningful connection built on mutual understanding and shared vulnerability.</w:t>
      </w:r>
    </w:p>
    <w:p>
      <w:pPr>
        <w:autoSpaceDN w:val="0"/>
        <w:autoSpaceDE w:val="0"/>
        <w:widowControl/>
        <w:spacing w:line="264" w:lineRule="exact" w:before="264" w:after="0"/>
        <w:ind w:left="0" w:right="144" w:firstLine="0"/>
        <w:jc w:val="left"/>
      </w:pPr>
      <w:r>
        <w:t>The reconciliation with my former partner was far from complete, but it was a process of growth and mutual respect. The.  anger and resentment, once potent forces that fueled the destructive patterns of our relationship, were slowly receding, replaced by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acceptance of the past and a cautious hope for the future. I no longer blamed her for my failures, my self-destructive tendencies, my addictions. I understood that our relationship had been a </w:t>
        <w:br/>
        <w:t xml:space="preserve">complex interplay of flaws and vulnerabilities, a dance between two wounded souls struggling to find their footing. The pain and regret remained, but they were no longer anchors, holding me captive to the past. They were lessons learned, scars that told a story of </w:t>
        <w:br/>
        <w:t>resilience and growth.</w:t>
      </w:r>
    </w:p>
    <w:p>
      <w:pPr>
        <w:autoSpaceDN w:val="0"/>
        <w:autoSpaceDE w:val="0"/>
        <w:widowControl/>
        <w:spacing w:line="264" w:lineRule="exact" w:before="264" w:after="0"/>
        <w:ind w:left="0" w:right="0" w:firstLine="0"/>
        <w:jc w:val="left"/>
      </w:pPr>
      <w:r>
        <w:t xml:space="preserve">My writing became a vehicle for this newfound compassion, a means of exploring the human condition with a deeper </w:t>
        <w:br/>
        <w:t>understanding. The poems and prose pieces I crafted were no longer solely expressions of self-loathing and despair but explorations of shared experiences, universal vulnerabilities, and the enduring power of the human spirit. I began to write about others, their lives, their struggles, their triumphs, finding a cathartic release in giving voice to their stories, in amplifying their voices, in celebrating their resilience. The act of writing became a bridge, connecting me to others, to their experiences, their emotions, their pain, and their joys.</w:t>
      </w:r>
    </w:p>
    <w:p>
      <w:pPr>
        <w:autoSpaceDN w:val="0"/>
        <w:autoSpaceDE w:val="0"/>
        <w:widowControl/>
        <w:spacing w:line="264" w:lineRule="exact" w:before="264" w:after="0"/>
        <w:ind w:left="0" w:right="0" w:firstLine="0"/>
        <w:jc w:val="left"/>
      </w:pPr>
      <w:r>
        <w:t>The world, once a battlefield of self-destruction, now experienced like a vast and interconnected landscape of human experience. I was no longer an isolated warrior fighting a lonely battle but a traveler on a shared journey, navigating the complexities of life alongside others, learning from their experiences, sharing their burdens, celebrating their victories. This sense of connection, this shared humanity, was a profound source of strength and inspiration.</w:t>
      </w:r>
    </w:p>
    <w:p>
      <w:pPr>
        <w:autoSpaceDN w:val="0"/>
        <w:autoSpaceDE w:val="0"/>
        <w:widowControl/>
        <w:spacing w:line="264" w:lineRule="exact" w:before="264" w:after="0"/>
        <w:ind w:left="0" w:right="0" w:firstLine="0"/>
        <w:jc w:val="left"/>
      </w:pPr>
      <w:r>
        <w:t>The process of healing was, and still is, ongoing. It’s not a linear progression, a straight line from darkness to light. There are days when the old patterns threaten to resurface, when the whispers of self-doubt and despair creep back into my consciousness. There are moments of vulnerability, of relapse, of faltering steps. But these moments are no longer the defining narrative of my life. They are blips, interruptions in an otherwise steady progression toward a more compassionate, more understanding, and more fulfilling existence.</w:t>
      </w:r>
    </w:p>
    <w:p>
      <w:pPr>
        <w:autoSpaceDN w:val="0"/>
        <w:autoSpaceDE w:val="0"/>
        <w:widowControl/>
        <w:spacing w:line="324" w:lineRule="exact" w:before="204" w:after="0"/>
        <w:ind w:left="0" w:right="0" w:firstLine="0"/>
        <w:jc w:val="left"/>
      </w:pPr>
      <w:r>
        <w:t>I learned the importance of self-compassion, of acknowledging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flaws and imperfections without self-condemnation. I embraced the concept of acceptance, not as passive resignation but as an active process of understanding and embracing the entirety of my human experience. This acceptance extended to others, allowing me to see beyond their flaws, their imperfections, to appreciate their inherent worth, their unique contributions, their inherent beauty.</w:t>
      </w:r>
    </w:p>
    <w:p>
      <w:pPr>
        <w:autoSpaceDN w:val="0"/>
        <w:autoSpaceDE w:val="0"/>
        <w:widowControl/>
        <w:spacing w:line="264" w:lineRule="exact" w:before="264" w:after="0"/>
        <w:ind w:left="0" w:right="0" w:firstLine="0"/>
        <w:jc w:val="left"/>
      </w:pPr>
      <w:r>
        <w:t xml:space="preserve">The change in my perspective wasn’t simply a shift in my emotional landscape; it permeated every aspect of my life. My relationships flourished, deepened by mutual understanding and empathy. My work took on new meaning, infused with a renewed sense of </w:t>
        <w:br/>
        <w:t>purpose and passion. My physical and mental health improved, reflecting the inner peace and self-acceptance that had become the foundation of my new identity. The scars of the past remained, but they were no longer sources of shame or self-recrimination. They were reminders of the journey I had traveled, the battles I had fought, the strength I had discovered within myself.</w:t>
      </w:r>
    </w:p>
    <w:p>
      <w:pPr>
        <w:autoSpaceDN w:val="0"/>
        <w:autoSpaceDE w:val="0"/>
        <w:widowControl/>
        <w:spacing w:line="264" w:lineRule="exact" w:before="264" w:after="0"/>
        <w:ind w:left="0" w:right="0" w:firstLine="0"/>
        <w:jc w:val="left"/>
      </w:pPr>
      <w:r>
        <w:t xml:space="preserve">The quiet moments, once filled with self-loathing and despair, were now havens of reflection and self-care. I found solace in meditation, in nature, in the simple rituals of daily life. The act of writing became a form of meditation, a means of self-expression and self-discovery. I discovered the power of forgiveness, not just for others but for myself. The ability to forgive myself for past mistakes, for past failures, was a crucial step in my healing process, in my </w:t>
        <w:br/>
        <w:t>journey toward self-acceptance.</w:t>
      </w:r>
    </w:p>
    <w:p>
      <w:pPr>
        <w:autoSpaceDN w:val="0"/>
        <w:autoSpaceDE w:val="0"/>
        <w:widowControl/>
        <w:spacing w:line="264" w:lineRule="exact" w:before="264" w:after="0"/>
        <w:ind w:left="0" w:right="0" w:firstLine="0"/>
        <w:jc w:val="left"/>
      </w:pPr>
      <w:r>
        <w:t xml:space="preserve">Redemption, I realized, wasn’t about erasing the past but about integrating it into the tapestry of my life, about learning from my mistakes, about embracing my imperfections, about finding </w:t>
        <w:br/>
        <w:t xml:space="preserve">compassion for myself and for others. It was about understanding that my past experiences, both positive and negative, had shaped me into the person I am today, and that those experiences, in their totality, are integral to the narrative of my life. It is about </w:t>
        <w:br/>
        <w:t>recognizing the beauty and the complexity of the human experience and embracing the ongoing journey of self-discovery, of growth, of transformation.</w:t>
      </w:r>
    </w:p>
    <w:p>
      <w:pPr>
        <w:autoSpaceDN w:val="0"/>
        <w:autoSpaceDE w:val="0"/>
        <w:widowControl/>
        <w:spacing w:line="264" w:lineRule="exact" w:before="264" w:after="0"/>
        <w:ind w:left="0" w:right="0" w:firstLine="0"/>
        <w:jc w:val="left"/>
      </w:pPr>
      <w:r>
        <w:t>The sun rose each morning, not as a harbinger of another day of struggle, but as a promise of new beginnings, of fresh perspectives,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opportunities for growth and transformation. The world, once a source of pain and isolation, was now a canvas of infinite </w:t>
        <w:br/>
        <w:t xml:space="preserve">possibilities, a landscape of shared human experiences, a tapestry woven with threads of compassion, understanding, and a profound sense of connection. The journey continues, the story unfolds, but the perspective has fundamentally shifted, and with it, the </w:t>
        <w:br/>
        <w:t xml:space="preserve">trajectory of my life. The change is not complete, the healing is ongoing, but the path forward, illuminated by empathy and </w:t>
        <w:br/>
        <w:t>understanding, is one I walk with a newfound hope and a profound appreciation for the gift of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Purposeful Living</w:t>
      </w:r>
    </w:p>
    <w:p>
      <w:pPr>
        <w:autoSpaceDN w:val="0"/>
        <w:autoSpaceDE w:val="0"/>
        <w:widowControl/>
        <w:spacing w:line="264" w:lineRule="exact" w:before="286" w:after="0"/>
        <w:ind w:left="0" w:right="144" w:firstLine="0"/>
        <w:jc w:val="left"/>
      </w:pPr>
      <w:r>
        <w:t xml:space="preserve">The quiet hum of the morning wasn't just the refrigerator kicking on; it was the rhythm of a life finally finding its beat. It wasn’t a dramatic symphony, more a gentle melody, a quiet hum of </w:t>
        <w:br/>
        <w:t>contentment that resonated deep within my bones. The emptiness that had once been a constant companion, a gnawing void in my soul, was slowly filling. Not with fleeting pleasures or superficial distractions, but with a sense of purpose, a feeling of genuine fulfillment that stemmed from living a life intentionally crafted, a life deliberately built.</w:t>
      </w:r>
    </w:p>
    <w:p>
      <w:pPr>
        <w:autoSpaceDN w:val="0"/>
        <w:autoSpaceDE w:val="0"/>
        <w:widowControl/>
        <w:spacing w:line="264" w:lineRule="exact" w:before="264" w:after="0"/>
        <w:ind w:left="0" w:right="0" w:firstLine="0"/>
        <w:jc w:val="left"/>
      </w:pPr>
      <w:r>
        <w:t>This wasn't about suddenly becoming a saint, shedding my past like a worn-out coat. The scars remained, etched deep into my being, reminders of the battles fought and the demons conquered. But these scars, once symbols of shame and self-loathing, were now badges of honor, testaments to my resilience, to the strength I'd discovered within the crucible of my struggles.</w:t>
      </w:r>
    </w:p>
    <w:p>
      <w:pPr>
        <w:autoSpaceDN w:val="0"/>
        <w:autoSpaceDE w:val="0"/>
        <w:widowControl/>
        <w:spacing w:line="264" w:lineRule="exact" w:before="264" w:after="0"/>
        <w:ind w:left="0" w:right="0" w:firstLine="0"/>
        <w:jc w:val="left"/>
      </w:pPr>
      <w:r>
        <w:t xml:space="preserve">It began with small, deliberate acts. I started volunteering at a local soup kitchen, serving meals to the homeless, their stories mirroring my own struggles, their quiet dignity a constant source of </w:t>
        <w:br/>
        <w:t xml:space="preserve">inspiration. The act of serving, of connecting with those on the margins, filled me with a sense of purpose far beyond anything I’d ever experienced in the hollow pursuit of fleeting highs. Their gratitude, often expressed in a simple smile or a heartfelt thank you, was a balm to my soul, a reminder of the profound </w:t>
        <w:br/>
        <w:t>interconnectedness of the human experience.</w:t>
      </w:r>
    </w:p>
    <w:p>
      <w:pPr>
        <w:autoSpaceDN w:val="0"/>
        <w:autoSpaceDE w:val="0"/>
        <w:widowControl/>
        <w:spacing w:line="264" w:lineRule="exact" w:before="264" w:after="0"/>
        <w:ind w:left="0" w:right="0" w:firstLine="0"/>
        <w:jc w:val="left"/>
      </w:pPr>
      <w:r>
        <w:t xml:space="preserve">I rediscovered my passion for writing, but this time, the words flowed from a place of deeper understanding, a place of empathy and compassion. The raw emotion was still there, but it was </w:t>
        <w:br/>
        <w:t xml:space="preserve">tempered with a newfound awareness, a recognition of the shared human condition, the universal struggle for meaning and </w:t>
        <w:br/>
        <w:t>connection. My stories, once steeped in self-pity and self-</w:t>
        <w:br/>
        <w:t>destruction, now explored themes of redemption, resilience, and the enduring power of the human spirit.</w:t>
      </w:r>
    </w:p>
    <w:p>
      <w:pPr>
        <w:autoSpaceDN w:val="0"/>
        <w:autoSpaceDE w:val="0"/>
        <w:widowControl/>
        <w:spacing w:line="322" w:lineRule="exact" w:before="206" w:after="0"/>
        <w:ind w:left="0" w:right="0" w:firstLine="0"/>
        <w:jc w:val="left"/>
      </w:pPr>
      <w:r>
        <w:t>The act of writing became a form of meditation, a way to process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experiences, to make sense of the chaos, to find order in the storm. Each word, each sentence, each paragraph was a step closer to understanding myself, to accepting my past, to embracing my present, and to envisioning a brighter future. It wasn’t about self-promotion or achieving literary fame; it was about expressing my truth, sharing my story, and connecting with others through the power of storytelling.</w:t>
      </w:r>
    </w:p>
    <w:p>
      <w:pPr>
        <w:autoSpaceDN w:val="0"/>
        <w:autoSpaceDE w:val="0"/>
        <w:widowControl/>
        <w:spacing w:line="264" w:lineRule="exact" w:before="264" w:after="0"/>
        <w:ind w:left="0" w:right="0" w:firstLine="0"/>
        <w:jc w:val="left"/>
      </w:pPr>
      <w:r>
        <w:t xml:space="preserve">My relationship with my mother blossomed. The unspoken </w:t>
        <w:br/>
        <w:t xml:space="preserve">resentments, the lingering guilt, the years of strained silence, all began to melt away as I learned to appreciate her unwavering love and support. We weren’t just mother and son; we were two </w:t>
        <w:br/>
        <w:t>individuals sharing a journey, two hearts bound by a shared history and a growing understanding. Our conversations, once filled with anxiety and tension, were now marked by genuine connection, mutual respect, and a profound sense of gratitude. I learned to listen, not just to her words, but to the unspoken emotions beneath, the anxieties she kept hidden, the sacrifices she made. It was a reciprocal process of healing, a shared journey of growth and understanding.</w:t>
      </w:r>
    </w:p>
    <w:p>
      <w:pPr>
        <w:autoSpaceDN w:val="0"/>
        <w:autoSpaceDE w:val="0"/>
        <w:widowControl/>
        <w:spacing w:line="264" w:lineRule="exact" w:before="264" w:after="0"/>
        <w:ind w:left="0" w:right="0" w:firstLine="0"/>
        <w:jc w:val="left"/>
      </w:pPr>
      <w:r>
        <w:t xml:space="preserve">The path toward reconciliation with my former partner was far more complex and nuanced. It wasn’t a fairytale ending, a sudden blossoming of forgiveness and understanding. It was a slow, </w:t>
        <w:br/>
        <w:t xml:space="preserve">painstaking process, filled with setbacks and moments of doubt. But progress was made, driven by mutual respect and a shared </w:t>
        <w:br/>
        <w:t xml:space="preserve">recognition of the pain we had both endured. It was about </w:t>
        <w:br/>
        <w:t xml:space="preserve">acknowledging the hurt, the betrayal, the mistakes, without </w:t>
        <w:br/>
        <w:t>rehashing the past or assigning blame. It was about finding peace in the present, letting go of the bitterness, and accepting that some chapters in life remain incomplete, unresolved, even painful, yet still part of the greater narrative of our lives.</w:t>
      </w:r>
    </w:p>
    <w:p>
      <w:pPr>
        <w:autoSpaceDN w:val="0"/>
        <w:autoSpaceDE w:val="0"/>
        <w:widowControl/>
        <w:spacing w:line="264" w:lineRule="exact" w:before="266" w:after="0"/>
        <w:ind w:left="0" w:right="0" w:firstLine="0"/>
        <w:jc w:val="left"/>
      </w:pPr>
      <w:r>
        <w:t xml:space="preserve">I found solace in the mundane rituals of daily life – the quiet </w:t>
        <w:br/>
        <w:t>moments of sipping.  tea in the morning, the stillness of watching the sunrise, the simple act of gardening, nurturing life from the earth.</w:t>
      </w:r>
    </w:p>
    <w:p>
      <w:pPr>
        <w:autoSpaceDN w:val="0"/>
        <w:autoSpaceDE w:val="0"/>
        <w:widowControl/>
        <w:spacing w:line="264" w:lineRule="exact" w:before="60" w:after="0"/>
        <w:ind w:left="0" w:right="0" w:firstLine="0"/>
        <w:jc w:val="left"/>
      </w:pPr>
      <w:r>
        <w:t xml:space="preserve">These moments were no longer wasted time or meaningless </w:t>
        <w:br/>
        <w:t>activities, but conscious choices, acts of self-care, opportunities.  for mindfulness and reflection. i discovered a connection to nature, finding peace and inspiration in its cyclical rhythms, its unwavering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resilience, its quiet beauty. The natural world became a sanctuary, a place of refuge from the noise and distractions of daily life.</w:t>
      </w:r>
    </w:p>
    <w:p>
      <w:pPr>
        <w:autoSpaceDN w:val="0"/>
        <w:autoSpaceDE w:val="0"/>
        <w:widowControl/>
        <w:spacing w:line="264" w:lineRule="exact" w:before="264" w:after="0"/>
        <w:ind w:left="0" w:right="0" w:firstLine="0"/>
        <w:jc w:val="left"/>
      </w:pPr>
      <w:r>
        <w:t xml:space="preserve">Physical fitness became a part of my journey. Running, hiking, swimming – these weren't just exercises, but metaphors for the marathon of life. The physical exertion mirrored the inner work I was doing, the strength I was building, the resilience I was </w:t>
        <w:br/>
        <w:t>cultivating. The sweat, the aches, the exhaustion were tangible reminders of my capacity to endure, to persevere, to overcome. It was a testament to my body's strength and a symbol of my growing mental and emotional fortitude.</w:t>
      </w:r>
    </w:p>
    <w:p>
      <w:pPr>
        <w:autoSpaceDN w:val="0"/>
        <w:autoSpaceDE w:val="0"/>
        <w:widowControl/>
        <w:spacing w:line="264" w:lineRule="exact" w:before="264" w:after="0"/>
        <w:ind w:left="0" w:right="0" w:firstLine="0"/>
        <w:jc w:val="left"/>
      </w:pPr>
      <w:r>
        <w:t xml:space="preserve">Purposeful living wasn’t about achieving some grand, elusive goal; it was about the small, deliberate acts of kindness, the conscious choices made each day, the mindful moments savored, the </w:t>
        <w:br/>
        <w:t xml:space="preserve">relationships nurtured, the growth embraced. It was about living a life aligned with my values, my passions, my deepest aspirations. It was about integrating my past experiences into the tapestry of my life, learning from my mistakes, and embracing the present with gratitude and hope. It was about discovering the beauty in </w:t>
        <w:br/>
        <w:t>imperfection, in vulnerability, in the shared human experience. It was about embracing the ongoing journey, the constant evolution, the continuous unfolding of my life's narrative.</w:t>
      </w:r>
    </w:p>
    <w:p>
      <w:pPr>
        <w:autoSpaceDN w:val="0"/>
        <w:autoSpaceDE w:val="0"/>
        <w:widowControl/>
        <w:spacing w:line="264" w:lineRule="exact" w:before="264" w:after="0"/>
        <w:ind w:left="0" w:right="0" w:firstLine="0"/>
        <w:jc w:val="left"/>
      </w:pPr>
      <w:r>
        <w:t xml:space="preserve">The sun set each evening, not with dread of the darkness to come, but with a sense of peace and gratitude. The world, once a cold and indifferent landscape, was now alive with meaning, connection, and purpose. My journey was far from over, the challenges would continue, but the path forward was clear, guided by a compass pointed towards a life filled with intention, authenticity, and a profound sense of belonging. The quiet hum of contentment </w:t>
        <w:br/>
        <w:t>continued, a steady rhythm beating in harmony with the rhythm of the world. The silence was no longer empty; it was full of the quiet strength of a life intentionally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Continuous Learning</w:t>
      </w:r>
    </w:p>
    <w:p>
      <w:pPr>
        <w:autoSpaceDN w:val="0"/>
        <w:autoSpaceDE w:val="0"/>
        <w:widowControl/>
        <w:spacing w:line="264" w:lineRule="exact" w:before="286" w:after="0"/>
        <w:ind w:left="0" w:right="0" w:firstLine="0"/>
        <w:jc w:val="left"/>
      </w:pPr>
      <w:r>
        <w:t xml:space="preserve">The quiet hum of contentment continued, but it wasn't static. It was a living, breathing thing, evolving, expanding, much like me. My journey wasn't a straight line; it was a winding path, full of </w:t>
        <w:br/>
        <w:t>unexpected turns and surprising detours. Continuous learning became my mantra, my guiding principle, my compass in the ever-shifting landscape of life.</w:t>
      </w:r>
    </w:p>
    <w:p>
      <w:pPr>
        <w:autoSpaceDN w:val="0"/>
        <w:autoSpaceDE w:val="0"/>
        <w:widowControl/>
        <w:spacing w:line="264" w:lineRule="exact" w:before="264" w:after="0"/>
        <w:ind w:left="0" w:right="0" w:firstLine="0"/>
        <w:jc w:val="left"/>
      </w:pPr>
      <w:r>
        <w:t xml:space="preserve">I enrolled in a writing workshop, something I’d always avoided, fearing judgment, fearing exposure. The vulnerability terrified me, bringing back the ghosts of past rejections, the sting of criticism, the self-doubt that had crippled me for so long. But this time, the fear was different. It wasn't paralyzing; it was a challenge, a hurdle to overcome. I showed up, week after week, sharing my work, my raw emotions, my vulnerabilities. The shared experience, the collective vulnerability, was strangely empowering. The critiques, while sometimes harsh, were ultimately constructive. They pushed me to grow, to refine my craft, to explore new avenues of expression. I learned from the other writers, from their experiences, their </w:t>
        <w:br/>
        <w:t>struggles, their triumphs. The workshop became a crucible, forging me into a stronger, more resilient writer.</w:t>
      </w:r>
    </w:p>
    <w:p>
      <w:pPr>
        <w:autoSpaceDN w:val="0"/>
        <w:autoSpaceDE w:val="0"/>
        <w:widowControl/>
        <w:spacing w:line="264" w:lineRule="exact" w:before="264" w:after="0"/>
        <w:ind w:left="0" w:right="0" w:firstLine="0"/>
        <w:jc w:val="left"/>
      </w:pPr>
      <w:r>
        <w:t>Beyond the workshop, I devoured books, essays, articles – anything that sparked my interest, challenged my perspective, or ignited my imagination. I sought out diverse voices, different perspectives, expanding my understanding of the world and my place in it. I learned about different cultures, different histories, different ways of being. This wasn't just about accumulating knowledge; it was about expanding my empathy, broadening my horizons, deepening my understanding of the human condition. I discovered writers whose lives mirrored my own struggles, whose words resonated with my soul, and who provided a sense of solidarity and hope. Their stories became a roadmap, guiding me through the darkest corners of my own experience.</w:t>
      </w:r>
    </w:p>
    <w:p>
      <w:pPr>
        <w:autoSpaceDN w:val="0"/>
        <w:autoSpaceDE w:val="0"/>
        <w:widowControl/>
        <w:spacing w:line="264" w:lineRule="exact" w:before="264" w:after="0"/>
        <w:ind w:left="0" w:right="144" w:firstLine="0"/>
        <w:jc w:val="left"/>
      </w:pPr>
      <w:r>
        <w:t>My writing evolved. The raw, confessional style remained, but it gained depth, nuance, and complexity. I learned to weave together personal experience with broader themes, to create narratives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transcended my own individual story. I explored different genres, experimenting with different forms and styles, pushing the </w:t>
        <w:br/>
        <w:t>boundaries of my creative expression. I learned the value of structure, of pacing, of creating tension and release. I discovered the power of symbolism, of metaphor, of using language to evoke emotion, to create atmosphere, to paint vivid pictures in the reader's mind. The process became less about catharsis and more about crafting compelling narratives, stories that could resonate with others, stories that had the power to heal and inspire.</w:t>
      </w:r>
    </w:p>
    <w:p>
      <w:pPr>
        <w:autoSpaceDN w:val="0"/>
        <w:autoSpaceDE w:val="0"/>
        <w:widowControl/>
        <w:spacing w:line="264" w:lineRule="exact" w:before="264" w:after="0"/>
        <w:ind w:left="0" w:right="0" w:firstLine="0"/>
        <w:jc w:val="left"/>
      </w:pPr>
      <w:r>
        <w:t xml:space="preserve">My personal growth extended beyond writing. I sought out therapy, something I'd initially resisted, believing I could conquer my </w:t>
        <w:br/>
        <w:t xml:space="preserve">demons alone. But I realized that true healing required more than willpower; it required professional guidance, a safe space to explore my deepest wounds, to confront my darkest fears. Therapy became a journey of self-discovery, a process of unpacking the baggage of the past, of understanding the roots of my addictive behaviors, of recognizing the patterns of self-destruction that had plagued me for so long. It wasn't easy; it was often painful, confronting, and </w:t>
        <w:br/>
        <w:t xml:space="preserve">emotionally draining. But it was also profoundly liberating. It was a journey of self-acceptance, of learning to forgive myself, of </w:t>
        <w:br/>
        <w:t>embracing my imperfections, and of cultivating self-compassion.</w:t>
      </w:r>
    </w:p>
    <w:p>
      <w:pPr>
        <w:autoSpaceDN w:val="0"/>
        <w:autoSpaceDE w:val="0"/>
        <w:widowControl/>
        <w:spacing w:line="264" w:lineRule="exact" w:before="264" w:after="0"/>
        <w:ind w:left="0" w:right="0" w:firstLine="0"/>
        <w:jc w:val="left"/>
      </w:pPr>
      <w:r>
        <w:t xml:space="preserve">I continued my physical fitness regimen, but I expanded it, </w:t>
        <w:br/>
        <w:t xml:space="preserve">exploring new activities, new challenges. I joined a hiking group, pushing myself beyond my comfort zone, both physically and </w:t>
        <w:br/>
        <w:t xml:space="preserve">emotionally. The camaraderie of the group provided support and encouragement, a sense of belonging that had been missing from my life for so long. The shared experiences, the mutual support, the collective effort to conquer difficult terrains, helped to build </w:t>
        <w:br/>
        <w:t>resilience, both physical and mental. The physical challenge became a metaphor for the challenges I was facing in other areas of my life, a reminder of my capacity to endure, to persevere, to overcome adversity.</w:t>
      </w:r>
    </w:p>
    <w:p>
      <w:pPr>
        <w:autoSpaceDN w:val="0"/>
        <w:autoSpaceDE w:val="0"/>
        <w:widowControl/>
        <w:spacing w:line="264" w:lineRule="exact" w:before="264" w:after="0"/>
        <w:ind w:left="0" w:right="0" w:firstLine="0"/>
        <w:jc w:val="left"/>
      </w:pPr>
      <w:r>
        <w:t>My relationship with my mother continued to deepen. We weren't just mother and son; we were friends, confidantes, allies in the ongoing journey of life. We shared our vulnerabilities, our joys, our sorrows. We talked about everything and nothing, finding solace and support in each other's company. She became a source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strength, a constant source of encouragement, a reminder of the unwavering love that had sustained me through the darkest moments of my life.</w:t>
      </w:r>
    </w:p>
    <w:p>
      <w:pPr>
        <w:autoSpaceDN w:val="0"/>
        <w:autoSpaceDE w:val="0"/>
        <w:widowControl/>
        <w:spacing w:line="264" w:lineRule="exact" w:before="264" w:after="0"/>
        <w:ind w:left="0" w:right="0" w:firstLine="0"/>
        <w:jc w:val="left"/>
      </w:pPr>
      <w:r>
        <w:t xml:space="preserve">My relationship with my former partner remained complex, but it was no longer defined by bitterness or resentment. We </w:t>
        <w:br/>
        <w:t xml:space="preserve">communicated, not always easily, but with a newfound respect and understanding. We acknowledged the pain we had caused each other, without dwelling on blame or recriminations. We had </w:t>
        <w:br/>
        <w:t>reached a place of acceptance, a place where we could coexist without the need for animosity or the desire for retribution. The past remained, a part of our story, but it no longer held the power to define us.</w:t>
      </w:r>
    </w:p>
    <w:p>
      <w:pPr>
        <w:autoSpaceDN w:val="0"/>
        <w:autoSpaceDE w:val="0"/>
        <w:widowControl/>
        <w:spacing w:line="264" w:lineRule="exact" w:before="264" w:after="0"/>
        <w:ind w:left="0" w:right="144" w:firstLine="0"/>
        <w:jc w:val="left"/>
      </w:pPr>
      <w:r>
        <w:t xml:space="preserve">The continuous learning extended to every facet of my life. I took cooking classes, learning to nourish my body and my soul through food. I learned to play the guitar, finding solace and expression in music. I volunteered at an animal shelter, finding joy in the </w:t>
        <w:br/>
        <w:t>unconditional love of creatures who asked for nothing in return. I joined a book club, engaging in stimulating conversations and intellectual debates. I explored different forms of art, appreciating the beauty and creativity of others.</w:t>
      </w:r>
    </w:p>
    <w:p>
      <w:pPr>
        <w:autoSpaceDN w:val="0"/>
        <w:autoSpaceDE w:val="0"/>
        <w:widowControl/>
        <w:spacing w:line="264" w:lineRule="exact" w:before="264" w:after="0"/>
        <w:ind w:left="0" w:right="0" w:firstLine="0"/>
        <w:jc w:val="left"/>
      </w:pPr>
      <w:r>
        <w:t xml:space="preserve">The quiet hum of contentment had evolved into a symphony of purpose, a rich tapestry woven from threads of connection, </w:t>
        <w:br/>
        <w:t xml:space="preserve">resilience, and growth. The journey wasn't over, the challenges would continue, but I faced them with a newfound confidence, a greater sense of self-awareness, and a profound appreciation for the beauty of life, even in its imperfections, even in its pain. The scars remained, but they were badges of honor, testaments to my </w:t>
        <w:br/>
        <w:t>resilience, reminders of the battles fought and won. The continuous learning was not an end, but a lifelong commitment, a continuous process of self-discovery, self-improvement, and self-acceptance.</w:t>
      </w:r>
    </w:p>
    <w:p>
      <w:pPr>
        <w:autoSpaceDN w:val="0"/>
        <w:autoSpaceDE w:val="0"/>
        <w:widowControl/>
        <w:spacing w:line="264" w:lineRule="exact" w:before="60" w:after="0"/>
        <w:ind w:left="0" w:right="0" w:firstLine="0"/>
        <w:jc w:val="left"/>
      </w:pPr>
      <w:r>
        <w:t>The hum was still there, but now it was a vibrant crescendo, a celebration of life, a.  testament to the enduring power of the human spirit to heal, to grow, and to find meaning in the face of adversity.</w:t>
      </w:r>
    </w:p>
    <w:p>
      <w:pPr>
        <w:autoSpaceDN w:val="0"/>
        <w:autoSpaceDE w:val="0"/>
        <w:widowControl/>
        <w:spacing w:line="264" w:lineRule="exact" w:before="60" w:after="0"/>
        <w:ind w:left="0" w:right="288" w:firstLine="0"/>
        <w:jc w:val="left"/>
      </w:pPr>
      <w:r>
        <w:t>The silence was filled, not with emptiness, but with the resonant hum of a life lived fully, authentically, and with intention.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Expanding Horizons</w:t>
      </w:r>
    </w:p>
    <w:p>
      <w:pPr>
        <w:autoSpaceDN w:val="0"/>
        <w:autoSpaceDE w:val="0"/>
        <w:widowControl/>
        <w:spacing w:line="264" w:lineRule="exact" w:before="286" w:after="0"/>
        <w:ind w:left="0" w:right="144" w:firstLine="0"/>
        <w:jc w:val="left"/>
      </w:pPr>
      <w:r>
        <w:t>The quiet hum of contentment, once a fragile whisper, had grown into a steady, resonant thrum. It wasn't just about the absence of pain anymore; it was about the vibrant presence of life, pulsing with a newfound energy. I experienced a restless urge to explore, to expand beyond the familiar confines of my self-imposed limitations. The world, once a blurry backdrop to my inner turmoil, now beckoned with a thousand untold stories, a million unexplored possibilities.</w:t>
      </w:r>
    </w:p>
    <w:p>
      <w:pPr>
        <w:autoSpaceDN w:val="0"/>
        <w:autoSpaceDE w:val="0"/>
        <w:widowControl/>
        <w:spacing w:line="264" w:lineRule="exact" w:before="264" w:after="0"/>
        <w:ind w:left="0" w:right="144" w:firstLine="0"/>
        <w:jc w:val="left"/>
      </w:pPr>
      <w:r>
        <w:t>My writing, once a purely cathartic outlet, evolved into a tool for exploration. I started writing short stories, fictional narratives that allowed me to step outside of myself, to inhabit other lives, to explore other realities. I found myself drawn to characters who were both different from and eerily similar to me – characters grappling with their own demons, their own struggles, their own journeys of self-discovery. Writing became a form of empathy, a way to understand the human condition in all its complexity, its beauty, and its ugliness.</w:t>
      </w:r>
    </w:p>
    <w:p>
      <w:pPr>
        <w:autoSpaceDN w:val="0"/>
        <w:autoSpaceDE w:val="0"/>
        <w:widowControl/>
        <w:spacing w:line="264" w:lineRule="exact" w:before="264" w:after="0"/>
        <w:ind w:left="0" w:right="0" w:firstLine="0"/>
        <w:jc w:val="left"/>
      </w:pPr>
      <w:r>
        <w:t>One story, in particular, consumed me for months. It was about a woman who ran away to join the circus, escaping a life of stifling expectations and suffocating conformity. The character, much like me, carried the weight of past traumas, but found a strange kind of freedom in the chaotic, exhilarating world of the big top. As I wrote, I poured my own longing for escape, my own yearning for authenticity, into her narrative. The circus became a metaphor for my own journey, a symbol of the transformation I was undergoing, the shedding of old skins, the embracing of new possibilities. The tightrope walk, the precarious balance between triumph and failure, reflected my own precarious journey through recovery and growth.</w:t>
      </w:r>
    </w:p>
    <w:p>
      <w:pPr>
        <w:autoSpaceDN w:val="0"/>
        <w:autoSpaceDE w:val="0"/>
        <w:widowControl/>
        <w:spacing w:line="264" w:lineRule="exact" w:before="60" w:after="0"/>
        <w:ind w:left="0" w:right="1008" w:firstLine="0"/>
        <w:jc w:val="left"/>
      </w:pPr>
      <w:r>
        <w:t>The vibrant chaos of the circus mirrored the exhilarating, sometimes terrifying, chaos of my own life.</w:t>
      </w:r>
    </w:p>
    <w:p>
      <w:pPr>
        <w:autoSpaceDN w:val="0"/>
        <w:autoSpaceDE w:val="0"/>
        <w:widowControl/>
        <w:spacing w:line="264" w:lineRule="exact" w:before="264" w:after="0"/>
        <w:ind w:left="0" w:right="0" w:firstLine="0"/>
        <w:jc w:val="left"/>
      </w:pPr>
      <w:r>
        <w:t>But it wasn't just fiction that expanded my horizons. I decided to learn a new language – Spanish. The rhythmic cadence of the words, the melodic flow of the phrases, captivated me. It experienced like unlocking a secret door to a different culture, a different way of seeing the world. The process was challenging, demanding patience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and persistence, mirroring the challenges I had faced in my recovery. The frustration, the moments of doubt, the slow but steady progress – it all experienced strangely familiar, a reminder of the hard-won victories in my own personal journey. Each new word I learned, each new sentence I constructed, felt like a small act of rebellion, a testament to my capacity for growth and learning.</w:t>
      </w:r>
    </w:p>
    <w:p>
      <w:pPr>
        <w:autoSpaceDN w:val="0"/>
        <w:autoSpaceDE w:val="0"/>
        <w:widowControl/>
        <w:spacing w:line="264" w:lineRule="exact" w:before="264" w:after="0"/>
        <w:ind w:left="0" w:right="0" w:firstLine="0"/>
        <w:jc w:val="left"/>
      </w:pPr>
      <w:r>
        <w:t xml:space="preserve">Then came the trip. I had always dreamed of visiting the Amazon rainforest, a place I’d only ever encountered in books and </w:t>
        <w:br/>
        <w:t xml:space="preserve">documentaries. The thought of immersing myself in the lush green landscape, breathing the humid air, encountering the incredible biodiversity of the region, filled me with a sense of profound awe and anticipation. It was a daunting prospect, a leap of faith into the unknown. The rainforest, with its dense foliage and teeming </w:t>
        <w:br/>
        <w:t>wildlife, became a metaphor for the wildness within myself, the untamed aspects of my personality that I had long suppressed.</w:t>
      </w:r>
    </w:p>
    <w:p>
      <w:pPr>
        <w:autoSpaceDN w:val="0"/>
        <w:autoSpaceDE w:val="0"/>
        <w:widowControl/>
        <w:spacing w:line="264" w:lineRule="exact" w:before="264" w:after="0"/>
        <w:ind w:left="0" w:right="0" w:firstLine="0"/>
        <w:jc w:val="left"/>
      </w:pPr>
      <w:r>
        <w:t xml:space="preserve">The journey was transformative. The vastness of the jungle, its overwhelming beauty, humbled me. I spent days hiking through the dense undergrowth, my senses overwhelmed by the vibrant colors, the intoxicating aromas, the symphony of sounds. I witnessed creatures I had never even imagined, birds of paradise with feathers of </w:t>
        <w:br/>
        <w:t>iridescent splendor, monkeys swinging effortlessly through the trees, jaguars silently stalking their prey. The nights were filled with the cacophony of nocturnal creatures, a constant reminder of the hidden world teeming beneath the surface. There was a primal energy in the rainforest, a raw, untamed power that resonated with the raw, untamed parts of myself.</w:t>
      </w:r>
    </w:p>
    <w:p>
      <w:pPr>
        <w:autoSpaceDN w:val="0"/>
        <w:autoSpaceDE w:val="0"/>
        <w:widowControl/>
        <w:spacing w:line="264" w:lineRule="exact" w:before="264" w:after="0"/>
        <w:ind w:left="0" w:right="144" w:firstLine="0"/>
        <w:jc w:val="left"/>
      </w:pPr>
      <w:r>
        <w:t xml:space="preserve">The trip wasn't without its challenges. The humidity was stifling, the insects were relentless, and there were moments of profound loneliness and introspection. But these moments were also </w:t>
        <w:br/>
        <w:t xml:space="preserve">opportunities for growth, for self-reflection, for a deeper </w:t>
        <w:br/>
        <w:t>understanding of my own resilience. I learned to appreciate the simple things – the taste of fresh water, the warmth of the sun, the beauty of a perfectly formed leaf. I learned to trust my instincts, to navigate uncertain terrain, to rely on my own inner strength.</w:t>
      </w:r>
    </w:p>
    <w:p>
      <w:pPr>
        <w:autoSpaceDN w:val="0"/>
        <w:autoSpaceDE w:val="0"/>
        <w:widowControl/>
        <w:spacing w:line="264" w:lineRule="exact" w:before="264" w:after="0"/>
        <w:ind w:left="0" w:right="144" w:firstLine="0"/>
        <w:jc w:val="left"/>
      </w:pPr>
      <w:r>
        <w:t>Returning home, I experienced changed. The rainforest had left an indelible mark on my soul, a permanent imprint on my consciousness.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trip became a potent symbol of the transformation I had undergone, a testament to my capacity for growth, exploration, and self-</w:t>
        <w:br/>
        <w:t xml:space="preserve">discovery. The scars I carried were still there, but they experienced different now, less like wounds and more like badges of honor, evidence of a journey well-traveled, a testament to my ability to overcome </w:t>
        <w:br/>
        <w:t>adversity and emerge stronger, more resilient, and more fully myself.</w:t>
      </w:r>
    </w:p>
    <w:p>
      <w:pPr>
        <w:autoSpaceDN w:val="0"/>
        <w:autoSpaceDE w:val="0"/>
        <w:widowControl/>
        <w:spacing w:line="264" w:lineRule="exact" w:before="264" w:after="0"/>
        <w:ind w:left="0" w:right="0" w:firstLine="0"/>
        <w:jc w:val="left"/>
      </w:pPr>
      <w:r>
        <w:t xml:space="preserve">My relationships continued to evolve, becoming deeper, richer, more meaningful. I was more present, more engaged, more </w:t>
        <w:br/>
        <w:t>compassionate. I learned to listen more deeply, to understand others’ perspectives, to value the connections I had forged. My relationship with my mother flourished. We spent hours talking, sharing stories, laughing, crying. We talked about her fears and anxieties, about her dreams and aspirations, and I shared mine with her. We were more than mother and son; we were friends, allies, confidantes. The distance between us had vanished, replaced by a deep and unwavering connection.</w:t>
      </w:r>
    </w:p>
    <w:p>
      <w:pPr>
        <w:autoSpaceDN w:val="0"/>
        <w:autoSpaceDE w:val="0"/>
        <w:widowControl/>
        <w:spacing w:line="264" w:lineRule="exact" w:before="264" w:after="0"/>
        <w:ind w:left="0" w:right="144" w:firstLine="0"/>
        <w:jc w:val="left"/>
      </w:pPr>
      <w:r>
        <w:t xml:space="preserve">My friendships too were enriched. I was more open, more </w:t>
        <w:br/>
        <w:t xml:space="preserve">vulnerable, more willing to share my experiences, both good and bad. I learned the power of community, the importance of </w:t>
        <w:br/>
        <w:t xml:space="preserve">belonging, the solace found in shared experiences. I built </w:t>
        <w:br/>
        <w:t>relationships based on trust, respect, and mutual support. I let people in, allowing them to witness the entirety of my life and my struggles and my journey without the burden of keeping up the facade of strength and self-reliance.</w:t>
      </w:r>
    </w:p>
    <w:p>
      <w:pPr>
        <w:autoSpaceDN w:val="0"/>
        <w:autoSpaceDE w:val="0"/>
        <w:widowControl/>
        <w:spacing w:line="264" w:lineRule="exact" w:before="264" w:after="0"/>
        <w:ind w:left="0" w:right="0" w:firstLine="0"/>
        <w:jc w:val="left"/>
      </w:pPr>
      <w:r>
        <w:t>The world, once a daunting and hostile place, now experienced welcoming, inviting, full of possibilities. I embraced the unknown, welcomed the challenges, and celebrated the victories, both big and small. The quiet hum of contentment, once a fragile whisper, had grown into a powerful symphony of joy, gratitude, and peace. My journey wasn't over, of course; there would be more challenges, more obstacles, more setbacks. But I knew that I had the strength, the resilience, and the support to navigate whatever life threw my way. The continuous learning, the relentless pursuit of self-discovery, had transformed me, not into someone else entirely, but into a fuller, richer, more authentic version of myself, a version I could finally, wholeheartedly, accept. The hum of contentment was now a roar,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resounding affirmation of life's beauty, pain and resilience, a testament to the enduring power of the human spirit to heal and to grow.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New Opportunities</w:t>
      </w:r>
    </w:p>
    <w:p>
      <w:pPr>
        <w:autoSpaceDN w:val="0"/>
        <w:autoSpaceDE w:val="0"/>
        <w:widowControl/>
        <w:spacing w:line="264" w:lineRule="exact" w:before="286" w:after="0"/>
        <w:ind w:left="0" w:right="0" w:firstLine="0"/>
        <w:jc w:val="left"/>
      </w:pPr>
      <w:r>
        <w:t>The quiet roar of contentment, a symphony of self-acceptance, propelled me forward. The world, once a battlefield of self-</w:t>
        <w:br/>
        <w:t xml:space="preserve">destruction, now shimmered with potential. It wasn't just the </w:t>
        <w:br/>
        <w:t>absence of the gnawing despair of addiction, the phantom limb pain of lost love; it was a positive, vibrant energy, a thirst for experience, a hunger for life. The quiet hum of yesterday had become a full-throated roar today.</w:t>
      </w:r>
    </w:p>
    <w:p>
      <w:pPr>
        <w:autoSpaceDN w:val="0"/>
        <w:autoSpaceDE w:val="0"/>
        <w:widowControl/>
        <w:spacing w:line="264" w:lineRule="exact" w:before="264" w:after="0"/>
        <w:ind w:left="0" w:right="0" w:firstLine="0"/>
        <w:jc w:val="left"/>
      </w:pPr>
      <w:r>
        <w:t>One of the first risks I took was returning to the canvas. Years ago, painting had been a solace, a way to externalize the turmoil inside, to translate the chaos into something tangible. But during the depths of my addiction, the brushes lay dormant, gathering dust, mirroring the atrophy of my own spirit. Now, picking up a brush experienced like reclaiming a lost part of myself, a reconnection with a creative energy I thought I’d lost forever. The colors, once muted and somber, reflecting my inner landscape, now exploded with vibrancy. The strokes were bolder, more confident, filled with a newfound sense of purpose. I wasn’t just painting anymore; I was expressing a rebirth. Each brushstroke was a testament to my resilience, a declaration of my survival.</w:t>
      </w:r>
    </w:p>
    <w:p>
      <w:pPr>
        <w:autoSpaceDN w:val="0"/>
        <w:autoSpaceDE w:val="0"/>
        <w:widowControl/>
        <w:spacing w:line="264" w:lineRule="exact" w:before="264" w:after="0"/>
        <w:ind w:left="0" w:right="0" w:firstLine="0"/>
        <w:jc w:val="left"/>
      </w:pPr>
      <w:r>
        <w:t xml:space="preserve">I started small, landscapes at first, capturing the serene beauty of the countryside surrounding my small town. The subtle hues of the twilight sky, the delicate dance of light and shadow on the rolling hills, the quiet majesty of ancient trees – each painting was a </w:t>
        <w:br/>
        <w:t xml:space="preserve">meditation, a quiet contemplation of the beauty that surrounded me, a beauty I had been blind to in my self-imposed darkness. Then, I moved onto portraits, mostly self-portraits, each one a snapshot of my journey. The early ones were gaunt and haunted, reflecting the weariness and the pain. As I progressed, they became lighter, </w:t>
        <w:br/>
        <w:t>brighter, imbued with a growing sense of hope and self-acceptance. The final portrait was a striking image of myself smiling, the eyes clear and alive, reflecting a genuine sense of joy and inner peace.</w:t>
      </w:r>
    </w:p>
    <w:p>
      <w:pPr>
        <w:autoSpaceDN w:val="0"/>
        <w:autoSpaceDE w:val="0"/>
        <w:widowControl/>
        <w:spacing w:line="264" w:lineRule="exact" w:before="264" w:after="0"/>
        <w:ind w:left="0" w:right="144" w:firstLine="0"/>
        <w:jc w:val="left"/>
      </w:pPr>
      <w:r>
        <w:t>Alongside my painting, I delved deeper into my writing. The short stories evolved into a novel, a sprawling epic about a group of misfits finding redemption in unexpected places. The characters,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each flawed and complex, were inspired by the people I had met on my journey, both those who had hurt me and those who had helped me heal. It was a cathartic experience, a way of processing my experiences, of making sense of the chaos. It was a way to honor the people in my life who have walked with me through the </w:t>
        <w:br/>
        <w:t>darkness, both the angels and the demons. The novel wasn’t just about addiction and heartbreak; it was about resilience, about forgiveness, about the enduring power of the human spirit. It wasn't a confession, but a celebration.</w:t>
      </w:r>
    </w:p>
    <w:p>
      <w:pPr>
        <w:autoSpaceDN w:val="0"/>
        <w:autoSpaceDE w:val="0"/>
        <w:widowControl/>
        <w:spacing w:line="264" w:lineRule="exact" w:before="264" w:after="0"/>
        <w:ind w:left="0" w:right="0" w:firstLine="0"/>
        <w:jc w:val="left"/>
      </w:pPr>
      <w:r>
        <w:t xml:space="preserve">Beyond the creative pursuits, I sought out new challenges. I </w:t>
        <w:br/>
        <w:t xml:space="preserve">volunteered at a local homeless shelter, spending time with </w:t>
        <w:br/>
        <w:t xml:space="preserve">individuals facing their own battles with addiction and despair. The work was often emotionally draining, but it was also profoundly rewarding. It gave me a new perspective, a renewed appreciation for my own recovery, and a deep sense of empathy for others struggling through their own darkness. I found solace in seeing the glimmers of hope in their eyes, witnessing their strength, </w:t>
        <w:br/>
        <w:t>celebrating their tiny victories. I found a profound sense of purpose in helping others to find their way back to the light.</w:t>
      </w:r>
    </w:p>
    <w:p>
      <w:pPr>
        <w:autoSpaceDN w:val="0"/>
        <w:autoSpaceDE w:val="0"/>
        <w:widowControl/>
        <w:spacing w:line="264" w:lineRule="exact" w:before="264" w:after="0"/>
        <w:ind w:left="0" w:right="144" w:firstLine="0"/>
        <w:jc w:val="left"/>
      </w:pPr>
      <w:r>
        <w:t>This volunteering led to another opportunity: working as a peer support counselor. I started by talking with people in one-on-one sessions at the shelter, then began leading small group sessions, sharing my experiences in a safe and supportive environment, offering hope where there had been despair. I wasn’t just offering advice; I was offering understanding. The role wasn't just about helping others; it was about helping myself solidify my own recovery.</w:t>
      </w:r>
    </w:p>
    <w:p>
      <w:pPr>
        <w:autoSpaceDN w:val="0"/>
        <w:autoSpaceDE w:val="0"/>
        <w:widowControl/>
        <w:spacing w:line="264" w:lineRule="exact" w:before="264" w:after="0"/>
        <w:ind w:left="0" w:right="0" w:firstLine="0"/>
        <w:jc w:val="left"/>
      </w:pPr>
      <w:r>
        <w:t xml:space="preserve">Through this work, I connected with a network of other recovering addicts. It was a revelation to discover that I wasn't alone, that there was a whole community of people who understood what I had been through, who could empathize with my struggles, who </w:t>
        <w:br/>
        <w:t>celebrated my triumphs. The camaraderie, the shared experiences, the mutual support – it was a lifeline. The feeling of belonging was a revelation. I was part of a family, a collective, a community, of souls who had collectively known the depths of darkness and risen to find the light again.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 started going to meetings again, not out of compulsion but out of choice. The meetings weren’t just about staying sober anymore; they were about connecting with others, sharing my experiences, learning from others, reinforcing the importance of continual healing. I found that teaching others about sobriety, sharing my story and strategies, helped me remain accountable, strengthened my resolve, and reinforced my own commitment to maintaining a life of healing.</w:t>
      </w:r>
    </w:p>
    <w:p>
      <w:pPr>
        <w:autoSpaceDN w:val="0"/>
        <w:autoSpaceDE w:val="0"/>
        <w:widowControl/>
        <w:spacing w:line="264" w:lineRule="exact" w:before="264" w:after="0"/>
        <w:ind w:left="0" w:right="0" w:firstLine="0"/>
        <w:jc w:val="left"/>
      </w:pPr>
      <w:r>
        <w:t xml:space="preserve">My relationship with my mother deepened beyond measure. We weren’t just repairing the fractured bond; we were forging a new, stronger connection. We talked openly and honestly about </w:t>
        <w:br/>
        <w:t>everything. She confessed fears she had carried for years, anxieties about my wellbeing, worries she had been unable to articulate while my life spiraled. We laughed together, cried together, grieved for the past together, and celebrated the present together. I found a kindred spirit, a friend, a fellow traveler on the journey of life.</w:t>
      </w:r>
    </w:p>
    <w:p>
      <w:pPr>
        <w:autoSpaceDN w:val="0"/>
        <w:autoSpaceDE w:val="0"/>
        <w:widowControl/>
        <w:spacing w:line="264" w:lineRule="exact" w:before="264" w:after="0"/>
        <w:ind w:left="0" w:right="0" w:firstLine="0"/>
        <w:jc w:val="left"/>
      </w:pPr>
      <w:r>
        <w:t>My circle of friends expanded, too. I let go of toxic relationships that had weighed me down, embracing healthier, more supportive connections. These friendships, built on trust and mutual respect, became sources of strength and encouragement. They weren't just friendships; they were a community, a support network that helped me to stay grounded. I found myself surrounded by love, support, and acceptance.</w:t>
      </w:r>
    </w:p>
    <w:p>
      <w:pPr>
        <w:autoSpaceDN w:val="0"/>
        <w:autoSpaceDE w:val="0"/>
        <w:widowControl/>
        <w:spacing w:line="264" w:lineRule="exact" w:before="264" w:after="0"/>
        <w:ind w:left="0" w:right="0" w:firstLine="0"/>
        <w:jc w:val="left"/>
      </w:pPr>
      <w:r>
        <w:t xml:space="preserve">The quiet hum of contentment transformed into a vibrant chorus of joy and gratitude. I celebrated the smallest of achievements – a completed painting, a finished chapter, a meaningful conversation –as milestones on my journey. I embraced the challenges, knowing that they were opportunities for growth and learning. I </w:t>
        <w:br/>
        <w:t xml:space="preserve">acknowledged the setbacks, understanding that they were inevitable parts of the process. I learned to forgive myself for my past </w:t>
        <w:br/>
        <w:t>mistakes, accepting that they were part of my story, shaping the person I had become. I understood that growth is not linear, that it is a meandering path with setbacks and achievements, but progress is still progress.</w:t>
      </w:r>
    </w:p>
    <w:p>
      <w:pPr>
        <w:autoSpaceDN w:val="0"/>
        <w:autoSpaceDE w:val="0"/>
        <w:widowControl/>
        <w:spacing w:line="264" w:lineRule="exact" w:before="264" w:after="0"/>
        <w:ind w:left="0" w:right="288" w:firstLine="0"/>
        <w:jc w:val="left"/>
      </w:pPr>
      <w:r>
        <w:t>The scars remained, reminders of the battles fought and won. But they weren’t marks of shame; they were badges of honor,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testaments to my resilience, symbols of my survival. They were a part of my story, a story I was finally ready to tell, not with shame or regret, but with pride and acceptance.</w:t>
      </w:r>
    </w:p>
    <w:p>
      <w:pPr>
        <w:autoSpaceDN w:val="0"/>
        <w:autoSpaceDE w:val="0"/>
        <w:widowControl/>
        <w:spacing w:line="264" w:lineRule="exact" w:before="264" w:after="0"/>
        <w:ind w:left="0" w:right="0" w:firstLine="0"/>
        <w:jc w:val="left"/>
      </w:pPr>
      <w:r>
        <w:t xml:space="preserve">The world, once a blurry backdrop to my inner turmoil, was now a vibrant tapestry of possibilities. I was no longer running from </w:t>
        <w:br/>
        <w:t xml:space="preserve">myself; I was embracing myself, flaws and all. The journey of self-discovery was far from over, but I was finally walking it with </w:t>
        <w:br/>
        <w:t>confidence, with hope, with gratitude, and with a deep, abiding sense of peace. The roar of contentment had become a powerful, life-affirming symphony, celebrating not just my survival, but my flourishing. And that, I realized, was the most beautiful sound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Positive Relationships</w:t>
      </w:r>
    </w:p>
    <w:p>
      <w:pPr>
        <w:autoSpaceDN w:val="0"/>
        <w:autoSpaceDE w:val="0"/>
        <w:widowControl/>
        <w:spacing w:line="264" w:lineRule="exact" w:before="286" w:after="0"/>
        <w:ind w:left="0" w:right="0" w:firstLine="0"/>
        <w:jc w:val="left"/>
      </w:pPr>
      <w:r>
        <w:t xml:space="preserve">The quiet hum of gratitude, a constant companion now, wasn't just a personal symphony; it resonated outwards, shaping my </w:t>
        <w:br/>
        <w:t xml:space="preserve">relationships. The fractured bonds of the past, once jagged shards threatening to pierce my heart, were slowly, painstakingly being mended. It started subtly, with small gestures, a phone call to my mother, not fueled by guilt or obligation, but by a genuine desire to connect. These weren't just conversations; they were dialogues, a shared journey of understanding, forgiveness, and rebuilding. We laughed, not the forced, brittle laughter of old, but the deep, </w:t>
        <w:br/>
        <w:t xml:space="preserve">resonant laughter that comes from a place of shared history and unwavering love. We cried, too, releasing years of pent-up </w:t>
        <w:br/>
        <w:t xml:space="preserve">emotions, acknowledging the pain of the past without dwelling in its shadows. There were silences, comfortable silences filled with unspoken understanding, a testament to the bond we were </w:t>
        <w:br/>
        <w:t>painstakingly re-forging.</w:t>
      </w:r>
    </w:p>
    <w:p>
      <w:pPr>
        <w:autoSpaceDN w:val="0"/>
        <w:autoSpaceDE w:val="0"/>
        <w:widowControl/>
        <w:spacing w:line="264" w:lineRule="exact" w:before="264" w:after="0"/>
        <w:ind w:left="0" w:right="0" w:firstLine="0"/>
        <w:jc w:val="left"/>
      </w:pPr>
      <w:r>
        <w:t xml:space="preserve">My relationship with my sister, once strained by my erratic </w:t>
        <w:br/>
        <w:t>behavior and self-absorbed nature, began to heal. It was a slow process, one filled with tentative steps and cautious optimism. We started with small things – a shared meal, a casual phone call, a shared memory. It wasn't easy; there were still moments of tension, reminders of the damage inflicted by my addiction and volatile behavior. But those moments were increasingly outnumbered by moments of connection, of understanding, of sisterly affection. We began to share parts of ourselves we had kept hidden for so long, vulnerabilities we had carefully shielded from each other, fearing judgment or rejection. The shared vulnerability deepened our bond, transforming it from a fragile connection into a strong, enduring support system.</w:t>
      </w:r>
    </w:p>
    <w:p>
      <w:pPr>
        <w:autoSpaceDN w:val="0"/>
        <w:autoSpaceDE w:val="0"/>
        <w:widowControl/>
        <w:spacing w:line="264" w:lineRule="exact" w:before="264" w:after="0"/>
        <w:ind w:left="0" w:right="288" w:firstLine="0"/>
        <w:jc w:val="left"/>
      </w:pPr>
      <w:r>
        <w:t>My friendships, too, underwent a transformation. The toxic relationships, the ones fueled by codependency and enabling, withered and died, making space for new, healthier connections.</w:t>
      </w:r>
    </w:p>
    <w:p>
      <w:pPr>
        <w:autoSpaceDN w:val="0"/>
        <w:autoSpaceDE w:val="0"/>
        <w:widowControl/>
        <w:spacing w:line="264" w:lineRule="exact" w:before="58" w:after="0"/>
        <w:ind w:left="0" w:right="0" w:firstLine="0"/>
        <w:jc w:val="left"/>
      </w:pPr>
      <w:r>
        <w:t xml:space="preserve">These were relationships built not on shared dysfunction, but on mutual respect, trust, and support. These weren't.  fleeting </w:t>
        <w:br/>
        <w:t>acquaintances; they were deep, meaningful connections with people who witnessed beyond my past, who understood my struggles, and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celebrated my triumphs. They were people who held me </w:t>
        <w:br/>
        <w:t xml:space="preserve">accountable, gently guiding me back to center when I strayed. They were people I could lean on, people who wouldn't judge my </w:t>
        <w:br/>
        <w:t>struggles but rather lift me up.</w:t>
      </w:r>
    </w:p>
    <w:p>
      <w:pPr>
        <w:autoSpaceDN w:val="0"/>
        <w:autoSpaceDE w:val="0"/>
        <w:widowControl/>
        <w:spacing w:line="324" w:lineRule="exact" w:before="204" w:after="0"/>
        <w:ind w:left="0" w:right="0" w:firstLine="0"/>
        <w:jc w:val="left"/>
      </w:pPr>
      <w:r>
        <w:t>These new friendships became invaluable in my recovery journey.</w:t>
      </w:r>
    </w:p>
    <w:p>
      <w:pPr>
        <w:autoSpaceDN w:val="0"/>
        <w:autoSpaceDE w:val="0"/>
        <w:widowControl/>
        <w:spacing w:line="264" w:lineRule="exact" w:before="60" w:after="0"/>
        <w:ind w:left="0" w:right="0" w:firstLine="0"/>
        <w:jc w:val="left"/>
      </w:pPr>
      <w:r>
        <w:t>They provided a sense of belonging, a feeling of acceptance, a constant source of encouragement. They reminded me that I wasn't alone, that there were people who cared about me, people who believed in me, people who understood the depth of my struggles and the intensity of my resilience.</w:t>
      </w:r>
    </w:p>
    <w:p>
      <w:pPr>
        <w:autoSpaceDN w:val="0"/>
        <w:autoSpaceDE w:val="0"/>
        <w:widowControl/>
        <w:spacing w:line="264" w:lineRule="exact" w:before="264" w:after="0"/>
        <w:ind w:left="0" w:right="0" w:firstLine="0"/>
        <w:jc w:val="left"/>
      </w:pPr>
      <w:r>
        <w:t>These connections weren't merely about social interactions; they were essential components of my healing process. The support, the empathy, the unconditional acceptance – these were the building blocks of my recovery. They provided a safe space for me to explore my emotions, to confront my demons, and to celebrate my victories.</w:t>
      </w:r>
    </w:p>
    <w:p>
      <w:pPr>
        <w:autoSpaceDN w:val="0"/>
        <w:autoSpaceDE w:val="0"/>
        <w:widowControl/>
        <w:spacing w:line="264" w:lineRule="exact" w:before="264" w:after="0"/>
        <w:ind w:left="0" w:right="0" w:firstLine="0"/>
        <w:jc w:val="left"/>
      </w:pPr>
      <w:r>
        <w:t xml:space="preserve">I discovered the power of vulnerability in these new relationships. I learned to share my fears, my insecurities, my doubts, without shame or self-consciousness. The response was not rejection or judgment, but understanding, empathy, and support. This </w:t>
        <w:br/>
        <w:t>vulnerability was both cathartic and empowering. It allowed me to shed the masks I had worn for so long, revealing my true self to others, and, in turn, discovering my true self.</w:t>
      </w:r>
    </w:p>
    <w:p>
      <w:pPr>
        <w:autoSpaceDN w:val="0"/>
        <w:autoSpaceDE w:val="0"/>
        <w:widowControl/>
        <w:spacing w:line="264" w:lineRule="exact" w:before="264" w:after="0"/>
        <w:ind w:left="0" w:right="144" w:firstLine="0"/>
        <w:jc w:val="left"/>
      </w:pPr>
      <w:r>
        <w:t xml:space="preserve">One friendship, in particular, proved invaluable. This person, a fellow artist, understood the language of my soul – the unspoken anxieties, the quiet victories, the constant ebb and flow of </w:t>
        <w:br/>
        <w:t>creativity. We spent hours in our studios, painting side-by-side, sharing our struggles and triumphs, providing each other with the encouragement and support necessary to create. Our conversations weren't just about art; they were about life, about love, about loss, about the journey of healing. There was a unique understanding and empathy between us – a shared understanding of the pain and the beauty of life.</w:t>
      </w:r>
    </w:p>
    <w:p>
      <w:pPr>
        <w:autoSpaceDN w:val="0"/>
        <w:autoSpaceDE w:val="0"/>
        <w:widowControl/>
        <w:spacing w:line="264" w:lineRule="exact" w:before="264" w:after="0"/>
        <w:ind w:left="0" w:right="144" w:firstLine="0"/>
        <w:jc w:val="left"/>
      </w:pPr>
      <w:r>
        <w:t>This connection transcended the realm of friendship; it was a partnership, a shared journey of creative expression and personal growth. We challenged each other, inspired each other, supported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each other, and celebrated each other's successes – a powerful dynamic of mutual respect and growth. This friendship wasn't just a source of support; it was a catalyst for self-discovery, fueling my artistic endeavors and my personal journey of healing.</w:t>
      </w:r>
    </w:p>
    <w:p>
      <w:pPr>
        <w:autoSpaceDN w:val="0"/>
        <w:autoSpaceDE w:val="0"/>
        <w:widowControl/>
        <w:spacing w:line="264" w:lineRule="exact" w:before="264" w:after="0"/>
        <w:ind w:left="0" w:right="144" w:firstLine="0"/>
        <w:jc w:val="left"/>
      </w:pPr>
      <w:r>
        <w:t>My relationships with my sponsor and the members of my support group also evolved. These weren't just obligatory meetings; they became spaces of genuine connection, of shared experience, of mutual support. I learned to listen, not just to speak. I learned to offer my support and empathy to others struggling with their own demons. The sense of community, the feeling of shared purpose, was incredibly empowering. The vulnerability shared in these groups fueled a powerful sense of camaraderie.</w:t>
      </w:r>
    </w:p>
    <w:p>
      <w:pPr>
        <w:autoSpaceDN w:val="0"/>
        <w:autoSpaceDE w:val="0"/>
        <w:widowControl/>
        <w:spacing w:line="264" w:lineRule="exact" w:before="264" w:after="0"/>
        <w:ind w:left="0" w:right="0" w:firstLine="0"/>
        <w:jc w:val="left"/>
      </w:pPr>
      <w:r>
        <w:t xml:space="preserve">This wasn't merely about staying sober; it was about forging </w:t>
        <w:br/>
        <w:t xml:space="preserve">genuine human connections, about being a part of something larger than myself. It was about embracing the power of community, the shared experience of struggle and triumph. The relationships </w:t>
        <w:br/>
        <w:t>fostered in these spaces were not transactional; they were heartfelt and supportive, strengthening the foundation of my recovery.</w:t>
      </w:r>
    </w:p>
    <w:p>
      <w:pPr>
        <w:autoSpaceDN w:val="0"/>
        <w:autoSpaceDE w:val="0"/>
        <w:widowControl/>
        <w:spacing w:line="264" w:lineRule="exact" w:before="264" w:after="0"/>
        <w:ind w:left="0" w:right="0" w:firstLine="0"/>
        <w:jc w:val="left"/>
      </w:pPr>
      <w:r>
        <w:t xml:space="preserve">The healing wasn't confined to intimate relationships. My </w:t>
        <w:br/>
        <w:t xml:space="preserve">relationship with myself underwent a profound transformation. I learned to love and accept myself, flaws and all. I acknowledged my past mistakes without letting them define me. I embraced my </w:t>
        <w:br/>
        <w:t>imperfections, understanding that they were part of what made me unique, and, in turn, empowered me.</w:t>
      </w:r>
    </w:p>
    <w:p>
      <w:pPr>
        <w:autoSpaceDN w:val="0"/>
        <w:autoSpaceDE w:val="0"/>
        <w:widowControl/>
        <w:spacing w:line="264" w:lineRule="exact" w:before="264" w:after="0"/>
        <w:ind w:left="0" w:right="0" w:firstLine="0"/>
        <w:jc w:val="left"/>
      </w:pPr>
      <w:r>
        <w:t xml:space="preserve">I celebrated my victories, no matter how small. I acknowledged my setbacks, understanding that they were inevitable parts of the journey. I treated myself with the same compassion and </w:t>
        <w:br/>
        <w:t>understanding I extended to others. Self-compassion became a fundamental tool in my recovery, paving the path towards self-acceptance and emotional wellbeing.</w:t>
      </w:r>
    </w:p>
    <w:p>
      <w:pPr>
        <w:autoSpaceDN w:val="0"/>
        <w:autoSpaceDE w:val="0"/>
        <w:widowControl/>
        <w:spacing w:line="264" w:lineRule="exact" w:before="264" w:after="0"/>
        <w:ind w:left="0" w:right="144" w:firstLine="0"/>
        <w:jc w:val="left"/>
      </w:pPr>
      <w:r>
        <w:t xml:space="preserve">The journey of healing was, and continues to be, an ongoing process. It's a path paved with both light and shadow, with </w:t>
        <w:br/>
        <w:t>moments of joy and moments of despair. But with each step forward, with each new connection forged, with each new layer of understanding, the light grew brighter, the shadows less imposing.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 xml:space="preserve">And the hum of gratitude, once a quiet melody, became a </w:t>
        <w:br/>
        <w:t>resounding symphony, a celebration of healing, of resilience, and of the transformative power of 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Healthy Lifestyle</w:t>
      </w:r>
    </w:p>
    <w:p>
      <w:pPr>
        <w:autoSpaceDN w:val="0"/>
        <w:autoSpaceDE w:val="0"/>
        <w:widowControl/>
        <w:spacing w:line="264" w:lineRule="exact" w:before="286" w:after="0"/>
        <w:ind w:left="0" w:right="288" w:firstLine="0"/>
        <w:jc w:val="left"/>
      </w:pPr>
      <w:r>
        <w:t xml:space="preserve">The transformation wasn't solely about mending fractured </w:t>
        <w:br/>
        <w:t>relationships; it extended to a fundamental shift in how I treated myself, a conscious effort to cultivate a healthy lifestyle. It wasn't about achieving some idealized version of perfection, but about nurturing my mind and body, a process that became as crucial to my recovery as therapy or support groups. It started with small, almost imperceptible changes, yet their cumulative effect was profound.</w:t>
      </w:r>
    </w:p>
    <w:p>
      <w:pPr>
        <w:autoSpaceDN w:val="0"/>
        <w:autoSpaceDE w:val="0"/>
        <w:widowControl/>
        <w:spacing w:line="264" w:lineRule="exact" w:before="264" w:after="0"/>
        <w:ind w:left="0" w:right="0" w:firstLine="0"/>
        <w:jc w:val="left"/>
      </w:pPr>
      <w:r>
        <w:t xml:space="preserve">The first tangible change was my approach to exercise. Initially, the idea of physical exertion experienced overwhelming, a monumental task akin to climbing a sheer cliff face. My body, ravaged by years of neglect and substance abuse, felt like a foreign entity, unresponsive and resistant. But I began gently, with short walks around the block, pushing myself just a little further each day. The initial discomfort slowly gave way to a sense of accomplishment, a </w:t>
        <w:br/>
        <w:t xml:space="preserve">tangible feeling of strength returning to my limbs, a renewed </w:t>
        <w:br/>
        <w:t>connection to my physical self.</w:t>
      </w:r>
    </w:p>
    <w:p>
      <w:pPr>
        <w:autoSpaceDN w:val="0"/>
        <w:autoSpaceDE w:val="0"/>
        <w:widowControl/>
        <w:spacing w:line="264" w:lineRule="exact" w:before="264" w:after="0"/>
        <w:ind w:left="0" w:right="0" w:firstLine="0"/>
        <w:jc w:val="left"/>
      </w:pPr>
      <w:r>
        <w:t>These walks evolved into jogs, then runs, each step a small victory, a testament to my growing resilience. I wasn’t aiming for marathons or Olympic medals; the goal was simply movement, a conscious engagement with my physical being. The endorphin rush that followed each workout became an unexpected reward, a natural mood elevator that helped to combat the lingering shadows of depression. The rhythm of my feet on the pavement became a meditative practice, clearing my mind of the obsessive thoughts that once consumed me. The sweat, the exertion, the feeling of my heart pounding in my chest – these were signs of life returning, a reclamation of my body from the grip of addiction.</w:t>
      </w:r>
    </w:p>
    <w:p>
      <w:pPr>
        <w:autoSpaceDN w:val="0"/>
        <w:autoSpaceDE w:val="0"/>
        <w:widowControl/>
        <w:spacing w:line="264" w:lineRule="exact" w:before="264" w:after="0"/>
        <w:ind w:left="0" w:right="144" w:firstLine="0"/>
        <w:jc w:val="left"/>
      </w:pPr>
      <w:r>
        <w:t>The change in my diet was equally transformative. For years, food had been a source of comfort, a means of self-soothing, a way to numb the pain. My meals were fueled by impulsive cravings, a chaotic mixture of sugar, salt, and processed foods, offering only fleeting satisfaction followed by a renewed sense of guilt and self-loathing. This changed as I began to focus on nourishing my body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with wholesome, unprocessed foods. It was a slow, gradual process, one that required patience, self-compassion, and a willingness to experiment. I started by incorporating small changes, adding fruits and vegetables to my diet, swapping sugary drinks for water, gradually eliminating processed foods.</w:t>
      </w:r>
    </w:p>
    <w:p>
      <w:pPr>
        <w:autoSpaceDN w:val="0"/>
        <w:autoSpaceDE w:val="0"/>
        <w:widowControl/>
        <w:spacing w:line="264" w:lineRule="exact" w:before="264" w:after="0"/>
        <w:ind w:left="0" w:right="0" w:firstLine="0"/>
        <w:jc w:val="left"/>
      </w:pPr>
      <w:r>
        <w:t xml:space="preserve">The process wasn't without its setbacks. There were days when cravings overwhelmed me, days when I succumbed to old habits, days when I experienced like I was failing. But these setbacks were not the end; they were simply reminders of the ongoing nature of recovery. Each time I faltered, I acknowledged the slip-up without judgment, dusted myself off, and started again. The key was self-compassion, the ability to treat myself with the same kindness and </w:t>
        <w:br/>
        <w:t>understanding I would extend to a friend facing similar challenges. It was a recognition that perfection is an illusion, and that progress, however incremental, is progress nonetheless. Learning to listen to my body's cues, to honor its needs, and to provide it with the fuel it required, transformed my relationship with food from one of abuse to one of nurturing.</w:t>
      </w:r>
    </w:p>
    <w:p>
      <w:pPr>
        <w:autoSpaceDN w:val="0"/>
        <w:autoSpaceDE w:val="0"/>
        <w:widowControl/>
        <w:spacing w:line="264" w:lineRule="exact" w:before="264" w:after="0"/>
        <w:ind w:left="0" w:right="0" w:firstLine="0"/>
        <w:jc w:val="left"/>
      </w:pPr>
      <w:r>
        <w:t xml:space="preserve">The shift in my diet was also intrinsically linked to a growing awareness of my mental and emotional well-being. I began to incorporate mindfulness practices into my daily routine, starting with simple meditation techniques. Initially, sitting still and </w:t>
        <w:br/>
        <w:t>focusing on my breath experienced incredibly difficult. My mind raced, a whirlwind of thoughts and anxieties. But gradually, as I persisted, I began to notice a shift in my mental state. I became more attuned to the present moment, less caught up in the rumination of the past or the anxieties of the future.</w:t>
      </w:r>
    </w:p>
    <w:p>
      <w:pPr>
        <w:autoSpaceDN w:val="0"/>
        <w:autoSpaceDE w:val="0"/>
        <w:widowControl/>
        <w:spacing w:line="264" w:lineRule="exact" w:before="264" w:after="0"/>
        <w:ind w:left="0" w:right="0" w:firstLine="0"/>
        <w:jc w:val="left"/>
      </w:pPr>
      <w:r>
        <w:t xml:space="preserve">The practice of mindfulness wasn't just about meditation; it </w:t>
        <w:br/>
        <w:t>permeated every aspect of my life. I started to pay closer attention to my senses, savoring the taste of my food, noticing the feel of the sun on my skin, listening to the sounds of nature. These seemingly small acts became acts of self-care, a way of grounding myself in the present moment, fostering a sense of peace and tranquility. I learned to identify and challenge negative thought patterns, to replace self-criticism with self-compassion, to cultivate a sense of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My pursuit of holistic well-being extended beyond physical exercise, nutrition, and mindfulness. I sought out alternative therapies, such as acupuncture and massage, to address the lingering physical and emotional pain. These therapies offered not only physical relief, but also a sense of deep relaxation and emotional release. The gentle pressure of the massage, the subtle insertion of the acupuncture needles – these acts became rituals of self-care, a tangible </w:t>
        <w:br/>
        <w:t xml:space="preserve">expression of my commitment to nurturing my physical and </w:t>
        <w:br/>
        <w:t>emotional well-being.</w:t>
      </w:r>
    </w:p>
    <w:p>
      <w:pPr>
        <w:autoSpaceDN w:val="0"/>
        <w:autoSpaceDE w:val="0"/>
        <w:widowControl/>
        <w:spacing w:line="264" w:lineRule="exact" w:before="264" w:after="0"/>
        <w:ind w:left="0" w:right="144" w:firstLine="0"/>
        <w:jc w:val="left"/>
      </w:pPr>
      <w:r>
        <w:t>The holistic approach to my recovery wasn't just about addressing the symptoms of addiction; it was about addressing the underlying causes. It was about creating a life that was sustainable, a life that nurtured my mind, body, and spirit. It was about recognizing the interconnectedness of physical, mental, and emotional health, and working to achieve a state of balance and harmony.</w:t>
      </w:r>
    </w:p>
    <w:p>
      <w:pPr>
        <w:autoSpaceDN w:val="0"/>
        <w:autoSpaceDE w:val="0"/>
        <w:widowControl/>
        <w:spacing w:line="264" w:lineRule="exact" w:before="264" w:after="0"/>
        <w:ind w:left="0" w:right="0" w:firstLine="0"/>
        <w:jc w:val="left"/>
      </w:pPr>
      <w:r>
        <w:t xml:space="preserve">This journey wasn't linear; it was a winding path, filled with ups and downs, setbacks and triumphs. There were days when I experienced strong and capable, days when I felt overwhelmed and discouraged. But through it all, the commitment to a healthy lifestyle remained a constant, a guiding principle that helped me navigate the challenges and celebrate the victories. It was a testament to the power of self-care, a recognition that taking care of myself was not selfish, but essential to my recovery and my overall well-being. The hum of gratitude, once a whisper, now resonated with the steady beat of a healthy heart, a testament to the power of transformation. The healing wasn’t just about escaping the past; it was about building a future founded on self-love, self-respect, and a profound </w:t>
        <w:br/>
        <w:t>appreciation for the simple act of living. And in that, I found a peace I never thought possible.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Strength</w:t>
      </w:r>
    </w:p>
    <w:p>
      <w:pPr>
        <w:autoSpaceDN w:val="0"/>
        <w:autoSpaceDE w:val="0"/>
        <w:widowControl/>
        <w:spacing w:line="264" w:lineRule="exact" w:before="286" w:after="0"/>
        <w:ind w:left="0" w:right="0" w:firstLine="0"/>
        <w:jc w:val="left"/>
      </w:pPr>
      <w:r>
        <w:t xml:space="preserve">The quiet strength bloomed slowly, a tentative bud pushing through the concrete of my self-destruction. It wasn't a dramatic unveiling, no triumphant fanfare, but a quiet, persistent growth, almost </w:t>
        <w:br/>
        <w:t xml:space="preserve">imperceptible at first. It began in the small things, in the moments when I chose to breathe instead of lash out, to walk instead of collapse, to reach for a glass of water instead of a bottle of </w:t>
        <w:br/>
        <w:t>something stronger. These were acts of defiance, tiny rebellions against the inertia of my despair.</w:t>
      </w:r>
    </w:p>
    <w:p>
      <w:pPr>
        <w:autoSpaceDN w:val="0"/>
        <w:autoSpaceDE w:val="0"/>
        <w:widowControl/>
        <w:spacing w:line="264" w:lineRule="exact" w:before="264" w:after="0"/>
        <w:ind w:left="0" w:right="0" w:firstLine="0"/>
        <w:jc w:val="left"/>
      </w:pPr>
      <w:r>
        <w:t xml:space="preserve">The early mornings became my sanctuary. The city still slept, draped in the pre-dawn gloom, a stillness that mirrored the calm I was beginning to cultivate within myself. I would sit on my </w:t>
        <w:br/>
        <w:t>balcony, a mug of steaming tea warming my hands, and watch the first rays of sunlight paint the sky. It was in those moments of quiet contemplation that I began to recognize the resilience that had always been within me, buried beneath layers of self-loathing and addiction. It wasn’t about erasing the past, but about accepting it, acknowledging the pain, and finding a way to move forward.</w:t>
      </w:r>
    </w:p>
    <w:p>
      <w:pPr>
        <w:autoSpaceDN w:val="0"/>
        <w:autoSpaceDE w:val="0"/>
        <w:widowControl/>
        <w:spacing w:line="264" w:lineRule="exact" w:before="264" w:after="0"/>
        <w:ind w:left="0" w:right="0" w:firstLine="0"/>
        <w:jc w:val="left"/>
      </w:pPr>
      <w:r>
        <w:t>The process was messy, filled with fits and starts, moments of profound clarity punctuated by waves of self-doubt. There were days when the old patterns threatened to overwhelm me, when the familiar demons of addiction whispered promises of escape. But I learned to recognize these moments for what they were: fleeting temptations, not insurmountable obstacles. I learned to meet them not with shame or self-recrimination, but with a quiet resolve, a determination to choose differently, to choose life.</w:t>
      </w:r>
    </w:p>
    <w:p>
      <w:pPr>
        <w:autoSpaceDN w:val="0"/>
        <w:autoSpaceDE w:val="0"/>
        <w:widowControl/>
        <w:spacing w:line="264" w:lineRule="exact" w:before="264" w:after="0"/>
        <w:ind w:left="0" w:right="0" w:firstLine="0"/>
        <w:jc w:val="left"/>
      </w:pPr>
      <w:r>
        <w:t xml:space="preserve">One of the most significant shifts came in my relationship with my mother. For years, my addiction had cast a long shadow over our connection. Her calls, initially filled with anxious concern, </w:t>
        <w:br/>
        <w:t>gradually shifted to a cautious hope. Her voice, once strained with worry, now held a note of quiet pride as she witnessed my progress. Her unwavering faith in me, even when I doubted myself, became a lifeline, a constant source of encouragement. It was in her love, in her unwavering support, that I discovered the strength to forgive myself, to accept my imperfections, and to believe in the possibility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of redemption.</w:t>
      </w:r>
    </w:p>
    <w:p>
      <w:pPr>
        <w:autoSpaceDN w:val="0"/>
        <w:autoSpaceDE w:val="0"/>
        <w:widowControl/>
        <w:spacing w:line="264" w:lineRule="exact" w:before="266" w:after="0"/>
        <w:ind w:left="0" w:right="0" w:firstLine="0"/>
        <w:jc w:val="left"/>
      </w:pPr>
      <w:r>
        <w:t>The healing process wasn’t confined to my personal life; it extended into my creative work. The raw emotion that had once fueled my self-destructive tendencies now found a healthier outlet in my writing. The poems I wrote during this period were less about self-flagellation and more about self-discovery. The words flowed with a newfound honesty, a vulnerability that surprised even me. They were not polished or perfect, but they were authentic, a reflection of the internal struggle and the gradual emergence of inner peace.</w:t>
      </w:r>
    </w:p>
    <w:p>
      <w:pPr>
        <w:autoSpaceDN w:val="0"/>
        <w:autoSpaceDE w:val="0"/>
        <w:widowControl/>
        <w:spacing w:line="264" w:lineRule="exact" w:before="264" w:after="0"/>
        <w:ind w:left="0" w:right="0" w:firstLine="0"/>
        <w:jc w:val="left"/>
      </w:pPr>
      <w:r>
        <w:t>The act of writing itself became a form of therapy, a means of processing the pain, the guilt, the regret. Each poem was a small step towards healing, a way of reclaiming my narrative, of rewriting the story of my life on my own terms. The rhythmic flow of words became a meditative practice, a way of calming the chaos within. The blank page became a canvas for self-expression, a safe space to explore my emotions without judgment.</w:t>
      </w:r>
    </w:p>
    <w:p>
      <w:pPr>
        <w:autoSpaceDN w:val="0"/>
        <w:autoSpaceDE w:val="0"/>
        <w:widowControl/>
        <w:spacing w:line="264" w:lineRule="exact" w:before="264" w:after="0"/>
        <w:ind w:left="0" w:right="0" w:firstLine="0"/>
        <w:jc w:val="left"/>
      </w:pPr>
      <w:r>
        <w:t xml:space="preserve">I also discovered the power of community. Through therapy and support groups, I connected with others who understood my </w:t>
        <w:br/>
        <w:t xml:space="preserve">struggles, who shared similar experiences. The shared vulnerability fostered a sense of solidarity, a powerful antidote to the isolation and shame that had long been my companions. In these spaces, I learned that I wasn't alone, that my struggles were not unique, and that recovery was possible. Listening to the stories of others, </w:t>
        <w:br/>
        <w:t>sharing my own, and offering mutual support, helped to create a web of resilience that strengthened us all.</w:t>
      </w:r>
    </w:p>
    <w:p>
      <w:pPr>
        <w:autoSpaceDN w:val="0"/>
        <w:autoSpaceDE w:val="0"/>
        <w:widowControl/>
        <w:spacing w:line="264" w:lineRule="exact" w:before="264" w:after="0"/>
        <w:ind w:left="0" w:right="0" w:firstLine="0"/>
        <w:jc w:val="left"/>
      </w:pPr>
      <w:r>
        <w:t>The journey was far from easy. There were days when I experienced utterly overwhelmed, when the weight of the past threatened to crush me. But in these moments, I learned to draw on the inner strength I had cultivated. I leaned on my support system, I practiced mindfulness, I turned to my writing, and I reminded myself of how far I had come.</w:t>
      </w:r>
    </w:p>
    <w:p>
      <w:pPr>
        <w:autoSpaceDN w:val="0"/>
        <w:autoSpaceDE w:val="0"/>
        <w:widowControl/>
        <w:spacing w:line="264" w:lineRule="exact" w:before="264" w:after="0"/>
        <w:ind w:left="0" w:right="144" w:firstLine="0"/>
        <w:jc w:val="left"/>
      </w:pPr>
      <w:r>
        <w:t>The old wounds still ached, but they no longer defined me. They were reminders of the battles I had fought and won, scars that told a story of resilience, of perseverance, of the unwavering human spirit that could survive even the darkest of nights. The "hate me" that had once echoed through my life now experienced like a distant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whisper, a fading echo of a past I was leaving behind.</w:t>
      </w:r>
    </w:p>
    <w:p>
      <w:pPr>
        <w:autoSpaceDN w:val="0"/>
        <w:autoSpaceDE w:val="0"/>
        <w:widowControl/>
        <w:spacing w:line="264" w:lineRule="exact" w:before="266" w:after="0"/>
        <w:ind w:left="0" w:right="0" w:firstLine="0"/>
        <w:jc w:val="left"/>
      </w:pPr>
      <w:r>
        <w:t xml:space="preserve">The inner strength I discovered wasn't about becoming invincible, about never faltering or falling. It was about the ability to pick myself up, to dust myself off, and to keep moving forward, even when the path ahead seemed impossibly difficult. It was about recognizing my own resilience, my capacity for self-compassion, and my inherent worth. It was a quiet revolution, a personal </w:t>
        <w:br/>
        <w:t>awakening, a testament to the power of the human spirit to heal, to grow, and to find peace even in the midst of chaos.</w:t>
      </w:r>
    </w:p>
    <w:p>
      <w:pPr>
        <w:autoSpaceDN w:val="0"/>
        <w:autoSpaceDE w:val="0"/>
        <w:widowControl/>
        <w:spacing w:line="264" w:lineRule="exact" w:before="264" w:after="0"/>
        <w:ind w:left="0" w:right="0" w:firstLine="0"/>
        <w:jc w:val="left"/>
      </w:pPr>
      <w:r>
        <w:t>The changes weren't always visible to the outside world. There were no dramatic transformations, no sudden epiphanies. It was a slow, gradual process, an evolution of the self. The quiet strength I had cultivated was a deep, internal shift, a fundamental change in my relationship with myself.</w:t>
      </w:r>
    </w:p>
    <w:p>
      <w:pPr>
        <w:autoSpaceDN w:val="0"/>
        <w:autoSpaceDE w:val="0"/>
        <w:widowControl/>
        <w:spacing w:line="264" w:lineRule="exact" w:before="264" w:after="0"/>
        <w:ind w:left="0" w:right="0" w:firstLine="0"/>
        <w:jc w:val="left"/>
      </w:pPr>
      <w:r>
        <w:t xml:space="preserve">I learned to embrace imperfections, to accept my vulnerabilities, to forgive myself for my mistakes. This self-acceptance was the </w:t>
        <w:br/>
        <w:t>cornerstone of my recovery, a foundation upon which I could build a life of purpose and meaning. It wasn’t about achieving some idealized version of perfection; it was about becoming comfortable in my own skin, about accepting myself flaws and all.</w:t>
      </w:r>
    </w:p>
    <w:p>
      <w:pPr>
        <w:autoSpaceDN w:val="0"/>
        <w:autoSpaceDE w:val="0"/>
        <w:widowControl/>
        <w:spacing w:line="264" w:lineRule="exact" w:before="264" w:after="0"/>
        <w:ind w:left="0" w:right="0" w:firstLine="0"/>
        <w:jc w:val="left"/>
      </w:pPr>
      <w:r>
        <w:t>The journey was one of constant learning, of constant growth. I learned to listen to my intuition, to trust my instincts, to honor my needs. This self-awareness empowered me to make choices aligned with my values, choices that nurtured my well-being, both physical and emotional.</w:t>
      </w:r>
    </w:p>
    <w:p>
      <w:pPr>
        <w:autoSpaceDN w:val="0"/>
        <w:autoSpaceDE w:val="0"/>
        <w:widowControl/>
        <w:spacing w:line="264" w:lineRule="exact" w:before="264" w:after="0"/>
        <w:ind w:left="0" w:right="0" w:firstLine="0"/>
        <w:jc w:val="left"/>
      </w:pPr>
      <w:r>
        <w:t>The inner strength that emerged wasn't just a personal triumph; it was a testament to the enduring power of the human spirit. It was a reminder that even in the darkest of times, there is always a flicker of hope, a spark of resilience that can ignite a transformation. The journey wasn't about erasing the past, but about integrating it, about learning from the mistakes, and about building a future based on self-love, self-respect, and a deep understanding of one's own inherent worth. It was the quiet hum of gratitude, a symphony of resilience, a testament to the enduring strength that resides within each and every one of us, waiting to be discovered, nurtured,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set free. The silence that followed wasn’t empty; it was filled with the quiet strength of a life reborn.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Emotional Intelligence</w:t>
      </w:r>
    </w:p>
    <w:p>
      <w:pPr>
        <w:autoSpaceDN w:val="0"/>
        <w:autoSpaceDE w:val="0"/>
        <w:widowControl/>
        <w:spacing w:line="264" w:lineRule="exact" w:before="286" w:after="0"/>
        <w:ind w:left="0" w:right="0" w:firstLine="0"/>
        <w:jc w:val="left"/>
      </w:pPr>
      <w:r>
        <w:t xml:space="preserve">The quiet strength I’d found wasn’t just a physical resilience; it was a blossoming of emotional intelligence, a slow, painstaking </w:t>
        <w:br/>
        <w:t xml:space="preserve">awakening to the landscape of my own inner world. For years, I’d operated on a purely reactive level, a tempestuous sea tossed about by every wave of emotion. Anger, self-loathing, and despair had been my constant companions, a trio of destructive forces that dictated my actions and shaped my reality. But now, a new </w:t>
        <w:br/>
        <w:t>awareness began to dawn, a subtle shift in my perception of myself and my emotional responses. It started with a simple act of noticing—paying attention to the subtle tremors of feeling that ran beneath the surface of my daily life.</w:t>
      </w:r>
    </w:p>
    <w:p>
      <w:pPr>
        <w:autoSpaceDN w:val="0"/>
        <w:autoSpaceDE w:val="0"/>
        <w:widowControl/>
        <w:spacing w:line="264" w:lineRule="exact" w:before="266" w:after="0"/>
        <w:ind w:left="0" w:right="0" w:firstLine="0"/>
        <w:jc w:val="left"/>
      </w:pPr>
      <w:r>
        <w:t xml:space="preserve">I began to identify the triggers that ignited my anger, the situations that sent me spiralling into self-doubt. It wasn’t a comfortable process. Confronting these deeply ingrained patterns experienced like peeling back layers of scar tissue, revealing raw, exposed nerves. But with each layer I peeled away, I gained a deeper understanding of my emotional landscape, of the intricate pathways that </w:t>
        <w:br/>
        <w:t xml:space="preserve">connected my thoughts, feelings, and behaviors. I learned to </w:t>
        <w:br/>
        <w:t>recognize the subtle cues my body sent out—the tightening in my chest, the clenching of my jaw, the rapid thump-thump-thump of my heart—all harbingers of an emotional storm brewing within.</w:t>
      </w:r>
    </w:p>
    <w:p>
      <w:pPr>
        <w:autoSpaceDN w:val="0"/>
        <w:autoSpaceDE w:val="0"/>
        <w:widowControl/>
        <w:spacing w:line="264" w:lineRule="exact" w:before="264" w:after="0"/>
        <w:ind w:left="0" w:right="0" w:firstLine="0"/>
        <w:jc w:val="left"/>
      </w:pPr>
      <w:r>
        <w:t>This heightened awareness was the first step towards self-</w:t>
        <w:br/>
        <w:t xml:space="preserve">regulation, the ability to manage my emotions rather than be </w:t>
        <w:br/>
        <w:t xml:space="preserve">controlled by them. It wasn't about suppressing my feelings, burying them deep down until they festered and erupted. It was about creating space between the stimulus and my response, a pause that allowed me to observe my emotions without judgment, to </w:t>
        <w:br/>
        <w:t xml:space="preserve">understand their origins, and to choose how I wanted to react. This pause, this conscious breathing space, was revolutionary. It </w:t>
        <w:br/>
        <w:t>transformed me from a volatile reactor into a thoughtful responder.</w:t>
      </w:r>
    </w:p>
    <w:p>
      <w:pPr>
        <w:autoSpaceDN w:val="0"/>
        <w:autoSpaceDE w:val="0"/>
        <w:widowControl/>
        <w:spacing w:line="264" w:lineRule="exact" w:before="264" w:after="0"/>
        <w:ind w:left="0" w:right="0" w:firstLine="0"/>
        <w:jc w:val="left"/>
      </w:pPr>
      <w:r>
        <w:t>Initially, this self-regulation experienced like a Herculean task, an almost impossible feat of emotional gymnastics. There were days when the old patterns resurfaced with a vengeance, when anger and despair overwhelmed my attempts at mindful control. But I persisted,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practicing self-compassion when I faltered, understanding that setbacks were part of the process, not signs of failure. I learned to treat myself with the same kindness and understanding I would offer a friend struggling with similar challenges.</w:t>
      </w:r>
    </w:p>
    <w:p>
      <w:pPr>
        <w:autoSpaceDN w:val="0"/>
        <w:autoSpaceDE w:val="0"/>
        <w:widowControl/>
        <w:spacing w:line="264" w:lineRule="exact" w:before="264" w:after="0"/>
        <w:ind w:left="0" w:right="0" w:firstLine="0"/>
        <w:jc w:val="left"/>
      </w:pPr>
      <w:r>
        <w:t>The development of empathy was another crucial component of my burgeoning emotional intelligence. For years, my self-absorption had blinded me to the feelings of others. Lost in the maelstrom of my own pain, I’d been incapable of truly seeing or understanding the impact of my actions on those around me. But as I began to heal, a new capacity for empathy emerged, a newfound ability to connect with the emotional experiences of others.</w:t>
      </w:r>
    </w:p>
    <w:p>
      <w:pPr>
        <w:autoSpaceDN w:val="0"/>
        <w:autoSpaceDE w:val="0"/>
        <w:widowControl/>
        <w:spacing w:line="264" w:lineRule="exact" w:before="264" w:after="0"/>
        <w:ind w:left="0" w:right="144" w:firstLine="0"/>
        <w:jc w:val="left"/>
      </w:pPr>
      <w:r>
        <w:t>This wasn't a sudden transformation; it was a gradual expansion of my emotional consciousness. It started with small acts of kindness, gestures of support offered to friends and family. I began to listen more attentively, to truly hear the unspoken words, the nuances of emotion hidden beneath the surface of conversations. I started to notice the subtle shifts in people’s body language, the unspoken cues that revealed their inner state. This heightened sensitivity to the emotional landscape of those around me was both humbling and enriching. It filled me with a sense of connection, a profound appreciation for the shared human experience.</w:t>
      </w:r>
    </w:p>
    <w:p>
      <w:pPr>
        <w:autoSpaceDN w:val="0"/>
        <w:autoSpaceDE w:val="0"/>
        <w:widowControl/>
        <w:spacing w:line="264" w:lineRule="exact" w:before="264" w:after="0"/>
        <w:ind w:left="0" w:right="144" w:firstLine="0"/>
        <w:jc w:val="left"/>
      </w:pPr>
      <w:r>
        <w:t xml:space="preserve">This empathy extended beyond my personal relationships, </w:t>
        <w:br/>
        <w:t>impacting my creative work as well. The poems I wrote began to reflect not just my own inner turmoil but the universal struggles of humanity. The words flowed with a newfound compassion, an understanding of the shared human condition. The characters I created in my fictional narratives became more nuanced, more psychologically complex, their motivations and emotions more richly explored. My writing gained depth, a richness born of understanding and empathy.</w:t>
      </w:r>
    </w:p>
    <w:p>
      <w:pPr>
        <w:autoSpaceDN w:val="0"/>
        <w:autoSpaceDE w:val="0"/>
        <w:widowControl/>
        <w:spacing w:line="264" w:lineRule="exact" w:before="266" w:after="0"/>
        <w:ind w:left="0" w:right="0" w:firstLine="0"/>
        <w:jc w:val="left"/>
      </w:pPr>
      <w:r>
        <w:t xml:space="preserve">The journey towards emotional intelligence wasn't a solitary one. Therapy played a crucial role, providing a safe and supportive space to explore my emotions, to unpack the root causes of my destructive behaviors, and to develop healthier coping mechanisms. My </w:t>
        <w:br/>
        <w:t>therapist helped me to understand the intricacies of emotional regulation, to recognize the insidious ways my past traumas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shaped my emotional responses. She challenged me to confront my self-destructive tendencies, to step outside the confines of my self-imposed prison of self-loathing and embrace a future where </w:t>
        <w:br/>
        <w:t>emotional well-being was paramount.</w:t>
      </w:r>
    </w:p>
    <w:p>
      <w:pPr>
        <w:autoSpaceDN w:val="0"/>
        <w:autoSpaceDE w:val="0"/>
        <w:widowControl/>
        <w:spacing w:line="264" w:lineRule="exact" w:before="264" w:after="0"/>
        <w:ind w:left="0" w:right="288" w:firstLine="0"/>
        <w:jc w:val="left"/>
      </w:pPr>
      <w:r>
        <w:t>Support groups provided another vital source of support. Sharing my experiences with others who understood my struggles, who shared similar challenges, created a powerful sense of solidarity.</w:t>
      </w:r>
    </w:p>
    <w:p>
      <w:pPr>
        <w:autoSpaceDN w:val="0"/>
        <w:autoSpaceDE w:val="0"/>
        <w:widowControl/>
        <w:spacing w:line="264" w:lineRule="exact" w:before="60" w:after="0"/>
        <w:ind w:left="0" w:right="0" w:firstLine="0"/>
        <w:jc w:val="left"/>
      </w:pPr>
      <w:r>
        <w:t xml:space="preserve">The shared vulnerability fostered a sense of connection, an </w:t>
        <w:br/>
        <w:t>understanding that I wasn't alone in my pain. Listening to the stories of others, witnessing their resilience and their journeys towards recovery, offered me hope and encouragement. It reminded me that healing is possible, that recovery is within reach. The community I found in those groups was a vital source of strength, a lifeline during the darkest moments of my journey.</w:t>
      </w:r>
    </w:p>
    <w:p>
      <w:pPr>
        <w:autoSpaceDN w:val="0"/>
        <w:autoSpaceDE w:val="0"/>
        <w:widowControl/>
        <w:spacing w:line="264" w:lineRule="exact" w:before="264" w:after="0"/>
        <w:ind w:left="0" w:right="0" w:firstLine="0"/>
        <w:jc w:val="left"/>
      </w:pPr>
      <w:r>
        <w:t xml:space="preserve">The process wasn't linear, free of setbacks and regressions. There were times when the old patterns threatened to resurface, when my emotions overwhelmed my efforts at self-regulation. There were days when I experienced like a failure, when the weight of my past </w:t>
        <w:br/>
        <w:t>threatened to crush me. But in those moments, I learned to draw on the inner strength I'd cultivated. I leaned on my support system, I turned to mindfulness practices, I sought solace in my creative work, and I reminded myself that setbacks were simply part of the process, not signs of ultimate defeat.</w:t>
      </w:r>
    </w:p>
    <w:p>
      <w:pPr>
        <w:autoSpaceDN w:val="0"/>
        <w:autoSpaceDE w:val="0"/>
        <w:widowControl/>
        <w:spacing w:line="264" w:lineRule="exact" w:before="264" w:after="0"/>
        <w:ind w:left="0" w:right="0" w:firstLine="0"/>
        <w:jc w:val="left"/>
      </w:pPr>
      <w:r>
        <w:t xml:space="preserve">The emotional intelligence I'd developed wasn't just about </w:t>
        <w:br/>
        <w:t xml:space="preserve">managing my own emotions; it was about building healthier relationships. The ability to understand and empathize with others allowed me to connect with them on a deeper level, to cultivate more meaningful and fulfilling connections. My relationships, once fraught with conflict and misunderstandings, began to evolve, becoming more supportive, more understanding, and more </w:t>
        <w:br/>
        <w:t>enriching.</w:t>
      </w:r>
    </w:p>
    <w:p>
      <w:pPr>
        <w:autoSpaceDN w:val="0"/>
        <w:autoSpaceDE w:val="0"/>
        <w:widowControl/>
        <w:spacing w:line="264" w:lineRule="exact" w:before="264" w:after="0"/>
        <w:ind w:left="0" w:right="0" w:firstLine="0"/>
        <w:jc w:val="left"/>
      </w:pPr>
      <w:r>
        <w:t xml:space="preserve">This journey of emotional growth was an ongoing process, a </w:t>
        <w:br/>
        <w:t>continuous evolution of the self. It wasn't a destination but a path, a constant unfolding of understanding and awareness. The emotional intelligence I'd cultivated wasn't just a personal triumph; it was a testament to the human spirit's resilience, its ability to heal,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grow, and to find peace even in the midst of chaos. It was a quiet revolution, a personal awakening, a transformation that extended far beyond the confines of my own being, touching and enriching the lives of those around me. It was the quiet hum of self-</w:t>
        <w:br/>
        <w:t>acceptance, a symphony of healing, a testament to the power of self-compassion and the enduring strength that resides within us all, waiting to be discovered, nurtured, and set free.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SelfAwareness</w:t>
      </w:r>
    </w:p>
    <w:p>
      <w:pPr>
        <w:autoSpaceDN w:val="0"/>
        <w:autoSpaceDE w:val="0"/>
        <w:widowControl/>
        <w:spacing w:line="264" w:lineRule="exact" w:before="286" w:after="0"/>
        <w:ind w:left="0" w:right="0" w:firstLine="0"/>
        <w:jc w:val="left"/>
      </w:pPr>
      <w:r>
        <w:t xml:space="preserve">The mirror reflected a stranger, or perhaps a familiar face finally illuminated in a stark, unforgiving light. It wasn't the gaunt </w:t>
        <w:br/>
        <w:t>reflection of the man lost in the haze of addiction, the one whose eyes held only shadows and despair. This was a man etched with the scars of battles fought and won, a man who bore the weight of his past but stood upright, his gaze steady and clear. The self-awareness I’d gained wasn't a sudden epiphany, but a slow, arduous climb out of a deep, dark pit. It was a painstaking excavation of my soul, a sifting through the debris of broken promises and shattered dreams to unearth the fragments of a stronger self.</w:t>
      </w:r>
    </w:p>
    <w:p>
      <w:pPr>
        <w:autoSpaceDN w:val="0"/>
        <w:autoSpaceDE w:val="0"/>
        <w:widowControl/>
        <w:spacing w:line="264" w:lineRule="exact" w:before="266" w:after="0"/>
        <w:ind w:left="0" w:right="0" w:firstLine="0"/>
        <w:jc w:val="left"/>
      </w:pPr>
      <w:r>
        <w:t>I started by acknowledging the monster I'd become, the self-</w:t>
        <w:br/>
        <w:t xml:space="preserve">destructive tendencies that had nearly consumed me. It wasn’t about self-flagellation; that path only led back to the darkness. It was about honest appraisal, about seeing the ugliness without flinching, acknowledging the hurt I’d caused and the pain I’d </w:t>
        <w:br/>
        <w:t>inflicted on myself. This wasn’t self-hate, but a necessary act of self-preservation. The hate had been a shield, a defense mechanism against the crushing weight of my own failings. Now, I needed to dismantle that shield, carefully and deliberately, so I could begin to heal.</w:t>
      </w:r>
    </w:p>
    <w:p>
      <w:pPr>
        <w:autoSpaceDN w:val="0"/>
        <w:autoSpaceDE w:val="0"/>
        <w:widowControl/>
        <w:spacing w:line="264" w:lineRule="exact" w:before="264" w:after="0"/>
        <w:ind w:left="0" w:right="0" w:firstLine="0"/>
        <w:jc w:val="left"/>
      </w:pPr>
      <w:r>
        <w:t xml:space="preserve">The process was agonizingly slow. There were days when the old demons returned, clawing their way back into my consciousness, whispering lies of worthlessness and despair. The familiar pull of addiction, the siren song of self-destruction, echoed in the quiet corners of my mind. But now, I had the tools to fight back. I had developed a self-awareness that acted as a shield, a protective layer against the onslaught of negativity. It was a constant vigil, a </w:t>
        <w:br/>
        <w:t xml:space="preserve">constant battle against the insidious whispers that sought to </w:t>
        <w:br/>
        <w:t>undermine my progress.</w:t>
      </w:r>
    </w:p>
    <w:p>
      <w:pPr>
        <w:autoSpaceDN w:val="0"/>
        <w:autoSpaceDE w:val="0"/>
        <w:widowControl/>
        <w:spacing w:line="324" w:lineRule="exact" w:before="204" w:after="0"/>
        <w:ind w:left="0" w:right="0" w:firstLine="0"/>
        <w:jc w:val="center"/>
      </w:pPr>
      <w:r>
        <w:t>One of the most potent weapons in my arsenal was self-compassion.</w:t>
      </w:r>
    </w:p>
    <w:p>
      <w:pPr>
        <w:autoSpaceDN w:val="0"/>
        <w:autoSpaceDE w:val="0"/>
        <w:widowControl/>
        <w:spacing w:line="264" w:lineRule="exact" w:before="58" w:after="0"/>
        <w:ind w:left="0" w:right="0" w:firstLine="0"/>
        <w:jc w:val="left"/>
      </w:pPr>
      <w:r>
        <w:t>For years, I’d treated myself with a cruelty I’d never inflict on another. I was my own worst critic, my harshest judge. I’d berated myself for every mistake, every relapse, every moment of weakness.</w:t>
      </w:r>
    </w:p>
    <w:p>
      <w:pPr>
        <w:autoSpaceDN w:val="0"/>
        <w:autoSpaceDE w:val="0"/>
        <w:widowControl/>
        <w:spacing w:line="322" w:lineRule="exact" w:before="0" w:after="0"/>
        <w:ind w:left="0" w:right="0" w:firstLine="0"/>
        <w:jc w:val="left"/>
      </w:pPr>
      <w:r>
        <w:t>But now, I started to treat myself with the same kindness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understanding I would extend to a friend struggling with similar demons. This wasn’t about excusing my behavior; it was about recognizing my humanity, acknowledging my imperfections, and believing in my capacity for growth. It was a conscious decision to replace self-loathing with self-acceptance, a fundamental shift in my perception of myself.</w:t>
      </w:r>
    </w:p>
    <w:p>
      <w:pPr>
        <w:autoSpaceDN w:val="0"/>
        <w:autoSpaceDE w:val="0"/>
        <w:widowControl/>
        <w:spacing w:line="264" w:lineRule="exact" w:before="264" w:after="0"/>
        <w:ind w:left="0" w:right="0" w:firstLine="0"/>
        <w:jc w:val="left"/>
      </w:pPr>
      <w:r>
        <w:t xml:space="preserve">This newfound self-compassion was intertwined with a deepening sense of self-acceptance. I began to understand that my </w:t>
        <w:br/>
        <w:t xml:space="preserve">imperfections didn’t define me. They were simply part of my story, part of the tapestry of my existence. The scars I carried, both </w:t>
        <w:br/>
        <w:t xml:space="preserve">physical and emotional, weren't blemishes to be hidden but </w:t>
        <w:br/>
        <w:t xml:space="preserve">reminders of the battles I'd fought, the challenges I'd overcome. They were badges of honor, testaments to my resilience. Embracing my imperfections wasn't about complacency; it was about </w:t>
        <w:br/>
        <w:t xml:space="preserve">recognizing that my worth wasn't contingent on my flawless </w:t>
        <w:br/>
        <w:t>performance. My value was inherent, regardless of my mistakes.</w:t>
      </w:r>
    </w:p>
    <w:p>
      <w:pPr>
        <w:autoSpaceDN w:val="0"/>
        <w:autoSpaceDE w:val="0"/>
        <w:widowControl/>
        <w:spacing w:line="264" w:lineRule="exact" w:before="264" w:after="0"/>
        <w:ind w:left="0" w:right="0" w:firstLine="0"/>
        <w:jc w:val="left"/>
      </w:pPr>
      <w:r>
        <w:t xml:space="preserve">This shift in perspective extended to my understanding of my strengths. For so long, I had focused solely on my weaknesses, magnifying them until they eclipsed everything else. Now, I began to identify my strengths, my resilience, my capacity for empathy, my creativity. I realized I possessed a deep well of inner strength, a resilience that had carried me through the darkest moments of my life. It was a strength I hadn’t even acknowledged before, </w:t>
        <w:br/>
        <w:t>overshadowed by the weight of my self-doubt and self-loathing.</w:t>
      </w:r>
    </w:p>
    <w:p>
      <w:pPr>
        <w:autoSpaceDN w:val="0"/>
        <w:autoSpaceDE w:val="0"/>
        <w:widowControl/>
        <w:spacing w:line="264" w:lineRule="exact" w:before="58" w:after="0"/>
        <w:ind w:left="0" w:right="144" w:firstLine="0"/>
        <w:jc w:val="left"/>
      </w:pPr>
      <w:r>
        <w:t xml:space="preserve">Acknowledging these strengths didn't mean ignoring my </w:t>
        <w:br/>
        <w:t xml:space="preserve">weaknesses, but it helped to reframe my narrative, to see myself as a whole person, capable of both great strength and great </w:t>
        <w:br/>
        <w:t>vulnerability.</w:t>
      </w:r>
    </w:p>
    <w:p>
      <w:pPr>
        <w:autoSpaceDN w:val="0"/>
        <w:autoSpaceDE w:val="0"/>
        <w:widowControl/>
        <w:spacing w:line="264" w:lineRule="exact" w:before="264" w:after="0"/>
        <w:ind w:left="0" w:right="0" w:firstLine="0"/>
        <w:jc w:val="left"/>
      </w:pPr>
      <w:r>
        <w:t>This self-understanding was pivotal in rebuilding my life. It wasn’t just about conquering my addiction; it was about cultivating a healthier relationship with myself, learning to love and accept myself for who I was, flaws and all. It was about recognizing that my worth was not contingent upon external validation, upon the approval of others. My self-worth resided within, an intrinsic part of my being.</w:t>
      </w:r>
    </w:p>
    <w:p>
      <w:pPr>
        <w:autoSpaceDN w:val="0"/>
        <w:autoSpaceDE w:val="0"/>
        <w:widowControl/>
        <w:spacing w:line="324" w:lineRule="exact" w:before="204" w:after="0"/>
        <w:ind w:left="0" w:right="0" w:firstLine="0"/>
        <w:jc w:val="left"/>
      </w:pPr>
      <w:r>
        <w:t>The process wasn't always easy. There were moments of profound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doubt, moments when the weight of my past threatened to drag me back down. There were days when I questioned my progress, when the old patterns of self-destruction experienced overwhelmingly powerful.</w:t>
      </w:r>
    </w:p>
    <w:p>
      <w:pPr>
        <w:autoSpaceDN w:val="0"/>
        <w:autoSpaceDE w:val="0"/>
        <w:widowControl/>
        <w:spacing w:line="264" w:lineRule="exact" w:before="60" w:after="0"/>
        <w:ind w:left="0" w:right="0" w:firstLine="0"/>
        <w:jc w:val="left"/>
      </w:pPr>
      <w:r>
        <w:t xml:space="preserve">But through it all, the self-awareness I’d cultivated served as a guiding light, a beacon illuminating the path forward. The </w:t>
        <w:br/>
        <w:t>introspection provided me with a deeper understanding of my triggers, of the situations and circumstances that could lead to relapse. This knowledge empowered me to avoid those situations, to prepare for the inevitable challenges, and to develop effective coping mechanisms.</w:t>
      </w:r>
    </w:p>
    <w:p>
      <w:pPr>
        <w:autoSpaceDN w:val="0"/>
        <w:autoSpaceDE w:val="0"/>
        <w:widowControl/>
        <w:spacing w:line="264" w:lineRule="exact" w:before="264" w:after="0"/>
        <w:ind w:left="0" w:right="0" w:firstLine="0"/>
        <w:jc w:val="left"/>
      </w:pPr>
      <w:r>
        <w:t xml:space="preserve">This increased self-awareness wasn’t confined to my inner world; it seeped into every aspect of my life, shaping my relationships and my creative work. I learned to communicate my needs more </w:t>
        <w:br/>
        <w:t>effectively, to set boundaries, and to express my emotions in a healthy and constructive manner. The relationships I'd destroyed through my self-destructive behavior began to heal, albeit slowly and painstakingly. The trust was broken, but the potential for connection remained. My communication became more honest, more vulnerable, and ultimately, more rewarding.</w:t>
      </w:r>
    </w:p>
    <w:p>
      <w:pPr>
        <w:autoSpaceDN w:val="0"/>
        <w:autoSpaceDE w:val="0"/>
        <w:widowControl/>
        <w:spacing w:line="264" w:lineRule="exact" w:before="264" w:after="0"/>
        <w:ind w:left="0" w:right="0" w:firstLine="0"/>
        <w:jc w:val="left"/>
      </w:pPr>
      <w:r>
        <w:t xml:space="preserve">My writing, too, underwent a profound transformation. The poems I wrote were no longer solely expressions of self-loathing and despair, but rather explorations of self-discovery, of resilience, of the </w:t>
        <w:br/>
        <w:t>transformative power of self-compassion. The darkness remained, but it was now balanced by a glimmer of hope, a testament to the strength of the human spirit. The words flowed with a newfound clarity and honesty, a depth that came from a place of profound self-understanding. My writing became a reflection of my journey, a testament to my growth, a tool for healing.</w:t>
      </w:r>
    </w:p>
    <w:p>
      <w:pPr>
        <w:autoSpaceDN w:val="0"/>
        <w:autoSpaceDE w:val="0"/>
        <w:widowControl/>
        <w:spacing w:line="264" w:lineRule="exact" w:before="264" w:after="0"/>
        <w:ind w:left="0" w:right="144" w:firstLine="0"/>
        <w:jc w:val="left"/>
      </w:pPr>
      <w:r>
        <w:t xml:space="preserve">The journey towards self-awareness is a lifelong pursuit, a </w:t>
        <w:br/>
        <w:t xml:space="preserve">continuous process of exploration and discovery. It is a constant unfurling, a peeling back of layers, a continuous striving towards a deeper understanding of oneself. There are no shortcuts, no easy fixes. It’s a commitment to ongoing self-reflection, to honest </w:t>
        <w:br/>
        <w:t>introspection, and to a willingness to confront the darkness within.</w:t>
      </w:r>
    </w:p>
    <w:p>
      <w:pPr>
        <w:autoSpaceDN w:val="0"/>
        <w:autoSpaceDE w:val="0"/>
        <w:widowControl/>
        <w:spacing w:line="264" w:lineRule="exact" w:before="60" w:after="0"/>
        <w:ind w:left="0" w:right="576" w:firstLine="0"/>
        <w:jc w:val="left"/>
      </w:pPr>
      <w:r>
        <w:t>The rewards, however, are immeasurable. The self-knowledge gained, the inner strength cultivated, the capacity for self-compassion—these are invaluable assets, essential tools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navigating the complexities of life and building a life filled with meaning, purpose, and joy. And that, more than anything, is the quiet strength that emerged from the ashes of self-destruction, a quiet revolution whispered on the page, a testament to the human capacity for resilience and the enduring power of self-love.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ProblemSolving Skills</w:t>
      </w:r>
    </w:p>
    <w:p>
      <w:pPr>
        <w:autoSpaceDN w:val="0"/>
        <w:autoSpaceDE w:val="0"/>
        <w:widowControl/>
        <w:spacing w:line="264" w:lineRule="exact" w:before="286" w:after="0"/>
        <w:ind w:left="0" w:right="0" w:firstLine="0"/>
        <w:jc w:val="left"/>
      </w:pPr>
      <w:r>
        <w:t xml:space="preserve">The newfound clarity wasn't just an internal shift; it manifested in my approach to life's daily challenges. Before, problems experienced </w:t>
        <w:br/>
        <w:t>insurmountable, each obstacle a mountain too high to climb. I'd retreat into the familiar comfort of self-destruction, numb the pain with substances, and avoid the discomfort of confronting reality. Now, armed with a nascent sense of self-worth and a burgeoning belief in my own capabilities, I began to see problems not as insurmountable roadblocks but as puzzles to be solved. This wasn't a sudden transformation, but a gradual shift in perspective, a conscious decision to engage with life's difficulties rather than run from them.</w:t>
      </w:r>
    </w:p>
    <w:p>
      <w:pPr>
        <w:autoSpaceDN w:val="0"/>
        <w:autoSpaceDE w:val="0"/>
        <w:widowControl/>
        <w:spacing w:line="264" w:lineRule="exact" w:before="266" w:after="0"/>
        <w:ind w:left="0" w:right="0" w:firstLine="0"/>
        <w:jc w:val="left"/>
      </w:pPr>
      <w:r>
        <w:t>It started small. A leaky faucet that once would have fueled a spiral of self-pity now became a challenge to be overcome. Instead of ignoring it, letting the drip, drip, drip drive me mad, I researched the problem, watched YouTube tutorials, and armed myself with a wrench and a new washer. The feeling of accomplishment, of fixing something broken with my own two hands, was intoxicating. It was a tangible reminder of my competence, a small victory that built upon itself.</w:t>
      </w:r>
    </w:p>
    <w:p>
      <w:pPr>
        <w:autoSpaceDN w:val="0"/>
        <w:autoSpaceDE w:val="0"/>
        <w:widowControl/>
        <w:spacing w:line="264" w:lineRule="exact" w:before="264" w:after="0"/>
        <w:ind w:left="0" w:right="0" w:firstLine="0"/>
        <w:jc w:val="left"/>
      </w:pPr>
      <w:r>
        <w:t xml:space="preserve">This newfound problem-solving approach extended to more </w:t>
        <w:br/>
        <w:t xml:space="preserve">complex issues. The mountain of unpaid bills that had loomed over me, a constant source of anxiety, suddenly experienced manageable. I created a budget, a simple spreadsheet that tracked my income and expenses, forcing me to confront the reality of my financial </w:t>
        <w:br/>
        <w:t xml:space="preserve">situation. It wasn't easy; the numbers were daunting, a stark </w:t>
        <w:br/>
        <w:t xml:space="preserve">reminder of the financial wreckage I’d created. But instead of succumbing to despair, I actively sought solutions. I contacted creditors, negotiated payment plans, and appeared for ways to </w:t>
        <w:br/>
        <w:t xml:space="preserve">supplement my income. The process was slow, tedious, even </w:t>
        <w:br/>
        <w:t>frustrating at times. But each small step forward, each payment made, each successful negotiation, reinforced my belief in my ability to navigate these challenges.</w:t>
      </w:r>
    </w:p>
    <w:p>
      <w:pPr>
        <w:autoSpaceDN w:val="0"/>
        <w:autoSpaceDE w:val="0"/>
        <w:widowControl/>
        <w:spacing w:line="264" w:lineRule="exact" w:before="264" w:after="0"/>
        <w:ind w:left="0" w:right="0" w:firstLine="0"/>
        <w:jc w:val="left"/>
      </w:pPr>
      <w:r>
        <w:t>My creative writing became a crucial tool in this process. The act of writing itself—of putting words on the page, of crafting narratives,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exploring emotions—became a form of problem-solving. It allowed me to dissect complex issues, to break them down into manageable components, to examine them from different angles. Writing became a way to process my emotions, to understand my own motivations, and to identify patterns of thinking that had led to self-destructive behavior. It was a form of self-therapy, a way to unravel the tangled threads of my past and begin to weave a new narrative, a story of recovery and resilience.</w:t>
      </w:r>
    </w:p>
    <w:p>
      <w:pPr>
        <w:autoSpaceDN w:val="0"/>
        <w:autoSpaceDE w:val="0"/>
        <w:widowControl/>
        <w:spacing w:line="264" w:lineRule="exact" w:before="264" w:after="0"/>
        <w:ind w:left="0" w:right="0" w:firstLine="0"/>
        <w:jc w:val="left"/>
      </w:pPr>
      <w:r>
        <w:t xml:space="preserve">This process wasn't always linear. There were setbacks, moments of doubt, and the temptation to revert to old habits. There were times when the weight of my past threatened to overwhelm me, when the problems seemed too big, too insurmountable. But I had developed a new arsenal of coping mechanisms. I leaned on my support </w:t>
        <w:br/>
        <w:t xml:space="preserve">network—my mother, my therapist, my newfound friends in </w:t>
        <w:br/>
        <w:t>recovery—seeking guidance and support when I experienced overwhelmed. I practiced mindfulness, focusing on the present moment, grounding myself in the here and now, preventing my mind from spiraling into the abyss of self-doubt and despair.</w:t>
      </w:r>
    </w:p>
    <w:p>
      <w:pPr>
        <w:autoSpaceDN w:val="0"/>
        <w:autoSpaceDE w:val="0"/>
        <w:widowControl/>
        <w:spacing w:line="264" w:lineRule="exact" w:before="264" w:after="0"/>
        <w:ind w:left="0" w:right="0" w:firstLine="0"/>
        <w:jc w:val="left"/>
      </w:pPr>
      <w:r>
        <w:t xml:space="preserve">Logical thinking became a significant tool in my problem-solving arsenal. Instead of reacting emotionally, I forced myself to approach challenges systematically, breaking them down into smaller, more manageable steps. I learned to identify the root cause of problems, to avoid knee-jerk reactions, and to consider all possible solutions before making a decision. This approach wasn't always easy, </w:t>
        <w:br/>
        <w:t xml:space="preserve">especially when emotions ran high. But the practice of logical thinking helped me to develop a sense of control, a feeling of </w:t>
        <w:br/>
        <w:t>empowerment that had been absent for so long. The logical mind, I discovered, was a powerful weapon in the fight against self-</w:t>
        <w:br/>
        <w:t>destruction.</w:t>
      </w:r>
    </w:p>
    <w:p>
      <w:pPr>
        <w:autoSpaceDN w:val="0"/>
        <w:autoSpaceDE w:val="0"/>
        <w:widowControl/>
        <w:spacing w:line="264" w:lineRule="exact" w:before="264" w:after="0"/>
        <w:ind w:left="0" w:right="0" w:firstLine="0"/>
        <w:jc w:val="left"/>
      </w:pPr>
      <w:r>
        <w:t xml:space="preserve">My creative problem-solving skills also improved dramatically. I found myself approaching challenges not just with logic, but with a sense of inventiveness and resourcefulness. I learned to think outside the box, to find creative solutions to seemingly </w:t>
        <w:br/>
        <w:t>insurmountable obstacles. This was particularly evident in my financial struggles. Instead of simply accepting my limitations, I actively sought out new opportunities, explored alternative income streams, and applied my creative skills to find innovative solutions.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Practical problem-solving became a daily practice. I learned to tackle mundane tasks with a newfound sense of purpose, turning simple chores into opportunities to cultivate discipline and self-efficacy. The act of making my bed each morning, of preparing a healthy meal, of keeping my living space clean and organized, these small acts of self-care became rituals that reinforced my </w:t>
        <w:br/>
        <w:t xml:space="preserve">commitment to building a healthier life. They were tangible </w:t>
        <w:br/>
        <w:t xml:space="preserve">reminders of my progress, small victories that fueled my motivation to continue on my path toward recovery. These practical </w:t>
        <w:br/>
        <w:t>accomplishments were not insignificant; they were the building blocks upon which I constructed a new, more stable and fulfilling life. They were the concrete evidence of my evolving problem-solving skills, a testament to my resilience and my capacity for growth.</w:t>
      </w:r>
    </w:p>
    <w:p>
      <w:pPr>
        <w:autoSpaceDN w:val="0"/>
        <w:autoSpaceDE w:val="0"/>
        <w:widowControl/>
        <w:spacing w:line="264" w:lineRule="exact" w:before="264" w:after="0"/>
        <w:ind w:left="0" w:right="0" w:firstLine="0"/>
        <w:jc w:val="left"/>
      </w:pPr>
      <w:r>
        <w:t xml:space="preserve">The journey was far from over. The challenges continued, some small, some immense. But I approached them with a newfound confidence, armed with the tools of self-awareness, logical thinking, creative problem-solving, and practical skills. The process of </w:t>
        <w:br/>
        <w:t xml:space="preserve">overcoming obstacles wasn't just about finding solutions; it was about building resilience, cultivating self-efficacy, and reinforcing my belief in my own ability to navigate life's inevitable difficulties. The scars of my past remained, indelible reminders of the battles I had fought and won. But these scars no longer defined me; they were badges of honor, testaments to my enduring strength and my relentless pursuit of a healthier, more fulfilling life. The quiet </w:t>
        <w:br/>
        <w:t xml:space="preserve">strength I'd found wasn't just about surviving; it was about thriving, about embracing the challenges, and about finding joy in the </w:t>
        <w:br/>
        <w:t xml:space="preserve">process of overcoming them. It was a testament to the </w:t>
        <w:br/>
        <w:t>transformative power of self-awareness and the enduring strength of the human spirit. The man staring back at me in the mirror was no longer a stranger. He was a survivor, a fighter, a man who had learned to harness his pain and channel it into a powerful force for positive change. And that was a victory worth celebrating.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DecisionMaking</w:t>
      </w:r>
    </w:p>
    <w:p>
      <w:pPr>
        <w:autoSpaceDN w:val="0"/>
        <w:autoSpaceDE w:val="0"/>
        <w:widowControl/>
        <w:spacing w:line="264" w:lineRule="exact" w:before="286" w:after="0"/>
        <w:ind w:left="0" w:right="0" w:firstLine="0"/>
        <w:jc w:val="left"/>
      </w:pPr>
      <w:r>
        <w:t>The clarity I’d found wasn't just about avoiding relapse; it was about making conscious, deliberate choices. For years, my decisions had been driven by immediate gratification, a desperate need to escape the gnawing emptiness inside. Now, I was learning to make choices guided by something more substantial: my values. It was a painstaking process, a constant negotiation between my impulsive desires and the person I wanted to become.</w:t>
      </w:r>
    </w:p>
    <w:p>
      <w:pPr>
        <w:autoSpaceDN w:val="0"/>
        <w:autoSpaceDE w:val="0"/>
        <w:widowControl/>
        <w:spacing w:line="264" w:lineRule="exact" w:before="264" w:after="0"/>
        <w:ind w:left="0" w:right="0" w:firstLine="0"/>
        <w:jc w:val="left"/>
      </w:pPr>
      <w:r>
        <w:t xml:space="preserve">The first significant decision was to prioritize my health. This wasn't just about physical well-being; it was about mental and emotional health as well. It meant scheduling regular therapy sessions, </w:t>
        <w:br/>
        <w:t>attending support group meetings, and committing to a consistent routine of self-care. This included simple things like getting enough sleep, eating nutritious meals, and engaging in regular exercise. These seemingly small acts were monumental shifts in my behavior, concrete steps toward reclaiming my life. They were decisions that reinforced my commitment to myself, tangible evidence of my growing self-respect.</w:t>
      </w:r>
    </w:p>
    <w:p>
      <w:pPr>
        <w:autoSpaceDN w:val="0"/>
        <w:autoSpaceDE w:val="0"/>
        <w:widowControl/>
        <w:spacing w:line="264" w:lineRule="exact" w:before="264" w:after="0"/>
        <w:ind w:left="0" w:right="0" w:firstLine="0"/>
        <w:jc w:val="left"/>
      </w:pPr>
      <w:r>
        <w:t xml:space="preserve">The decision to confront my financial problems head-on was </w:t>
        <w:br/>
        <w:t xml:space="preserve">equally significant. For years, I had avoided opening my mail, ignoring the mounting bills, allowing the debt to snowball into an overwhelming burden. Now, I faced it directly, creating a budget, contacting creditors, and negotiating payment plans. It was a humbling experience, a stark reminder of the consequences of my past actions. But instead of succumbing to shame, I channeled my energy into finding solutions. I sought out part-time work, applied for financial assistance programs, and even sold some of my </w:t>
        <w:br/>
        <w:t>possessions to alleviate the debt. It was slow, painstaking work, but each small victory—each bill paid, each debt reduced—reinforced my sense of self-efficacy. I was learning that responsible financial management wasn't just about numbers; it was about building a foundation of stability and self-reliance.</w:t>
      </w:r>
    </w:p>
    <w:p>
      <w:pPr>
        <w:autoSpaceDN w:val="0"/>
        <w:autoSpaceDE w:val="0"/>
        <w:widowControl/>
        <w:spacing w:line="264" w:lineRule="exact" w:before="264" w:after="0"/>
        <w:ind w:left="0" w:right="288" w:firstLine="0"/>
        <w:jc w:val="left"/>
      </w:pPr>
      <w:r>
        <w:t>Ethical considerations became increasingly important in my decision-making process. I had spent years operating in a moral gray area, rationalizing my destructive behaviors, minimizing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harm I had caused. Now, I was committed to making amends, to taking responsibility for my actions. This meant making difficult phone calls, apologizing for past hurts, and actively working to rebuild broken relationships. It was a challenging process, filled with awkward conversations, uncomfortable silences, and the potential for rejection. But the act of owning my mistakes, of acknowledging the pain I had inflicted, was liberating. It was a crucial step towards building trust, repairing relationships, and ultimately, forgiving myself.</w:t>
      </w:r>
    </w:p>
    <w:p>
      <w:pPr>
        <w:autoSpaceDN w:val="0"/>
        <w:autoSpaceDE w:val="0"/>
        <w:widowControl/>
        <w:spacing w:line="264" w:lineRule="exact" w:before="264" w:after="0"/>
        <w:ind w:left="0" w:right="0" w:firstLine="0"/>
        <w:jc w:val="left"/>
      </w:pPr>
      <w:r>
        <w:t xml:space="preserve">Responsible decision-making became a daily practice. It wasn't just about big, life-altering choices; it was about the small, everyday decisions that shaped my life. It was about choosing healthy foods over junk food, opting for exercise over inactivity, prioritizing sleep over late-night binges. It was about being mindful of my impulses, recognizing the triggers that could lead to self-destructive behavior, and consciously choosing alternative coping mechanisms. It was about being accountable for my actions, taking responsibility for my choices, and learning from my mistakes. This conscious approach to decision-making was more than just a set of rules; it was a lifestyle, a way of being in the world that reflected my commitment to </w:t>
        <w:br/>
        <w:t>growth and self-improvement.</w:t>
      </w:r>
    </w:p>
    <w:p>
      <w:pPr>
        <w:autoSpaceDN w:val="0"/>
        <w:autoSpaceDE w:val="0"/>
        <w:widowControl/>
        <w:spacing w:line="264" w:lineRule="exact" w:before="264" w:after="0"/>
        <w:ind w:left="0" w:right="0" w:firstLine="0"/>
        <w:jc w:val="left"/>
      </w:pPr>
      <w:r>
        <w:t xml:space="preserve">My relationship with my mother underwent a significant </w:t>
        <w:br/>
        <w:t xml:space="preserve">transformation. For years, my addiction had strained our bond, causing her immeasurable pain and worry. The phone calls we exchanged, initially filled with tension and recrimination, began to shift. I started to open up to her, sharing my struggles, my fears, and my hopes for the future. This vulnerability, this willingness to expose my inner turmoil, strengthened our relationship in ways I had never imagined. It was a testament to her unwavering love and support, and a testament to my own willingness to be honest and vulnerable. Her acceptance wasn't a sign of weakness but an </w:t>
        <w:br/>
        <w:t>indication of her immense strength and resilience, a strength that had always been a beacon guiding me through my darkest hours. The conversations were a turning point, not just in our relationship, but in my journey of recovery. They were a reminder of the love and support that existed, a lifeline that helped me navigate the turbulent waters of addiction and self-destruction.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One of the most challenging decisions I faced was choosing to sever ties with certain individuals who were toxic influences in my life. These were people who enabled my self-destructive behavior, who fed my insecurities and reinforced negative patterns of thinking. It wasn't easy; these were people I had known for years, people who were ingrained in my social fabric. But I realized that maintaining these relationships was detrimental to my recovery, that their presence would only hinder my progress. The decision to let go, to create distance, was painful, but it was a necessary act of self-preservation. It was a conscious choice to prioritize my well-being, to protect myself from influences that would pull me back into the abyss of self-destruction. The silence that followed was initially deafening, a void that mirrored the emptiness I had carried for so long. But gradually, the silence was replaced by a sense of peace, a quiet contentment that came with removing the weight of those destructive relationships.</w:t>
      </w:r>
    </w:p>
    <w:p>
      <w:pPr>
        <w:autoSpaceDN w:val="0"/>
        <w:autoSpaceDE w:val="0"/>
        <w:widowControl/>
        <w:spacing w:line="264" w:lineRule="exact" w:before="264" w:after="0"/>
        <w:ind w:left="0" w:right="0" w:firstLine="0"/>
        <w:jc w:val="left"/>
      </w:pPr>
      <w:r>
        <w:t xml:space="preserve">My writing continued to be a crucial tool in my decision-making process. It allowed me to process complex emotions, to explore difficult questions, and to make sense of my experiences. It was a form of self-therapy, a way to understand myself and the patterns of behavior that had led to self-destruction. The act of writing, of putting words on the page, became a way to clarify my thinking, to identify my values, and to make informed choices based on a </w:t>
        <w:br/>
        <w:t>deeper understanding of myself. It became a source of strength, a tool that helped me navigate the complexities of recovery and build a more fulfilling life. The poems weren't merely expressions of pain; they became blueprints for healing, maps charting the journey out of the darkness.</w:t>
      </w:r>
    </w:p>
    <w:p>
      <w:pPr>
        <w:autoSpaceDN w:val="0"/>
        <w:autoSpaceDE w:val="0"/>
        <w:widowControl/>
        <w:spacing w:line="264" w:lineRule="exact" w:before="264" w:after="0"/>
        <w:ind w:left="0" w:right="0" w:firstLine="0"/>
        <w:jc w:val="left"/>
      </w:pPr>
      <w:r>
        <w:t>The process wasn't without its setbacks. There were times when I faltered, when I succumbed to temptation, when I questioned my ability to make sound decisions. There were moments of intense self-doubt, of fear and uncertainty. But each time I stumbled, I got back up, leaning on my support network, utilizing the coping mechanisms I had developed, and reaffirming my commitment to living a life guided by my values and principles. The journey was a marathon, not a sprint, and progress wasn't always linear. But I learned that the path towards recovery wasn’t about perfection but about perseverance, about the courage to keep making informed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choices, even when it was difficult.</w:t>
      </w:r>
    </w:p>
    <w:p>
      <w:pPr>
        <w:autoSpaceDN w:val="0"/>
        <w:autoSpaceDE w:val="0"/>
        <w:widowControl/>
        <w:spacing w:line="264" w:lineRule="exact" w:before="266" w:after="0"/>
        <w:ind w:left="0" w:right="0" w:firstLine="0"/>
        <w:jc w:val="left"/>
      </w:pPr>
      <w:r>
        <w:t xml:space="preserve">The decision to share my story, to expose my vulnerabilities, was perhaps the most significant of all. It was an act of courage, a step outside my comfort zone, a willingness to embrace the risk of judgment and criticism. But it was also an act of empowerment, a way to connect with others who had shared similar experiences, and a way to give voice to the unspoken pain that so many carry. It was a decision born from a deep-seated belief in the power of vulnerability, in the transformative power of shared experiences, and in the hope that my story might help others find their own path towards healing and recovery. The act of writing itself was </w:t>
        <w:br/>
        <w:t xml:space="preserve">therapeutic, a way to confront my demons and ultimately, to </w:t>
        <w:br/>
        <w:t xml:space="preserve">conquer them. It was a journey of self-discovery, of self-acceptance, and of a newfound understanding of the intricate and often </w:t>
        <w:br/>
        <w:t>paradoxical nature of the human spirit. The scars remained, a roadmap of the battles fought and won. But they were not marks of defeat, but rather badges of honor. They were testaments to my resilience, my courage, and the power of informed, conscious choices.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Inner Peace</w:t>
      </w:r>
    </w:p>
    <w:p>
      <w:pPr>
        <w:autoSpaceDN w:val="0"/>
        <w:autoSpaceDE w:val="0"/>
        <w:widowControl/>
        <w:spacing w:line="264" w:lineRule="exact" w:before="286" w:after="0"/>
        <w:ind w:left="0" w:right="0" w:firstLine="0"/>
        <w:jc w:val="left"/>
      </w:pPr>
      <w:r>
        <w:t>The silence after severing ties with those toxic influences wasn't just the absence of noise; it was the presence of something else entirely– a stillness I hadn't known existed within me. It wasn't a forced quiet, the kind you achieve by shutting yourself off from the world, but a deep, internal peace. It was as if a constant hum, a low-level anxiety that had vibrated through my being for years, finally faded, leaving behind a surprising clarity. The world didn't suddenly become perfect; the problems remained, the challenges persisted, but my internal landscape had shifted. I could see the rough terrain with a newfound objectivity, a distance that allowed me to navigate it with a calmness I never thought possible.</w:t>
      </w:r>
    </w:p>
    <w:p>
      <w:pPr>
        <w:autoSpaceDN w:val="0"/>
        <w:autoSpaceDE w:val="0"/>
        <w:widowControl/>
        <w:spacing w:line="264" w:lineRule="exact" w:before="266" w:after="0"/>
        <w:ind w:left="0" w:right="0" w:firstLine="0"/>
        <w:jc w:val="left"/>
      </w:pPr>
      <w:r>
        <w:t xml:space="preserve">This sense of inner peace wasn't a sudden epiphany; it was a </w:t>
        <w:br/>
        <w:t xml:space="preserve">gradual unfolding, a slow but steady accumulation of small </w:t>
        <w:br/>
        <w:t>moments of tranquility. It was in the quiet moments of solitude, when I wasn't wrestling with cravings or battling self-doubt, that I truly began to appreciate the beauty of stillness. It was in the simple act of breathing, of consciously inhaling and exhaling, that I found a connection to something larger than myself, a grounding force that anchored me to the present moment. Meditation, which I’d initially approached with skepticism, became a refuge, a space where I could quiet the relentless chatter of my mind and simply be.</w:t>
      </w:r>
    </w:p>
    <w:p>
      <w:pPr>
        <w:autoSpaceDN w:val="0"/>
        <w:autoSpaceDE w:val="0"/>
        <w:widowControl/>
        <w:spacing w:line="264" w:lineRule="exact" w:before="264" w:after="0"/>
        <w:ind w:left="0" w:right="0" w:firstLine="0"/>
        <w:jc w:val="left"/>
      </w:pPr>
      <w:r>
        <w:t xml:space="preserve">Nature played a pivotal role in this transformation. Long walks in the woods, the feeling of sun on my skin, the sound of rustling leaves – these sensory experiences were a balm to my soul. The natural world, with its cycles of growth and decay, its resilience and adaptability, served as a powerful reminder that change is </w:t>
        <w:br/>
        <w:t>inevitable, that suffering is temporary, and that even in the face of adversity, there is inherent beauty and peace to be found. I found myself drawn to quiet places, places where I could sit and simply observe the world around me, allowing the beauty of nature to seep into my bones, to nourish my spirit.</w:t>
      </w:r>
    </w:p>
    <w:p>
      <w:pPr>
        <w:autoSpaceDN w:val="0"/>
        <w:autoSpaceDE w:val="0"/>
        <w:widowControl/>
        <w:spacing w:line="264" w:lineRule="exact" w:before="264" w:after="0"/>
        <w:ind w:left="0" w:right="0" w:firstLine="0"/>
        <w:jc w:val="left"/>
      </w:pPr>
      <w:r>
        <w:t>The transformation wasn't just external; it was an internal alchemy, a reshaping of my very being. The self-loathing, the relentless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criticism, the gnawing sense of inadequacy – these were slowly but surely dissolving, replaced by a growing sense of self-compassion. I began to treat myself with the same kindness and understanding I would offer a friend in need. This wasn't about self-indulgence or ignoring my flaws; it was about acknowledging my imperfections, accepting my vulnerabilities, and treating myself with the same empathy I craved from others.</w:t>
      </w:r>
    </w:p>
    <w:p>
      <w:pPr>
        <w:autoSpaceDN w:val="0"/>
        <w:autoSpaceDE w:val="0"/>
        <w:widowControl/>
        <w:spacing w:line="264" w:lineRule="exact" w:before="264" w:after="0"/>
        <w:ind w:left="0" w:right="0" w:firstLine="0"/>
        <w:jc w:val="left"/>
      </w:pPr>
      <w:r>
        <w:t>Forgiveness, both of myself and others, became a crucial element in this process. Holding onto anger and resentment was like carrying a heavy weight, a burden that sapped my energy and prevented me from moving forward. Forgiving myself for past mistakes wasn't about condoning my actions; it was about releasing the grip of self-recrimination, allowing myself to heal, and moving on. Forgiving others, those who had hurt me, was even more challenging, but it was equally liberating. It wasn't about condoning their behavior; it was about releasing the power they held over me, freeing myself from the shackles of bitterness and resentment.</w:t>
      </w:r>
    </w:p>
    <w:p>
      <w:pPr>
        <w:autoSpaceDN w:val="0"/>
        <w:autoSpaceDE w:val="0"/>
        <w:widowControl/>
        <w:spacing w:line="264" w:lineRule="exact" w:before="264" w:after="0"/>
        <w:ind w:left="0" w:right="0" w:firstLine="0"/>
        <w:jc w:val="left"/>
      </w:pPr>
      <w:r>
        <w:t>My writing evolved during this period. The raw, visceral poems that had been fueled by anger and self-loathing began to give way to a more contemplative, introspective style. The language remained honest and unflinching, but there was a newfound sense of peace, a tranquility that permeated the lines. It wasn’t about ignoring the pain; it was about integrating it, finding a way to transform it into something beautiful, something meaningful. The words flowed from a place of serenity, a space where I could acknowledge the darkness without being consumed by it.</w:t>
      </w:r>
    </w:p>
    <w:p>
      <w:pPr>
        <w:autoSpaceDN w:val="0"/>
        <w:autoSpaceDE w:val="0"/>
        <w:widowControl/>
        <w:spacing w:line="264" w:lineRule="exact" w:before="264" w:after="0"/>
        <w:ind w:left="0" w:right="0" w:firstLine="0"/>
        <w:jc w:val="left"/>
      </w:pPr>
      <w:r>
        <w:t>This inner peace wasn't a static state; it was a dynamic equilibrium, a constant negotiation between the serenity I had cultivated and the inevitable challenges that life threw my way. There were times when the old anxieties resurfaced, when the self-doubt crept back in, when I questioned my ability to maintain this hard-won serenity.</w:t>
      </w:r>
    </w:p>
    <w:p>
      <w:pPr>
        <w:autoSpaceDN w:val="0"/>
        <w:autoSpaceDE w:val="0"/>
        <w:widowControl/>
        <w:spacing w:line="264" w:lineRule="exact" w:before="60" w:after="0"/>
        <w:ind w:left="0" w:right="144" w:firstLine="0"/>
        <w:jc w:val="left"/>
      </w:pPr>
      <w:r>
        <w:t>But now, I had the tools to navigate these moments, to recognize them for what they were—temporary fluctuations, not permanent setbacks. I had developed a resilience, a capacity to weather the storms, to return to my center, to find my way back to the peace within.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conversations with my mother continued to evolve. The </w:t>
        <w:br/>
        <w:t>anxious calls, filled with worry and recrimination, gave way to a more relaxed, almost companionable exchange. We could talk about mundane things, things unrelated to my struggles, and I found immense comfort in this normalcy. This wasn't an erasure of the past; the memories of our difficult times remained, but they no longer defined our relationship. We had built a new foundation, a stronger bond, forged in the crucible of hardship and cemented by mutual love and understanding.</w:t>
      </w:r>
    </w:p>
    <w:p>
      <w:pPr>
        <w:autoSpaceDN w:val="0"/>
        <w:autoSpaceDE w:val="0"/>
        <w:widowControl/>
        <w:spacing w:line="264" w:lineRule="exact" w:before="264" w:after="0"/>
        <w:ind w:left="0" w:right="0" w:firstLine="0"/>
        <w:jc w:val="left"/>
      </w:pPr>
      <w:r>
        <w:t>My relationship with myself had profoundly changed. I wasn't the same person who had written those anguished poems filled with self-loathing. I had faced the depths of my despair, navigated the treacherous waters of addiction, and emerged on the other side with a newfound appreciation for life's fragility and beauty. The scars remained, a testament to the battles fought and won, but they were not marks of defeat; they were badges of honor, reminders of my strength, resilience, and the remarkable capacity of the human spirit to heal and grow.</w:t>
      </w:r>
    </w:p>
    <w:p>
      <w:pPr>
        <w:autoSpaceDN w:val="0"/>
        <w:autoSpaceDE w:val="0"/>
        <w:widowControl/>
        <w:spacing w:line="264" w:lineRule="exact" w:before="264" w:after="0"/>
        <w:ind w:left="0" w:right="0" w:firstLine="0"/>
        <w:jc w:val="left"/>
      </w:pPr>
      <w:r>
        <w:t xml:space="preserve">The sense of wholeness wasn't about the absence of problems but about a deeper understanding of myself, my vulnerabilities, and my strengths. It was about accepting the complexities of the human experience, the inevitable ups and downs, the moments of joy and despair. It was about finding a sense of peace within the chaos, a serenity that allowed me to navigate life’s challenges with greater clarity, compassion, and resilience. This was not an ending, but a beginning. The journey continued, but now it was a journey walked with a quiet, steadfast confidence, a peace born from the ashes of my own destruction. The calmness wasn’t a destination; it was a way of being, a constant companion on the ongoing path of self-discovery. The future remained uncertain, but I faced it with a quiet strength, a deep-seated belief in my capacity to navigate whatever life threw my way. The peace I had found wasn’t a fragile thing; it was deeply rooted, a solid foundation upon which I could build a life of meaning, purpose, and lasting contentment. It was a </w:t>
        <w:br/>
        <w:t>testament to the enduring power of the human spirit, a quiet victory won through relentless self-reflection, hard-won resilience, and the unwavering belief in the possibility of inner peace. The whispers of self-doubt still lingered at times, but they were muted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overshadowed by the quiet strength and unwavering peace that resided within. And that, I knew, was enough. It was, finally, enough.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of Imperfection</w:t>
      </w:r>
    </w:p>
    <w:p>
      <w:pPr>
        <w:autoSpaceDN w:val="0"/>
        <w:autoSpaceDE w:val="0"/>
        <w:widowControl/>
        <w:spacing w:line="264" w:lineRule="exact" w:before="286" w:after="0"/>
        <w:ind w:left="0" w:right="0" w:firstLine="0"/>
        <w:jc w:val="left"/>
      </w:pPr>
      <w:r>
        <w:t>The realization dawned slowly, like the sun breaking through a persistent fog. It wasn't a dramatic epiphany, a sudden burst of enlightenment, but a gradual softening of the edges, a mellowing of the harsh self-judgment that had been my constant companion for so long. It began with small things: forgiving myself for a missed deadline, a lapse in my meditation practice, a moment of weakness where I almost succumbed to the familiar siren call of self-</w:t>
        <w:br/>
        <w:t xml:space="preserve">destruction. These were the battles fought and lost, the stumbles and falls along the path towards a more compassionate </w:t>
        <w:br/>
        <w:t>understanding of myself. But the key was in the aftermath , in the gentle picking myself up, dusting myself off, and acknowledging the stumble without the crushing weight of self-recrimination.</w:t>
      </w:r>
    </w:p>
    <w:p>
      <w:pPr>
        <w:autoSpaceDN w:val="0"/>
        <w:autoSpaceDE w:val="0"/>
        <w:widowControl/>
        <w:spacing w:line="264" w:lineRule="exact" w:before="264" w:after="0"/>
        <w:ind w:left="0" w:right="0" w:firstLine="0"/>
        <w:jc w:val="left"/>
      </w:pPr>
      <w:r>
        <w:t xml:space="preserve">It was in these seemingly insignificant moments of self-forgiveness that a deeper acceptance began to bloom. It wasn't about ignoring my flaws, my shortcomings, my failures; it was about </w:t>
        <w:br/>
        <w:t xml:space="preserve">acknowledging them without letting them define me. I began to see my imperfections not as blemishes, but as integral parts of my being, the scars that told the story of my journey, the reminders of my resilience. They were the lines etched into my soul, the proof of my survival, the evidence of my growth. The cracks in my </w:t>
        <w:br/>
        <w:t>foundation had not broken me; they had made me stronger, more nuanced, more deeply human.</w:t>
      </w:r>
    </w:p>
    <w:p>
      <w:pPr>
        <w:autoSpaceDN w:val="0"/>
        <w:autoSpaceDE w:val="0"/>
        <w:widowControl/>
        <w:spacing w:line="264" w:lineRule="exact" w:before="264" w:after="0"/>
        <w:ind w:left="0" w:right="0" w:firstLine="0"/>
        <w:jc w:val="left"/>
      </w:pPr>
      <w:r>
        <w:t xml:space="preserve">This acceptance extended beyond myself. I began to see the people in my life, those who had hurt me, those I had hurt, with a </w:t>
        <w:br/>
        <w:t xml:space="preserve">newfound compassion. The anger, the resentment, the bitterness –these were slowly dissolving, replaced by a quiet understanding. It wasn't about condoning their actions or absolving them of </w:t>
        <w:br/>
        <w:t>responsibility; it was about releasing the grip they held on my emotional well-being, freeing myself from the shackles of negativity that had bound me for so long. Forgiveness wasn't about them; it was about me, about the freedom it offered, the lightness it brought to my being.</w:t>
      </w:r>
    </w:p>
    <w:p>
      <w:pPr>
        <w:autoSpaceDN w:val="0"/>
        <w:autoSpaceDE w:val="0"/>
        <w:widowControl/>
        <w:spacing w:line="264" w:lineRule="exact" w:before="264" w:after="0"/>
        <w:ind w:left="0" w:right="432" w:firstLine="0"/>
        <w:jc w:val="left"/>
      </w:pPr>
      <w:r>
        <w:t xml:space="preserve">I started to see the world through a less judgmental lens, </w:t>
        <w:br/>
        <w:t>recognizing that everyone carries their own burdens, their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imperfections, their own struggles. The person who cut me off in traffic, the cashier who was curt and impatient, the friend who disappointed me – I witnessed them not as villains, but as flawed human beings, grappling with their own challenges, their own demons. This perspective shift wasn't about ignoring their shortcomings; it was about recognizing the shared humanity that connected us, the universal experience of imperfection. It was about extending the same compassion to others that I had begun to offer myself.</w:t>
      </w:r>
    </w:p>
    <w:p>
      <w:pPr>
        <w:autoSpaceDN w:val="0"/>
        <w:autoSpaceDE w:val="0"/>
        <w:widowControl/>
        <w:spacing w:line="264" w:lineRule="exact" w:before="264" w:after="0"/>
        <w:ind w:left="0" w:right="0" w:firstLine="0"/>
        <w:jc w:val="left"/>
      </w:pPr>
      <w:r>
        <w:t xml:space="preserve">This wasn't a passive acceptance; it was an active choice, a </w:t>
        <w:br/>
        <w:t xml:space="preserve">conscious decision to embrace the full spectrum of human </w:t>
        <w:br/>
        <w:t xml:space="preserve">experience, the beauty and the ugliness, the light and the darkness, the joy and the sorrow. It was about recognizing that life is not a linear progression, not a smooth, predictable journey, but a chaotic, unpredictable adventure, full of twists and turns, unexpected </w:t>
        <w:br/>
        <w:t xml:space="preserve">detours, and moments of profound beauty and unexpected </w:t>
        <w:br/>
        <w:t>heartbreak.</w:t>
      </w:r>
    </w:p>
    <w:p>
      <w:pPr>
        <w:autoSpaceDN w:val="0"/>
        <w:autoSpaceDE w:val="0"/>
        <w:widowControl/>
        <w:spacing w:line="264" w:lineRule="exact" w:before="264" w:after="0"/>
        <w:ind w:left="0" w:right="0" w:firstLine="0"/>
        <w:jc w:val="left"/>
      </w:pPr>
      <w:r>
        <w:t xml:space="preserve">My writing became a reflection of this shift. The raw, visceral poems that had once poured from my soul, fueled by rage and self-loathing, began to evolve. The language remained honest, </w:t>
        <w:br/>
        <w:t>unflinching, but a new layer of depth had been added. There was a newfound appreciation for the complexities of emotion, the nuances of human experience, the ability to feel both the darkness and the light simultaneously, without succumbing to either. The words flowed more easily now, less driven by the need to lash out, more driven by the desire to understand, to connect, to share the often-messy reality of human experience.</w:t>
      </w:r>
    </w:p>
    <w:p>
      <w:pPr>
        <w:autoSpaceDN w:val="0"/>
        <w:autoSpaceDE w:val="0"/>
        <w:widowControl/>
        <w:spacing w:line="264" w:lineRule="exact" w:before="264" w:after="0"/>
        <w:ind w:left="0" w:right="0" w:firstLine="0"/>
        <w:jc w:val="left"/>
      </w:pPr>
      <w:r>
        <w:t xml:space="preserve">The silence that had once experienced suffocating now felt like a comforting embrace. I could sit in the quiet, in the stillness, and not be </w:t>
        <w:br/>
        <w:t>consumed by the relentless chatter of my mind, the gnawing sense of inadequacy that had haunted me for so long. I found solace in the ordinary, in the simple act of breathing, in the warmth of the sun on my skin, in the beauty of a quiet morning, in the shared silence with my mother. The mundane had become sacred, imbued with a depth of meaning I had never known. The small, everyday moments were filled with the profound.</w:t>
      </w:r>
    </w:p>
    <w:p>
      <w:pPr>
        <w:autoSpaceDN w:val="0"/>
        <w:autoSpaceDE w:val="0"/>
        <w:widowControl/>
        <w:spacing w:line="324" w:lineRule="exact" w:before="204" w:after="0"/>
        <w:ind w:left="0" w:right="0" w:firstLine="0"/>
        <w:jc w:val="left"/>
      </w:pPr>
      <w:r>
        <w:t>The relationship with my mother was completely transformed.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anxious calls filled with worry and concern gave way to easier conversations, more casual exchanges that revolved around the simple joys of everyday life. We could now talk about anything and everything, without the shadow of my past struggles hanging </w:t>
        <w:br/>
        <w:t>between us. It wasn't a denial of the pain we had shared, but a testament to our resilience, a recognition that the challenges we had faced together had only strengthened our bond. We had created a new foundation, built on a bedrock of shared experience and mutual understanding, a new normal where love and acceptance reigned supreme.</w:t>
      </w:r>
    </w:p>
    <w:p>
      <w:pPr>
        <w:autoSpaceDN w:val="0"/>
        <w:autoSpaceDE w:val="0"/>
        <w:widowControl/>
        <w:spacing w:line="264" w:lineRule="exact" w:before="264" w:after="0"/>
        <w:ind w:left="0" w:right="0" w:firstLine="0"/>
        <w:jc w:val="left"/>
      </w:pPr>
      <w:r>
        <w:t xml:space="preserve">The acceptance of imperfection wasn't the end of my journey; it was a critical turning point, a crucial step towards a more peaceful, more fulfilling life. It wasn't about achieving some unattainable state of perfection; it was about recognizing that my worth wasn't contingent upon being flawless, that my value was inherent, </w:t>
        <w:br/>
        <w:t>regardless of my mistakes, my shortcomings, my failures. It was about embracing the whole of myself, imperfections and all, and finding beauty in the cracks, the scars, the places where I had been broken and then mended, stronger than before.</w:t>
      </w:r>
    </w:p>
    <w:p>
      <w:pPr>
        <w:autoSpaceDN w:val="0"/>
        <w:autoSpaceDE w:val="0"/>
        <w:widowControl/>
        <w:spacing w:line="264" w:lineRule="exact" w:before="264" w:after="0"/>
        <w:ind w:left="0" w:right="0" w:firstLine="0"/>
        <w:jc w:val="left"/>
      </w:pPr>
      <w:r>
        <w:t xml:space="preserve">The process of self-acceptance was ongoing, a constant negotiation between the serenity I had cultivated and the inevitable challenges that life continued to present. There were moments when the old anxieties resurfaced, when the self-doubt crept back in, when the familiar patterns of self-destruction threatened to reclaim me. But now, I had the tools to navigate these moments, to recognize them for what they were – temporary fluctuations, not permanent </w:t>
        <w:br/>
        <w:t>setbacks. The hard-won peace I had found wasn't a fragile thing; it was a deeply rooted strength, a solid foundation upon which I could build a life of meaning, purpose, and lasting contentment.</w:t>
      </w:r>
    </w:p>
    <w:p>
      <w:pPr>
        <w:autoSpaceDN w:val="0"/>
        <w:autoSpaceDE w:val="0"/>
        <w:widowControl/>
        <w:spacing w:line="264" w:lineRule="exact" w:before="266" w:after="0"/>
        <w:ind w:left="0" w:right="0" w:firstLine="0"/>
        <w:jc w:val="left"/>
      </w:pPr>
      <w:r>
        <w:t xml:space="preserve">This acceptance wasn't a passive resignation; it was an active </w:t>
        <w:br/>
        <w:t xml:space="preserve">choice, a deliberate decision to embrace the entirety of my being, with all its complexities and contradictions. It was about </w:t>
        <w:br/>
        <w:t xml:space="preserve">understanding that life is not a straight line, but a winding path, full of unexpected turns, challenging climbs, and moments of </w:t>
        <w:br/>
        <w:t xml:space="preserve">breathtaking beauty. It was about learning to love the journey, the imperfections, the struggles, and finding peace in the chaotic </w:t>
        <w:br/>
        <w:t>symphony of human experience. It was about finally, truly,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accepting myself. The scars remained, a map of my journey, a testament to my resilience, but they no longer defined me. They were simply a part of the story, a story that was still being written, a story that was, in its beautiful, messy imperfection, uniquely my own. And that, I realized, was enough. It was more than enough. It was everything.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Mindfulness</w:t>
      </w:r>
    </w:p>
    <w:p>
      <w:pPr>
        <w:autoSpaceDN w:val="0"/>
        <w:autoSpaceDE w:val="0"/>
        <w:widowControl/>
        <w:spacing w:line="264" w:lineRule="exact" w:before="286" w:after="0"/>
        <w:ind w:left="0" w:right="0" w:firstLine="0"/>
        <w:jc w:val="left"/>
      </w:pPr>
      <w:r>
        <w:t>The acceptance, that fragile bloom I’d carefully nurtured, began to take root. It wasn’t a sudden blossoming, but a gradual unfolding, a slow, deliberate unfurling of petals that had been tightly closed for so long. Mindfulness, that elusive concept I’d read about, that practice I’d stumbled through, finally clicked into place. It wasn’t about emptying my mind, silencing the relentless chatter, but about observing it, acknowledging it, without judgment. It was about being fully present, in this moment, not in the regrets of the past or the anxieties of the future, but here, now, breathing.</w:t>
      </w:r>
    </w:p>
    <w:p>
      <w:pPr>
        <w:autoSpaceDN w:val="0"/>
        <w:autoSpaceDE w:val="0"/>
        <w:widowControl/>
        <w:spacing w:line="264" w:lineRule="exact" w:before="264" w:after="0"/>
        <w:ind w:left="0" w:right="0" w:firstLine="0"/>
        <w:jc w:val="left"/>
      </w:pPr>
      <w:r>
        <w:t xml:space="preserve">I started small. I paid attention to the feel of the sun on my skin, the warmth spreading through me like a gentle tide. I listened to the birdsong outside my window, the melodic symphony of nature weaving its way through the urban clamor. I tasted the sweetness of the coffee I drank, the bitter undertones, the subtle hints of </w:t>
        <w:br/>
        <w:t xml:space="preserve">chocolate. I experienced the texture of the worn fabric of my old chair, the familiar comfort, the sense of being held. These were not trivial exercises; they were acts of rebellion, of defiance against the </w:t>
        <w:br/>
        <w:t>relentless pull of my own internal chaos. They were tiny anchors in the storm, grounding me in the present, pulling me back from the abyss of self-destruction.</w:t>
      </w:r>
    </w:p>
    <w:p>
      <w:pPr>
        <w:autoSpaceDN w:val="0"/>
        <w:autoSpaceDE w:val="0"/>
        <w:widowControl/>
        <w:spacing w:line="264" w:lineRule="exact" w:before="264" w:after="0"/>
        <w:ind w:left="0" w:right="0" w:firstLine="0"/>
        <w:jc w:val="left"/>
      </w:pPr>
      <w:r>
        <w:t xml:space="preserve">The past, once a relentless tormentor, began to recede. The </w:t>
        <w:br/>
        <w:t xml:space="preserve">memories were still there, of course, etched into my being, but they no longer held the same power, the same venomous sting. They were simply memories, echoes of a life I had lived, not a life I was still living. I began to see them with a different perspective, </w:t>
        <w:br/>
        <w:t>recognizing the lessons learned, the growth achieved, the resilience forged in the crucible of pain. The anger, the resentment, the bitterness – they were still there, lurking in the shadows, but they were no longer the dominant forces. They were whispers, not screams. And I learned to listen to those whispers without being consumed by them.</w:t>
      </w:r>
    </w:p>
    <w:p>
      <w:pPr>
        <w:autoSpaceDN w:val="0"/>
        <w:autoSpaceDE w:val="0"/>
        <w:widowControl/>
        <w:spacing w:line="264" w:lineRule="exact" w:before="264" w:after="0"/>
        <w:ind w:left="0" w:right="144" w:firstLine="0"/>
        <w:jc w:val="left"/>
      </w:pPr>
      <w:r>
        <w:t>Letting go was a process, not an event. It wasn't a dramatic tearing away, but a.  gentle releasing, like letting go of a helium balloon, watching it drift upwards, carrying my pain, my regrets, my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loathing, away on the wind. It wasn't about forgetting; it was about accepting, acknowledging, and then letting go. Each breath was a release, each mindful moment an act of surrender, a letting go of the past's grip. I started writing again, but the words flowed </w:t>
        <w:br/>
        <w:t>differently now. There was still rawness, honesty, but a different kind of power, a quiet strength that came from a place of peace, of acceptance.</w:t>
      </w:r>
    </w:p>
    <w:p>
      <w:pPr>
        <w:autoSpaceDN w:val="0"/>
        <w:autoSpaceDE w:val="0"/>
        <w:widowControl/>
        <w:spacing w:line="264" w:lineRule="exact" w:before="264" w:after="0"/>
        <w:ind w:left="0" w:right="0" w:firstLine="0"/>
        <w:jc w:val="left"/>
      </w:pPr>
      <w:r>
        <w:t>The practice of mindfulness wasn’t always easy. There were days when the old anxieties resurfaced, when the familiar cravings gnawed at me, when the temptation to escape back into the fog of self-destruction was almost unbearable. But now, I had a new tool, a new strategy, a new way of dealing with the turmoil: I would simply observe, without judgment. I wouldn’t fight the feelings; I would allow them to be, acknowledging their presence without succumbing to their power. I would breathe, anchoring myself in the present moment, finding solace in the simple act of being alive.</w:t>
      </w:r>
    </w:p>
    <w:p>
      <w:pPr>
        <w:autoSpaceDN w:val="0"/>
        <w:autoSpaceDE w:val="0"/>
        <w:widowControl/>
        <w:spacing w:line="264" w:lineRule="exact" w:before="264" w:after="0"/>
        <w:ind w:left="0" w:right="144" w:firstLine="0"/>
        <w:jc w:val="left"/>
      </w:pPr>
      <w:r>
        <w:t>The phone calls with my mother transformed. The frantic urgency was replaced by a gentle calm, a quiet understanding. We talked about mundane things – the weather, the news, the simple joys of everyday life – but there was a depth to our conversations now, a connection that ran deeper than words could express. It wasn’t a denial of the past; it was an acknowledgment of it, a recognition of the strength we had found in overcoming it together. Our bond, forged in the fires of my addiction and our shared struggles, had become unbreakable. This was the quiet peace of knowing we had survived the storm together.</w:t>
      </w:r>
    </w:p>
    <w:p>
      <w:pPr>
        <w:autoSpaceDN w:val="0"/>
        <w:autoSpaceDE w:val="0"/>
        <w:widowControl/>
        <w:spacing w:line="264" w:lineRule="exact" w:before="264" w:after="0"/>
        <w:ind w:left="0" w:right="0" w:firstLine="0"/>
        <w:jc w:val="left"/>
      </w:pPr>
      <w:r>
        <w:t xml:space="preserve">I began to notice the beauty in the ordinary. The way the sunlight filtered through the leaves of the trees, painting dappled patterns on the ground. The laughter of children playing in the park, their innocent joy a balm to my wounded soul. The kindness of a </w:t>
        <w:br/>
        <w:t>stranger, a small act of compassion that resonated deeply within me. These were the moments I had missed, the moments I had been too preoccupied with my own internal turmoil to appreciate.</w:t>
      </w:r>
    </w:p>
    <w:p>
      <w:pPr>
        <w:autoSpaceDN w:val="0"/>
        <w:autoSpaceDE w:val="0"/>
        <w:widowControl/>
        <w:spacing w:line="324" w:lineRule="exact" w:before="0" w:after="0"/>
        <w:ind w:left="0" w:right="0" w:firstLine="0"/>
        <w:jc w:val="left"/>
      </w:pPr>
      <w:r>
        <w:t>Mindfulness taught me to see them, to savor them, to cherish them.</w:t>
      </w:r>
    </w:p>
    <w:p>
      <w:pPr>
        <w:autoSpaceDN w:val="0"/>
        <w:autoSpaceDE w:val="0"/>
        <w:widowControl/>
        <w:spacing w:line="264" w:lineRule="exact" w:before="60" w:after="0"/>
        <w:ind w:left="0" w:right="288" w:firstLine="0"/>
        <w:jc w:val="left"/>
      </w:pPr>
      <w:r>
        <w:t>The ordinary had become extraordinary, imbued with a depth of meaning I had never known.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This new-found peace wasn’t a destination; it was a journey, a continuous process of growth and self-discovery. There were still moments of doubt, of anxiety, of temptation. But now, I knew how to navigate them, how to find my way back to the center, back to the present moment, back to the stillness that lay beneath the surface of my turbulent emotions. The mindfulness practice, once a struggle, had become a lifeline, a constant companion on my journey toward healing and wholeness. The serenity wasn’t a constant state; it was a resilience that would allow me to withstand the inevitable storms.</w:t>
      </w:r>
    </w:p>
    <w:p>
      <w:pPr>
        <w:autoSpaceDN w:val="0"/>
        <w:autoSpaceDE w:val="0"/>
        <w:widowControl/>
        <w:spacing w:line="264" w:lineRule="exact" w:before="264" w:after="0"/>
        <w:ind w:left="0" w:right="0" w:firstLine="0"/>
        <w:jc w:val="left"/>
      </w:pPr>
      <w:r>
        <w:t xml:space="preserve">This wasn’t about escaping the pain; it was about embracing it, understanding it, learning from it. The wounds remained, but they were no longer gaping holes in my being; they were scars, </w:t>
        <w:br/>
        <w:t>testaments to my resilience, reminders of my journey. They were part of the story, an integral part of who I was, and I had learned to appreciate their presence. They were the marks of a life lived, a life that was still unfolding, a life that was both beautifully broken and powerfully whole. And in that acceptance, I found a profound and abiding peace. The peace that wasn’t about avoiding the storms, but about weathering them, with strength, grace, and the unwavering presence of mindfulness. It was a peace that emanated not from the absence of pain, but from the acceptance of its presence. A peace built not on forgetting, but on remembering, and a peace that finally allowed me to forgive myself, and to truly begin to live.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Gratitude and Appreciation</w:t>
      </w:r>
    </w:p>
    <w:p>
      <w:pPr>
        <w:autoSpaceDN w:val="0"/>
        <w:autoSpaceDE w:val="0"/>
        <w:widowControl/>
        <w:spacing w:line="264" w:lineRule="exact" w:before="286" w:after="0"/>
        <w:ind w:left="0" w:right="0" w:firstLine="0"/>
        <w:jc w:val="left"/>
      </w:pPr>
      <w:r>
        <w:t xml:space="preserve">The shift was subtle, almost imperceptible at first. One minute I was wrestling with the ghosts of my past, the next, a flicker of </w:t>
        <w:br/>
        <w:t>something different ignited within me – a spark of gratitude. It wasn’t a grand, sweeping emotion, more like a shy ember struggling to catch the wind. It started with small things: the warmth of the sun on my skin, the taste of strong black coffee in the morning, the surprisingly comfortable worn-out armchair that had become my refuge. These weren't monumental events, but they were gifts, small, quiet offerings from a world I’d previously been blind to.</w:t>
      </w:r>
    </w:p>
    <w:p>
      <w:pPr>
        <w:autoSpaceDN w:val="0"/>
        <w:autoSpaceDE w:val="0"/>
        <w:widowControl/>
        <w:spacing w:line="264" w:lineRule="exact" w:before="264" w:after="0"/>
        <w:ind w:left="0" w:right="0" w:firstLine="0"/>
        <w:jc w:val="left"/>
      </w:pPr>
      <w:r>
        <w:t xml:space="preserve">Before, my focus had been laser-sharp on the negative, a relentless internal monologue of self-recrimination and despair. Now, </w:t>
        <w:br/>
        <w:t xml:space="preserve">however, a counterpoint began to emerge, a soft hum of </w:t>
        <w:br/>
        <w:t xml:space="preserve">appreciation that resonated beneath the surface of my usual </w:t>
        <w:br/>
        <w:t>turmoil. I found myself noticing the way sunlight streamed through the leaves of the ancient oak outside my window, painting shifting patterns on my worn wooden floor. The vibrant green of the leaves, the intricate dance of light and shadow—details previously lost in the fog of my addiction and self-loathing.</w:t>
      </w:r>
    </w:p>
    <w:p>
      <w:pPr>
        <w:autoSpaceDN w:val="0"/>
        <w:autoSpaceDE w:val="0"/>
        <w:widowControl/>
        <w:spacing w:line="264" w:lineRule="exact" w:before="264" w:after="0"/>
        <w:ind w:left="0" w:right="0" w:firstLine="0"/>
        <w:jc w:val="left"/>
      </w:pPr>
      <w:r>
        <w:t>This newfound awareness wasn't a conscious effort at first; it was more like a gradual awakening. It began to dawn on me that the world wasn’t solely a canvas of my suffering. There was beauty, immense beauty, even in the mundane, and it was all around me, if only I chose to see it. The chirping of sparrows, the scent of rain on the pavement, the kindness of the old woman at the corner store who always gave me a free candy with my morning coffee—all these small acts of grace had previously been invisible, lost in the noise of my internal chaos.</w:t>
      </w:r>
    </w:p>
    <w:p>
      <w:pPr>
        <w:autoSpaceDN w:val="0"/>
        <w:autoSpaceDE w:val="0"/>
        <w:widowControl/>
        <w:spacing w:line="264" w:lineRule="exact" w:before="264" w:after="0"/>
        <w:ind w:left="0" w:right="0" w:firstLine="0"/>
        <w:jc w:val="left"/>
      </w:pPr>
      <w:r>
        <w:t xml:space="preserve">Then came the larger appreciations, the more profound shifts in perspective. I started to feel a sense of gratitude for my mother, for her unwavering support, her endless patience, her love that had never faltered, even when I'd pushed her to the brink. The phone calls, once fraught with anxiety and accusations, now held a </w:t>
        <w:br/>
        <w:t>different energy, a quiet understanding that transcended words. We still talked about my struggles, but there was a new undercurrent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gratitude, of mutual appreciation for the strength we had </w:t>
        <w:br/>
        <w:t xml:space="preserve">discovered in facing adversity together. Her persistence, her </w:t>
        <w:br/>
        <w:t>enduring hope—these were gifts I’d never fully appreciated before.</w:t>
      </w:r>
    </w:p>
    <w:p>
      <w:pPr>
        <w:autoSpaceDN w:val="0"/>
        <w:autoSpaceDE w:val="0"/>
        <w:widowControl/>
        <w:spacing w:line="264" w:lineRule="exact" w:before="264" w:after="0"/>
        <w:ind w:left="0" w:right="0" w:firstLine="0"/>
        <w:jc w:val="left"/>
      </w:pPr>
      <w:r>
        <w:t xml:space="preserve">I began to keep a small notebook, a simple leather-bound journal where I jotted down the things I was thankful for. At first, it was difficult, the negativity ingrained so deeply within me that it experienced like swimming upstream against a powerful current. But slowly, a shift occurred. The act of writing, of consciously acknowledging the good in my life, became a powerful antidote to the self-destructive thoughts that had once dominated my mind. I recorded the small joys – a delicious meal, a peaceful evening, a conversation with a friend. And gradually, the entries started to reflect a deeper </w:t>
        <w:br/>
        <w:t>understanding: I began to appreciate the simple act of being alive, of breathing, of experiencing the world in all its complexity and beauty.</w:t>
      </w:r>
    </w:p>
    <w:p>
      <w:pPr>
        <w:autoSpaceDN w:val="0"/>
        <w:autoSpaceDE w:val="0"/>
        <w:widowControl/>
        <w:spacing w:line="264" w:lineRule="exact" w:before="264" w:after="0"/>
        <w:ind w:left="0" w:right="0" w:firstLine="0"/>
        <w:jc w:val="left"/>
      </w:pPr>
      <w:r>
        <w:t xml:space="preserve">Gratitude wasn’t about ignoring the pain; it was about </w:t>
        <w:br/>
        <w:t xml:space="preserve">acknowledging it alongside the good. It was about recognizing that even in the darkest moments, there were glimmers of light, small pockets of hope and resilience that I could draw upon. The </w:t>
        <w:br/>
        <w:t xml:space="preserve">gratitude wasn’t a denial of the past; it was an integration of it, an acceptance of its role in shaping who I am today. The scars </w:t>
        <w:br/>
        <w:t>remained, visible reminders of the battles I'd fought and won, but they were no longer symbols of defeat, instead, they were emblems of my journey, testament to the strength I had discovered within myself.</w:t>
      </w:r>
    </w:p>
    <w:p>
      <w:pPr>
        <w:autoSpaceDN w:val="0"/>
        <w:autoSpaceDE w:val="0"/>
        <w:widowControl/>
        <w:spacing w:line="264" w:lineRule="exact" w:before="264" w:after="0"/>
        <w:ind w:left="0" w:right="0" w:firstLine="0"/>
        <w:jc w:val="left"/>
      </w:pPr>
      <w:r>
        <w:t xml:space="preserve">The process of cultivating gratitude was also a process of self-forgiveness. For so long, I’d been trapped in a cycle of self-blame, a relentless internal critic that had eroded my self-worth. But as I began to appreciate the positive aspects of my life, I began to let go of the self-recrimination. I started to understand that my mistakes, my failures, were not indictments of my character, but rather </w:t>
        <w:br/>
        <w:t>opportunities for growth, for learning, for becoming a better version of myself. I wasn’t perfect; far from it. But I was worthy of love, of compassion, of forgiveness.</w:t>
      </w:r>
    </w:p>
    <w:p>
      <w:pPr>
        <w:autoSpaceDN w:val="0"/>
        <w:autoSpaceDE w:val="0"/>
        <w:widowControl/>
        <w:spacing w:line="264" w:lineRule="exact" w:before="264" w:after="0"/>
        <w:ind w:left="0" w:right="432" w:firstLine="0"/>
        <w:jc w:val="left"/>
      </w:pPr>
      <w:r>
        <w:t>The practice of gratitude transformed my relationships, not just with my mother, but with others as well. I found myself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patient, more understanding, more empathetic. I was no longer consumed by my own self-absorption, allowing me to connect with others on a deeper level. I realized that showing gratitude wasn’t just about feeling good; it was about creating a ripple effect of positivity in the lives of those around me. A simple “thank you”became a powerful act, an acknowledgement of the kindness and support I received from others.</w:t>
      </w:r>
    </w:p>
    <w:p>
      <w:pPr>
        <w:autoSpaceDN w:val="0"/>
        <w:autoSpaceDE w:val="0"/>
        <w:widowControl/>
        <w:spacing w:line="264" w:lineRule="exact" w:before="264" w:after="0"/>
        <w:ind w:left="0" w:right="0" w:firstLine="0"/>
        <w:jc w:val="left"/>
      </w:pPr>
      <w:r>
        <w:t xml:space="preserve">My writing changed too. The raw emotion, the searing honesty, remained, but now there was a new dimension, a sense of hope, a quiet strength that came from a place of deep appreciation. The poems, once filled with self-loathing and despair, began to </w:t>
        <w:br/>
        <w:t xml:space="preserve">incorporate elements of gratitude, of finding beauty in the </w:t>
        <w:br/>
        <w:t>unexpected, of recognizing the resilience of the human spirit. The darkness was still present, but it was no longer the dominant force. It was balanced by the light, the glimmers of hope and appreciation that illuminated the path towards healing and wholeness.</w:t>
      </w:r>
    </w:p>
    <w:p>
      <w:pPr>
        <w:autoSpaceDN w:val="0"/>
        <w:autoSpaceDE w:val="0"/>
        <w:widowControl/>
        <w:spacing w:line="264" w:lineRule="exact" w:before="264" w:after="0"/>
        <w:ind w:left="0" w:right="144" w:firstLine="0"/>
        <w:jc w:val="left"/>
      </w:pPr>
      <w:r>
        <w:t>The feeling of gratitude wasn't always constant; there were still days when the shadows threatened to consume me. The cravings would return, the anxieties would surface, the old patterns would whisper their seductive promises. But I had a new weapon in my arsenal, a powerful tool for navigating these dark moments: the practice of gratitude. It was a lifeline, pulling me back from the brink, reminding me that even in the midst of despair, there was beauty, there was hope, there was something worth appreciating.</w:t>
      </w:r>
    </w:p>
    <w:p>
      <w:pPr>
        <w:autoSpaceDN w:val="0"/>
        <w:autoSpaceDE w:val="0"/>
        <w:widowControl/>
        <w:spacing w:line="264" w:lineRule="exact" w:before="264" w:after="0"/>
        <w:ind w:left="0" w:right="0" w:firstLine="0"/>
        <w:jc w:val="left"/>
      </w:pPr>
      <w:r>
        <w:t xml:space="preserve">It’s a continuous practice, this cultivation of gratitude, a journey that continues to unfold. It’s not about ignoring the pain, or </w:t>
        <w:br/>
        <w:t>pretending that everything is perfect. It’s about acknowledging the full spectrum of human experience, the darkness and the light, the pain and the joy. It's about finding the beauty in the brokenness, appreciating the resilience of the human spirit, and recognizing the immeasurable gifts that life, in all its complexity, offers. And in that acceptance, in that profound appreciation for the good, even amidst the struggle, lies a peace that surpasses understanding, a quiet joy that is both unexpected and deeply, profoundly satisfying. A peace that whispers of hope, of healing, and of a future that holds the promise of a life lived with gratitude, with appreciation, and with a heart open to the abundance of the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Spiritual Growth</w:t>
      </w:r>
    </w:p>
    <w:p>
      <w:pPr>
        <w:autoSpaceDN w:val="0"/>
        <w:autoSpaceDE w:val="0"/>
        <w:widowControl/>
        <w:spacing w:line="264" w:lineRule="exact" w:before="286" w:after="0"/>
        <w:ind w:left="0" w:right="0" w:firstLine="0"/>
        <w:jc w:val="left"/>
      </w:pPr>
      <w:r>
        <w:t xml:space="preserve">The shift towards gratitude was only the first step on a longer, more profound journey. It was a journey inward, a descent into the quiet spaces within myself where something larger than my immediate pain and self-loathing resided. It wasn't a sudden conversion, a dramatic epiphany on a mountaintop; it was a slow, gradual </w:t>
        <w:br/>
        <w:t xml:space="preserve">unfolding, like a flower pushing its way through hardened earth. It began with a simple awareness: I wasn't alone. There was </w:t>
        <w:br/>
        <w:t>something else, a presence, a force, a power that experienced both immense and intimately connected to me.</w:t>
      </w:r>
    </w:p>
    <w:p>
      <w:pPr>
        <w:autoSpaceDN w:val="0"/>
        <w:autoSpaceDE w:val="0"/>
        <w:widowControl/>
        <w:spacing w:line="264" w:lineRule="exact" w:before="264" w:after="0"/>
        <w:ind w:left="0" w:right="144" w:firstLine="0"/>
        <w:jc w:val="left"/>
      </w:pPr>
      <w:r>
        <w:t>Initially, I resisted this burgeoning awareness. My rational mind, steeped in cynicism and self-doubt, fought against the intrusion of this unfamiliar feeling. It was easier to cling to my self-destructive patterns, to the familiar comfort of despair, than to embrace something I didn't understand. Yet, the subtle shift continued, a persistent whisper in the chaos of my thoughts, a gentle tug at the edges of my hardened heart.</w:t>
      </w:r>
    </w:p>
    <w:p>
      <w:pPr>
        <w:autoSpaceDN w:val="0"/>
        <w:autoSpaceDE w:val="0"/>
        <w:widowControl/>
        <w:spacing w:line="264" w:lineRule="exact" w:before="264" w:after="0"/>
        <w:ind w:left="0" w:right="0" w:firstLine="0"/>
        <w:jc w:val="left"/>
      </w:pPr>
      <w:r>
        <w:t xml:space="preserve">The quiet moments, previously filled with the relentless cacophony of inner demons, began to hold a different quality. Sitting in my worn armchair, the world outside muted by the falling rain, a sense of calm settled over me. It wasn't the absence of thought, but a different kind of thinking, a deeper listening. It was as if I could hear the rhythm of the universe, a subtle hum beneath the surface of everyday life. This feeling transcended the physical; it resonated deep within my soul, a sense of belonging, of connection to </w:t>
        <w:br/>
        <w:t>something vastly greater than myself.</w:t>
      </w:r>
    </w:p>
    <w:p>
      <w:pPr>
        <w:autoSpaceDN w:val="0"/>
        <w:autoSpaceDE w:val="0"/>
        <w:widowControl/>
        <w:spacing w:line="264" w:lineRule="exact" w:before="264" w:after="0"/>
        <w:ind w:left="0" w:right="144" w:firstLine="0"/>
        <w:jc w:val="left"/>
      </w:pPr>
      <w:r>
        <w:t>It manifested in small ways at first: a feeling of peace during a particularly difficult day, a sudden surge of hope amidst despair. These moments were fleeting, but they were powerful, little cracks of light penetrating the darkness. They served as reminders that there was more to life than the pain, more to me than the self-destructive patterns that had defined my existence.</w:t>
      </w:r>
    </w:p>
    <w:p>
      <w:pPr>
        <w:autoSpaceDN w:val="0"/>
        <w:autoSpaceDE w:val="0"/>
        <w:widowControl/>
        <w:spacing w:line="264" w:lineRule="exact" w:before="264" w:after="0"/>
        <w:ind w:left="0" w:right="144" w:firstLine="0"/>
        <w:jc w:val="center"/>
      </w:pPr>
      <w:r>
        <w:t>My writing, too, began to reflect this change. The poems, still raw and honest, started to incorporate a new element – a sense of awe,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of wonder, of something beyond the confines of my own self-centered narrative. I began to explore themes of faith, belief, and the search for meaning in a world that often seemed meaningless.</w:t>
      </w:r>
    </w:p>
    <w:p>
      <w:pPr>
        <w:autoSpaceDN w:val="0"/>
        <w:autoSpaceDE w:val="0"/>
        <w:widowControl/>
        <w:spacing w:line="264" w:lineRule="exact" w:before="264" w:after="0"/>
        <w:ind w:left="0" w:right="0" w:firstLine="0"/>
        <w:jc w:val="left"/>
      </w:pPr>
      <w:r>
        <w:t xml:space="preserve">It wasn't about religion, not in any conventional sense. I had never been a religious person, always suspicious of organized faith, </w:t>
        <w:br/>
        <w:t>viewing it as a crutch for the weak. But this was different. This wasn't about dogma or doctrine; it was about a profound sense of connection, a belief in something larger than myself, something that transcended my own limited understanding.</w:t>
      </w:r>
    </w:p>
    <w:p>
      <w:pPr>
        <w:autoSpaceDN w:val="0"/>
        <w:autoSpaceDE w:val="0"/>
        <w:widowControl/>
        <w:spacing w:line="264" w:lineRule="exact" w:before="264" w:after="0"/>
        <w:ind w:left="0" w:right="0" w:firstLine="0"/>
        <w:jc w:val="left"/>
      </w:pPr>
      <w:r>
        <w:t xml:space="preserve">I began to read books on spirituality, not with the aim of converting to a specific faith, but with a hunger to understand this new </w:t>
        <w:br/>
        <w:t>awareness, this inner shift that was changing my life. I devoured works on meditation, mindfulness, and contemplative prayer, searching for ways to deepen this connection, to cultivate the peace that was beginning to blossom within me.</w:t>
      </w:r>
    </w:p>
    <w:p>
      <w:pPr>
        <w:autoSpaceDN w:val="0"/>
        <w:autoSpaceDE w:val="0"/>
        <w:widowControl/>
        <w:spacing w:line="264" w:lineRule="exact" w:before="264" w:after="0"/>
        <w:ind w:left="0" w:right="0" w:firstLine="0"/>
        <w:jc w:val="left"/>
      </w:pPr>
      <w:r>
        <w:t>The process wasn't always easy. There were times when the old patterns resurfaced, when the darkness threatened to engulf me once more. The cravings returned, the self-doubt crept back in, and the familiar cycle of self-destruction beckoned. But now, I had something new to hold onto – this deeper sense of connection, this growing faith in something greater than myself. It was a lifeline in the storm, a beacon of hope in the darkness.</w:t>
      </w:r>
    </w:p>
    <w:p>
      <w:pPr>
        <w:autoSpaceDN w:val="0"/>
        <w:autoSpaceDE w:val="0"/>
        <w:widowControl/>
        <w:spacing w:line="264" w:lineRule="exact" w:before="264" w:after="0"/>
        <w:ind w:left="0" w:right="0" w:firstLine="0"/>
        <w:jc w:val="left"/>
      </w:pPr>
      <w:r>
        <w:t xml:space="preserve">I found solace in nature, spending hours walking in the woods, feeling the earth beneath my feet, the wind on my skin, the sunlight on my face. These experiences grounded me, reminding me of the interconnectedness of all things, the beauty and power of the </w:t>
        <w:br/>
        <w:t xml:space="preserve">natural world. In the quiet of the forest, I could feel a presence, a sense of being connected to something ancient and profound, </w:t>
        <w:br/>
        <w:t>something that dwarfed my own anxieties and fears.</w:t>
      </w:r>
    </w:p>
    <w:p>
      <w:pPr>
        <w:autoSpaceDN w:val="0"/>
        <w:autoSpaceDE w:val="0"/>
        <w:widowControl/>
        <w:spacing w:line="264" w:lineRule="exact" w:before="264" w:after="0"/>
        <w:ind w:left="0" w:right="0" w:firstLine="0"/>
        <w:jc w:val="left"/>
      </w:pPr>
      <w:r>
        <w:t xml:space="preserve">My relationship with my mother also deepened. Our conversations, once strained and fraught with tension, became infused with a new kind of understanding. We talked about faith, about our shared struggles, about the search for meaning in life. It was a shared journey, a mutual exploration of the spiritual realm. Her </w:t>
        <w:br/>
        <w:t>unwavering support, her faith in my ability to heal,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source of strength and inspiration.</w:t>
      </w:r>
    </w:p>
    <w:p>
      <w:pPr>
        <w:autoSpaceDN w:val="0"/>
        <w:autoSpaceDE w:val="0"/>
        <w:widowControl/>
        <w:spacing w:line="264" w:lineRule="exact" w:before="264" w:after="0"/>
        <w:ind w:left="0" w:right="0" w:firstLine="0"/>
        <w:jc w:val="left"/>
      </w:pPr>
      <w:r>
        <w:t xml:space="preserve">This spiritual awakening wasn't a solution to all my problems. The challenges remained, the scars were still visible, but my perspective had shifted. I was no longer solely focused on my own pain and suffering. My gaze had expanded, my awareness deepened. I </w:t>
        <w:br/>
        <w:t>understood that my experiences, my struggles, my pain, were all part of a larger narrative, a journey of growth and transformation.</w:t>
      </w:r>
    </w:p>
    <w:p>
      <w:pPr>
        <w:autoSpaceDN w:val="0"/>
        <w:autoSpaceDE w:val="0"/>
        <w:widowControl/>
        <w:spacing w:line="264" w:lineRule="exact" w:before="264" w:after="0"/>
        <w:ind w:left="0" w:right="0" w:firstLine="0"/>
        <w:jc w:val="left"/>
      </w:pPr>
      <w:r>
        <w:t>The darkness remained a part of me, but it no longer controlled me. I had found a source of inner strength, a connection to something greater than myself, that gave me the courage to face the challenges ahead. It wasn't about escaping the pain, but about integrating it, understanding its role in shaping my journey.</w:t>
      </w:r>
    </w:p>
    <w:p>
      <w:pPr>
        <w:autoSpaceDN w:val="0"/>
        <w:autoSpaceDE w:val="0"/>
        <w:widowControl/>
        <w:spacing w:line="264" w:lineRule="exact" w:before="264" w:after="0"/>
        <w:ind w:left="0" w:right="0" w:firstLine="0"/>
        <w:jc w:val="left"/>
      </w:pPr>
      <w:r>
        <w:t xml:space="preserve">The peace I found wasn't an absence of conflict or hardship; it was an inner stillness, a sense of serenity that existed alongside the turmoil. It was the understanding that even in the midst of chaos, there was a deep and abiding presence, a force that sustained me, a connection to something larger than my own limited self. And in that connection, in that profound faith, I found a peace that </w:t>
        <w:br/>
        <w:t>surpasses understanding, a quiet joy that permeates my being, a steady light that guides me on my journey. It's a journey that continues, a process of ongoing growth and transformation, but it's a journey I now face with a sense of hope, with faith in my own resilience, and with a profound gratitude for the journey itself.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New Lullaby</w:t>
      </w:r>
    </w:p>
    <w:p>
      <w:pPr>
        <w:autoSpaceDN w:val="0"/>
        <w:autoSpaceDE w:val="0"/>
        <w:widowControl/>
        <w:spacing w:line="264" w:lineRule="exact" w:before="286" w:after="0"/>
        <w:ind w:left="0" w:right="0" w:firstLine="0"/>
        <w:jc w:val="left"/>
      </w:pPr>
      <w:r>
        <w:t>The sun, a hesitant warmth after weeks of relentless rain, filtered through the gap in the curtains. Dust motes danced in the golden light, a silent ballet in the stillness of the room. The air, thick with the lingering scent of old wood and something else – something indefinably fresh, like the first bloom of spring after a harsh winter– held a different quality than it had before. It was lighter, cleaner, somehow… hopeful.</w:t>
      </w:r>
    </w:p>
    <w:p>
      <w:pPr>
        <w:autoSpaceDN w:val="0"/>
        <w:autoSpaceDE w:val="0"/>
        <w:widowControl/>
        <w:spacing w:line="264" w:lineRule="exact" w:before="264" w:after="0"/>
        <w:ind w:left="0" w:right="0" w:firstLine="0"/>
        <w:jc w:val="left"/>
      </w:pPr>
      <w:r>
        <w:t xml:space="preserve">My gaze drifted to the worn armchair, its familiar embrace still holding the ghost of countless sleepless nights, of whispered </w:t>
        <w:br/>
        <w:t>confessions and bitter tears. But now, it didn’t seem to weigh me down. The weight, the crushing burden of self-loathing and despair, had lifted, replaced by a fragile but persistent lightness, a sense of unexpected peace.</w:t>
      </w:r>
    </w:p>
    <w:p>
      <w:pPr>
        <w:autoSpaceDN w:val="0"/>
        <w:autoSpaceDE w:val="0"/>
        <w:widowControl/>
        <w:spacing w:line="264" w:lineRule="exact" w:before="266" w:after="0"/>
        <w:ind w:left="0" w:right="0" w:firstLine="0"/>
        <w:jc w:val="left"/>
      </w:pPr>
      <w:r>
        <w:t>I was different. I knew it, experienced it in the very marrow of my bones. The transformation hadn't erased the scars, the wounds of the past, or the raw edges of memory. They were still there, etched into the fabric of my being, reminders of the path I’d travelled, the darkness I’d emerged from. But they were no longer defining elements. They were simply a part of the story, not the whole story itself.</w:t>
      </w:r>
    </w:p>
    <w:p>
      <w:pPr>
        <w:autoSpaceDN w:val="0"/>
        <w:autoSpaceDE w:val="0"/>
        <w:widowControl/>
        <w:spacing w:line="264" w:lineRule="exact" w:before="264" w:after="0"/>
        <w:ind w:left="0" w:right="144" w:firstLine="0"/>
        <w:jc w:val="left"/>
      </w:pPr>
      <w:r>
        <w:t>The sounds of the city, normally a cacophony of jarring noise that grated on my already frayed nerves, now held a different timbre.</w:t>
      </w:r>
    </w:p>
    <w:p>
      <w:pPr>
        <w:autoSpaceDN w:val="0"/>
        <w:autoSpaceDE w:val="0"/>
        <w:widowControl/>
        <w:spacing w:line="264" w:lineRule="exact" w:before="60" w:after="0"/>
        <w:ind w:left="0" w:right="288" w:firstLine="0"/>
        <w:jc w:val="left"/>
      </w:pPr>
      <w:r>
        <w:t>The distant sirens, the rumble of traffic, the shouts of children playing – they were all interwoven into a complex, beautiful tapestry of urban life. I listened to the rhythm of it, not with aversion but with a curious detachment, an appreciation for the intricate symphony of a city waking.</w:t>
      </w:r>
    </w:p>
    <w:p>
      <w:pPr>
        <w:autoSpaceDN w:val="0"/>
        <w:autoSpaceDE w:val="0"/>
        <w:widowControl/>
        <w:spacing w:line="264" w:lineRule="exact" w:before="264" w:after="0"/>
        <w:ind w:left="0" w:right="0" w:firstLine="0"/>
        <w:jc w:val="left"/>
      </w:pPr>
      <w:r>
        <w:t xml:space="preserve">The change wasn’t just external. It resonated deep within me, a transformation that permeated every aspect of my being. The self-flagellation, the relentless inner monologue of self-recrimination, had quieted. The voice that had once dominated my every thought, whispering accusations and pronouncements of worthlessness, had finally fallen silent. It wasn't gone, not completely. It would </w:t>
        <w:br/>
        <w:t>occasionally surface, a fleeting shadow in the periphery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awareness, but its power was diminished, its grip weakened. I could now hear it, acknowledge it, even pity it, without being consumed by it.</w:t>
      </w:r>
    </w:p>
    <w:p>
      <w:pPr>
        <w:autoSpaceDN w:val="0"/>
        <w:autoSpaceDE w:val="0"/>
        <w:widowControl/>
        <w:spacing w:line="264" w:lineRule="exact" w:before="264" w:after="0"/>
        <w:ind w:left="0" w:right="0" w:firstLine="0"/>
        <w:jc w:val="left"/>
      </w:pPr>
      <w:r>
        <w:t xml:space="preserve">The poems still flowed, but their tone had shifted. The raw, visceral pain was still present, but it was tempered by something else – a quiet understanding, a sense of acceptance, a growing belief in the possibility of redemption. The words still carried the weight of the past, the echoes of heartbreak and addiction, but now they also held the promise of a brighter future, a glimpse of a life lived </w:t>
        <w:br/>
        <w:t>beyond the confines of self-destruction. They were no longer merely confessions; they were testimonies to resilience, to the enduring power of the human spirit.</w:t>
      </w:r>
    </w:p>
    <w:p>
      <w:pPr>
        <w:autoSpaceDN w:val="0"/>
        <w:autoSpaceDE w:val="0"/>
        <w:widowControl/>
        <w:spacing w:line="264" w:lineRule="exact" w:before="264" w:after="0"/>
        <w:ind w:left="0" w:right="0" w:firstLine="0"/>
        <w:jc w:val="left"/>
      </w:pPr>
      <w:r>
        <w:t>My mother’s calls still came, but their anxious edge had softened. They were now filled with a cautious optimism, a gentle hope that I was finally finding my way back to myself. The transcripts, once a chronicle of my descent, now chronicled the slow, painstaking ascent towards healing. Her voice, once a source of both comfort and frustration, was now a soothing balm, a reminder that I was loved, that I wasn't alone in my struggle.</w:t>
      </w:r>
    </w:p>
    <w:p>
      <w:pPr>
        <w:autoSpaceDN w:val="0"/>
        <w:autoSpaceDE w:val="0"/>
        <w:widowControl/>
        <w:spacing w:line="264" w:lineRule="exact" w:before="264" w:after="0"/>
        <w:ind w:left="0" w:right="0" w:firstLine="0"/>
        <w:jc w:val="left"/>
      </w:pPr>
      <w:r>
        <w:t>The laughter… it started subtly, a distant echo at first, a faint ripple in the vast expanse of my quiet solitude. It was a child’s laughter, innocent, pure, unburdened by the weight of the world. At first, I wasn't sure where it was coming from. It seemed to drift in from the outside, a phantom sound, a momentary intrusion into the stillness of my new-found peace. But gradually, as the days turned into weeks, it became clearer, more distinct.</w:t>
      </w:r>
    </w:p>
    <w:p>
      <w:pPr>
        <w:autoSpaceDN w:val="0"/>
        <w:autoSpaceDE w:val="0"/>
        <w:widowControl/>
        <w:spacing w:line="264" w:lineRule="exact" w:before="264" w:after="0"/>
        <w:ind w:left="0" w:right="144" w:firstLine="0"/>
        <w:jc w:val="left"/>
      </w:pPr>
      <w:r>
        <w:t>It wasn't a manufactured sound, not a recording played back to conjure a sense of happiness or well-being. It was real. It was the sound of a child, playing, laughing, carefree. And it was coming from within. It was a sound I hadn’t detected in years, a sound I had nearly forgotten existed.</w:t>
      </w:r>
    </w:p>
    <w:p>
      <w:pPr>
        <w:autoSpaceDN w:val="0"/>
        <w:autoSpaceDE w:val="0"/>
        <w:widowControl/>
        <w:spacing w:line="264" w:lineRule="exact" w:before="264" w:after="0"/>
        <w:ind w:left="0" w:right="144" w:firstLine="0"/>
        <w:jc w:val="left"/>
      </w:pPr>
      <w:r>
        <w:t xml:space="preserve">It started with a small, fleeting sound – a giggle perhaps, a sudden burst of childish joy – but it grew, strengthening, echoing.  through the quiet spaces within me, slowly but surely dissolving the </w:t>
        <w:br/>
        <w:t>lingering shadows of my past. it wasn't merely a sound;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symbol, a potent reminder of the innocence, the potential for joy, that still resided within me, buried beneath the layers of pain and self-destruction. It was a reminder that I wasn't defined by the mistakes of my past, by the darkness that had threatened to consume me. I could be more, I could be better. I was capable of healing, of rebuilding, of finding joy again.</w:t>
      </w:r>
    </w:p>
    <w:p>
      <w:pPr>
        <w:autoSpaceDN w:val="0"/>
        <w:autoSpaceDE w:val="0"/>
        <w:widowControl/>
        <w:spacing w:line="264" w:lineRule="exact" w:before="264" w:after="0"/>
        <w:ind w:left="0" w:right="0" w:firstLine="0"/>
        <w:jc w:val="left"/>
      </w:pPr>
      <w:r>
        <w:t>The laughter became a lullaby of a different kind, not the mournful, melancholic tune that had once haunted my dreams, but a joyous, uplifting melody that filled my heart with a fragile, tentative hope. It was a song of renewal, of rebirth, a symphony of possibility. It was the soundtrack of a new beginning.</w:t>
      </w:r>
    </w:p>
    <w:p>
      <w:pPr>
        <w:autoSpaceDN w:val="0"/>
        <w:autoSpaceDE w:val="0"/>
        <w:widowControl/>
        <w:spacing w:line="264" w:lineRule="exact" w:before="264" w:after="0"/>
        <w:ind w:left="0" w:right="0" w:firstLine="0"/>
        <w:jc w:val="left"/>
      </w:pPr>
      <w:r>
        <w:t xml:space="preserve">This new lullaby wasn't a solitary sound; it was woven into the fabric of my days, a constant, gentle reminder of the transformation that was taking place. I began to hear it everywhere – in the </w:t>
        <w:br/>
        <w:t>rustling of leaves, the chirping of birds, the distant sounds of city life. It was a subtle but persistent presence, a constant affirmation of the hope that was blooming within me.</w:t>
      </w:r>
    </w:p>
    <w:p>
      <w:pPr>
        <w:autoSpaceDN w:val="0"/>
        <w:autoSpaceDE w:val="0"/>
        <w:widowControl/>
        <w:spacing w:line="264" w:lineRule="exact" w:before="264" w:after="0"/>
        <w:ind w:left="0" w:right="0" w:firstLine="0"/>
        <w:jc w:val="left"/>
      </w:pPr>
      <w:r>
        <w:t>The laughter became a mirror to the transformation that had taken place within me, reflecting back the joy, the peace, the unexpected contentment that had finally begun to take root in the barren landscape of my soul. It was a testament to the resilience of the human spirit, to the capacity for healing, for forgiveness, and for the capacity to create a new, more meaningful narrative for oneself. The laughter was a promise – a promise of a future, a future where the child within me could once again laugh freely, unburdened by the darkness of the past, and embraced by the warmth of a newly found peace.</w:t>
      </w:r>
    </w:p>
    <w:p>
      <w:pPr>
        <w:autoSpaceDN w:val="0"/>
        <w:autoSpaceDE w:val="0"/>
        <w:widowControl/>
        <w:spacing w:line="264" w:lineRule="exact" w:before="266" w:after="0"/>
        <w:ind w:left="0" w:right="0" w:firstLine="0"/>
        <w:jc w:val="left"/>
      </w:pPr>
      <w:r>
        <w:t>I began to understand the interconnectedness of things, the intricate dance between pain and joy, darkness and light. The pain hadn't vanished entirely; it remained, a quiet hum beneath the surface of my newfound serenity. But it was no longer the dominant force, the deafening roar that had once consumed me. It was a faint whisper now, a reminder of the journey I had undertaken, the battles I had fought, and the victories I had won.</w:t>
      </w:r>
    </w:p>
    <w:p>
      <w:pPr>
        <w:autoSpaceDN w:val="0"/>
        <w:autoSpaceDE w:val="0"/>
        <w:widowControl/>
        <w:spacing w:line="324" w:lineRule="exact" w:before="204" w:after="0"/>
        <w:ind w:left="0" w:right="0" w:firstLine="0"/>
        <w:jc w:val="left"/>
      </w:pPr>
      <w:r>
        <w:t>The child’s laughter was not merely a symbol of hope; it was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testament to the transformative power of grace, the unwavering resilience of the human spirit, and the capacity for healing, even after the most profound wounds. It was the sound of a new beginning, a fresh start, a life reclaimed from the clutches of despair.</w:t>
      </w:r>
    </w:p>
    <w:p>
      <w:pPr>
        <w:autoSpaceDN w:val="0"/>
        <w:autoSpaceDE w:val="0"/>
        <w:widowControl/>
        <w:spacing w:line="264" w:lineRule="exact" w:before="264" w:after="0"/>
        <w:ind w:left="0" w:right="0" w:firstLine="0"/>
        <w:jc w:val="left"/>
      </w:pPr>
      <w:r>
        <w:t>This wasn't a simple ending, a neat resolution to the turmoil I had experienced. It was a beginning, a journey into a future that experienced both uncertain and profoundly hopeful. The scars of the past would always remain, but they no longer defined me. They were simply a part of the story, a testament to the strength I had found within myself, the ability to rise from the ashes, to rebuild, to create a life worthy of being lived, worthy of being cherished.</w:t>
      </w:r>
    </w:p>
    <w:p>
      <w:pPr>
        <w:autoSpaceDN w:val="0"/>
        <w:autoSpaceDE w:val="0"/>
        <w:widowControl/>
        <w:spacing w:line="264" w:lineRule="exact" w:before="264" w:after="0"/>
        <w:ind w:left="0" w:right="0" w:firstLine="0"/>
        <w:jc w:val="left"/>
      </w:pPr>
      <w:r>
        <w:t>The sun was setting now, casting long shadows across the floor. The child’s laughter had faded, replaced by a quiet contentment, a deep sense of peace. It was the kind of peace that settles deep in the soul, a quiet hum beneath the surface of everyday life. It was a peace that I knew, with a certainty that resonated deep within my being, would endure. It was a peace that was mine, finally and irrevocably mine. And in that quiet peace, in that profound sense of belonging, I found a joy that transcended the pain, a hope that defied the darkness, and a future that whispered promises of a life lived in the light.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Renewed Hope</w:t>
      </w:r>
    </w:p>
    <w:p>
      <w:pPr>
        <w:autoSpaceDN w:val="0"/>
        <w:autoSpaceDE w:val="0"/>
        <w:widowControl/>
        <w:spacing w:line="264" w:lineRule="exact" w:before="286" w:after="0"/>
        <w:ind w:left="0" w:right="0" w:firstLine="0"/>
        <w:jc w:val="left"/>
      </w:pPr>
      <w:r>
        <w:t xml:space="preserve">The quiet hum of contentment continued long after the sun dipped below the horizon, painting the sky in hues of orange and purple. It wasn't the forced silence of repression, but a stillness born of </w:t>
        <w:br/>
        <w:t xml:space="preserve">acceptance, a quietude that held the promise of something new. The weight of the past, once a crushing burden, now experienced like a </w:t>
        <w:br/>
        <w:t xml:space="preserve">collection of smooth, river-worn stones, each holding its own story, but no longer sharp enough to cut. They were memories, not </w:t>
        <w:br/>
        <w:t>shackles.</w:t>
      </w:r>
    </w:p>
    <w:p>
      <w:pPr>
        <w:autoSpaceDN w:val="0"/>
        <w:autoSpaceDE w:val="0"/>
        <w:widowControl/>
        <w:spacing w:line="264" w:lineRule="exact" w:before="264" w:after="0"/>
        <w:ind w:left="0" w:right="0" w:firstLine="0"/>
        <w:jc w:val="left"/>
      </w:pPr>
      <w:r>
        <w:t xml:space="preserve">Sleep came easily that night, a deep, restorative slumber unlike any I'd experienced in years. I dreamt not of swirling chaos or the </w:t>
        <w:br/>
        <w:t>suffocating grip of addiction, but of open fields bathed in sunlight, the laughter of children echoing across the vast expanse. It was a dream filled with the scent of fresh earth and the warmth of a gentle breeze. I woke feeling lighter, rejuvenated, my spirit cleansed by the purity of that dream.</w:t>
      </w:r>
    </w:p>
    <w:p>
      <w:pPr>
        <w:autoSpaceDN w:val="0"/>
        <w:autoSpaceDE w:val="0"/>
        <w:widowControl/>
        <w:spacing w:line="264" w:lineRule="exact" w:before="264" w:after="0"/>
        <w:ind w:left="0" w:right="144" w:firstLine="0"/>
        <w:jc w:val="left"/>
      </w:pPr>
      <w:r>
        <w:t>The following days were a blur of small, incremental victories. I started with simple things: a morning walk in the park, the simple pleasure of a cup of coffee in the sunlight, a conversation with my mother that wasn't laced with guilt or apologies. Each small step forward experienced significant, a testament to the growing strength within me, a confirmation that the path I'd chosen was indeed leading me to a better place.</w:t>
      </w:r>
    </w:p>
    <w:p>
      <w:pPr>
        <w:autoSpaceDN w:val="0"/>
        <w:autoSpaceDE w:val="0"/>
        <w:widowControl/>
        <w:spacing w:line="264" w:lineRule="exact" w:before="264" w:after="0"/>
        <w:ind w:left="0" w:right="0" w:firstLine="0"/>
        <w:jc w:val="left"/>
      </w:pPr>
      <w:r>
        <w:t xml:space="preserve">My writing, too, evolved. The raw, visceral poems still poured out of me, but they were infused with a newfound hope, a sense of resilience that had been absent before. They were less about self-recrimination and more about self-discovery, about the slow, </w:t>
        <w:br/>
        <w:t>painstaking process of piecing myself back together. The lines were less fragmented, the rhythm more fluid, reflecting the newfound calm within me. The words, once tools of self-destruction, were now instruments of healing, transforming pain into poetry, transforming darkness into light.</w:t>
      </w:r>
    </w:p>
    <w:p>
      <w:pPr>
        <w:autoSpaceDN w:val="0"/>
        <w:autoSpaceDE w:val="0"/>
        <w:widowControl/>
        <w:spacing w:line="264" w:lineRule="exact" w:before="264" w:after="0"/>
        <w:ind w:left="0" w:right="144" w:firstLine="0"/>
        <w:jc w:val="left"/>
      </w:pPr>
      <w:r>
        <w:t>I started to reach out to old friends, cautiously at first, then with a growing sense of confidence. The fear of judgment, the ingrained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habit of self-isolation, began to recede. I found that some were understanding, supportive; others were surprised, cautious, but none were uncaring. The connections, though fragile at first, began to deepen and strengthen, weaving a new tapestry of relationships around me, a counterpoint to the solitary existence I had so long cultivated.</w:t>
      </w:r>
    </w:p>
    <w:p>
      <w:pPr>
        <w:autoSpaceDN w:val="0"/>
        <w:autoSpaceDE w:val="0"/>
        <w:widowControl/>
        <w:spacing w:line="264" w:lineRule="exact" w:before="264" w:after="0"/>
        <w:ind w:left="0" w:right="0" w:firstLine="0"/>
        <w:jc w:val="left"/>
      </w:pPr>
      <w:r>
        <w:t xml:space="preserve">The laughter of the children in my dreams became a persistent motif in my waking life. I started to hear it everywhere – in the playful squeals of children at the park, in the joyful cries of a </w:t>
        <w:br/>
        <w:t>mother comforting her child, even in the subtle hum of a busy city street. It was a constant reminder of the innocence that resided within me, a symbol of the hope that was slowly, steadily blooming.</w:t>
      </w:r>
    </w:p>
    <w:p>
      <w:pPr>
        <w:autoSpaceDN w:val="0"/>
        <w:autoSpaceDE w:val="0"/>
        <w:widowControl/>
        <w:spacing w:line="264" w:lineRule="exact" w:before="264" w:after="0"/>
        <w:ind w:left="0" w:right="0" w:firstLine="0"/>
        <w:jc w:val="left"/>
      </w:pPr>
      <w:r>
        <w:t>I started volunteering at a local children’s hospital, finding solace in the innocent faces, the simple joys, the unburdened laughter of the children. It wasn't a grand gesture, a heroic act, but it was a way to give back, to connect with something larger than myself, to find meaning beyond my personal struggle. The work was challenging, often emotionally draining, but it was also profoundly rewarding. It was a journey of healing for both myself and the children.</w:t>
      </w:r>
    </w:p>
    <w:p>
      <w:pPr>
        <w:autoSpaceDN w:val="0"/>
        <w:autoSpaceDE w:val="0"/>
        <w:widowControl/>
        <w:spacing w:line="264" w:lineRule="exact" w:before="264" w:after="0"/>
        <w:ind w:left="0" w:right="0" w:firstLine="0"/>
        <w:jc w:val="left"/>
      </w:pPr>
      <w:r>
        <w:t>I began to see the world differently. The mundane details of daily life, once sources of irritation and frustration, now held a subtle beauty, a quiet grace that had eluded me in my darker days. A sunset, the sound of rain, a kind word from a stranger – these small moments held a profound significance, reminding me of the beauty that existed even in the midst of suffering.</w:t>
      </w:r>
    </w:p>
    <w:p>
      <w:pPr>
        <w:autoSpaceDN w:val="0"/>
        <w:autoSpaceDE w:val="0"/>
        <w:widowControl/>
        <w:spacing w:line="264" w:lineRule="exact" w:before="264" w:after="0"/>
        <w:ind w:left="0" w:right="0" w:firstLine="0"/>
        <w:jc w:val="left"/>
      </w:pPr>
      <w:r>
        <w:t xml:space="preserve">My relationship with my mother also transformed. The transcripts of our calls, once a chronicle of my descent, now represented a testament to her unwavering love and support. Her gentle </w:t>
        <w:br/>
        <w:t>encouragement, her patient understanding, had been a lifeline during the darkest hours. Our conversations flowed more freely now, less fraught with tension, more filled with laughter and shared moments.</w:t>
      </w:r>
    </w:p>
    <w:p>
      <w:pPr>
        <w:autoSpaceDN w:val="0"/>
        <w:autoSpaceDE w:val="0"/>
        <w:widowControl/>
        <w:spacing w:line="264" w:lineRule="exact" w:before="264" w:after="0"/>
        <w:ind w:left="0" w:right="144" w:firstLine="0"/>
        <w:jc w:val="left"/>
      </w:pPr>
      <w:r>
        <w:t>I began to cultivate new hobbies, finding solace and satisfaction in simple pleasures I'd neglected during my years of self-destruction. Gardening became a meditative practice, allowing me to connect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with nature, to nurture something beyond myself. The simple act of watching a seed grow into a flower, of witnessing the slow, steady cycle of life and death, was deeply satisfying.</w:t>
      </w:r>
    </w:p>
    <w:p>
      <w:pPr>
        <w:autoSpaceDN w:val="0"/>
        <w:autoSpaceDE w:val="0"/>
        <w:widowControl/>
        <w:spacing w:line="264" w:lineRule="exact" w:before="264" w:after="0"/>
        <w:ind w:left="0" w:right="0" w:firstLine="0"/>
        <w:jc w:val="left"/>
      </w:pPr>
      <w:r>
        <w:t>One evening, while walking through the park, I witnessed a group of children playing, their laughter echoing through the trees. I found myself smiling, not a forced smile, but a genuine expression of joy, a reflection of the peace that had settled within me. The child within me, long dormant, was finally awakening, stretching its limbs, reaching for the sun. It was a quiet moment, yet one of profound significance, a symbol of the transformation that had taken place within me, the renewal of hope.</w:t>
      </w:r>
    </w:p>
    <w:p>
      <w:pPr>
        <w:autoSpaceDN w:val="0"/>
        <w:autoSpaceDE w:val="0"/>
        <w:widowControl/>
        <w:spacing w:line="264" w:lineRule="exact" w:before="264" w:after="0"/>
        <w:ind w:left="0" w:right="0" w:firstLine="0"/>
        <w:jc w:val="left"/>
      </w:pPr>
      <w:r>
        <w:t>This wasn’t a sudden transformation, a miraculous overnight cure. It was a gradual, painstaking process, a daily struggle against the insidious whispers of doubt, the lingering shadows of the past. There were moments of relapse, moments of self-doubt, times when the darkness threatened to reclaim its hold. But these moments were now fleeting, less powerful, less capable of overwhelming me.</w:t>
      </w:r>
    </w:p>
    <w:p>
      <w:pPr>
        <w:autoSpaceDN w:val="0"/>
        <w:autoSpaceDE w:val="0"/>
        <w:widowControl/>
        <w:spacing w:line="264" w:lineRule="exact" w:before="264" w:after="0"/>
        <w:ind w:left="0" w:right="0" w:firstLine="0"/>
        <w:jc w:val="left"/>
      </w:pPr>
      <w:r>
        <w:t xml:space="preserve">I had learned the value of self-compassion, the importance of self-forgiveness. I had learned to accept my imperfections, to </w:t>
        <w:br/>
        <w:t>acknowledge my flaws, without letting them define me. I had learned that healing is not a destination but a journey, a continuous process of growth and self-discovery.</w:t>
      </w:r>
    </w:p>
    <w:p>
      <w:pPr>
        <w:autoSpaceDN w:val="0"/>
        <w:autoSpaceDE w:val="0"/>
        <w:widowControl/>
        <w:spacing w:line="264" w:lineRule="exact" w:before="264" w:after="0"/>
        <w:ind w:left="0" w:right="0" w:firstLine="0"/>
        <w:jc w:val="left"/>
      </w:pPr>
      <w:r>
        <w:t xml:space="preserve">The laughter of children, the beauty of nature, the simple joys of daily life – these things had become my anchors, my sources of strength, my reminders of the potential for happiness, the </w:t>
        <w:br/>
        <w:t>possibility of a brighter tomorrow. The future experienced less daunting now, less uncertain. It was a future filled with hope, a future that I was actively creating, shaping, one day, one step, one breath at a time.</w:t>
      </w:r>
    </w:p>
    <w:p>
      <w:pPr>
        <w:autoSpaceDN w:val="0"/>
        <w:autoSpaceDE w:val="0"/>
        <w:widowControl/>
        <w:spacing w:line="264" w:lineRule="exact" w:before="264" w:after="0"/>
        <w:ind w:left="0" w:right="0" w:firstLine="0"/>
        <w:jc w:val="left"/>
      </w:pPr>
      <w:r>
        <w:t xml:space="preserve">The sun rose the next morning, casting a warm, golden light across my room. The air was fresh, invigorating. I experienced a sense of peace settle over me, a profound sense of contentment. It wasn't a </w:t>
        <w:br/>
        <w:t>euphoric feeling, but a quiet, gentle calm, the kind that comes from deep within, from a place of acceptance, from a place of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This wasn’t the end of the story. It was a new beginning, the dawn of a new chapter. The scars remained, faint etchings on the </w:t>
        <w:br/>
        <w:t xml:space="preserve">landscape of my soul, but they no longer defined me. They were part of the story, part of the journey, reminders of the darkness I had overcome, the strength I had discovered, the hope that had ultimately triumphed. The laughter of children, a constant reminder of that hope, echoed in my heart, a sweet, gentle melody that would guide me through the years to come. The future was unwritten, but it was a future I faced with courage, with optimism, with a </w:t>
        <w:br/>
        <w:t xml:space="preserve">newfound belief in the power of resilience, the transformative power of grace, and the enduring strength of the human spirit. The journey had been arduous, the scars deep, but the laughter, that pure, unadulterated sound of a child's joy, was the ultimate </w:t>
        <w:br/>
        <w:t>testament to the enduring power of hope, a promise of a brighter tomorrow. And in that promise, I found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Lessons for the Future</w:t>
      </w:r>
    </w:p>
    <w:p>
      <w:pPr>
        <w:autoSpaceDN w:val="0"/>
        <w:autoSpaceDE w:val="0"/>
        <w:widowControl/>
        <w:spacing w:line="264" w:lineRule="exact" w:before="286" w:after="0"/>
        <w:ind w:left="0" w:right="0" w:firstLine="0"/>
        <w:jc w:val="left"/>
      </w:pPr>
      <w:r>
        <w:t xml:space="preserve">The peace wasn’t static; it was a dynamic equilibrium, a constant negotiation between the quiet joy I’d found and the persistent undercurrent of anxiety that still occasionally surfaced. The </w:t>
        <w:br/>
        <w:t xml:space="preserve">laughter of children, once a distant dream, was now a tangible presence, a comforting refrain in the symphony of my life, but the echoes of the past, the whispers of self-doubt, still held the potential to disrupt the harmony. I learned that healing isn't a linear </w:t>
        <w:br/>
        <w:t>progression, a straight line from darkness to light, but a winding path, fraught with unexpected detours and occasional setbacks.</w:t>
      </w:r>
    </w:p>
    <w:p>
      <w:pPr>
        <w:autoSpaceDN w:val="0"/>
        <w:autoSpaceDE w:val="0"/>
        <w:widowControl/>
        <w:spacing w:line="264" w:lineRule="exact" w:before="264" w:after="0"/>
        <w:ind w:left="0" w:right="0" w:firstLine="0"/>
        <w:jc w:val="left"/>
      </w:pPr>
      <w:r>
        <w:t xml:space="preserve">One such detour came in the form of a job offer. A prestigious publishing house extended an invitation—a chance to work as an editor, surrounded by books, words, the very things that had been my solace and my torment. It was an opportunity I'd dreamed of, a validation of my years of struggle, a testament to my resilience. Yet, the excitement was tempered by a nagging fear. The fear wasn't of failure, not exactly. It was the fear of relapse, the fear of the </w:t>
        <w:br/>
        <w:t>intoxicating proximity of the very things that had almost destroyed me. The allure of escape, the siren song of self-destruction, was a constant whisper in the back of my mind, a shadow lurking at the periphery of my newfound peace.</w:t>
      </w:r>
    </w:p>
    <w:p>
      <w:pPr>
        <w:autoSpaceDN w:val="0"/>
        <w:autoSpaceDE w:val="0"/>
        <w:widowControl/>
        <w:spacing w:line="264" w:lineRule="exact" w:before="264" w:after="0"/>
        <w:ind w:left="0" w:right="0" w:firstLine="0"/>
        <w:jc w:val="left"/>
      </w:pPr>
      <w:r>
        <w:t xml:space="preserve">I wrestled with the decision for weeks, my internal debate echoing the tumultuous struggles of my past. Sleep became elusive, the quiet nights replaced by a restless tossing and turning, my mind a whirlwind of conflicting emotions. The weight of the past, once so manageable, threatened to return with a vengeance, threatening to pull me back into the suffocating abyss. I sought guidance from my therapist, my mother, my newfound friends, each conversation a small step forward, a slow, careful navigation through the </w:t>
        <w:br/>
        <w:t>treacherous terrain of my own psyche.</w:t>
      </w:r>
    </w:p>
    <w:p>
      <w:pPr>
        <w:autoSpaceDN w:val="0"/>
        <w:autoSpaceDE w:val="0"/>
        <w:widowControl/>
        <w:spacing w:line="264" w:lineRule="exact" w:before="264" w:after="0"/>
        <w:ind w:left="0" w:right="0" w:firstLine="0"/>
        <w:jc w:val="left"/>
      </w:pPr>
      <w:r>
        <w:t>Their collective wisdom, their unwavering support, became my compass, guiding me through the turbulent waters of indecision. They reminded me of the lessons I had learned, the progress I had made, the strength I had cultivated. They reinforced the knowledge that my past did not define me, that my present was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my resilience, and that my future was a canvas on which I could paint my own masterpiece.</w:t>
      </w:r>
    </w:p>
    <w:p>
      <w:pPr>
        <w:autoSpaceDN w:val="0"/>
        <w:autoSpaceDE w:val="0"/>
        <w:widowControl/>
        <w:spacing w:line="264" w:lineRule="exact" w:before="264" w:after="0"/>
        <w:ind w:left="0" w:right="0" w:firstLine="0"/>
        <w:jc w:val="left"/>
      </w:pPr>
      <w:r>
        <w:t xml:space="preserve">I accepted the job. It wasn't a reckless leap of faith, but a carefully calculated risk, a measured step forward, a conscious decision to face my fears, to confront the demons of my past, not by running away, but by integrating them into the fabric of my life. The </w:t>
        <w:br/>
        <w:t>experience was challenging, a constant test of my resolve. The pressure was immense, the deadlines unforgiving, the temptations ever-present. There were moments when I stumbled, moments when the old patterns threatened to reassert themselves, moments when the darkness threatened to engulf me.</w:t>
      </w:r>
    </w:p>
    <w:p>
      <w:pPr>
        <w:autoSpaceDN w:val="0"/>
        <w:autoSpaceDE w:val="0"/>
        <w:widowControl/>
        <w:spacing w:line="264" w:lineRule="exact" w:before="264" w:after="0"/>
        <w:ind w:left="0" w:right="0" w:firstLine="0"/>
        <w:jc w:val="left"/>
      </w:pPr>
      <w:r>
        <w:t xml:space="preserve">But I had learned new coping mechanisms, new strategies for self-preservation. I had established a routine, a framework within which I could navigate the complexities of my new life. I continued my therapy, my writing, my volunteer work, each a cornerstone of my newfound stability. I cultivated friendships, building a support system that shielded me from the isolation that had once been my companion. I practiced self-compassion, acknowledging my </w:t>
        <w:br/>
        <w:t>vulnerabilities, my imperfections, without allowing them to dictate my destiny.</w:t>
      </w:r>
    </w:p>
    <w:p>
      <w:pPr>
        <w:autoSpaceDN w:val="0"/>
        <w:autoSpaceDE w:val="0"/>
        <w:widowControl/>
        <w:spacing w:line="264" w:lineRule="exact" w:before="264" w:after="0"/>
        <w:ind w:left="0" w:right="0" w:firstLine="0"/>
        <w:jc w:val="left"/>
      </w:pPr>
      <w:r>
        <w:t>The work itself, ironically, became a form of therapy. The act of editing, of shaping narratives, of giving voice to others' stories, helped me to give voice to my own, to integrate my experiences into a larger context, to find meaning in the chaos, to create order out of the turmoil. It was a process of both catharsis and creation, of dismantling the structures of self-destruction and building anew, brick by painstaking brick. The words on the page, both mine and those of others, became a mirror reflecting the complexities of the human experience, the beauty and the pain, the light and the darkness, all woven together in an intricate tapestry of life.</w:t>
      </w:r>
    </w:p>
    <w:p>
      <w:pPr>
        <w:autoSpaceDN w:val="0"/>
        <w:autoSpaceDE w:val="0"/>
        <w:widowControl/>
        <w:spacing w:line="264" w:lineRule="exact" w:before="264" w:after="0"/>
        <w:ind w:left="0" w:right="0" w:firstLine="0"/>
        <w:jc w:val="left"/>
      </w:pPr>
      <w:r>
        <w:t>The children’s laughter, that persistent motif in my dreams and waking life, continued to be my beacon, my source of strength and inspiration. I found solace in their uninhibited joy, their boundless energy, their capacity for wonder. Their laughter reminded me of the child within me, the part of me that had been buried under layers of pain and self-destruction. It reminded me of the innocence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that still resided within, the potential for happiness that had never truly been extinguished.</w:t>
      </w:r>
    </w:p>
    <w:p>
      <w:pPr>
        <w:autoSpaceDN w:val="0"/>
        <w:autoSpaceDE w:val="0"/>
        <w:widowControl/>
        <w:spacing w:line="264" w:lineRule="exact" w:before="264" w:after="0"/>
        <w:ind w:left="0" w:right="0" w:firstLine="0"/>
        <w:jc w:val="left"/>
      </w:pPr>
      <w:r>
        <w:t>The years that followed were a testament to the transformative power of self-awareness, self-acceptance, and unwavering self-compassion. The scars remained, but they were no longer gaping wounds; they were faded etchings on the landscape of my soul, reminders of the journey I had undertaken, the battles I had fought and won, the lessons I had learned. They were a testament to my resilience, my ability to not just survive, but to thrive, to emerge from the darkness stronger, wiser, more compassionate.</w:t>
      </w:r>
    </w:p>
    <w:p>
      <w:pPr>
        <w:autoSpaceDN w:val="0"/>
        <w:autoSpaceDE w:val="0"/>
        <w:widowControl/>
        <w:spacing w:line="264" w:lineRule="exact" w:before="264" w:after="0"/>
        <w:ind w:left="0" w:right="144" w:firstLine="0"/>
        <w:jc w:val="left"/>
      </w:pPr>
      <w:r>
        <w:t>The laughter of children, the unwavering love of my mother, the support of my friends, the healing power of words, the simple joys of daily life—these were the anchors that kept me grounded, the forces that propelled me forward, the sources of strength that sustained me through the challenges and triumphs of life. The future remained unwritten, a canvas awaiting my creative touch, but I faced it with a sense of peace, a quiet confidence, a profound belief in my own capacity for happiness, for growth, for resilience.</w:t>
      </w:r>
    </w:p>
    <w:p>
      <w:pPr>
        <w:autoSpaceDN w:val="0"/>
        <w:autoSpaceDE w:val="0"/>
        <w:widowControl/>
        <w:spacing w:line="264" w:lineRule="exact" w:before="58" w:after="0"/>
        <w:ind w:left="0" w:right="0" w:firstLine="0"/>
        <w:jc w:val="left"/>
      </w:pPr>
      <w:r>
        <w:t xml:space="preserve">The journey had been arduous, but the destination, though ever-evolving, was one filled with hope, with promise, with the enduring melody of a child’s laughter echoing in my heart. It was a melody that promised a future not merely free from the past's pain but vibrant with the joy of living, fully and freely, embracing the </w:t>
        <w:br/>
        <w:t>beauty and the challenge of every new dawn. The laughter wasn't just a sound; it was a testament, a promise, a legacy. And that, more than anything, was the greatest lesson of all. The ongoing, evolving story of my life. A story still being written, one day, one word, one breath at a time. A story infused with the sweet, enduring melody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Journey Continues</w:t>
      </w:r>
    </w:p>
    <w:p>
      <w:pPr>
        <w:autoSpaceDN w:val="0"/>
        <w:autoSpaceDE w:val="0"/>
        <w:widowControl/>
        <w:spacing w:line="264" w:lineRule="exact" w:before="286" w:after="0"/>
        <w:ind w:left="0" w:right="0" w:firstLine="0"/>
        <w:jc w:val="left"/>
      </w:pPr>
      <w:r>
        <w:t xml:space="preserve">The acceptance of the job wasn't just a professional victory; it was a deeply personal one. It experienced like a declaration of independence, a defiant shout into the void that had once consumed me. Each day was a small act of rebellion, a refusal to let the ghosts of my past dictate my present. But the fight wasn't over. The peace I'd found was fragile, a delicate ecosystem easily disrupted by the slightest shift in the wind. The whispers of self-doubt, the siren call of </w:t>
        <w:br/>
        <w:t>addiction, still lingered, lurking in the shadows, waiting for an opportunity to strike.</w:t>
      </w:r>
    </w:p>
    <w:p>
      <w:pPr>
        <w:autoSpaceDN w:val="0"/>
        <w:autoSpaceDE w:val="0"/>
        <w:widowControl/>
        <w:spacing w:line="264" w:lineRule="exact" w:before="264" w:after="0"/>
        <w:ind w:left="0" w:right="0" w:firstLine="0"/>
        <w:jc w:val="left"/>
      </w:pPr>
      <w:r>
        <w:t xml:space="preserve">The publishing house, with its hallowed halls and towering shelves of books, experienced both exhilarating and terrifying. The sheer volume of words, the weight of stories, both mine and those of others, was overwhelming at times. I found myself drawn to the narratives of others who had wrestled with their own demons, their own </w:t>
        <w:br/>
        <w:t>struggles. Their stories mirrored my own, their pain echoing my own, their resilience inspiring my own. I found a strange solace in their shared experiences, a sense of kinship in the collective human struggle.</w:t>
      </w:r>
    </w:p>
    <w:p>
      <w:pPr>
        <w:autoSpaceDN w:val="0"/>
        <w:autoSpaceDE w:val="0"/>
        <w:widowControl/>
        <w:spacing w:line="324" w:lineRule="exact" w:before="204" w:after="0"/>
        <w:ind w:left="0" w:right="0" w:firstLine="0"/>
        <w:jc w:val="left"/>
      </w:pPr>
      <w:r>
        <w:t>There were days when the weight of it all threatened to crush me.</w:t>
      </w:r>
    </w:p>
    <w:p>
      <w:pPr>
        <w:autoSpaceDN w:val="0"/>
        <w:autoSpaceDE w:val="0"/>
        <w:widowControl/>
        <w:spacing w:line="264" w:lineRule="exact" w:before="60" w:after="0"/>
        <w:ind w:left="0" w:right="0" w:firstLine="0"/>
        <w:jc w:val="left"/>
      </w:pPr>
      <w:r>
        <w:t xml:space="preserve">Days when the pressure mounted, the deadlines loomed, and the familiar insidious whispers of self-destruction crept back into my mind. The urge to numb the pain, to escape the reality of the </w:t>
        <w:br/>
        <w:t xml:space="preserve">moment, was a constant, insidious companion. But I had built a defense system, a carefully constructed wall of coping mechanisms. I had my therapy sessions, my writing, my close circle of supportive friends, and the routine that had become my anchor in the </w:t>
        <w:br/>
        <w:t>tumultuous sea of emotions.</w:t>
      </w:r>
    </w:p>
    <w:p>
      <w:pPr>
        <w:autoSpaceDN w:val="0"/>
        <w:autoSpaceDE w:val="0"/>
        <w:widowControl/>
        <w:spacing w:line="264" w:lineRule="exact" w:before="264" w:after="0"/>
        <w:ind w:left="0" w:right="0" w:firstLine="0"/>
        <w:jc w:val="left"/>
      </w:pPr>
      <w:r>
        <w:t xml:space="preserve">My writing, once a private act of self-destruction, became a </w:t>
        <w:br/>
        <w:t>powerful tool for healing. I started journaling again, pouring out my thoughts, fears, and anxieties onto the page. The words flowed, a torrent of emotions, a cathartic release of the pressures building inside me. The act of writing wasn't merely a way to express myself; it was a way to understand myself, to unravel the complexities of my own psyche.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rhythm of the work, the steady beat of deadlines, became a surprising source of comfort. It provided structure, a framework within which I could channel my energies. It forced me to focus, to concentrate on the task at hand, to redirect my thoughts from the internal turmoil to the external world. This focus, this distraction, was a crucial part of my recovery, a vital tool in keeping the demons at bay.</w:t>
      </w:r>
    </w:p>
    <w:p>
      <w:pPr>
        <w:autoSpaceDN w:val="0"/>
        <w:autoSpaceDE w:val="0"/>
        <w:widowControl/>
        <w:spacing w:line="264" w:lineRule="exact" w:before="264" w:after="0"/>
        <w:ind w:left="0" w:right="0" w:firstLine="0"/>
        <w:jc w:val="left"/>
      </w:pPr>
      <w:r>
        <w:t>Yet, the struggle was relentless. The temptation to fall back into old patterns, to seek solace in the bottom of a bottle, was always there, a lurking shadow. There were moments of weakness, of doubt, of despair. Moments when I experienced the familiar pull of self-destruction, the irresistible urge to surrender to the darkness. But each time, I fought back, clinging to the newfound stability I had built. My support system, my friends, my family, my therapist – they were my lifeline, my anchors in the storm.</w:t>
      </w:r>
    </w:p>
    <w:p>
      <w:pPr>
        <w:autoSpaceDN w:val="0"/>
        <w:autoSpaceDE w:val="0"/>
        <w:widowControl/>
        <w:spacing w:line="264" w:lineRule="exact" w:before="264" w:after="0"/>
        <w:ind w:left="0" w:right="0" w:firstLine="0"/>
        <w:jc w:val="left"/>
      </w:pPr>
      <w:r>
        <w:t>I learned to recognize the warning signs, the subtle shifts in my mood, the creeping thoughts that heralded the approach of danger.</w:t>
      </w:r>
    </w:p>
    <w:p>
      <w:pPr>
        <w:autoSpaceDN w:val="0"/>
        <w:autoSpaceDE w:val="0"/>
        <w:widowControl/>
        <w:spacing w:line="264" w:lineRule="exact" w:before="58" w:after="0"/>
        <w:ind w:left="0" w:right="0" w:firstLine="0"/>
        <w:jc w:val="left"/>
      </w:pPr>
      <w:r>
        <w:t>I learned to counter these signals with self-care, with meditation, with mindful breathing exercises. I learned to embrace the power of small victories, the simple joys of daily life, the beauty of a sunset, the warmth of a friendly smile.</w:t>
      </w:r>
    </w:p>
    <w:p>
      <w:pPr>
        <w:autoSpaceDN w:val="0"/>
        <w:autoSpaceDE w:val="0"/>
        <w:widowControl/>
        <w:spacing w:line="264" w:lineRule="exact" w:before="264" w:after="0"/>
        <w:ind w:left="0" w:right="0" w:firstLine="0"/>
        <w:jc w:val="left"/>
      </w:pPr>
      <w:r>
        <w:t xml:space="preserve">The children's laughter continued to be my guiding light, a constant reminder of the innocence and joy that still existed within me. It was a reminder that life was worth living, that happiness was </w:t>
        <w:br/>
        <w:t xml:space="preserve">attainable, that healing was possible. Their laughter pierced </w:t>
        <w:br/>
        <w:t>through the darkness, a beacon of hope, a testament to the enduring power of human resilience.</w:t>
      </w:r>
    </w:p>
    <w:p>
      <w:pPr>
        <w:autoSpaceDN w:val="0"/>
        <w:autoSpaceDE w:val="0"/>
        <w:widowControl/>
        <w:spacing w:line="264" w:lineRule="exact" w:before="266" w:after="0"/>
        <w:ind w:left="0" w:right="0" w:firstLine="0"/>
        <w:jc w:val="left"/>
      </w:pPr>
      <w:r>
        <w:t xml:space="preserve">One evening, while strolling through the park, I detected a child’s laughter—clear, bright, and uninhibited. It reminded me of my own childhood, a time before the darkness descended, a time of </w:t>
        <w:br/>
        <w:t>innocence and carefree joy. For a moment, I was transported back, reliving the feeling of being unburdened, of simply being. The memory was fleeting, like a whisper on the wind, but it left a lingering warmth in my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This fleeting moment of memory triggered a cascade of reflection. I realized that my journey wasn't about erasing the past, but about integrating it into the present. The scars remained, but they were no longer sources of shame or self-loathing. They were reminders of the battles fought, the victories won, the lessons learned. They were a testament to my resilience. The pain had not disappeared entirely, but it no longer had the power to define me.</w:t>
      </w:r>
    </w:p>
    <w:p>
      <w:pPr>
        <w:autoSpaceDN w:val="0"/>
        <w:autoSpaceDE w:val="0"/>
        <w:widowControl/>
        <w:spacing w:line="264" w:lineRule="exact" w:before="264" w:after="0"/>
        <w:ind w:left="0" w:right="0" w:firstLine="0"/>
        <w:jc w:val="left"/>
      </w:pPr>
      <w:r>
        <w:t xml:space="preserve">My relationship with my mother evolved, too. The strained </w:t>
        <w:br/>
        <w:t>communication, the unspoken anxieties, began to dissolve. She witnessed the change in me, the newfound peace, the quiet strength that had emerged from the depths of my despair. Our conversations were no longer filled with the weight of my struggles, but with shared laughter, shared joy, and an unbreakable bond that had been strengthened through the crucible of adversity.</w:t>
      </w:r>
    </w:p>
    <w:p>
      <w:pPr>
        <w:autoSpaceDN w:val="0"/>
        <w:autoSpaceDE w:val="0"/>
        <w:widowControl/>
        <w:spacing w:line="264" w:lineRule="exact" w:before="264" w:after="0"/>
        <w:ind w:left="0" w:right="0" w:firstLine="0"/>
        <w:jc w:val="left"/>
      </w:pPr>
      <w:r>
        <w:t>The process of healing wasn't linear; it was a winding path, filled with twists and turns, setbacks and breakthroughs. There were days when I experienced like I was making progress, and days when I felt like I was slipping back into the old patterns. But the crucial difference was that I now possessed the tools and the resilience to navigate these challenges. I had a support network, a framework of coping mechanisms, and an unwavering belief in my ability to overcome adversity.</w:t>
      </w:r>
    </w:p>
    <w:p>
      <w:pPr>
        <w:autoSpaceDN w:val="0"/>
        <w:autoSpaceDE w:val="0"/>
        <w:widowControl/>
        <w:spacing w:line="264" w:lineRule="exact" w:before="264" w:after="0"/>
        <w:ind w:left="0" w:right="0" w:firstLine="0"/>
        <w:jc w:val="left"/>
      </w:pPr>
      <w:r>
        <w:t xml:space="preserve">My newfound stability wasn't a static state; it was a dynamic </w:t>
        <w:br/>
        <w:t>equilibrium, a continuous negotiation between the peace I'd found and the lingering anxieties that occasionally surfaced. It was a testament to my willingness to confront the demons of my past, to integrate them into the fabric of my present, to learn from my mistakes, and to embrace the ongoing journey of self-discovery. The journey is continuous, the evolution never-ending, the process of self-discovery a lifelong endeavor. This is the essence of my ongoing narrative. The laughter of children, a metaphor for the resilience and joy that continue to shape my life’s path. A path that meanders through the valleys of doubt and fear, yet always ascends towards the peaks of hope and self-acceptance.</w:t>
      </w:r>
    </w:p>
    <w:p>
      <w:pPr>
        <w:autoSpaceDN w:val="0"/>
        <w:autoSpaceDE w:val="0"/>
        <w:widowControl/>
        <w:spacing w:line="264" w:lineRule="exact" w:before="264" w:after="0"/>
        <w:ind w:left="0" w:right="288" w:firstLine="0"/>
        <w:jc w:val="left"/>
      </w:pPr>
      <w:r>
        <w:t>The future remained uncertain, a canvas awaiting my creative touch, but I faced it with a sense of quiet confidence, a newfound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belief in my capacity for happiness. The scars remained, but they were no longer gaping wounds; they were faded etchings on the landscape of my soul, reminders of the journey I had undertaken.</w:t>
      </w:r>
    </w:p>
    <w:p>
      <w:pPr>
        <w:autoSpaceDN w:val="0"/>
        <w:autoSpaceDE w:val="0"/>
        <w:widowControl/>
        <w:spacing w:line="264" w:lineRule="exact" w:before="60" w:after="0"/>
        <w:ind w:left="0" w:right="144" w:firstLine="0"/>
        <w:jc w:val="left"/>
      </w:pPr>
      <w:r>
        <w:t>They were a testament to my resilience, my ability to not only survive but to thrive, to emerge from the darkness stronger, wiser, and more compassionate.</w:t>
      </w:r>
    </w:p>
    <w:p>
      <w:pPr>
        <w:autoSpaceDN w:val="0"/>
        <w:autoSpaceDE w:val="0"/>
        <w:widowControl/>
        <w:spacing w:line="264" w:lineRule="exact" w:before="264" w:after="0"/>
        <w:ind w:left="0" w:right="0" w:firstLine="0"/>
        <w:jc w:val="left"/>
      </w:pPr>
      <w:r>
        <w:t xml:space="preserve">The laughter of children continued to echo in my heart, a melody of hope that sustained me through the challenges and triumphs of life. It was a testament to the enduring power of human resilience, the transformative potential of self-awareness, and the unwavering belief in the possibility of healing. It was a reminder that the </w:t>
        <w:br/>
        <w:t>journey, though arduous, was ultimately a journey towards growth, towards self-discovery, towards a future infused with the sweet, enduring melody of hope. A future where the laughter of children, a testament to the enduring beauty of life, would forever resonate within me. A future where the struggles of the past would serve as a foundation for a stronger, more resilient, and ultimately more joyful future. A future still being written, one day, one word, one breath at a time. A future where the melody of hope continues to play.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Hope and Healing</w:t>
      </w:r>
    </w:p>
    <w:p>
      <w:pPr>
        <w:autoSpaceDN w:val="0"/>
        <w:autoSpaceDE w:val="0"/>
        <w:widowControl/>
        <w:spacing w:line="264" w:lineRule="exact" w:before="286" w:after="0"/>
        <w:ind w:left="0" w:right="0" w:firstLine="0"/>
        <w:jc w:val="left"/>
      </w:pPr>
      <w:r>
        <w:t xml:space="preserve">The park bench was cold, the late afternoon sun casting long shadows across the meticulously manicured lawn. But the chill didn't penetrate me; a warmth, deeper than the sun's rays, radiated from within. It wasn't the warmth of physical comfort, but </w:t>
        <w:br/>
        <w:t>something far more profound, a quiet, internal peace that had been slowly, painstakingly cultivated over months, years even. It experienced fragile, like a butterfly's wing, yet undeniably real. The laughter of children, echoing faintly from the playground, was the soundtrack to this newfound serenity.</w:t>
      </w:r>
    </w:p>
    <w:p>
      <w:pPr>
        <w:autoSpaceDN w:val="0"/>
        <w:autoSpaceDE w:val="0"/>
        <w:widowControl/>
        <w:spacing w:line="264" w:lineRule="exact" w:before="264" w:after="0"/>
        <w:ind w:left="0" w:right="0" w:firstLine="0"/>
        <w:jc w:val="left"/>
      </w:pPr>
      <w:r>
        <w:t>It wasn't a sudden, dramatic transformation. There hadn't been a single epiphany, a sudden burst of clarity that wiped away years of pain and self-destruction. Instead, it was a gradual process, a slow, arduous climb out of a deep, dark pit. Each day was a small victory, a tiny step forward, a testament to the resilience I hadn't known I possessed. The scars remained, etched deep into the landscape of my soul, a permanent reminder of the battles fought and won. But they were no longer gaping wounds, oozing with self-loathing and regret. They were faded etchings, a testament to my journey, my survival, my transformation.</w:t>
      </w:r>
    </w:p>
    <w:p>
      <w:pPr>
        <w:autoSpaceDN w:val="0"/>
        <w:autoSpaceDE w:val="0"/>
        <w:widowControl/>
        <w:spacing w:line="264" w:lineRule="exact" w:before="264" w:after="0"/>
        <w:ind w:left="0" w:right="0" w:firstLine="0"/>
        <w:jc w:val="left"/>
      </w:pPr>
      <w:r>
        <w:t>I remember one particular therapy session, a turning point, perhaps. Dr. Anya, her eyes filled with a compassionate understanding that transcended professional boundaries, had asked, "What do you want your future to look like?" The question had caught me off guard.</w:t>
      </w:r>
    </w:p>
    <w:p>
      <w:pPr>
        <w:autoSpaceDN w:val="0"/>
        <w:autoSpaceDE w:val="0"/>
        <w:widowControl/>
        <w:spacing w:line="264" w:lineRule="exact" w:before="60" w:after="0"/>
        <w:ind w:left="0" w:right="288" w:firstLine="0"/>
        <w:jc w:val="left"/>
      </w:pPr>
      <w:r>
        <w:t>For so long, I'd been focused on the past, on the wreckage of my life, on the mistakes I'd made. The future had seemed a bleak, unforgiving expanse, a barren wasteland devoid of hope.</w:t>
      </w:r>
    </w:p>
    <w:p>
      <w:pPr>
        <w:autoSpaceDN w:val="0"/>
        <w:autoSpaceDE w:val="0"/>
        <w:widowControl/>
        <w:spacing w:line="264" w:lineRule="exact" w:before="264" w:after="0"/>
        <w:ind w:left="0" w:right="0" w:firstLine="0"/>
        <w:jc w:val="left"/>
      </w:pPr>
      <w:r>
        <w:t xml:space="preserve">But that day, something shifted. I appeared at Dr. Anya, really looked at her, and witnessed not judgment, but empathy. And for the first time in a long time, I allowed myself to dream. I envisioned a future filled with the simple joys of life: a quiet morning with a cup of coffee, the warmth of the sun on my skin, the laughter of children echoing in the distance. It was a vision filled with gentle colors, soft </w:t>
        <w:br/>
        <w:t>textures, and a quiet sense of peace that had long eluded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That vision became my guiding star, the North Star that steered me through the turbulent waters of my recovery. It wasn't always easy. There were days when the darkness threatened to engulf me again, when the familiar demons of addiction and self-doubt clawed at the edges of my sanity. But now, I had the tools to fight back. I had learned to recognize the warning signs, the subtle shifts in my mood, the creeping thoughts that heralded an impending relapse. I had my support system – my mother, my friends, my therapist – a lifeline in the stormy seas of my emotions.</w:t>
      </w:r>
    </w:p>
    <w:p>
      <w:pPr>
        <w:autoSpaceDN w:val="0"/>
        <w:autoSpaceDE w:val="0"/>
        <w:widowControl/>
        <w:spacing w:line="264" w:lineRule="exact" w:before="264" w:after="0"/>
        <w:ind w:left="0" w:right="0" w:firstLine="0"/>
        <w:jc w:val="left"/>
      </w:pPr>
      <w:r>
        <w:t>And I had my writing. It had started as a form of self-destruction, a way to channel my pain and self-loathing onto the page. But it had gradually transformed into a powerful tool for healing, a cathartic release of the emotions that threatened to overwhelm me. The act of writing became a form of self-expression, a way to understand myself, to unravel the complexities of my own psyche. It became a process of self-discovery, a journey of self-acceptance.</w:t>
      </w:r>
    </w:p>
    <w:p>
      <w:pPr>
        <w:autoSpaceDN w:val="0"/>
        <w:autoSpaceDE w:val="0"/>
        <w:widowControl/>
        <w:spacing w:line="264" w:lineRule="exact" w:before="264" w:after="0"/>
        <w:ind w:left="0" w:right="144" w:firstLine="0"/>
        <w:jc w:val="left"/>
      </w:pPr>
      <w:r>
        <w:t xml:space="preserve">The publication of my book, “Hate Me,” was more than just a professional achievement; it was a testament to my personal growth, a symbol of my resilience. The act of sharing my story, of baring my soul to the world, was terrifying, yet incredibly </w:t>
        <w:br/>
        <w:t>liberating. It experienced like shedding a heavy cloak, freeing myself from the burden of shame and self-loathing. The responses I received from readers – messages of support, understanding, and hope –were overwhelming. They confirmed that my pain was not unique, that my struggle was shared by others, that healing was possible.</w:t>
      </w:r>
    </w:p>
    <w:p>
      <w:pPr>
        <w:autoSpaceDN w:val="0"/>
        <w:autoSpaceDE w:val="0"/>
        <w:widowControl/>
        <w:spacing w:line="264" w:lineRule="exact" w:before="264" w:after="0"/>
        <w:ind w:left="0" w:right="0" w:firstLine="0"/>
        <w:jc w:val="left"/>
      </w:pPr>
      <w:r>
        <w:t>The book's success also brought a newfound sense of purpose. I realized that my story had the power to help others, to offer hope to those struggling with similar demons. I began to speak publicly about my experiences, sharing my journey with others, offering encouragement and support. This act of giving back, of sharing my hard-won wisdom, brought a profound sense of fulfillment and satisfaction.</w:t>
      </w:r>
    </w:p>
    <w:p>
      <w:pPr>
        <w:autoSpaceDN w:val="0"/>
        <w:autoSpaceDE w:val="0"/>
        <w:widowControl/>
        <w:spacing w:line="264" w:lineRule="exact" w:before="264" w:after="0"/>
        <w:ind w:left="0" w:right="0" w:firstLine="0"/>
        <w:jc w:val="left"/>
      </w:pPr>
      <w:r>
        <w:t>My relationship with my mother also underwent a significant transformation. The communication that had once been strained, filled with unspoken anxieties and anxieties, had become open, honest, and filled with mutual respect and love. She witnessed the change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 me, the newfound peace, the quiet strength that had emerged from the depths of my despair. Our conversations were no longer burdened by the weight of my struggles, but instead, were filled with shared laughter, shared joy, and an unbreakable bond that had been forged in the crucible of adversity.</w:t>
      </w:r>
    </w:p>
    <w:p>
      <w:pPr>
        <w:autoSpaceDN w:val="0"/>
        <w:autoSpaceDE w:val="0"/>
        <w:widowControl/>
        <w:spacing w:line="264" w:lineRule="exact" w:before="264" w:after="0"/>
        <w:ind w:left="0" w:right="144" w:firstLine="0"/>
        <w:jc w:val="left"/>
      </w:pPr>
      <w:r>
        <w:t>The process of healing wasn't linear. It was a winding road, filled with unexpected turns, setbacks, and breakthroughs. There were days when I experienced I was making incredible progress, only to find myself faltering, stumbling, feeling like I had taken several steps backward. But the crucial difference was that I now possessed the tools and the resilience to navigate these challenges. I had a strong support network, a framework of coping mechanisms, and an unwavering belief in my ability to overcome adversity.</w:t>
      </w:r>
    </w:p>
    <w:p>
      <w:pPr>
        <w:autoSpaceDN w:val="0"/>
        <w:autoSpaceDE w:val="0"/>
        <w:widowControl/>
        <w:spacing w:line="264" w:lineRule="exact" w:before="264" w:after="0"/>
        <w:ind w:left="0" w:right="0" w:firstLine="0"/>
        <w:jc w:val="left"/>
      </w:pPr>
      <w:r>
        <w:t xml:space="preserve">My newfound stability wasn't a static state, but rather a dynamic equilibrium – a constant negotiation between the peace I'd found and the occasional anxieties that surfaced. It was a testament to my willingness to confront the demons of my past, to integrate them into the fabric of my present, to learn from my mistakes, and to embrace the ongoing journey of self-discovery. The journey </w:t>
        <w:br/>
        <w:t>continued, my evolution never ending, my self-discovery a lifelong endeavor.</w:t>
      </w:r>
    </w:p>
    <w:p>
      <w:pPr>
        <w:autoSpaceDN w:val="0"/>
        <w:autoSpaceDE w:val="0"/>
        <w:widowControl/>
        <w:spacing w:line="264" w:lineRule="exact" w:before="264" w:after="0"/>
        <w:ind w:left="0" w:right="0" w:firstLine="0"/>
        <w:jc w:val="left"/>
      </w:pPr>
      <w:r>
        <w:t xml:space="preserve">As I sat on that park bench, the laughter of children ringing in my ears, I knew that the future was still unwritten, a blank canvas waiting for my creative touch. But I faced it with quiet confidence, a newfound belief in my capacity for happiness. The scars </w:t>
        <w:br/>
        <w:t>remained, but they were no longer gaping wounds, but faded etchings on the landscape of my soul, reminders of the journey I had undertaken. They were a testament to my resilience, my ability to not only survive, but to thrive, to emerge from the darkness stronger, wiser, and more compassionate.</w:t>
      </w:r>
    </w:p>
    <w:p>
      <w:pPr>
        <w:autoSpaceDN w:val="0"/>
        <w:autoSpaceDE w:val="0"/>
        <w:widowControl/>
        <w:spacing w:line="264" w:lineRule="exact" w:before="264" w:after="0"/>
        <w:ind w:left="0" w:right="0" w:firstLine="0"/>
        <w:jc w:val="left"/>
      </w:pPr>
      <w:r>
        <w:t>The laughter of children continued to echo in my heart, a melody of hope that sustained me. It was a testament to the enduring power of human resilience, the transformative potential of self-awareness, and the unwavering belief in the possibility of healing. It was a reminder that the journey, though arduous, led to growth, self-discovery, and a future infused with the sweet, enduring melody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hope. A future where the laughter of children, a testament to life’s enduring beauty, would forever resonate within me. A future where the struggles of the past served as a foundation for a stronger, more resilient, and ultimately, more joyful future. A future still being written, one day, one word, one breath at a time. A future where the melody of hope continues to play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To my mother, whose unwavering love and support carried me through the darkest nights. To Dr. Anya, whose compassionate guidance helped me navigate the treacherous terrain of my own mind. To my friends, who offered a lifeline when I experienced utterly lost.</w:t>
      </w:r>
    </w:p>
    <w:p>
      <w:pPr>
        <w:autoSpaceDN w:val="0"/>
        <w:autoSpaceDE w:val="0"/>
        <w:widowControl/>
        <w:spacing w:line="264" w:lineRule="exact" w:before="58" w:after="0"/>
        <w:ind w:left="0" w:right="144" w:firstLine="0"/>
        <w:jc w:val="left"/>
      </w:pPr>
      <w:r>
        <w:t>And to the readers, whose messages of hope and understanding affirmed the power of shared experience and the possibility of healing. This book is as much yours as it is mine. Thank you for believing in the possibility of redemption. This journey wouldn't have been possible without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a selection of additional poems and prose pieces that didn't make it into the main body of the text. They represent a more fragmented, less polished expression of the emotions explored in the book. They are included here to offer a more complete picture of the internal turmoil and eventual healing process. (A selection of poems and short prose pieces would follow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defines some of the less common terms or slang used throughout the book, reflecting the vernacular of the protagonist's experience. (Definitions of relevant terms would be included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While this book is primarily a work of confessional fiction, drawing heavily from personal experiences, I have found comfort and insight.  in the following works during my journey of recovery: (a list of relevant books, articles, or other resources on addiction, trauma, and recovery would be included here.)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I am a writer, currently living in [City, State]. My work is deeply personal, exploring themes of addiction, recovery, and the </w:t>
        <w:br/>
        <w:t xml:space="preserve">complexities of human relationships. “Hate Me” is my first </w:t>
        <w:br/>
        <w:t xml:space="preserve">published work, but it’s far from the end of my story. I hope that my experiences can help others find solace, strength, and </w:t>
        <w:br/>
        <w:t>ultimately, healing in their own journeys. I am currently working on a new project exploring the themes of resilience and hope. In my free time, I enjoy [Hobbies - could be anything related to nature, creative pursuits, etc. - creating a sense of peace and healing]. The journey continues, and my writing is a constant companion.</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