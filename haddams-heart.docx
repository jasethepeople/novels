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1977" w14:textId="77777777" w:rsidR="00F3278A" w:rsidRDefault="00F3278A">
      <w:pPr>
        <w:autoSpaceDE w:val="0"/>
        <w:autoSpaceDN w:val="0"/>
        <w:spacing w:after="190" w:line="220" w:lineRule="exact"/>
      </w:pPr>
    </w:p>
    <w:p w14:paraId="1118BE27" w14:textId="77777777" w:rsidR="00F3278A" w:rsidRDefault="00000000">
      <w:pPr>
        <w:pStyle w:val="Title"/>
        <w:autoSpaceDE w:val="0"/>
        <w:autoSpaceDN w:val="0"/>
        <w:spacing w:after="0" w:line="658" w:lineRule="exact"/>
      </w:pPr>
      <w:r>
        <w:t>Haddam's Heart</w:t>
      </w:r>
    </w:p>
    <w:p w14:paraId="7D43A26D" w14:textId="77777777" w:rsidR="00F3278A" w:rsidRDefault="00F3278A">
      <w:pPr>
        <w:sectPr w:rsidR="00F3278A">
          <w:headerReference w:type="default" r:id="rId8"/>
          <w:pgSz w:w="8000" w:h="12000"/>
          <w:pgMar w:top="1440" w:right="1440" w:bottom="1440" w:left="1440" w:header="720" w:footer="720" w:gutter="0"/>
          <w:cols w:space="720"/>
          <w:docGrid w:linePitch="360"/>
        </w:sectPr>
      </w:pPr>
    </w:p>
    <w:p w14:paraId="26BB1BA5" w14:textId="77777777" w:rsidR="00F3278A" w:rsidRDefault="00F3278A">
      <w:pPr>
        <w:autoSpaceDE w:val="0"/>
        <w:autoSpaceDN w:val="0"/>
        <w:spacing w:after="224" w:line="220" w:lineRule="exact"/>
      </w:pPr>
    </w:p>
    <w:p w14:paraId="73206015" w14:textId="77777777" w:rsidR="00F3278A" w:rsidRDefault="00000000">
      <w:pPr>
        <w:pStyle w:val="Heading1"/>
        <w:autoSpaceDE w:val="0"/>
        <w:autoSpaceDN w:val="0"/>
        <w:spacing w:after="0" w:line="330" w:lineRule="exact"/>
      </w:pPr>
      <w:r>
        <w:t>Dedication</w:t>
      </w:r>
    </w:p>
    <w:p w14:paraId="3C12E8FC" w14:textId="77777777" w:rsidR="00F3278A" w:rsidRDefault="00000000">
      <w:pPr>
        <w:autoSpaceDE w:val="0"/>
        <w:autoSpaceDN w:val="0"/>
        <w:spacing w:before="286" w:after="0" w:line="264" w:lineRule="exact"/>
        <w:ind w:right="144"/>
      </w:pPr>
      <w:r>
        <w:t xml:space="preserve">This book is dedicated to the resilient spirits of Haddam Neck, past and present. To the women who carried the weight of generations, their stories whispered on the wind through the changing seasons, their hands calloused from working the land, yet strong enough to hold their families close. To the men, weathered by sun and toil, who silently bore the burden of providing, their love a quiet </w:t>
        <w:br/>
        <w:t>strength in the face of hardship. To the children, their laughter echoing through the fields and forests, their bright eyes mirroring the boundless hope of a new dawn.</w:t>
      </w:r>
    </w:p>
    <w:p w14:paraId="3C80DFFE" w14:textId="77777777" w:rsidR="00F3278A" w:rsidRDefault="00000000">
      <w:pPr>
        <w:autoSpaceDE w:val="0"/>
        <w:autoSpaceDN w:val="0"/>
        <w:spacing w:before="264" w:after="0" w:line="264" w:lineRule="exact"/>
      </w:pPr>
      <w:r>
        <w:t xml:space="preserve">This is for the ones who built their lives amidst the river’s flow, who found solace in the embrace of the ancient trees, who </w:t>
        <w:br/>
        <w:t>understood the rhythm of the seasons in their very bones. It’s for those who held onto traditions while embracing change, who found common ground despite differing paths, who knew that the strength of a community lies not in uniformity but in its vibrant tapestry of unique individuals.</w:t>
      </w:r>
    </w:p>
    <w:p w14:paraId="371DE1F3" w14:textId="77777777" w:rsidR="00F3278A" w:rsidRDefault="00000000">
      <w:pPr>
        <w:autoSpaceDE w:val="0"/>
        <w:autoSpaceDN w:val="0"/>
        <w:spacing w:before="264" w:after="0" w:line="264" w:lineRule="exact"/>
      </w:pPr>
      <w:r>
        <w:t xml:space="preserve">It is dedicated to the memory of those whose names are lost to time, but whose lives resonate through the stones of Haddam Neck, through the whispering leaves, through the ever-flowing </w:t>
        <w:br/>
        <w:t>Connecticut River. Their unseen presence enriches the soil from which this story grows, a testament to their enduring spirit, their unwavering resolve, their profound connection to this land. Their stories, though untold in their entirety, weave the very fabric of this narrative, a silent chorus accompanying the lives of those who followed in their footsteps. Their legacy lives on, not only in the hearts of those who remember, but in the very essence of this place, forever intertwined with the heartbeat of Haddam Neck itself. This book, a small offering, seeks to honor their memory and celebrate the enduring power of the human spirit.</w:t>
      </w:r>
    </w:p>
    <w:p w14:paraId="1071F67B" w14:textId="77777777" w:rsidR="00F3278A" w:rsidRDefault="00F3278A">
      <w:pPr>
        <w:sectPr w:rsidR="00F3278A">
          <w:pgSz w:w="8000" w:h="12000"/>
          <w:pgMar w:top="1440" w:right="1440" w:bottom="1440" w:left="1440" w:header="720" w:footer="720" w:gutter="0"/>
          <w:cols w:space="720"/>
          <w:docGrid w:linePitch="360"/>
        </w:sectPr>
      </w:pPr>
    </w:p>
    <w:p w14:paraId="7F097FEE" w14:textId="77777777" w:rsidR="00F3278A" w:rsidRDefault="00F3278A">
      <w:pPr>
        <w:autoSpaceDE w:val="0"/>
        <w:autoSpaceDN w:val="0"/>
        <w:spacing w:after="224" w:line="220" w:lineRule="exact"/>
      </w:pPr>
    </w:p>
    <w:p w14:paraId="2A7DD6F5" w14:textId="4BBA2A7F" w:rsidR="00F3278A" w:rsidRDefault="00000000">
      <w:pPr>
        <w:autoSpaceDE w:val="0"/>
        <w:autoSpaceDN w:val="0"/>
        <w:spacing w:after="0" w:line="440" w:lineRule="exact"/>
        <w:ind w:right="3168"/>
      </w:pPr>
      <w:r>
        <w:t xml:space="preserve">Acknowledgements </w:t>
        <w:br/>
        <w:t>Jaquelin Hellenberg… for the inspiration.</w:t>
      </w:r>
    </w:p>
    <w:p w14:paraId="38AC3478" w14:textId="77777777" w:rsidR="00F3278A" w:rsidRDefault="00F3278A">
      <w:pPr>
        <w:sectPr w:rsidR="00F3278A">
          <w:pgSz w:w="8000" w:h="12000"/>
          <w:pgMar w:top="1440" w:right="1440" w:bottom="1440" w:left="1440" w:header="720" w:footer="720" w:gutter="0"/>
          <w:cols w:space="720"/>
          <w:docGrid w:linePitch="360"/>
        </w:sectPr>
      </w:pPr>
    </w:p>
    <w:p w14:paraId="223D3E72" w14:textId="77777777" w:rsidR="00F3278A" w:rsidRDefault="00F3278A">
      <w:pPr>
        <w:sectPr w:rsidR="00F3278A">
          <w:pgSz w:w="8000" w:h="12000"/>
          <w:pgMar w:top="1440" w:right="1440" w:bottom="1440" w:left="1440" w:header="720" w:footer="720" w:gutter="0"/>
          <w:cols w:space="720"/>
          <w:docGrid w:linePitch="360"/>
        </w:sectPr>
      </w:pPr>
    </w:p>
    <w:p w14:paraId="22917328" w14:textId="77777777" w:rsidR="00F3278A" w:rsidRDefault="00F3278A">
      <w:pPr>
        <w:autoSpaceDE w:val="0"/>
        <w:autoSpaceDN w:val="0"/>
        <w:spacing w:after="224" w:line="220" w:lineRule="exact"/>
      </w:pPr>
    </w:p>
    <w:p w14:paraId="40FB93E8" w14:textId="77777777" w:rsidR="00F3278A" w:rsidRDefault="00000000">
      <w:pPr>
        <w:autoSpaceDE w:val="0"/>
        <w:autoSpaceDN w:val="0"/>
        <w:spacing w:after="0" w:line="330" w:lineRule="exact"/>
      </w:pPr>
      <w:r>
        <w:t>The Arrival of the Millers</w:t>
      </w:r>
    </w:p>
    <w:p w14:paraId="0E6604F9" w14:textId="77777777" w:rsidR="00F3278A" w:rsidRDefault="00000000">
      <w:pPr>
        <w:autoSpaceDE w:val="0"/>
        <w:autoSpaceDN w:val="0"/>
        <w:spacing w:before="286" w:after="0" w:line="264" w:lineRule="exact"/>
      </w:pPr>
      <w:r>
        <w:t xml:space="preserve">The old Ford station wagon coughed and sputtered its way up the long, gravel driveway, its tires spitting small stones in a miniature rebellion against the stubborn incline. Inside, ten-year-old Lily Miller pressed her forehead against the cool glass, her breath </w:t>
        <w:br/>
        <w:t xml:space="preserve">fogging the already dusty pane. The farmhouse loomed before them, a weathered grey behemoth against the late afternoon sun, its paint peeling like sunburnt skin, its windows like vacant eyes </w:t>
        <w:br/>
        <w:t xml:space="preserve">staring out at the world. It wasn't the idyllic New England </w:t>
        <w:br/>
        <w:t>farmhouse she'd pictured from the glossy real estate photos; this experienced more like a relic, a stubborn sentinel guarding its secrets.</w:t>
      </w:r>
    </w:p>
    <w:p w14:paraId="7AD98830" w14:textId="77777777" w:rsidR="00F3278A" w:rsidRDefault="00000000">
      <w:pPr>
        <w:autoSpaceDE w:val="0"/>
        <w:autoSpaceDN w:val="0"/>
        <w:spacing w:before="264" w:after="0" w:line="264" w:lineRule="exact"/>
      </w:pPr>
      <w:r>
        <w:t xml:space="preserve">Her older brother, fifteen-year-old Thomas, remained stoic in his usual manner, headphones clamped over his ears, the world outside muted by the rhythmic thump of whatever rock anthem fueled his teenage angst. Their parents, Martha and John Miller, exchanged weary glances in the front seats. The move to Haddam Neck had been Martha's idea, a desperate attempt to escape the relentless pressure of city life and reconnect with a simpler existence, a life they both vaguely remembered from their childhoods. John, a pragmatic accountant with little patience for sentimentality, </w:t>
        <w:br/>
        <w:t>remained unconvinced. He missed the anonymity of the city, the easy access to everything, the constant hum of activity. This quiet, seemingly forgotten corner of Connecticut experienced alien and unsettling.</w:t>
      </w:r>
    </w:p>
    <w:p w14:paraId="064AA170" w14:textId="77777777" w:rsidR="00F3278A" w:rsidRDefault="00000000">
      <w:pPr>
        <w:autoSpaceDE w:val="0"/>
        <w:autoSpaceDN w:val="0"/>
        <w:spacing w:before="264" w:after="0" w:line="264" w:lineRule="exact"/>
        <w:ind w:right="144"/>
        <w:jc w:val="center"/>
      </w:pPr>
      <w:r>
        <w:t>The car finally shuddered to a halt, the silence punctuated only by the wind whispering through the tall grass surrounding the house.</w:t>
      </w:r>
    </w:p>
    <w:p w14:paraId="781FECDF" w14:textId="77777777" w:rsidR="00F3278A" w:rsidRDefault="00000000">
      <w:pPr>
        <w:autoSpaceDE w:val="0"/>
        <w:autoSpaceDN w:val="0"/>
        <w:spacing w:before="60" w:after="0" w:line="264" w:lineRule="exact"/>
      </w:pPr>
      <w:r>
        <w:t>Lily experienced a prickle of apprehension. The air held a different scent here, earthy and unfamiliar, a mixture of damp soil, pine needles, and something else… something ancient and subtly unsettling. She watched as her father wrestled with the luggage, his usual crisp efficiency replaced by a hesitant awkwardness. He appeared lost, out of place in this rural setting. Martha, ever the optimist, began unpacking the car, her movements fluid and purposeful. She carried with her the quiet determination that had driven their move, the unwavering belief in the healing power of a simpler life.</w:t>
      </w:r>
    </w:p>
    <w:p w14:paraId="7BCF2723" w14:textId="77777777" w:rsidR="00F3278A" w:rsidRDefault="00000000">
      <w:pPr>
        <w:autoSpaceDE w:val="0"/>
        <w:autoSpaceDN w:val="0"/>
        <w:spacing w:before="204" w:after="0" w:line="324" w:lineRule="exact"/>
      </w:pPr>
      <w:r>
        <w:t>The next few days were a blur of unpacking, of battling cobwebs</w:t>
      </w:r>
    </w:p>
    <w:p w14:paraId="551D5AEE" w14:textId="77777777" w:rsidR="00F3278A" w:rsidRDefault="00F3278A">
      <w:pPr>
        <w:sectPr w:rsidR="00F3278A">
          <w:pgSz w:w="8000" w:h="12000"/>
          <w:pgMar w:top="1440" w:right="1440" w:bottom="1440" w:left="1440" w:header="720" w:footer="720" w:gutter="0"/>
          <w:cols w:space="720"/>
          <w:docGrid w:linePitch="360"/>
        </w:sectPr>
      </w:pPr>
    </w:p>
    <w:p w14:paraId="623647FB" w14:textId="77777777" w:rsidR="00F3278A" w:rsidRDefault="00F3278A">
      <w:pPr>
        <w:autoSpaceDE w:val="0"/>
        <w:autoSpaceDN w:val="0"/>
        <w:spacing w:after="78" w:line="220" w:lineRule="exact"/>
      </w:pPr>
    </w:p>
    <w:p w14:paraId="57745B1F" w14:textId="77777777" w:rsidR="00F3278A" w:rsidRDefault="00000000">
      <w:pPr>
        <w:autoSpaceDE w:val="0"/>
        <w:autoSpaceDN w:val="0"/>
        <w:spacing w:before="58" w:after="0" w:line="264" w:lineRule="exact"/>
      </w:pPr>
      <w:r>
        <w:t xml:space="preserve">and dust, of trying to make the house feel like a home. The old farmhouse resisted their efforts. Drawers stuck, doors creaked, and the rhythmic ticking of the ancient grandfather clock in the hall seemed to mock their attempts at modernity. Lily and Thomas enrolled in the local school, Haddam Neck Elementary and Haddam Neck High respectively. The other children regarded them with a mixture of curiosity and suspicion. They were outsiders, the </w:t>
        <w:br/>
        <w:t>newcomers, intruders into a tightly knit community where everyone seemed to know everyone else's business.</w:t>
      </w:r>
    </w:p>
    <w:p w14:paraId="25D8A687" w14:textId="77777777" w:rsidR="00F3278A" w:rsidRDefault="00000000">
      <w:pPr>
        <w:autoSpaceDE w:val="0"/>
        <w:autoSpaceDN w:val="0"/>
        <w:spacing w:before="264" w:after="0" w:line="264" w:lineRule="exact"/>
      </w:pPr>
      <w:r>
        <w:t xml:space="preserve">Lily, always shy and observant, found herself captivated by the intricate social landscape of the schoolyard. The children, already steeped in their established friendships and rivalries, were like a flock of birds, their movements fluid and instinctive, their </w:t>
        <w:br/>
        <w:t xml:space="preserve">communication a subtle dance of glances and whispers. She experienced like a clumsy sparrow trying to join a well-established ballet. Thomas, with his brooding demeanor and headphones perpetually glued to his ears, was less concerned. He remained aloof, choosing to </w:t>
        <w:br/>
        <w:t>observe rather than participate, becoming another silent observer in a town of watchers.</w:t>
      </w:r>
    </w:p>
    <w:p w14:paraId="037962F6" w14:textId="77777777" w:rsidR="00F3278A" w:rsidRDefault="00000000">
      <w:pPr>
        <w:autoSpaceDE w:val="0"/>
        <w:autoSpaceDN w:val="0"/>
        <w:spacing w:before="264" w:after="0" w:line="264" w:lineRule="exact"/>
      </w:pPr>
      <w:r>
        <w:t>Their parents, meanwhile, struggled to adapt to the slower pace of life. John found the local businesses frustratingly inefficient, the social gatherings excruciatingly slow. He missed the sharp, efficient world of spreadsheets and deadlines, the predictable rhythms of city life. Martha, however, found herself slowly seduced by the small-town charms. She started volunteering at the local library, where the quiet reverence for books and knowledge eased her city-worn soul. She spent hours wandering the winding dirt roads surrounding Haddam Neck, captivated by the beauty of the landscape, the gentle undulations of the hills, the quiet majesty of the Connecticut River snaking its way through the valley.</w:t>
      </w:r>
    </w:p>
    <w:p w14:paraId="62D629A4" w14:textId="77777777" w:rsidR="00F3278A" w:rsidRDefault="00000000">
      <w:pPr>
        <w:autoSpaceDE w:val="0"/>
        <w:autoSpaceDN w:val="0"/>
        <w:spacing w:before="264" w:after="0" w:line="264" w:lineRule="exact"/>
        <w:ind w:right="144"/>
      </w:pPr>
      <w:r>
        <w:t>As the days turned into weeks, the initial apprehension of the townsfolk began to fade. The Millers, it turned out, were not threatening interlopers, but rather a quiet, unassuming family trying to find their footing in a new and unfamiliar world. The gradual thawing of the community's initial coolness, however, was not without its subtle tensions. Whispers circulated, questions unasked but implicitly posed: Where did they come from? What were</w:t>
      </w:r>
    </w:p>
    <w:p w14:paraId="4D087436" w14:textId="77777777" w:rsidR="00F3278A" w:rsidRDefault="00F3278A">
      <w:pPr>
        <w:sectPr w:rsidR="00F3278A">
          <w:pgSz w:w="8000" w:h="12000"/>
          <w:pgMar w:top="1440" w:right="1440" w:bottom="1440" w:left="1440" w:header="720" w:footer="720" w:gutter="0"/>
          <w:cols w:space="720"/>
          <w:docGrid w:linePitch="360"/>
        </w:sectPr>
      </w:pPr>
    </w:p>
    <w:p w14:paraId="585F0A37" w14:textId="77777777" w:rsidR="00F3278A" w:rsidRDefault="00F3278A">
      <w:pPr>
        <w:autoSpaceDE w:val="0"/>
        <w:autoSpaceDN w:val="0"/>
        <w:spacing w:after="78" w:line="220" w:lineRule="exact"/>
      </w:pPr>
    </w:p>
    <w:p w14:paraId="5117CE93" w14:textId="77777777" w:rsidR="00F3278A" w:rsidRDefault="00000000">
      <w:pPr>
        <w:autoSpaceDE w:val="0"/>
        <w:autoSpaceDN w:val="0"/>
        <w:spacing w:before="60" w:after="0" w:line="264" w:lineRule="exact"/>
      </w:pPr>
      <w:r>
        <w:t>they running from? The arrival of the Millers wasn’t just a change in the town's census; it.  was a disruption of the established order, a ripple in the still waters of haddam neck's long-standing history.</w:t>
      </w:r>
    </w:p>
    <w:p w14:paraId="195CBB24" w14:textId="77777777" w:rsidR="00F3278A" w:rsidRDefault="00000000">
      <w:pPr>
        <w:autoSpaceDE w:val="0"/>
        <w:autoSpaceDN w:val="0"/>
        <w:spacing w:before="264" w:after="0" w:line="264" w:lineRule="exact"/>
      </w:pPr>
      <w:r>
        <w:t>The old timers, those whose families had resided in Haddam Neck for generations, watched the Millers with a mixture of suspicion and guarded curiosity. Their weathered faces, etched with the passage of time and the weight of unspoken histories, held a certain wisdom that Lily couldn't quite decipher, a knowing glance that spoke of secrets and long-held grudges, of betrayals and reconciliations that spanned decades. The very soil beneath their feet seemed imbued with a shared history, a collective memory that whispered through the rustling leaves and the murmuring river.</w:t>
      </w:r>
    </w:p>
    <w:p w14:paraId="15841079" w14:textId="77777777" w:rsidR="00F3278A" w:rsidRDefault="00000000">
      <w:pPr>
        <w:autoSpaceDE w:val="0"/>
        <w:autoSpaceDN w:val="0"/>
        <w:spacing w:before="264" w:after="0" w:line="264" w:lineRule="exact"/>
      </w:pPr>
      <w:r>
        <w:t xml:space="preserve">The Pemberton family, one of the oldest and most influential in Haddam Neck, held a particular interest in the new arrivals. Their sprawling Victorian home, perched on a hill overlooking the river, served as a powerful symbol of their enduring legacy. The </w:t>
        <w:br/>
        <w:t>Pemberton children, Sarah and Matthew, observed the Millers from a distance, their eyes reflecting the same mixture of curiosity and apprehension that seemed to permeate the entire town. They were part of a social fabric deeply interwoven with the town's history, a history that both fascinated and intimidated the newcomers.</w:t>
      </w:r>
    </w:p>
    <w:p w14:paraId="0678B4DF" w14:textId="77777777" w:rsidR="00F3278A" w:rsidRDefault="00000000">
      <w:pPr>
        <w:autoSpaceDE w:val="0"/>
        <w:autoSpaceDN w:val="0"/>
        <w:spacing w:before="264" w:after="0" w:line="264" w:lineRule="exact"/>
      </w:pPr>
      <w:r>
        <w:t xml:space="preserve">The town's annual summer festival proved to be the first significant interaction between the Miller and Pemberton families. The festival, a vibrant tapestry of food stalls, live music, and local crafts, was the heart of Haddam Neck's social calendar. It was here, amidst the cheerful chaos of the event, that Lily and Sarah first met, their initial hesitant interactions slowly blossoming into a tentative friendship. Thomas, however, remained detached, his aloof </w:t>
        <w:br/>
        <w:t xml:space="preserve">demeanor a stark contrast to the festive atmosphere. He found solace in the quiet solitude of the riverbank, watching the slow current reflecting the vibrant life of the town around him. This first encounter, seemingly simple and inconsequential, was the </w:t>
        <w:br/>
        <w:t>beginning of a complex interplay between families, marking the seeds of a narrative yet to unfurl. The festival was a microcosm of Haddam Neck itself – a vibrant, complicated mix of tradition, change, and the subtle, often unspoken, undercurrents of history. And in its heart, the Millers, still somewhat hesitant and uncertain,</w:t>
      </w:r>
    </w:p>
    <w:p w14:paraId="5FBF8A5A" w14:textId="77777777" w:rsidR="00F3278A" w:rsidRDefault="00F3278A">
      <w:pPr>
        <w:sectPr w:rsidR="00F3278A">
          <w:pgSz w:w="8000" w:h="12000"/>
          <w:pgMar w:top="1440" w:right="1440" w:bottom="1440" w:left="1440" w:header="720" w:footer="720" w:gutter="0"/>
          <w:cols w:space="720"/>
          <w:docGrid w:linePitch="360"/>
        </w:sectPr>
      </w:pPr>
    </w:p>
    <w:p w14:paraId="522B9981" w14:textId="77777777" w:rsidR="00F3278A" w:rsidRDefault="00F3278A">
      <w:pPr>
        <w:autoSpaceDE w:val="0"/>
        <w:autoSpaceDN w:val="0"/>
        <w:spacing w:after="78" w:line="220" w:lineRule="exact"/>
      </w:pPr>
    </w:p>
    <w:p w14:paraId="6DACB889" w14:textId="77777777" w:rsidR="00F3278A" w:rsidRDefault="00000000">
      <w:pPr>
        <w:autoSpaceDE w:val="0"/>
        <w:autoSpaceDN w:val="0"/>
        <w:spacing w:before="58" w:after="0" w:line="264" w:lineRule="exact"/>
      </w:pPr>
      <w:r>
        <w:t>were beginning to find their place. The seeds of change, planted with their arrival, were slowly starting to sprout.</w:t>
      </w:r>
    </w:p>
    <w:p w14:paraId="16305556" w14:textId="77777777" w:rsidR="00F3278A" w:rsidRDefault="00F3278A">
      <w:pPr>
        <w:sectPr w:rsidR="00F3278A">
          <w:pgSz w:w="8000" w:h="12000"/>
          <w:pgMar w:top="1440" w:right="1440" w:bottom="1440" w:left="1440" w:header="720" w:footer="720" w:gutter="0"/>
          <w:cols w:space="720"/>
          <w:docGrid w:linePitch="360"/>
        </w:sectPr>
      </w:pPr>
    </w:p>
    <w:p w14:paraId="57467791" w14:textId="77777777" w:rsidR="00F3278A" w:rsidRDefault="00F3278A">
      <w:pPr>
        <w:autoSpaceDE w:val="0"/>
        <w:autoSpaceDN w:val="0"/>
        <w:spacing w:after="224" w:line="220" w:lineRule="exact"/>
      </w:pPr>
    </w:p>
    <w:p w14:paraId="4565DFC6" w14:textId="77777777" w:rsidR="00F3278A" w:rsidRDefault="00000000">
      <w:pPr>
        <w:autoSpaceDE w:val="0"/>
        <w:autoSpaceDN w:val="0"/>
        <w:spacing w:after="0" w:line="330" w:lineRule="exact"/>
      </w:pPr>
      <w:r>
        <w:t>The Legacy of the Pembertons</w:t>
      </w:r>
    </w:p>
    <w:p w14:paraId="7046908F" w14:textId="77777777" w:rsidR="00F3278A" w:rsidRDefault="00000000">
      <w:pPr>
        <w:autoSpaceDE w:val="0"/>
        <w:autoSpaceDN w:val="0"/>
        <w:spacing w:before="286" w:after="0" w:line="264" w:lineRule="exact"/>
      </w:pPr>
      <w:r>
        <w:t xml:space="preserve">The Pemberton house stood as a silent testament to time, its </w:t>
        <w:br/>
        <w:t xml:space="preserve">weathered clapboard a tapestry of faded grandeur. Ivy, tenacious and ancient, clawed its way up the walls, a green embrace that both adorned and threatened to consume the aging structure. From its hilltop perch, it surveyed Haddam Neck, a watchful sentinel </w:t>
        <w:br/>
        <w:t xml:space="preserve">overlooking the river's gentle currents. Inside, generations of </w:t>
        <w:br/>
        <w:t>Pembertons had lived and died, their laughter and tears echoing in the cavernous rooms, their secrets whispered on the drafts that snaked through the ancient floorboards.</w:t>
      </w:r>
    </w:p>
    <w:p w14:paraId="5E24B1C9" w14:textId="77777777" w:rsidR="00F3278A" w:rsidRDefault="00000000">
      <w:pPr>
        <w:autoSpaceDE w:val="0"/>
        <w:autoSpaceDN w:val="0"/>
        <w:spacing w:before="264" w:after="0" w:line="264" w:lineRule="exact"/>
      </w:pPr>
      <w:r>
        <w:t>Elara Pemberton, matriarch of the family, sat in her sun-drenched parlor, a woman whose face was a roadmap of a life lived fully, yet etched with the quiet sorrow of unspoken losses. Her hands, gnarled and strong, rested on a worn copy of "Moby Dick," a book she reread every autumn, a ritual as familiar as the changing leaves.</w:t>
      </w:r>
    </w:p>
    <w:p w14:paraId="40C56554" w14:textId="77777777" w:rsidR="00F3278A" w:rsidRDefault="00000000">
      <w:pPr>
        <w:autoSpaceDE w:val="0"/>
        <w:autoSpaceDN w:val="0"/>
        <w:spacing w:before="60" w:after="0" w:line="264" w:lineRule="exact"/>
        <w:ind w:right="288"/>
      </w:pPr>
      <w:r>
        <w:t xml:space="preserve">Her gaze, however, drifted beyond the pages, lost in the </w:t>
        <w:br/>
        <w:t>contemplation of the Millers, the newcomers who had stirred the town’s placid waters. She had seen many families come and go in her eighty years, but something about the Millers experienced different, a subtle dissonance in the familiar melody of Haddam Neck.</w:t>
      </w:r>
    </w:p>
    <w:p w14:paraId="6FCD2446" w14:textId="77777777" w:rsidR="00F3278A" w:rsidRDefault="00000000">
      <w:pPr>
        <w:autoSpaceDE w:val="0"/>
        <w:autoSpaceDN w:val="0"/>
        <w:spacing w:before="264" w:after="0" w:line="264" w:lineRule="exact"/>
        <w:ind w:right="144"/>
      </w:pPr>
      <w:r>
        <w:t xml:space="preserve">Her granddaughter, Sarah, a vibrant young woman with fiery red hair and eyes that mirrored the Connecticut River’s ever-changing depths, entered the room, her energy a stark contrast to her </w:t>
        <w:br/>
        <w:t xml:space="preserve">grandmother’s quiet contemplation. Sarah, unlike her more </w:t>
        <w:br/>
        <w:t>reserved brother, Matthew, possessed an insatiable curiosity, a thirst for life that propelled her forward, a trait that both delighted and concerned Elara.</w:t>
      </w:r>
    </w:p>
    <w:p w14:paraId="2BF58CB0" w14:textId="77777777" w:rsidR="00F3278A" w:rsidRDefault="00000000">
      <w:pPr>
        <w:autoSpaceDE w:val="0"/>
        <w:autoSpaceDN w:val="0"/>
        <w:spacing w:before="264" w:after="0" w:line="264" w:lineRule="exact"/>
      </w:pPr>
      <w:r>
        <w:t>"Grandma, did you see the Millers at the festival?" Sarah asked, her voice brimming with youthful exuberance. "That girl, Lily, she seems…different. Not like anyone else in Haddam Neck."</w:t>
      </w:r>
    </w:p>
    <w:p w14:paraId="06230E23" w14:textId="77777777" w:rsidR="00F3278A" w:rsidRDefault="00000000">
      <w:pPr>
        <w:autoSpaceDE w:val="0"/>
        <w:autoSpaceDN w:val="0"/>
        <w:spacing w:before="264" w:after="0" w:line="264" w:lineRule="exact"/>
      </w:pPr>
      <w:r>
        <w:t>Elara smiled, a knowing expression playing on her lips. "Different can be a good thing, Sarah. Different can bring change, and change can be both frightening and necessary.”</w:t>
      </w:r>
    </w:p>
    <w:p w14:paraId="09E21229" w14:textId="77777777" w:rsidR="00F3278A" w:rsidRDefault="00F3278A">
      <w:pPr>
        <w:sectPr w:rsidR="00F3278A">
          <w:pgSz w:w="8000" w:h="12000"/>
          <w:pgMar w:top="1440" w:right="1440" w:bottom="1440" w:left="1440" w:header="720" w:footer="720" w:gutter="0"/>
          <w:cols w:space="720"/>
          <w:docGrid w:linePitch="360"/>
        </w:sectPr>
      </w:pPr>
    </w:p>
    <w:p w14:paraId="40DF6046" w14:textId="77777777" w:rsidR="00F3278A" w:rsidRDefault="00F3278A">
      <w:pPr>
        <w:autoSpaceDE w:val="0"/>
        <w:autoSpaceDN w:val="0"/>
        <w:spacing w:after="78" w:line="220" w:lineRule="exact"/>
      </w:pPr>
    </w:p>
    <w:p w14:paraId="547D2BCE" w14:textId="77777777" w:rsidR="00F3278A" w:rsidRDefault="00000000">
      <w:pPr>
        <w:autoSpaceDE w:val="0"/>
        <w:autoSpaceDN w:val="0"/>
        <w:spacing w:before="58" w:after="0" w:line="264" w:lineRule="exact"/>
      </w:pPr>
      <w:r>
        <w:t>Sarah, however, wasn't interested in philosophical musings. She wanted to understand the newcomers, to unravel their mystery. "They keep to themselves, Grandma. I tried talking to Lily, but she’s so quiet. It's like they're hiding something."</w:t>
      </w:r>
    </w:p>
    <w:p w14:paraId="61065786" w14:textId="77777777" w:rsidR="00F3278A" w:rsidRDefault="00000000">
      <w:pPr>
        <w:autoSpaceDE w:val="0"/>
        <w:autoSpaceDN w:val="0"/>
        <w:spacing w:before="264" w:after="0" w:line="264" w:lineRule="exact"/>
      </w:pPr>
      <w:r>
        <w:t xml:space="preserve">Elara placed a comforting hand on Sarah’s arm. "Haddam Neck keeps its secrets well, child. Sometimes, it's better to let things unfold in their own time." But even as she spoke, a flicker of </w:t>
        <w:br/>
        <w:t>apprehension crossed her face. The Millers' arrival wasn't merely a demographic shift; it was a catalyst, stirring long-dormant anxieties and unearthing the town's closely guarded past.</w:t>
      </w:r>
    </w:p>
    <w:p w14:paraId="4B5899C7" w14:textId="77777777" w:rsidR="00F3278A" w:rsidRDefault="00000000">
      <w:pPr>
        <w:autoSpaceDE w:val="0"/>
        <w:autoSpaceDN w:val="0"/>
        <w:spacing w:before="264" w:after="0" w:line="264" w:lineRule="exact"/>
      </w:pPr>
      <w:r>
        <w:t>The Pemberton legacy was deeply woven into the fabric of Haddam Neck. Generations of Pembertons had shaped the town's identity, from its early settlers to its present-day inhabitants. They were farmers, teachers, shopkeepers, and community leaders—pillars of the town's social and economic structure. Their influence stretched beyond their immediate family; their bloodline, intertwined with many others, formed a complex web of relationships that extended across the entire community. But beneath the surface of their apparent success and influence, a darker history simmered, a legacy of secrets and betrayals, of unspoken resentments and grudges passed down through generations.</w:t>
      </w:r>
    </w:p>
    <w:p w14:paraId="211048ED" w14:textId="77777777" w:rsidR="00F3278A" w:rsidRDefault="00000000">
      <w:pPr>
        <w:autoSpaceDE w:val="0"/>
        <w:autoSpaceDN w:val="0"/>
        <w:spacing w:before="264" w:after="0" w:line="264" w:lineRule="exact"/>
        <w:ind w:right="288"/>
      </w:pPr>
      <w:r>
        <w:t>There was the story of Silas Pemberton, a distant ancestor, whose ruthless ambition had earned him both wealth and the enduring animosity of neighboring families. His ruthless land deals and questionable business practices had shaped the town's landscape, leaving behind a legacy of both prosperity and lasting bitterness.</w:t>
      </w:r>
    </w:p>
    <w:p w14:paraId="08CA7994" w14:textId="77777777" w:rsidR="00F3278A" w:rsidRDefault="00000000">
      <w:pPr>
        <w:autoSpaceDE w:val="0"/>
        <w:autoSpaceDN w:val="0"/>
        <w:spacing w:before="60" w:after="0" w:line="264" w:lineRule="exact"/>
      </w:pPr>
      <w:r>
        <w:t xml:space="preserve">Then there was the tragic tale of Eliza Pemberton, Silas's </w:t>
        <w:br/>
        <w:t xml:space="preserve">granddaughter, a woman whose rebellious spirit had clashed </w:t>
        <w:br/>
        <w:t xml:space="preserve">violently with the town’s rigid social norms. Her story, whispered in hushed tones, was a cautionary tale, a reminder of the </w:t>
        <w:br/>
        <w:t>consequences of defying tradition.</w:t>
      </w:r>
    </w:p>
    <w:p w14:paraId="5AA6CF32" w14:textId="77777777" w:rsidR="00F3278A" w:rsidRDefault="00000000">
      <w:pPr>
        <w:autoSpaceDE w:val="0"/>
        <w:autoSpaceDN w:val="0"/>
        <w:spacing w:before="264" w:after="0" w:line="264" w:lineRule="exact"/>
      </w:pPr>
      <w:r>
        <w:t xml:space="preserve">These stories, passed down through generations, were not just historical anecdotes; they were living narratives, shaping the </w:t>
        <w:br/>
        <w:t xml:space="preserve">present-day dynamics.  of the pemberton family and their </w:t>
        <w:br/>
        <w:t>relationships with other families in haddam neck. the pembertons carried the weight of their ancestors’ actions, their present-day lives</w:t>
      </w:r>
    </w:p>
    <w:p w14:paraId="4C67A65A" w14:textId="77777777" w:rsidR="00F3278A" w:rsidRDefault="00F3278A">
      <w:pPr>
        <w:sectPr w:rsidR="00F3278A">
          <w:pgSz w:w="8000" w:h="12000"/>
          <w:pgMar w:top="1440" w:right="1440" w:bottom="1440" w:left="1440" w:header="720" w:footer="720" w:gutter="0"/>
          <w:cols w:space="720"/>
          <w:docGrid w:linePitch="360"/>
        </w:sectPr>
      </w:pPr>
    </w:p>
    <w:p w14:paraId="3F65A7D5" w14:textId="77777777" w:rsidR="00F3278A" w:rsidRDefault="00F3278A">
      <w:pPr>
        <w:autoSpaceDE w:val="0"/>
        <w:autoSpaceDN w:val="0"/>
        <w:spacing w:after="78" w:line="220" w:lineRule="exact"/>
      </w:pPr>
    </w:p>
    <w:p w14:paraId="39E467C0" w14:textId="77777777" w:rsidR="00F3278A" w:rsidRDefault="00000000">
      <w:pPr>
        <w:autoSpaceDE w:val="0"/>
        <w:autoSpaceDN w:val="0"/>
        <w:spacing w:before="58" w:after="0" w:line="264" w:lineRule="exact"/>
      </w:pPr>
      <w:r>
        <w:t xml:space="preserve">subtly influenced by the ghosts of their past. The unspoken tensions, the simmering rivalries—these were the invisible threads </w:t>
        <w:br/>
        <w:t>connecting the past to the present, influencing the interactions between the Pembertons and the newcomers, the Millers.</w:t>
      </w:r>
    </w:p>
    <w:p w14:paraId="0A6D14A2" w14:textId="77777777" w:rsidR="00F3278A" w:rsidRDefault="00000000">
      <w:pPr>
        <w:autoSpaceDE w:val="0"/>
        <w:autoSpaceDN w:val="0"/>
        <w:spacing w:before="264" w:after="0" w:line="264" w:lineRule="exact"/>
      </w:pPr>
      <w:r>
        <w:t xml:space="preserve">Matthew Pemberton, Sarah's brother, embodied this quiet weight of history. Less outwardly expressive than his sister, Matthew </w:t>
        <w:br/>
        <w:t>possessed a deep understanding of his family's past, its triumphs and its failures. He spent hours in the family library, poring over old journals and letters, piecing together the fragmented narratives of his ancestors. He experienced a responsibility, a duty to understand their legacy, to learn from their mistakes, to ensure that the past did not repeat itself.</w:t>
      </w:r>
    </w:p>
    <w:p w14:paraId="15BD4333" w14:textId="77777777" w:rsidR="00F3278A" w:rsidRDefault="00000000">
      <w:pPr>
        <w:autoSpaceDE w:val="0"/>
        <w:autoSpaceDN w:val="0"/>
        <w:spacing w:before="264" w:after="0" w:line="264" w:lineRule="exact"/>
      </w:pPr>
      <w:r>
        <w:t xml:space="preserve">He observed the Millers with a detached curiosity, his eyes </w:t>
        <w:br/>
        <w:t>assessing, his mind analyzing. He witnessed in them a reflection of his family’s history, a mirror reflecting the complexities of arriving in an established community. He understood their apprehension, their attempts to integrate into a town where every stone held a story, every family possessed its own legacy, both glorious and grim.</w:t>
      </w:r>
    </w:p>
    <w:p w14:paraId="18C7C5C9" w14:textId="77777777" w:rsidR="00F3278A" w:rsidRDefault="00000000">
      <w:pPr>
        <w:autoSpaceDE w:val="0"/>
        <w:autoSpaceDN w:val="0"/>
        <w:spacing w:before="264" w:after="0" w:line="264" w:lineRule="exact"/>
        <w:ind w:right="288"/>
      </w:pPr>
      <w:r>
        <w:t xml:space="preserve">One evening, as the sun dipped below the horizon, casting long shadows across the river, Matthew found himself drawn to the Miller’s farmhouse. The house seemed to emanate an aura of vulnerability, a quiet struggle to find its place amidst the </w:t>
        <w:br/>
        <w:t>established order of Haddam Neck. He stood at the edge of the property, watching the Millers through the kitchen window, a family caught in the act of simply trying to eat dinner. The scene was unremarkable, yet somehow profoundly moving. He witnessed the same kind of tentative interactions he observed among his own family, the subtle power struggles, the unspoken resentments, the quiet longing for connection.</w:t>
      </w:r>
    </w:p>
    <w:p w14:paraId="42FB63B8" w14:textId="77777777" w:rsidR="00F3278A" w:rsidRDefault="00000000">
      <w:pPr>
        <w:autoSpaceDE w:val="0"/>
        <w:autoSpaceDN w:val="0"/>
        <w:spacing w:before="264" w:after="0" w:line="264" w:lineRule="exact"/>
      </w:pPr>
      <w:r>
        <w:t xml:space="preserve">That evening, a silent understanding passed between the two </w:t>
        <w:br/>
        <w:t>families, a shared awareness of the complexities that lay beneath the surface of their everyday lives. The Millers’ arrival had not only disrupted the established order of Haddam Neck but had also served as a catalyst for self-reflection within the Pemberton family. They were reminded that their legacy was not merely a collection of historical events, but a living, breathing entity, shaped by their</w:t>
      </w:r>
    </w:p>
    <w:p w14:paraId="412D706C" w14:textId="77777777" w:rsidR="00F3278A" w:rsidRDefault="00F3278A">
      <w:pPr>
        <w:sectPr w:rsidR="00F3278A">
          <w:pgSz w:w="8000" w:h="12000"/>
          <w:pgMar w:top="1440" w:right="1440" w:bottom="1440" w:left="1440" w:header="720" w:footer="720" w:gutter="0"/>
          <w:cols w:space="720"/>
          <w:docGrid w:linePitch="360"/>
        </w:sectPr>
      </w:pPr>
    </w:p>
    <w:p w14:paraId="073EAC44" w14:textId="77777777" w:rsidR="00F3278A" w:rsidRDefault="00F3278A">
      <w:pPr>
        <w:autoSpaceDE w:val="0"/>
        <w:autoSpaceDN w:val="0"/>
        <w:spacing w:after="78" w:line="220" w:lineRule="exact"/>
      </w:pPr>
    </w:p>
    <w:p w14:paraId="0A6355B1" w14:textId="77777777" w:rsidR="00F3278A" w:rsidRDefault="00000000">
      <w:pPr>
        <w:autoSpaceDE w:val="0"/>
        <w:autoSpaceDN w:val="0"/>
        <w:spacing w:before="58" w:after="0" w:line="264" w:lineRule="exact"/>
      </w:pPr>
      <w:r>
        <w:t xml:space="preserve">present-day actions and choices. The seeds of the past had indeed taken root, and their germination was only just beginning. The arrival of the Millers, perceived initially as a disruption, had instead become a pivotal event, fostering self-reflection within the </w:t>
        <w:br/>
        <w:t xml:space="preserve">Pemberton family and revealing the intricate tapestry of their history, a history that was as much a part of Haddam Neck as the river that flowed through its heart. The future, once a clear path, now lay obscured, waiting to be charted by the choices both the Millers and the Pembertons would make, choices that would </w:t>
        <w:br/>
        <w:t>ultimately define the town's future as profoundly as their past.</w:t>
      </w:r>
    </w:p>
    <w:p w14:paraId="1FDB287E" w14:textId="77777777" w:rsidR="00F3278A" w:rsidRDefault="00F3278A">
      <w:pPr>
        <w:sectPr w:rsidR="00F3278A">
          <w:pgSz w:w="8000" w:h="12000"/>
          <w:pgMar w:top="1440" w:right="1440" w:bottom="1440" w:left="1440" w:header="720" w:footer="720" w:gutter="0"/>
          <w:cols w:space="720"/>
          <w:docGrid w:linePitch="360"/>
        </w:sectPr>
      </w:pPr>
    </w:p>
    <w:p w14:paraId="35AD1E4D" w14:textId="77777777" w:rsidR="00F3278A" w:rsidRDefault="00F3278A">
      <w:pPr>
        <w:autoSpaceDE w:val="0"/>
        <w:autoSpaceDN w:val="0"/>
        <w:spacing w:after="224" w:line="220" w:lineRule="exact"/>
      </w:pPr>
    </w:p>
    <w:p w14:paraId="4D70301C" w14:textId="77777777" w:rsidR="00F3278A" w:rsidRDefault="00000000">
      <w:pPr>
        <w:autoSpaceDE w:val="0"/>
        <w:autoSpaceDN w:val="0"/>
        <w:spacing w:after="0" w:line="330" w:lineRule="exact"/>
      </w:pPr>
      <w:r>
        <w:t>Summer Days and First Encounters</w:t>
      </w:r>
    </w:p>
    <w:p w14:paraId="63F28E97" w14:textId="77777777" w:rsidR="00F3278A" w:rsidRDefault="00000000">
      <w:pPr>
        <w:autoSpaceDE w:val="0"/>
        <w:autoSpaceDN w:val="0"/>
        <w:spacing w:before="286" w:after="0" w:line="264" w:lineRule="exact"/>
      </w:pPr>
      <w:r>
        <w:t>The summer in Haddam Neck unfolded like a painted scroll, vibrant hues of green and gold splashed across the landscape. The river, a shimmering ribbon of silver, snaked its way through the town, reflecting the sun’s dazzling light. Days stretched long and languid, filled with the buzz of cicadas and the sweet scent of honeysuckle.</w:t>
      </w:r>
    </w:p>
    <w:p w14:paraId="6B5530B0" w14:textId="77777777" w:rsidR="00F3278A" w:rsidRDefault="00000000">
      <w:pPr>
        <w:autoSpaceDE w:val="0"/>
        <w:autoSpaceDN w:val="0"/>
        <w:spacing w:before="60" w:after="0" w:line="264" w:lineRule="exact"/>
        <w:ind w:right="288"/>
      </w:pPr>
      <w:r>
        <w:t>It was a time of youthful exuberance, of carefree laughter and whispered secrets, a stark contrast to the quiet introspection that would settle over Haddam Neck as the leaves began to turn.</w:t>
      </w:r>
    </w:p>
    <w:p w14:paraId="3E39B71D" w14:textId="77777777" w:rsidR="00F3278A" w:rsidRDefault="00000000">
      <w:pPr>
        <w:autoSpaceDE w:val="0"/>
        <w:autoSpaceDN w:val="0"/>
        <w:spacing w:before="264" w:after="0" w:line="264" w:lineRule="exact"/>
      </w:pPr>
      <w:r>
        <w:t xml:space="preserve">Sarah Pemberton, ever the restless spirit, threw herself into the summer’s embrace. She spent her days swimming in the river, the cool water a balm against the summer heat, her red hair a vibrant streak against the azure sky. Evenings were spent with friends, their laughter echoing through the twilight, their conversations a </w:t>
        <w:br/>
        <w:t>tapestry of youthful hopes and dreams. She found herself drawn to the town's annual summer festival, a kaleidoscope of color and sound, where the scent of barbeque mingled with the sweet aroma of cotton candy. It was there, amidst the joyous chaos, that she first truly witnessed Lily Miller.</w:t>
      </w:r>
    </w:p>
    <w:p w14:paraId="4732B205" w14:textId="77777777" w:rsidR="00F3278A" w:rsidRDefault="00000000">
      <w:pPr>
        <w:autoSpaceDE w:val="0"/>
        <w:autoSpaceDN w:val="0"/>
        <w:spacing w:before="264" w:after="0" w:line="264" w:lineRule="exact"/>
      </w:pPr>
      <w:r>
        <w:t>Lily, unlike the other girls in Haddam Neck, possessed a quiet intensity, a thoughtful gaze that held a depth beyond her years. She wasn’t as outgoing as Sarah, preferring to observe rather than participate, her presence a subtle melody amidst the festival’s boisterous symphony. Yet, in her quietude, there was a captivating allure, a mysterious aura that drew Sarah in.</w:t>
      </w:r>
    </w:p>
    <w:p w14:paraId="7EE44586" w14:textId="77777777" w:rsidR="00F3278A" w:rsidRDefault="00000000">
      <w:pPr>
        <w:autoSpaceDE w:val="0"/>
        <w:autoSpaceDN w:val="0"/>
        <w:spacing w:before="264" w:after="0" w:line="264" w:lineRule="exact"/>
      </w:pPr>
      <w:r>
        <w:t xml:space="preserve">Their first encounter was accidental, a collision amidst a throng of people vying for a bite of fried dough. Sarah, clumsy in her </w:t>
        <w:br/>
        <w:t>enthusiasm, bumped into Lily, sending a shower of powdered sugar cascading over both of them. Instead of irritation, Lily offered a hesitant smile, her eyes twinkling with a hint of amusement. That shared moment of unexpected connection, amidst the sugary chaos, sparked something between them.</w:t>
      </w:r>
    </w:p>
    <w:p w14:paraId="164C3279" w14:textId="77777777" w:rsidR="00F3278A" w:rsidRDefault="00000000">
      <w:pPr>
        <w:autoSpaceDE w:val="0"/>
        <w:autoSpaceDN w:val="0"/>
        <w:spacing w:before="264" w:after="0" w:line="264" w:lineRule="exact"/>
      </w:pPr>
      <w:r>
        <w:t>Over the next few weeks, Sarah found herself seeking out Lily, their conversations hesitant at first, then blossoming into a comfortable</w:t>
      </w:r>
    </w:p>
    <w:p w14:paraId="04390B20" w14:textId="77777777" w:rsidR="00F3278A" w:rsidRDefault="00F3278A">
      <w:pPr>
        <w:sectPr w:rsidR="00F3278A">
          <w:pgSz w:w="8000" w:h="12000"/>
          <w:pgMar w:top="1440" w:right="1440" w:bottom="1440" w:left="1440" w:header="720" w:footer="720" w:gutter="0"/>
          <w:cols w:space="720"/>
          <w:docGrid w:linePitch="360"/>
        </w:sectPr>
      </w:pPr>
    </w:p>
    <w:p w14:paraId="1B6C82D3" w14:textId="77777777" w:rsidR="00F3278A" w:rsidRDefault="00F3278A">
      <w:pPr>
        <w:autoSpaceDE w:val="0"/>
        <w:autoSpaceDN w:val="0"/>
        <w:spacing w:after="78" w:line="220" w:lineRule="exact"/>
      </w:pPr>
    </w:p>
    <w:p w14:paraId="2CE394F9" w14:textId="77777777" w:rsidR="00F3278A" w:rsidRDefault="00000000">
      <w:pPr>
        <w:autoSpaceDE w:val="0"/>
        <w:autoSpaceDN w:val="0"/>
        <w:spacing w:before="58" w:after="0" w:line="264" w:lineRule="exact"/>
      </w:pPr>
      <w:r>
        <w:t xml:space="preserve">friendship. They walked along the riverbank, sharing their thoughts and dreams, their silences as meaningful as their words. Lily </w:t>
        <w:br/>
        <w:t xml:space="preserve">revealed a love for sketching, her charcoal drawings capturing the essence of Haddam Neck—the weathered barns, the ancient trees, the ever-flowing river. Sarah, in turn, shared her passion for </w:t>
        <w:br/>
        <w:t>storytelling, weaving tales of her ancestors, of the Pembertons who had shaped the town’s history.</w:t>
      </w:r>
    </w:p>
    <w:p w14:paraId="31D6D067" w14:textId="77777777" w:rsidR="00F3278A" w:rsidRDefault="00000000">
      <w:pPr>
        <w:autoSpaceDE w:val="0"/>
        <w:autoSpaceDN w:val="0"/>
        <w:spacing w:before="266" w:after="0" w:line="264" w:lineRule="exact"/>
      </w:pPr>
      <w:r>
        <w:t>Meanwhile, Matthew Pemberton, with his inherent cautious nature, observed the unfolding friendship with a mixture of curiosity and apprehension. He witnessed in Lily a reflection of his own introspective nature, a quiet strength that belied her reserved demeanor. He recognized a kindred spirit in her, a sensitivity to the town's history and the unspoken currents that flowed beneath its placid surface. He understood Lily's reticence, her reluctance to fully embrace the town’s boisterous energy. He saw it mirrored in his own reserved nature, in his preference for silent observation over boisterous participation. He began to see himself in her, and in that mirrored image, something in him softened.</w:t>
      </w:r>
    </w:p>
    <w:p w14:paraId="1905BEE3" w14:textId="77777777" w:rsidR="00F3278A" w:rsidRDefault="00000000">
      <w:pPr>
        <w:autoSpaceDE w:val="0"/>
        <w:autoSpaceDN w:val="0"/>
        <w:spacing w:before="264" w:after="0" w:line="264" w:lineRule="exact"/>
      </w:pPr>
      <w:r>
        <w:t xml:space="preserve">Their shared history became another subtle bond. Lily's family, the Millers, though newcomers, carried their own history, their own legacy. They weren’t strangers in the sense of being completely unknown; rather, they were a tapestry woven with threads from a different loom, their patterns unique but familiar. Like the </w:t>
        <w:br/>
        <w:t>Pembertons, the Millers had their own stories of hardship and resilience, their own struggles to find their place in the world.</w:t>
      </w:r>
    </w:p>
    <w:p w14:paraId="0C78B82D" w14:textId="77777777" w:rsidR="00F3278A" w:rsidRDefault="00000000">
      <w:pPr>
        <w:autoSpaceDE w:val="0"/>
        <w:autoSpaceDN w:val="0"/>
        <w:spacing w:before="264" w:after="0" w:line="264" w:lineRule="exact"/>
      </w:pPr>
      <w:r>
        <w:t>The summer festival became more than just an annual event; it became a symbol of the evolving relationship between the two families, the Pembertons and the Millers. It was a bridge, spanning the gap between generations, bridging the unspoken tensions that still lingered from the past. It was a shared experience, a collective memory, where the laughter of children mingled with the quiet contemplation of adults. It was a place where both the overt and covert narratives of Haddam Neck became intertwined, where both families could let their guard down and start to feel comfortable with each other, slowly learning how to weave together the threads of their lives.</w:t>
      </w:r>
    </w:p>
    <w:p w14:paraId="0E3E422F" w14:textId="77777777" w:rsidR="00F3278A" w:rsidRDefault="00F3278A">
      <w:pPr>
        <w:sectPr w:rsidR="00F3278A">
          <w:pgSz w:w="8000" w:h="12000"/>
          <w:pgMar w:top="1440" w:right="1440" w:bottom="1440" w:left="1440" w:header="720" w:footer="720" w:gutter="0"/>
          <w:cols w:space="720"/>
          <w:docGrid w:linePitch="360"/>
        </w:sectPr>
      </w:pPr>
    </w:p>
    <w:p w14:paraId="057DC285" w14:textId="77777777" w:rsidR="00F3278A" w:rsidRDefault="00F3278A">
      <w:pPr>
        <w:autoSpaceDE w:val="0"/>
        <w:autoSpaceDN w:val="0"/>
        <w:spacing w:after="78" w:line="220" w:lineRule="exact"/>
      </w:pPr>
    </w:p>
    <w:p w14:paraId="449C19B2" w14:textId="77777777" w:rsidR="00F3278A" w:rsidRDefault="00000000">
      <w:pPr>
        <w:autoSpaceDE w:val="0"/>
        <w:autoSpaceDN w:val="0"/>
        <w:spacing w:before="58" w:after="0" w:line="264" w:lineRule="exact"/>
      </w:pPr>
      <w:r>
        <w:t>As the summer days gave way to the cooler evenings of late August, the young people of Haddam Neck, Sarah and Lily prominent among them, began to experience the first stirrings of romance. The casual friendships blossomed into something deeper, something more intimate, yet still tentative, reflective of the cautious dance of relationships in a small town where everyone knew everyone else's business. There were stolen glances across crowded rooms, hesitant touches, shared secrets whispered under the cloak of darkness. These were the tender shoots of young love, vulnerable and fragile, yet capable of transforming the landscape of their lives.</w:t>
      </w:r>
    </w:p>
    <w:p w14:paraId="3392900A" w14:textId="77777777" w:rsidR="00F3278A" w:rsidRDefault="00000000">
      <w:pPr>
        <w:autoSpaceDE w:val="0"/>
        <w:autoSpaceDN w:val="0"/>
        <w:spacing w:before="264" w:after="0" w:line="264" w:lineRule="exact"/>
      </w:pPr>
      <w:r>
        <w:t>The romances mirrored the wider narrative of Haddam Neck. The town, too, was experiencing a transformation, a slow, gradual shift.</w:t>
      </w:r>
    </w:p>
    <w:p w14:paraId="18ACA953" w14:textId="77777777" w:rsidR="00F3278A" w:rsidRDefault="00000000">
      <w:pPr>
        <w:autoSpaceDE w:val="0"/>
        <w:autoSpaceDN w:val="0"/>
        <w:spacing w:before="60" w:after="0" w:line="264" w:lineRule="exact"/>
      </w:pPr>
      <w:r>
        <w:t>The Millers, initially viewed with suspicion, were beginning to integrate into the community, their presence slowly easing the tension and unspoken resentments. The arrival of the Millers, initially perceived as a disruption, was slowly becoming a catalyst for change, a force shaping not only the lives of the individuals involved but the very fabric of Haddam Neck itself. This process mirrored the internal transformation that both the Pembertons and Millers were undergoing, slowly beginning to reveal a shared humanity in the face of initial differences.</w:t>
      </w:r>
    </w:p>
    <w:p w14:paraId="32E898E3" w14:textId="77777777" w:rsidR="00F3278A" w:rsidRDefault="00000000">
      <w:pPr>
        <w:autoSpaceDE w:val="0"/>
        <w:autoSpaceDN w:val="0"/>
        <w:spacing w:before="264" w:after="0" w:line="264" w:lineRule="exact"/>
      </w:pPr>
      <w:r>
        <w:t>The summer days faded into autumn, leaving behind a legacy of first encounters, tentative friendships, and the burgeoning promise of young love. The vibrant hues of summer gave way to the muted tones of fall, but the seeds of connection sown during those long, sun-drenched days continued to grow, their roots entwining deep within the soil of Haddam Neck, promising a harvest that would shape the future of both families, and the town they called home. The unspoken anxieties began to slowly dissipate as the community subtly started to accept the Millers, their differences becoming an integral and enriching part of the tapestry of Haddam Neck. The summer's vibrancy hadn't just painted the landscape; it had painted the hearts of the young people who lived in Haddam Neck, and the lingering effects of that vibrant summer would remain for many years to come. The subtle shift in the community dynamic, marked by the gradual acceptance of the Millers, mirrored the internal transformation within both families. As the seasons changed, so too did the relationships, the bonds between the families tightening,</w:t>
      </w:r>
    </w:p>
    <w:p w14:paraId="203E1E19" w14:textId="77777777" w:rsidR="00F3278A" w:rsidRDefault="00F3278A">
      <w:pPr>
        <w:sectPr w:rsidR="00F3278A">
          <w:pgSz w:w="8000" w:h="12000"/>
          <w:pgMar w:top="1440" w:right="1440" w:bottom="1440" w:left="1440" w:header="720" w:footer="720" w:gutter="0"/>
          <w:cols w:space="720"/>
          <w:docGrid w:linePitch="360"/>
        </w:sectPr>
      </w:pPr>
    </w:p>
    <w:p w14:paraId="0A157290" w14:textId="77777777" w:rsidR="00F3278A" w:rsidRDefault="00F3278A">
      <w:pPr>
        <w:autoSpaceDE w:val="0"/>
        <w:autoSpaceDN w:val="0"/>
        <w:spacing w:after="78" w:line="220" w:lineRule="exact"/>
      </w:pPr>
    </w:p>
    <w:p w14:paraId="73D8AABE" w14:textId="77777777" w:rsidR="00F3278A" w:rsidRDefault="00000000">
      <w:pPr>
        <w:autoSpaceDE w:val="0"/>
        <w:autoSpaceDN w:val="0"/>
        <w:spacing w:before="58" w:after="0" w:line="264" w:lineRule="exact"/>
      </w:pPr>
      <w:r>
        <w:t>preparing them for the challenges and joys that the coming years would bring. The quiet acceptance that was beginning to take hold promised a future where the past’s shadows would not overshadow the bright promise of the present and future. The seeds of the past, once a source of division, were now slowly becoming fertile ground for a future where the shared experiences of the summer had created a new sense of unity and shared purpose.</w:t>
      </w:r>
    </w:p>
    <w:p w14:paraId="5A1B3036" w14:textId="77777777" w:rsidR="00F3278A" w:rsidRDefault="00F3278A">
      <w:pPr>
        <w:sectPr w:rsidR="00F3278A">
          <w:pgSz w:w="8000" w:h="12000"/>
          <w:pgMar w:top="1440" w:right="1440" w:bottom="1440" w:left="1440" w:header="720" w:footer="720" w:gutter="0"/>
          <w:cols w:space="720"/>
          <w:docGrid w:linePitch="360"/>
        </w:sectPr>
      </w:pPr>
    </w:p>
    <w:p w14:paraId="601564C0" w14:textId="77777777" w:rsidR="00F3278A" w:rsidRDefault="00F3278A">
      <w:pPr>
        <w:autoSpaceDE w:val="0"/>
        <w:autoSpaceDN w:val="0"/>
        <w:spacing w:after="224" w:line="220" w:lineRule="exact"/>
      </w:pPr>
    </w:p>
    <w:p w14:paraId="2FC7117D" w14:textId="77777777" w:rsidR="00F3278A" w:rsidRDefault="00000000">
      <w:pPr>
        <w:autoSpaceDE w:val="0"/>
        <w:autoSpaceDN w:val="0"/>
        <w:spacing w:after="0" w:line="330" w:lineRule="exact"/>
      </w:pPr>
      <w:r>
        <w:t>Whispers of the Past</w:t>
      </w:r>
    </w:p>
    <w:p w14:paraId="02F6A5EE" w14:textId="77777777" w:rsidR="00F3278A" w:rsidRDefault="00000000">
      <w:pPr>
        <w:autoSpaceDE w:val="0"/>
        <w:autoSpaceDN w:val="0"/>
        <w:spacing w:before="286" w:after="0" w:line="264" w:lineRule="exact"/>
      </w:pPr>
      <w:r>
        <w:t xml:space="preserve">The crisp autumn air carried with it not only the scent of decaying leaves but also the whispers of Haddam Neck's past. While the younger generation reveled in the nascent friendships and </w:t>
        <w:br/>
        <w:t xml:space="preserve">burgeoning romances, a different kind of story unfolded among the older inhabitants. The seemingly placid surface of the town </w:t>
        <w:br/>
        <w:t>concealed a depth of history, a tapestry woven with threads of both joy and sorrow, conflict and reconciliation.</w:t>
      </w:r>
    </w:p>
    <w:p w14:paraId="4B4853CF" w14:textId="77777777" w:rsidR="00F3278A" w:rsidRDefault="00000000">
      <w:pPr>
        <w:autoSpaceDE w:val="0"/>
        <w:autoSpaceDN w:val="0"/>
        <w:spacing w:before="264" w:after="0" w:line="264" w:lineRule="exact"/>
      </w:pPr>
      <w:r>
        <w:t>Old Mrs. Gable, a woman as weathered and gnarled as the ancient oak trees lining the riverbank, often sat on her porch, her gaze fixed on the distant hills. Her silence spoke volumes, a silent testament to the secrets she held close to her heart. She was a repository of Haddam Neck’s history, her memory a living archive of stories untold, of grudges nursed for generations. The younger generation, caught up in their own burgeoning lives, rarely sought her out, unaware of the weight of the past she carried.</w:t>
      </w:r>
    </w:p>
    <w:p w14:paraId="30C3F675" w14:textId="77777777" w:rsidR="00F3278A" w:rsidRDefault="00000000">
      <w:pPr>
        <w:autoSpaceDE w:val="0"/>
        <w:autoSpaceDN w:val="0"/>
        <w:spacing w:before="264" w:after="0" w:line="264" w:lineRule="exact"/>
      </w:pPr>
      <w:r>
        <w:t xml:space="preserve">One evening, Sarah, drawn by an inexplicable curiosity, approached Mrs. Gable. The old woman, surprised by the intrusion, initially recoiled, her eyes clouding with a mixture of suspicion and </w:t>
        <w:br/>
        <w:t xml:space="preserve">weariness. But Sarah's gentle persistence, her inherent respect for the town’s elders, eventually broke through the old woman’s </w:t>
        <w:br/>
        <w:t>defenses. She began to speak, her voice a low murmur, barely audible above the rustling leaves. Her words painted a picture of Haddam Neck in its younger years, a time before the arrival of the Millers, a time marked by a stark division between families.</w:t>
      </w:r>
    </w:p>
    <w:p w14:paraId="68D2B135" w14:textId="77777777" w:rsidR="00F3278A" w:rsidRDefault="00000000">
      <w:pPr>
        <w:autoSpaceDE w:val="0"/>
        <w:autoSpaceDN w:val="0"/>
        <w:spacing w:before="264" w:after="0" w:line="264" w:lineRule="exact"/>
      </w:pPr>
      <w:r>
        <w:t xml:space="preserve">She spoke of a land dispute, a bitter feud that had pitted the </w:t>
        <w:br/>
        <w:t>Pembertons against the oldest families of Haddam Neck – the families who considered themselves the true custodians of the land.</w:t>
      </w:r>
    </w:p>
    <w:p w14:paraId="75E51BC3" w14:textId="77777777" w:rsidR="00F3278A" w:rsidRDefault="00000000">
      <w:pPr>
        <w:autoSpaceDE w:val="0"/>
        <w:autoSpaceDN w:val="0"/>
        <w:spacing w:before="60" w:after="0" w:line="264" w:lineRule="exact"/>
      </w:pPr>
      <w:r>
        <w:t>This wasn't a simple disagreement over property lines; it was a battle over identity, over who truly belonged in Haddam Neck. It was a conflict fueled by years of simmering resentment, a clash of deeply rooted beliefs and traditions. The land dispute, she revealed, wasn't just a fight over acres; it was a fight over the soul of Haddam Neck itself. The conflict had fractured the community, leaving scars that generations had failed to heal.</w:t>
      </w:r>
    </w:p>
    <w:p w14:paraId="7166FC0D" w14:textId="77777777" w:rsidR="00F3278A" w:rsidRDefault="00F3278A">
      <w:pPr>
        <w:sectPr w:rsidR="00F3278A">
          <w:pgSz w:w="8000" w:h="12000"/>
          <w:pgMar w:top="1440" w:right="1440" w:bottom="1440" w:left="1440" w:header="720" w:footer="720" w:gutter="0"/>
          <w:cols w:space="720"/>
          <w:docGrid w:linePitch="360"/>
        </w:sectPr>
      </w:pPr>
    </w:p>
    <w:p w14:paraId="16E07470" w14:textId="77777777" w:rsidR="00F3278A" w:rsidRDefault="00F3278A">
      <w:pPr>
        <w:autoSpaceDE w:val="0"/>
        <w:autoSpaceDN w:val="0"/>
        <w:spacing w:after="210" w:line="220" w:lineRule="exact"/>
      </w:pPr>
    </w:p>
    <w:p w14:paraId="3BDFADF3" w14:textId="77777777" w:rsidR="00F3278A" w:rsidRDefault="00000000">
      <w:pPr>
        <w:autoSpaceDE w:val="0"/>
        <w:autoSpaceDN w:val="0"/>
        <w:spacing w:before="58" w:after="0" w:line="264" w:lineRule="exact"/>
      </w:pPr>
      <w:r>
        <w:t xml:space="preserve">Mrs. Gable’s words cast a long shadow over Sarah's youthful </w:t>
        <w:br/>
        <w:t xml:space="preserve">enthusiasm. The idyllic image of Haddam Neck, so carefully painted in her mind, began to crumble, revealing a darker, more complex reality beneath. She learned of clandestine meetings, hushed </w:t>
        <w:br/>
        <w:t xml:space="preserve">conversations carried on in the shadows, and accusations whispered like venomous snakes in the still of the night. These were the </w:t>
        <w:br/>
        <w:t>whispers of the past, the echoes of a conflict that lingered long after the dust had settled, its tendrils wrapping around the present like the tenacious ivy that clawed at the old stone walls of Haddam Neck.</w:t>
      </w:r>
    </w:p>
    <w:p w14:paraId="0F212523" w14:textId="77777777" w:rsidR="00F3278A" w:rsidRDefault="00000000">
      <w:pPr>
        <w:autoSpaceDE w:val="0"/>
        <w:autoSpaceDN w:val="0"/>
        <w:spacing w:before="264" w:after="0" w:line="264" w:lineRule="exact"/>
      </w:pPr>
      <w:r>
        <w:t>The land dispute, it turned out, had involved Matthew's great-grandfather, Elias Pemberton, a man known for his stubbornness and unwavering commitment to his family. Elias's actions, once viewed as mere business acumen, now seemed tinged with a darker hue. They were seen not as simple ambition, but as a calculated attempt to seize power, to assert the Pembertons' dominance over Haddam Neck. Mrs. Gable’s account painted a picture of a man driven by greed, his ambition exceeding the bounds of fair play. This newfound knowledge cast a shadow over Matthew, forcing him to confront a legacy he had never questioned before.</w:t>
      </w:r>
    </w:p>
    <w:p w14:paraId="059A6BBC" w14:textId="77777777" w:rsidR="00F3278A" w:rsidRDefault="00000000">
      <w:pPr>
        <w:autoSpaceDE w:val="0"/>
        <w:autoSpaceDN w:val="0"/>
        <w:spacing w:before="264" w:after="0" w:line="264" w:lineRule="exact"/>
      </w:pPr>
      <w:r>
        <w:t>As Sarah delved deeper into Haddam Neck's history, she discovered that the land dispute wasn't an isolated incident. It was merely one chapter in a long and complex saga of interwoven relationships, of alliances formed and broken, of betrayals and reconciliations. The town’s seemingly quiet past was far from peaceful. There were stories of stolen loves, broken promises, and deep-seated prejudices.</w:t>
      </w:r>
    </w:p>
    <w:p w14:paraId="1023D1BC" w14:textId="77777777" w:rsidR="00F3278A" w:rsidRDefault="00000000">
      <w:pPr>
        <w:autoSpaceDE w:val="0"/>
        <w:autoSpaceDN w:val="0"/>
        <w:spacing w:before="60" w:after="0" w:line="264" w:lineRule="exact"/>
        <w:ind w:right="288"/>
      </w:pPr>
      <w:r>
        <w:t>She found whispers of forgotten rivalries, simmering resentments that had been passed down through generations, poisoning relationships and casting long shadows over the present.</w:t>
      </w:r>
    </w:p>
    <w:p w14:paraId="4931C2E2" w14:textId="77777777" w:rsidR="00F3278A" w:rsidRDefault="00000000">
      <w:pPr>
        <w:autoSpaceDE w:val="0"/>
        <w:autoSpaceDN w:val="0"/>
        <w:spacing w:before="264" w:after="0" w:line="264" w:lineRule="exact"/>
      </w:pPr>
      <w:r>
        <w:t>The arrival of the Millers, initially seen as a disruption, now took on a new significance in light of this unearthed history. They weren't merely newcomers; they were outsiders who unknowingly stepped into a long-standing feud, their presence a catalyst for both healing and renewed tension. The Millers, carrying their own history of hardship and resilience, represented a chance for a fresh start, a potential for reconciliation. But their arrival also stirred up old</w:t>
      </w:r>
    </w:p>
    <w:p w14:paraId="150E2AAD" w14:textId="77777777" w:rsidR="00F3278A" w:rsidRDefault="00F3278A">
      <w:pPr>
        <w:sectPr w:rsidR="00F3278A">
          <w:pgSz w:w="8000" w:h="12000"/>
          <w:pgMar w:top="1440" w:right="1440" w:bottom="1440" w:left="1440" w:header="720" w:footer="720" w:gutter="0"/>
          <w:cols w:space="720"/>
          <w:docGrid w:linePitch="360"/>
        </w:sectPr>
      </w:pPr>
    </w:p>
    <w:p w14:paraId="5B87E8C4" w14:textId="77777777" w:rsidR="00F3278A" w:rsidRDefault="00F3278A">
      <w:pPr>
        <w:autoSpaceDE w:val="0"/>
        <w:autoSpaceDN w:val="0"/>
        <w:spacing w:after="78" w:line="220" w:lineRule="exact"/>
      </w:pPr>
    </w:p>
    <w:p w14:paraId="07F990B5" w14:textId="77777777" w:rsidR="00F3278A" w:rsidRDefault="00000000">
      <w:pPr>
        <w:autoSpaceDE w:val="0"/>
        <w:autoSpaceDN w:val="0"/>
        <w:spacing w:before="58" w:after="0" w:line="264" w:lineRule="exact"/>
        <w:ind w:right="576"/>
      </w:pPr>
      <w:r>
        <w:t>wounds, dredging up long-buried resentments and forcing the community to confront its past.</w:t>
      </w:r>
    </w:p>
    <w:p w14:paraId="0C3119A4" w14:textId="77777777" w:rsidR="00F3278A" w:rsidRDefault="00000000">
      <w:pPr>
        <w:autoSpaceDE w:val="0"/>
        <w:autoSpaceDN w:val="0"/>
        <w:spacing w:before="264" w:after="0" w:line="264" w:lineRule="exact"/>
      </w:pPr>
      <w:r>
        <w:t xml:space="preserve">Matthew, in turn, began to understand Lily’s quiet intensity, her cautious approach to forming relationships. He recognized that her reticence was not simply shyness; it was a carefully constructed shield, a protection against the unspoken anxieties and deep-seated prejudices that lingered within Haddam Neck. It wasn’t just the Millers who carried the weight of the past; the entire community, like a vast, ancient tree, was deeply rooted in the soil of its history, its branches reaching up into the present, intertwined with the complexities of its past. Their unspoken tensions and subtle </w:t>
        <w:br/>
        <w:t>undercurrents revealed a community struggling to reconcile with its past and embrace a new reality.</w:t>
      </w:r>
    </w:p>
    <w:p w14:paraId="52B170A9" w14:textId="77777777" w:rsidR="00F3278A" w:rsidRDefault="00000000">
      <w:pPr>
        <w:autoSpaceDE w:val="0"/>
        <w:autoSpaceDN w:val="0"/>
        <w:spacing w:before="264" w:after="0" w:line="264" w:lineRule="exact"/>
        <w:ind w:right="144"/>
      </w:pPr>
      <w:r>
        <w:t>The whispers of the past were not confined to Mrs. Gable's porch. They circulated through the town like a hidden current, carried on the wind, shared in hushed tones during late-night gatherings. These weren’t just stories; they were warnings, reminders of the fragility of relationships, of the enduring power of resentment and the cyclical nature of conflict and reconciliation.</w:t>
      </w:r>
    </w:p>
    <w:p w14:paraId="7C3BD331" w14:textId="77777777" w:rsidR="00F3278A" w:rsidRDefault="00000000">
      <w:pPr>
        <w:autoSpaceDE w:val="0"/>
        <w:autoSpaceDN w:val="0"/>
        <w:spacing w:before="264" w:after="0" w:line="264" w:lineRule="exact"/>
      </w:pPr>
      <w:r>
        <w:t xml:space="preserve">The stories also revealed a softer side to the seemingly hard-hearted characters. There were tales of unexpected kindness, of acts of forgiveness that had gone unnoticed, of small gestures of </w:t>
        <w:br/>
        <w:t xml:space="preserve">reconciliation that had paved the way for a more harmonious present. They found hints of alliances, of bonds forged through adversity, of shared experiences that transcended the deep-seated rivalries. This revelation added yet another layer of complexity to the story of Haddam Neck, revealing a community grappling with its past, struggling to find a path forward, while striving to </w:t>
        <w:br/>
        <w:t>overcome its inherent divisions and reach for a more unified future.</w:t>
      </w:r>
    </w:p>
    <w:p w14:paraId="1E21E9CD" w14:textId="77777777" w:rsidR="00F3278A" w:rsidRDefault="00000000">
      <w:pPr>
        <w:autoSpaceDE w:val="0"/>
        <w:autoSpaceDN w:val="0"/>
        <w:spacing w:before="264" w:after="0" w:line="264" w:lineRule="exact"/>
      </w:pPr>
      <w:r>
        <w:t xml:space="preserve">Sarah, equipped with this newfound knowledge, appeared at Haddam Neck with different eyes. The town was no longer merely a </w:t>
        <w:br/>
        <w:t xml:space="preserve">picturesque setting but a living entity, shaped by its history, its identity woven from the threads of the past. The whispers, once distant murmurs, now resonated powerfully, informing the present and shaping the future of Haddam Neck and its inhabitants, </w:t>
        <w:br/>
        <w:t>underscoring the complex dance between memory and forgiveness,</w:t>
      </w:r>
    </w:p>
    <w:p w14:paraId="16131FA3" w14:textId="77777777" w:rsidR="00F3278A" w:rsidRDefault="00F3278A">
      <w:pPr>
        <w:sectPr w:rsidR="00F3278A">
          <w:pgSz w:w="8000" w:h="12000"/>
          <w:pgMar w:top="1440" w:right="1440" w:bottom="1440" w:left="1440" w:header="720" w:footer="720" w:gutter="0"/>
          <w:cols w:space="720"/>
          <w:docGrid w:linePitch="360"/>
        </w:sectPr>
      </w:pPr>
    </w:p>
    <w:p w14:paraId="76B17299" w14:textId="77777777" w:rsidR="00F3278A" w:rsidRDefault="00F3278A">
      <w:pPr>
        <w:autoSpaceDE w:val="0"/>
        <w:autoSpaceDN w:val="0"/>
        <w:spacing w:after="78" w:line="220" w:lineRule="exact"/>
      </w:pPr>
    </w:p>
    <w:p w14:paraId="1086553D" w14:textId="77777777" w:rsidR="00F3278A" w:rsidRDefault="00000000">
      <w:pPr>
        <w:autoSpaceDE w:val="0"/>
        <w:autoSpaceDN w:val="0"/>
        <w:spacing w:before="58" w:after="0" w:line="264" w:lineRule="exact"/>
      </w:pPr>
      <w:r>
        <w:t xml:space="preserve">conflict and resolution. The seeds of the past, both bitter and sweet, had sown themselves deep into the hearts of Haddam Neck's </w:t>
        <w:br/>
        <w:t>residents, and their harvests, both bountiful and challenging, were just beginning to unfold.</w:t>
      </w:r>
    </w:p>
    <w:p w14:paraId="0C80D02B" w14:textId="77777777" w:rsidR="00F3278A" w:rsidRDefault="00F3278A">
      <w:pPr>
        <w:sectPr w:rsidR="00F3278A">
          <w:pgSz w:w="8000" w:h="12000"/>
          <w:pgMar w:top="1440" w:right="1440" w:bottom="1440" w:left="1440" w:header="720" w:footer="720" w:gutter="0"/>
          <w:cols w:space="720"/>
          <w:docGrid w:linePitch="360"/>
        </w:sectPr>
      </w:pPr>
    </w:p>
    <w:p w14:paraId="44BEAE47" w14:textId="77777777" w:rsidR="00F3278A" w:rsidRDefault="00F3278A">
      <w:pPr>
        <w:autoSpaceDE w:val="0"/>
        <w:autoSpaceDN w:val="0"/>
        <w:spacing w:after="224" w:line="220" w:lineRule="exact"/>
      </w:pPr>
    </w:p>
    <w:p w14:paraId="6230BD85" w14:textId="77777777" w:rsidR="00F3278A" w:rsidRDefault="00000000">
      <w:pPr>
        <w:autoSpaceDE w:val="0"/>
        <w:autoSpaceDN w:val="0"/>
        <w:spacing w:after="0" w:line="330" w:lineRule="exact"/>
      </w:pPr>
      <w:r>
        <w:t>Autumns Embrace</w:t>
      </w:r>
    </w:p>
    <w:p w14:paraId="02E38E75" w14:textId="77777777" w:rsidR="00F3278A" w:rsidRDefault="00000000">
      <w:pPr>
        <w:autoSpaceDE w:val="0"/>
        <w:autoSpaceDN w:val="0"/>
        <w:spacing w:before="286" w:after="0" w:line="264" w:lineRule="exact"/>
      </w:pPr>
      <w:r>
        <w:t xml:space="preserve">The air, once thick with the humidity of summer, now held a crispness that spoke of approaching winter. The vibrant greens of Haddam Neck’s landscape were slowly yielding to a spectrum of warm hues – fiery oranges, deep reds, and mellow yellows. The change was not only in the foliage; it was in the very rhythm of the town. The languid pace of summer, punctuated by the occasional splash in the river or a game of kickball in the dusty streets, gave way to a more structured, school-year routine. The children, tanned and energized from months of freedom, returned to their </w:t>
        <w:br/>
        <w:t>classrooms, carrying with them the echoes of summer adventures and the quiet anxieties of a new school year.</w:t>
      </w:r>
    </w:p>
    <w:p w14:paraId="6EDCCAA2" w14:textId="77777777" w:rsidR="00F3278A" w:rsidRDefault="00000000">
      <w:pPr>
        <w:autoSpaceDE w:val="0"/>
        <w:autoSpaceDN w:val="0"/>
        <w:spacing w:before="264" w:after="0" w:line="264" w:lineRule="exact"/>
      </w:pPr>
      <w:r>
        <w:t>For Sarah, the return to school was more than just a resumption of classes. It was a return to the complexities of adolescent friendships, to the unspoken rivalries and burgeoning romances that defined life in Haddam Neck High. The whispers of the past, the stories Mrs.</w:t>
      </w:r>
    </w:p>
    <w:p w14:paraId="2756A889" w14:textId="77777777" w:rsidR="00F3278A" w:rsidRDefault="00000000">
      <w:pPr>
        <w:autoSpaceDE w:val="0"/>
        <w:autoSpaceDN w:val="0"/>
        <w:spacing w:before="60" w:after="0" w:line="264" w:lineRule="exact"/>
      </w:pPr>
      <w:r>
        <w:t>Gable had shared, had cast a long shadow over her perception of the town, coloring even her interactions with her peers. She witnessed the subtle tensions between families, the lingering resentments that seemed to emanate from the very stones beneath their feet.</w:t>
      </w:r>
    </w:p>
    <w:p w14:paraId="428C47BE" w14:textId="77777777" w:rsidR="00F3278A" w:rsidRDefault="00000000">
      <w:pPr>
        <w:autoSpaceDE w:val="0"/>
        <w:autoSpaceDN w:val="0"/>
        <w:spacing w:before="264" w:after="0" w:line="264" w:lineRule="exact"/>
      </w:pPr>
      <w:r>
        <w:t xml:space="preserve">Her friendship with Matthew, once a simple and uncomplicated joy, now carried a deeper significance. His quiet intensity, his </w:t>
        <w:br/>
        <w:t>thoughtful demeanor, spoke of a young man wrestling with his own family history, grappling with the weight of the Pemberton legacy.</w:t>
      </w:r>
    </w:p>
    <w:p w14:paraId="1AA911CD" w14:textId="77777777" w:rsidR="00F3278A" w:rsidRDefault="00000000">
      <w:pPr>
        <w:autoSpaceDE w:val="0"/>
        <w:autoSpaceDN w:val="0"/>
        <w:spacing w:before="60" w:after="0" w:line="264" w:lineRule="exact"/>
        <w:ind w:right="288"/>
      </w:pPr>
      <w:r>
        <w:t xml:space="preserve">He, too, had begun to see Haddam Neck with new eyes, </w:t>
        <w:br/>
        <w:t>understanding that his own privileged position was tied to a past that was far from idyllic.</w:t>
      </w:r>
    </w:p>
    <w:p w14:paraId="631CADC7" w14:textId="77777777" w:rsidR="00F3278A" w:rsidRDefault="00000000">
      <w:pPr>
        <w:autoSpaceDE w:val="0"/>
        <w:autoSpaceDN w:val="0"/>
        <w:spacing w:before="264" w:after="0" w:line="264" w:lineRule="exact"/>
        <w:ind w:right="144"/>
      </w:pPr>
      <w:r>
        <w:t>Their conversations, once filled with casual banter and teenage dreams, now included whispered debates about the town’s history, the land dispute, and the enduring impact of the Pembertons' actions. They discussed Elias Pemberton, Matthew’s great-</w:t>
        <w:br/>
        <w:t>grandfather, a man who had built his fortune on the land, a land some considered sacred. The stories painted a nuanced picture of a complicated man, capable of both ruthless ambition and quiet acts of generosity. The lines between right and wrong blurred, as they</w:t>
      </w:r>
    </w:p>
    <w:p w14:paraId="5E438FFF" w14:textId="77777777" w:rsidR="00F3278A" w:rsidRDefault="00F3278A">
      <w:pPr>
        <w:sectPr w:rsidR="00F3278A">
          <w:pgSz w:w="8000" w:h="12000"/>
          <w:pgMar w:top="1440" w:right="1440" w:bottom="1440" w:left="1440" w:header="720" w:footer="720" w:gutter="0"/>
          <w:cols w:space="720"/>
          <w:docGrid w:linePitch="360"/>
        </w:sectPr>
      </w:pPr>
    </w:p>
    <w:p w14:paraId="60F80845" w14:textId="77777777" w:rsidR="00F3278A" w:rsidRDefault="00F3278A">
      <w:pPr>
        <w:autoSpaceDE w:val="0"/>
        <w:autoSpaceDN w:val="0"/>
        <w:spacing w:after="78" w:line="220" w:lineRule="exact"/>
      </w:pPr>
    </w:p>
    <w:p w14:paraId="266228B8" w14:textId="77777777" w:rsidR="00F3278A" w:rsidRDefault="00000000">
      <w:pPr>
        <w:autoSpaceDE w:val="0"/>
        <w:autoSpaceDN w:val="0"/>
        <w:spacing w:after="0" w:line="322" w:lineRule="exact"/>
      </w:pPr>
      <w:r>
        <w:t>learned to navigate the complex tapestry of the town's history.</w:t>
      </w:r>
    </w:p>
    <w:p w14:paraId="1EC0D2AB" w14:textId="77777777" w:rsidR="00F3278A" w:rsidRDefault="00000000">
      <w:pPr>
        <w:autoSpaceDE w:val="0"/>
        <w:autoSpaceDN w:val="0"/>
        <w:spacing w:before="264" w:after="0" w:line="264" w:lineRule="exact"/>
      </w:pPr>
      <w:r>
        <w:t xml:space="preserve">Lily Miller, meanwhile, navigated the complexities of being a newcomer, an outsider attempting to find her place in a community deeply rooted in its own history. She was both intrigued and </w:t>
        <w:br/>
        <w:t>apprehensive, her eyes constantly scanning the social landscape, alert to the unspoken rules and subtle power dynamics. Her quiet observation was not shyness; it was a form of self-preservation, a way of navigating the hidden currents of a community grappling with its past.</w:t>
      </w:r>
    </w:p>
    <w:p w14:paraId="665EA9F5" w14:textId="77777777" w:rsidR="00F3278A" w:rsidRDefault="00000000">
      <w:pPr>
        <w:autoSpaceDE w:val="0"/>
        <w:autoSpaceDN w:val="0"/>
        <w:spacing w:before="264" w:after="0" w:line="264" w:lineRule="exact"/>
      </w:pPr>
      <w:r>
        <w:t>The autumn leaves, swirling and dancing in the wind, seemed to mirror the changing dynamics of their relationships. Each leaf, falling and decaying, represented a moment, a memory, a piece of the past that was slowly being released. The transition was gradual, like the turning of the seasons, yet profound. The vibrant colors of summer gave way to the somber hues of autumn, a reflection of the community’s ongoing internal struggle, a process of change that was both beautiful and unsettling.</w:t>
      </w:r>
    </w:p>
    <w:p w14:paraId="58AB12EA" w14:textId="77777777" w:rsidR="00F3278A" w:rsidRDefault="00000000">
      <w:pPr>
        <w:autoSpaceDE w:val="0"/>
        <w:autoSpaceDN w:val="0"/>
        <w:spacing w:before="264" w:after="0" w:line="264" w:lineRule="exact"/>
      </w:pPr>
      <w:r>
        <w:t xml:space="preserve">The school year, with its routine and structure, provided a </w:t>
        <w:br/>
        <w:t xml:space="preserve">temporary reprieve from the weight of the past. Yet, the lingering tensions between the old guard and the newer families were hard to ignore. In the classrooms, beneath the surface of youthful </w:t>
        <w:br/>
        <w:t xml:space="preserve">camaraderie, the old rivalries still played out. The seating </w:t>
        <w:br/>
        <w:t>arrangements, the selection of group projects, even the casual choice of lunch partners reflected the unspoken hierarchies of Haddam Neck.</w:t>
      </w:r>
    </w:p>
    <w:p w14:paraId="36017EF7" w14:textId="77777777" w:rsidR="00F3278A" w:rsidRDefault="00000000">
      <w:pPr>
        <w:autoSpaceDE w:val="0"/>
        <w:autoSpaceDN w:val="0"/>
        <w:spacing w:before="264" w:after="0" w:line="264" w:lineRule="exact"/>
        <w:ind w:right="144"/>
      </w:pPr>
      <w:r>
        <w:t xml:space="preserve">Sarah found herself caught in the middle, torn between her desire to forge new friendships and her growing awareness of the deep-seated divisions within the community. She witnessed the casual slights, the pointed remarks, and the hushed conversations that subtly reinforced the existing social order. She was becoming increasingly aware of the limitations of her own perspective, recognizing the limitations of her youthful idealism. Haddam Neck was not just a picturesque setting; it was a living, breathing </w:t>
        <w:br/>
        <w:t>organism, shaped by its history, its identity interwoven with the intricate tapestry of its past.</w:t>
      </w:r>
    </w:p>
    <w:p w14:paraId="7270890B" w14:textId="77777777" w:rsidR="00F3278A" w:rsidRDefault="00F3278A">
      <w:pPr>
        <w:sectPr w:rsidR="00F3278A">
          <w:pgSz w:w="8000" w:h="12000"/>
          <w:pgMar w:top="1440" w:right="1440" w:bottom="1440" w:left="1440" w:header="720" w:footer="720" w:gutter="0"/>
          <w:cols w:space="720"/>
          <w:docGrid w:linePitch="360"/>
        </w:sectPr>
      </w:pPr>
    </w:p>
    <w:p w14:paraId="6246577E" w14:textId="77777777" w:rsidR="00F3278A" w:rsidRDefault="00F3278A">
      <w:pPr>
        <w:autoSpaceDE w:val="0"/>
        <w:autoSpaceDN w:val="0"/>
        <w:spacing w:after="78" w:line="220" w:lineRule="exact"/>
      </w:pPr>
    </w:p>
    <w:p w14:paraId="3F975736" w14:textId="77777777" w:rsidR="00F3278A" w:rsidRDefault="00000000">
      <w:pPr>
        <w:autoSpaceDE w:val="0"/>
        <w:autoSpaceDN w:val="0"/>
        <w:spacing w:before="58" w:after="0" w:line="264" w:lineRule="exact"/>
      </w:pPr>
      <w:r>
        <w:t xml:space="preserve">Even the seemingly insignificant events of daily life – the town meeting, the harvest festival, the annual football game – were subtly infused with the unspoken tensions of the past. The </w:t>
        <w:br/>
        <w:t>gatherings, meant to foster community spirit, often served as reminders of the divisions that continued to plague the town. The seemingly simple act of sharing a meal at a Thanksgiving gathering served as a potent reminder that some wounds run much deeper than the autumn leaves.</w:t>
      </w:r>
    </w:p>
    <w:p w14:paraId="2BF995AD" w14:textId="77777777" w:rsidR="00F3278A" w:rsidRDefault="00000000">
      <w:pPr>
        <w:autoSpaceDE w:val="0"/>
        <w:autoSpaceDN w:val="0"/>
        <w:spacing w:before="264" w:after="0" w:line="264" w:lineRule="exact"/>
      </w:pPr>
      <w:r>
        <w:t xml:space="preserve">In the midst of the turmoil, Sarah found solace in her burgeoning relationship with Matthew. Their conversations grew deeper, richer, as they delved into their family histories, tracing the paths of their ancestors through the annals of Haddam Neck. They found </w:t>
        <w:br/>
        <w:t xml:space="preserve">themselves drawn to the stories of resilience, of quiet acts of </w:t>
        <w:br/>
        <w:t>forgiveness that had been overlooked amidst the larger conflicts. They found instances of unlikely alliances, of unlikely friendships that had bridged the divisions, providing a small glimmer of hope amid the deep-seated resentments.</w:t>
      </w:r>
    </w:p>
    <w:p w14:paraId="20EFC645" w14:textId="77777777" w:rsidR="00F3278A" w:rsidRDefault="00000000">
      <w:pPr>
        <w:autoSpaceDE w:val="0"/>
        <w:autoSpaceDN w:val="0"/>
        <w:spacing w:before="264" w:after="0" w:line="264" w:lineRule="exact"/>
      </w:pPr>
      <w:r>
        <w:t xml:space="preserve">Their discovery of these lesser-known stories offered a counterpoint to the more dominant narrative of conflict. They unearthed </w:t>
        <w:br/>
        <w:t>accounts of moments of genuine understanding, instances where forgiveness had transcended old grudges, forging fragile bonds across the generational divides. This revealed a more complex picture of Haddam Neck, a community wrestling not only with its past but also with its own capacity for change.</w:t>
      </w:r>
    </w:p>
    <w:p w14:paraId="2996164A" w14:textId="77777777" w:rsidR="00F3278A" w:rsidRDefault="00000000">
      <w:pPr>
        <w:autoSpaceDE w:val="0"/>
        <w:autoSpaceDN w:val="0"/>
        <w:spacing w:before="264" w:after="0" w:line="264" w:lineRule="exact"/>
        <w:ind w:right="144"/>
      </w:pPr>
      <w:r>
        <w:t xml:space="preserve">As the autumn leaves continued their descent, so too did the unspoken tensions within Haddam Neck begin to shift. The arrival of the Millers, initially perceived as a disruption, slowly began to reshape the town's social landscape. Their openness, their </w:t>
        <w:br/>
        <w:t>willingness to engage with the community, despite the existing prejudices, began to break down some of the rigid barriers.</w:t>
      </w:r>
    </w:p>
    <w:p w14:paraId="7DE1EAD2" w14:textId="77777777" w:rsidR="00F3278A" w:rsidRDefault="00000000">
      <w:pPr>
        <w:autoSpaceDE w:val="0"/>
        <w:autoSpaceDN w:val="0"/>
        <w:spacing w:before="264" w:after="0" w:line="264" w:lineRule="exact"/>
      </w:pPr>
      <w:r>
        <w:t>The coming of the harvest festival added another dimension to their story. The town square, typically bustling with festive energy, was quieter this year, burdened with the weight of the past. Yet, even within the solemnity, there were subtle signs of hope. The annual pie-baking contest, usually a showcase of fierce competition, experienced different. This year, the aroma of baking pies seemed to have a</w:t>
      </w:r>
    </w:p>
    <w:p w14:paraId="5EFA879A" w14:textId="77777777" w:rsidR="00F3278A" w:rsidRDefault="00F3278A">
      <w:pPr>
        <w:sectPr w:rsidR="00F3278A">
          <w:pgSz w:w="8000" w:h="12000"/>
          <w:pgMar w:top="1440" w:right="1440" w:bottom="1440" w:left="1440" w:header="720" w:footer="720" w:gutter="0"/>
          <w:cols w:space="720"/>
          <w:docGrid w:linePitch="360"/>
        </w:sectPr>
      </w:pPr>
    </w:p>
    <w:p w14:paraId="4C310EF6" w14:textId="77777777" w:rsidR="00F3278A" w:rsidRDefault="00F3278A">
      <w:pPr>
        <w:autoSpaceDE w:val="0"/>
        <w:autoSpaceDN w:val="0"/>
        <w:spacing w:after="78" w:line="220" w:lineRule="exact"/>
      </w:pPr>
    </w:p>
    <w:p w14:paraId="1117E26A" w14:textId="77777777" w:rsidR="00F3278A" w:rsidRDefault="00000000">
      <w:pPr>
        <w:autoSpaceDE w:val="0"/>
        <w:autoSpaceDN w:val="0"/>
        <w:spacing w:before="58" w:after="0" w:line="264" w:lineRule="exact"/>
        <w:ind w:right="144"/>
      </w:pPr>
      <w:r>
        <w:t>different significance, like the scent of reconciliation floating over the community.</w:t>
      </w:r>
    </w:p>
    <w:p w14:paraId="5C55B753" w14:textId="77777777" w:rsidR="00F3278A" w:rsidRDefault="00000000">
      <w:pPr>
        <w:autoSpaceDE w:val="0"/>
        <w:autoSpaceDN w:val="0"/>
        <w:spacing w:before="264" w:after="0" w:line="264" w:lineRule="exact"/>
        <w:ind w:right="144"/>
      </w:pPr>
      <w:r>
        <w:t>Sarah found herself participating in the festival with a renewed sense of purpose. She witnessed the potential for healing, the possibility of reconciliation. She had not only come to understand Haddam Neck's past; she was actively participating in its future. The old grudges and simmering resentments were still there, but they no longer experienced insurmountable.</w:t>
      </w:r>
    </w:p>
    <w:p w14:paraId="5F66DB8B" w14:textId="77777777" w:rsidR="00F3278A" w:rsidRDefault="00000000">
      <w:pPr>
        <w:autoSpaceDE w:val="0"/>
        <w:autoSpaceDN w:val="0"/>
        <w:spacing w:before="264" w:after="0" w:line="264" w:lineRule="exact"/>
      </w:pPr>
      <w:r>
        <w:t xml:space="preserve">As autumn transitioned into winter, bringing with it the promise of a new year, Haddam Neck stood poised on the brink of change. The whispers of the past were still present, but they were now </w:t>
        <w:br/>
        <w:t xml:space="preserve">accompanied by a growing chorus of hope. The community, once deeply divided, was slowly finding its way towards a new </w:t>
        <w:br/>
        <w:t>equilibrium, a path towards healing and reconciliation. The seeds of the past, once so deeply buried, were beginning to sprout, giving birth to a future still uncertain, yet filled with the potential for growth.</w:t>
      </w:r>
    </w:p>
    <w:p w14:paraId="08014F06" w14:textId="77777777" w:rsidR="00F3278A" w:rsidRDefault="00F3278A">
      <w:pPr>
        <w:sectPr w:rsidR="00F3278A">
          <w:pgSz w:w="8000" w:h="12000"/>
          <w:pgMar w:top="1440" w:right="1440" w:bottom="1440" w:left="1440" w:header="720" w:footer="720" w:gutter="0"/>
          <w:cols w:space="720"/>
          <w:docGrid w:linePitch="360"/>
        </w:sectPr>
      </w:pPr>
    </w:p>
    <w:p w14:paraId="35413F65" w14:textId="77777777" w:rsidR="00F3278A" w:rsidRDefault="00F3278A">
      <w:pPr>
        <w:autoSpaceDE w:val="0"/>
        <w:autoSpaceDN w:val="0"/>
        <w:spacing w:after="224" w:line="220" w:lineRule="exact"/>
      </w:pPr>
    </w:p>
    <w:p w14:paraId="2329D199" w14:textId="77777777" w:rsidR="00F3278A" w:rsidRDefault="00000000">
      <w:pPr>
        <w:autoSpaceDE w:val="0"/>
        <w:autoSpaceDN w:val="0"/>
        <w:spacing w:after="0" w:line="330" w:lineRule="exact"/>
      </w:pPr>
      <w:r>
        <w:t>The River as a Metaphor</w:t>
      </w:r>
    </w:p>
    <w:p w14:paraId="165A8E23" w14:textId="77777777" w:rsidR="00F3278A" w:rsidRDefault="00000000">
      <w:pPr>
        <w:autoSpaceDE w:val="0"/>
        <w:autoSpaceDN w:val="0"/>
        <w:spacing w:before="286" w:after="0" w:line="264" w:lineRule="exact"/>
      </w:pPr>
      <w:r>
        <w:t xml:space="preserve">The Connecticut River, a powerful, ever-present entity, wound its way through the heart of Haddam Neck, mirroring the lives of its inhabitants. Its current, sometimes gentle and meandering, other times swift and turbulent, reflected the ebb and flow of their </w:t>
        <w:br/>
        <w:t>relationships, their fortunes, and the very essence of their existence. In the late autumn, as the leaves relinquished their vibrant hues and tumbled into the river's embrace, the water itself seemed to deepen, to reflect the somber tones of the season, the unspoken tensions simmering beneath the surface of the town's life. It was a mirror, not only to the physical landscape, but to the emotional landscape of Haddam Neck, reflecting the community’s internal struggles, its history of both harmony and discord.</w:t>
      </w:r>
    </w:p>
    <w:p w14:paraId="2B0B86FE" w14:textId="77777777" w:rsidR="00F3278A" w:rsidRDefault="00000000">
      <w:pPr>
        <w:autoSpaceDE w:val="0"/>
        <w:autoSpaceDN w:val="0"/>
        <w:spacing w:before="264" w:after="0" w:line="264" w:lineRule="exact"/>
        <w:ind w:right="144"/>
      </w:pPr>
      <w:r>
        <w:t xml:space="preserve">Sarah, gazing out at the river from her bedroom window, often found herself lost in contemplation. The river’s ceaseless motion, the way it carried debris and leaves downstream, reminded her of the way time inexorably flowed, eroding the past and shaping the present. She witnessed parallels between the river's course and her own life, the seemingly small events that accumulated, shaping the larger currents of her experiences, her relationships. The quiet strength of the river, its enduring presence, offered a sense of comfort amidst the uncertainties of adolescence and the </w:t>
        <w:br/>
        <w:t>complexities of Haddam Neck's social fabric.</w:t>
      </w:r>
    </w:p>
    <w:p w14:paraId="7446938A" w14:textId="77777777" w:rsidR="00F3278A" w:rsidRDefault="00000000">
      <w:pPr>
        <w:autoSpaceDE w:val="0"/>
        <w:autoSpaceDN w:val="0"/>
        <w:spacing w:before="264" w:after="0" w:line="264" w:lineRule="exact"/>
      </w:pPr>
      <w:r>
        <w:t xml:space="preserve">Matthew, too, found solace in the river's presence. He often spent his afternoons fishing along its banks, the rhythmic casting of his line a meditative act, a way to connect with the natural world and escape the pressures of his family legacy. The river, for him, </w:t>
        <w:br/>
        <w:t>symbolized the passage of time, the weight of history, and the ever-present legacy of the Pembertons. The river’s relentless flow served as a constant reminder of the inescapable weight of the past, the actions of his ancestors, and the lingering consequences that shaped the present-day dynamics of Haddam Neck. He witnessed the river as a relentless force, much like the ambitions of his ancestors, that had shaped the very landscape of the town.</w:t>
      </w:r>
    </w:p>
    <w:p w14:paraId="52970A18" w14:textId="77777777" w:rsidR="00F3278A" w:rsidRDefault="00000000">
      <w:pPr>
        <w:autoSpaceDE w:val="0"/>
        <w:autoSpaceDN w:val="0"/>
        <w:spacing w:before="204" w:after="0" w:line="324" w:lineRule="exact"/>
      </w:pPr>
      <w:r>
        <w:t>Lily, the newcomer, approached the river with a sense of both awe</w:t>
      </w:r>
    </w:p>
    <w:p w14:paraId="076B2964" w14:textId="77777777" w:rsidR="00F3278A" w:rsidRDefault="00F3278A">
      <w:pPr>
        <w:sectPr w:rsidR="00F3278A">
          <w:pgSz w:w="8000" w:h="12000"/>
          <w:pgMar w:top="1440" w:right="1440" w:bottom="1440" w:left="1440" w:header="720" w:footer="720" w:gutter="0"/>
          <w:cols w:space="720"/>
          <w:docGrid w:linePitch="360"/>
        </w:sectPr>
      </w:pPr>
    </w:p>
    <w:p w14:paraId="351F9FAB" w14:textId="77777777" w:rsidR="00F3278A" w:rsidRDefault="00F3278A">
      <w:pPr>
        <w:autoSpaceDE w:val="0"/>
        <w:autoSpaceDN w:val="0"/>
        <w:spacing w:after="78" w:line="220" w:lineRule="exact"/>
      </w:pPr>
    </w:p>
    <w:p w14:paraId="193D41C2" w14:textId="77777777" w:rsidR="00F3278A" w:rsidRDefault="00000000">
      <w:pPr>
        <w:autoSpaceDE w:val="0"/>
        <w:autoSpaceDN w:val="0"/>
        <w:spacing w:before="58" w:after="0" w:line="264" w:lineRule="exact"/>
      </w:pPr>
      <w:r>
        <w:t>and apprehension. It was a foreign landscape, both beautiful and imposing, a reflection of her own uncertain place in Haddam Neck.</w:t>
      </w:r>
    </w:p>
    <w:p w14:paraId="5E1072C3" w14:textId="77777777" w:rsidR="00F3278A" w:rsidRDefault="00000000">
      <w:pPr>
        <w:autoSpaceDE w:val="0"/>
        <w:autoSpaceDN w:val="0"/>
        <w:spacing w:before="58" w:after="0" w:line="264" w:lineRule="exact"/>
        <w:ind w:right="144"/>
      </w:pPr>
      <w:r>
        <w:t xml:space="preserve">The river's unpredictable nature, its power to both nurture and destroy, mirrored her own experiences of navigating the town's complex social structures. She observed the river, just as she observed the townspeople, cautiously studying its rhythms, its moods, and the way it reflected the surrounding world. The river, for her, represented the unknown, the challenges of adapting to a new environment, and the effort of building a life amidst a </w:t>
        <w:br/>
        <w:t>community steeped in history.</w:t>
      </w:r>
    </w:p>
    <w:p w14:paraId="380F8107" w14:textId="77777777" w:rsidR="00F3278A" w:rsidRDefault="00000000">
      <w:pPr>
        <w:autoSpaceDE w:val="0"/>
        <w:autoSpaceDN w:val="0"/>
        <w:spacing w:before="264" w:after="0" w:line="264" w:lineRule="exact"/>
      </w:pPr>
      <w:r>
        <w:t>The river’s influence extended beyond the individual experiences of these young people. It shaped the very rhythm of life in Haddam Neck. The annual town picnic, held along the riverbanks, was a vibrant spectacle, yet the underlying tensions remained present, weaving their way through the laughter and camaraderie. The river, a unifying force in this celebration, also served as a reminder of the disparities that continued to separate the community. The differing attitudes towards the river, towards its use and its significance, mirrored the divisions among the townsfolk. Some witnessed it as a source of livelihood, a provider of sustenance; others saw it as a symbol of the town's history, a reminder of both its triumphs and its tragedies.</w:t>
      </w:r>
    </w:p>
    <w:p w14:paraId="45D5A962" w14:textId="77777777" w:rsidR="00F3278A" w:rsidRDefault="00000000">
      <w:pPr>
        <w:autoSpaceDE w:val="0"/>
        <w:autoSpaceDN w:val="0"/>
        <w:spacing w:before="264" w:after="0" w:line="264" w:lineRule="exact"/>
      </w:pPr>
      <w:r>
        <w:t xml:space="preserve">Even the seemingly trivial events of daily life were intertwined with the river's presence. The children, playing near its banks, were unwittingly engaging in a ritual, a reenactment of generations past. Their laughter, their games, echoed the sounds of children who had played there before them, connecting them to the town's rich and often troubled history. The river served as a silent witness to </w:t>
        <w:br/>
        <w:t>countless generations, their joys and sorrows forever imprinted on its banks.</w:t>
      </w:r>
    </w:p>
    <w:p w14:paraId="30CFE527" w14:textId="77777777" w:rsidR="00F3278A" w:rsidRDefault="00000000">
      <w:pPr>
        <w:autoSpaceDE w:val="0"/>
        <w:autoSpaceDN w:val="0"/>
        <w:spacing w:before="264" w:after="0" w:line="264" w:lineRule="exact"/>
      </w:pPr>
      <w:r>
        <w:t xml:space="preserve">As winter approached, the river began to ice over, its flow slowed but not entirely stopped. This metaphorical freezing reflected the seemingly stalled progress of reconciliation in Haddam Neck. The lingering resentments, once so fluid, now seemed locked in place, hardened by the passage of time. Yet, even in this apparent </w:t>
        <w:br/>
        <w:t>stillness, there was a sense of anticipation. The river, though frozen, would eventually thaw, and with the spring thaw would come the</w:t>
      </w:r>
    </w:p>
    <w:p w14:paraId="3296C6C3" w14:textId="77777777" w:rsidR="00F3278A" w:rsidRDefault="00F3278A">
      <w:pPr>
        <w:sectPr w:rsidR="00F3278A">
          <w:pgSz w:w="8000" w:h="12000"/>
          <w:pgMar w:top="1440" w:right="1440" w:bottom="1440" w:left="1440" w:header="720" w:footer="720" w:gutter="0"/>
          <w:cols w:space="720"/>
          <w:docGrid w:linePitch="360"/>
        </w:sectPr>
      </w:pPr>
    </w:p>
    <w:p w14:paraId="5D53E627" w14:textId="77777777" w:rsidR="00F3278A" w:rsidRDefault="00F3278A">
      <w:pPr>
        <w:autoSpaceDE w:val="0"/>
        <w:autoSpaceDN w:val="0"/>
        <w:spacing w:after="78" w:line="220" w:lineRule="exact"/>
      </w:pPr>
    </w:p>
    <w:p w14:paraId="76B152A9" w14:textId="77777777" w:rsidR="00F3278A" w:rsidRDefault="00000000">
      <w:pPr>
        <w:autoSpaceDE w:val="0"/>
        <w:autoSpaceDN w:val="0"/>
        <w:spacing w:before="58" w:after="0" w:line="264" w:lineRule="exact"/>
        <w:ind w:right="576"/>
      </w:pPr>
      <w:r>
        <w:t>promise of renewal, the potential for a fresh start, a chance to repair the fractured relationships.</w:t>
      </w:r>
    </w:p>
    <w:p w14:paraId="0BBD1E33" w14:textId="77777777" w:rsidR="00F3278A" w:rsidRDefault="00000000">
      <w:pPr>
        <w:autoSpaceDE w:val="0"/>
        <w:autoSpaceDN w:val="0"/>
        <w:spacing w:before="264" w:after="0" w:line="264" w:lineRule="exact"/>
      </w:pPr>
      <w:r>
        <w:t>The stories of the older generation further enriched the river's symbolic power. Mrs. Gable recounted tales of floods and droughts, of times when the river had tested the resilience of the community.</w:t>
      </w:r>
    </w:p>
    <w:p w14:paraId="713C474B" w14:textId="77777777" w:rsidR="00F3278A" w:rsidRDefault="00000000">
      <w:pPr>
        <w:autoSpaceDE w:val="0"/>
        <w:autoSpaceDN w:val="0"/>
        <w:spacing w:before="60" w:after="0" w:line="264" w:lineRule="exact"/>
      </w:pPr>
      <w:r>
        <w:t xml:space="preserve">She spoke of the river as a force of nature, both benevolent and destructive, much like life itself. These stories served as warnings and reminders of the fragility of existence, the importance of community, and the inevitable changes that time brings. The river, in these tales, became a character in itself, a living entity that played a crucial role in shaping the lives of Haddam Neck’s </w:t>
        <w:br/>
        <w:t>inhabitants.</w:t>
      </w:r>
    </w:p>
    <w:p w14:paraId="3087EE00" w14:textId="77777777" w:rsidR="00F3278A" w:rsidRDefault="00000000">
      <w:pPr>
        <w:autoSpaceDE w:val="0"/>
        <w:autoSpaceDN w:val="0"/>
        <w:spacing w:before="264" w:after="0" w:line="264" w:lineRule="exact"/>
        <w:ind w:right="144"/>
      </w:pPr>
      <w:r>
        <w:t>The annual ice-fishing contest, a tradition passed down through generations, brought the community together, if only temporarily.</w:t>
      </w:r>
    </w:p>
    <w:p w14:paraId="69C24340" w14:textId="77777777" w:rsidR="00F3278A" w:rsidRDefault="00000000">
      <w:pPr>
        <w:autoSpaceDE w:val="0"/>
        <w:autoSpaceDN w:val="0"/>
        <w:spacing w:before="60" w:after="0" w:line="264" w:lineRule="exact"/>
      </w:pPr>
      <w:r>
        <w:t xml:space="preserve">Here, on the frozen surface of the river, the townspeople </w:t>
        <w:br/>
        <w:t>momentarily set aside their differences, united by a shared activity and a common love for their town. Even this momentary unity, however, experienced fragile, a fragile truce on the frozen surface of a river still carrying the weight of unresolved conflicts.</w:t>
      </w:r>
    </w:p>
    <w:p w14:paraId="5C9AD281" w14:textId="77777777" w:rsidR="00F3278A" w:rsidRDefault="00000000">
      <w:pPr>
        <w:autoSpaceDE w:val="0"/>
        <w:autoSpaceDN w:val="0"/>
        <w:spacing w:before="264" w:after="0" w:line="264" w:lineRule="exact"/>
      </w:pPr>
      <w:r>
        <w:t>The river, as a metaphor, represented the cyclical nature of life, death, and renewal, echoing the themes of the entire novel. It provided a constant and ever-changing backdrop, mirroring the challenges faced by the characters, their relationships, and their journey towards understanding and reconciliation. The river’s relentless flow toward the ocean, a symbol of the inevitable passage of time, underscored the importance of embracing change, learning from the past, and finding hope for the future. Just as the river continued its journey, so too did the inhabitants of Haddam Neck, navigating their individual struggles and collectively striving for a more harmonious future. The river’s journey, ongoing and ever-changing, became a testament to the enduring power of nature and the resilience of the human spirit. The river flowed on, a constant reminder that even in the face of adversity, life, like the river, continues to flow.</w:t>
      </w:r>
    </w:p>
    <w:p w14:paraId="3A8A7A0D" w14:textId="77777777" w:rsidR="00F3278A" w:rsidRDefault="00F3278A">
      <w:pPr>
        <w:sectPr w:rsidR="00F3278A">
          <w:pgSz w:w="8000" w:h="12000"/>
          <w:pgMar w:top="1440" w:right="1440" w:bottom="1440" w:left="1440" w:header="720" w:footer="720" w:gutter="0"/>
          <w:cols w:space="720"/>
          <w:docGrid w:linePitch="360"/>
        </w:sectPr>
      </w:pPr>
    </w:p>
    <w:p w14:paraId="6D7920BB" w14:textId="77777777" w:rsidR="00F3278A" w:rsidRDefault="00F3278A">
      <w:pPr>
        <w:autoSpaceDE w:val="0"/>
        <w:autoSpaceDN w:val="0"/>
        <w:spacing w:after="224" w:line="220" w:lineRule="exact"/>
      </w:pPr>
    </w:p>
    <w:p w14:paraId="5AE9A83C" w14:textId="77777777" w:rsidR="00F3278A" w:rsidRDefault="00000000">
      <w:pPr>
        <w:autoSpaceDE w:val="0"/>
        <w:autoSpaceDN w:val="0"/>
        <w:spacing w:after="0" w:line="330" w:lineRule="exact"/>
      </w:pPr>
      <w:r>
        <w:t>Secrets Unveiled</w:t>
      </w:r>
    </w:p>
    <w:p w14:paraId="50E7DAD7" w14:textId="77777777" w:rsidR="00F3278A" w:rsidRDefault="00000000">
      <w:pPr>
        <w:autoSpaceDE w:val="0"/>
        <w:autoSpaceDN w:val="0"/>
        <w:spacing w:before="286" w:after="0" w:line="264" w:lineRule="exact"/>
      </w:pPr>
      <w:r>
        <w:t xml:space="preserve">The crisp autumn air carried the scent of woodsmoke and decaying leaves, a familiar aroma that usually brought a sense of comforting nostalgia to Matthew Pemberton. This year, however, the familiar scent was tinged with a disquiet that mirrored the unease churning within him. He sat on the porch swing, the rhythmic creak a </w:t>
        <w:br/>
        <w:t>counterpoint to the rustling leaves, his gaze fixed on the river. The river, usually a source of solace, experienced today like a relentless current pulling him towards an unknown, unsettling destination.</w:t>
      </w:r>
    </w:p>
    <w:p w14:paraId="69C34A29" w14:textId="77777777" w:rsidR="00F3278A" w:rsidRDefault="00000000">
      <w:pPr>
        <w:autoSpaceDE w:val="0"/>
        <w:autoSpaceDN w:val="0"/>
        <w:spacing w:before="264" w:after="0" w:line="264" w:lineRule="exact"/>
      </w:pPr>
      <w:r>
        <w:t xml:space="preserve">The secret, whispered for years in hushed tones, had begun to unravel. It wasn’t a sudden explosion, but a slow, insidious seepage, like water finding a crack in the dam of silence that had held the Pemberton family together—or rather, held them apart—for </w:t>
        <w:br/>
        <w:t>generations. It had started with a chance encounter, a seemingly innocuous conversation between his Aunt Clara and a visiting historian, Dr. Elias Thorne, researching the town’s history. A stray comment, a veiled reference to a “past indiscretion,” a flicker of something unspoken, had set the wheels in motion.</w:t>
      </w:r>
    </w:p>
    <w:p w14:paraId="040101DB" w14:textId="77777777" w:rsidR="00F3278A" w:rsidRDefault="00000000">
      <w:pPr>
        <w:autoSpaceDE w:val="0"/>
        <w:autoSpaceDN w:val="0"/>
        <w:spacing w:before="264" w:after="0" w:line="264" w:lineRule="exact"/>
        <w:ind w:right="114"/>
        <w:jc w:val="both"/>
      </w:pPr>
      <w:r>
        <w:t>The indiscretion, as it turned out, was a love affair, a clandestine romance between his great-grandmother, Eliza Pemberton, and a man named Silas Croft, a man not of their esteemed family lineage.</w:t>
      </w:r>
    </w:p>
    <w:p w14:paraId="35B0E4CF" w14:textId="77777777" w:rsidR="00F3278A" w:rsidRDefault="00000000">
      <w:pPr>
        <w:autoSpaceDE w:val="0"/>
        <w:autoSpaceDN w:val="0"/>
        <w:spacing w:before="60" w:after="0" w:line="264" w:lineRule="exact"/>
        <w:ind w:right="432"/>
      </w:pPr>
      <w:r>
        <w:t>Silas, a charismatic riverboat captain, had captivated Eliza, a woman known for her fierce independence and rebellious spirit.</w:t>
      </w:r>
    </w:p>
    <w:p w14:paraId="5E46A028" w14:textId="77777777" w:rsidR="00F3278A" w:rsidRDefault="00000000">
      <w:pPr>
        <w:autoSpaceDE w:val="0"/>
        <w:autoSpaceDN w:val="0"/>
        <w:spacing w:before="60" w:after="0" w:line="264" w:lineRule="exact"/>
      </w:pPr>
      <w:r>
        <w:t>Their love, forbidden by the rigid social norms of Haddam Neck, had blossomed in secret, hidden.  amongst the willow trees along the riverbank, their stolen moments as fleeting and unpredictable as the river’s currents.</w:t>
      </w:r>
    </w:p>
    <w:p w14:paraId="567AF8E5" w14:textId="77777777" w:rsidR="00F3278A" w:rsidRDefault="00000000">
      <w:pPr>
        <w:autoSpaceDE w:val="0"/>
        <w:autoSpaceDN w:val="0"/>
        <w:spacing w:before="264" w:after="0" w:line="264" w:lineRule="exact"/>
      </w:pPr>
      <w:r>
        <w:t>The revelation, however, wasn't solely about Eliza and Silas. The consequences of their love had rippled through generations, shaping the lives of those who followed, creating a complex tapestry of hidden resentments and unspoken truths. Matthew's grandmother, Martha, had inherited the weight of this secret, burdened by the knowledge of her mother’s betrayal and the resulting family rift.</w:t>
      </w:r>
    </w:p>
    <w:p w14:paraId="46AB4547" w14:textId="77777777" w:rsidR="00F3278A" w:rsidRDefault="00000000">
      <w:pPr>
        <w:autoSpaceDE w:val="0"/>
        <w:autoSpaceDN w:val="0"/>
        <w:spacing w:before="60" w:after="0" w:line="264" w:lineRule="exact"/>
        <w:ind w:right="144"/>
      </w:pPr>
      <w:r>
        <w:t>Martha had never spoken openly about it, but her withdrawn nature, her quiet sadness, had always hinted at a deep-seated pain.</w:t>
      </w:r>
    </w:p>
    <w:p w14:paraId="338D97B3" w14:textId="77777777" w:rsidR="00F3278A" w:rsidRDefault="00F3278A">
      <w:pPr>
        <w:sectPr w:rsidR="00F3278A">
          <w:pgSz w:w="8000" w:h="12000"/>
          <w:pgMar w:top="1440" w:right="1440" w:bottom="1440" w:left="1440" w:header="720" w:footer="720" w:gutter="0"/>
          <w:cols w:space="720"/>
          <w:docGrid w:linePitch="360"/>
        </w:sectPr>
      </w:pPr>
    </w:p>
    <w:p w14:paraId="5A017EE0" w14:textId="77777777" w:rsidR="00F3278A" w:rsidRDefault="00F3278A">
      <w:pPr>
        <w:autoSpaceDE w:val="0"/>
        <w:autoSpaceDN w:val="0"/>
        <w:spacing w:after="78" w:line="220" w:lineRule="exact"/>
      </w:pPr>
    </w:p>
    <w:p w14:paraId="066D30D8" w14:textId="77777777" w:rsidR="00F3278A" w:rsidRDefault="00000000">
      <w:pPr>
        <w:autoSpaceDE w:val="0"/>
        <w:autoSpaceDN w:val="0"/>
        <w:spacing w:before="58" w:after="0" w:line="264" w:lineRule="exact"/>
        <w:ind w:right="576"/>
      </w:pPr>
      <w:r>
        <w:t>Now, the pieces were beginning to fall into place, revealing a painful family history that Matthew had never imagined.</w:t>
      </w:r>
    </w:p>
    <w:p w14:paraId="25F77D4D" w14:textId="77777777" w:rsidR="00F3278A" w:rsidRDefault="00000000">
      <w:pPr>
        <w:autoSpaceDE w:val="0"/>
        <w:autoSpaceDN w:val="0"/>
        <w:spacing w:before="264" w:after="0" w:line="264" w:lineRule="exact"/>
      </w:pPr>
      <w:r>
        <w:t xml:space="preserve">Dr. Thorne, with his meticulous research, had pieced together fragments of letters, old photographs, and forgotten anecdotes, revealing the passionate intensity of Eliza and Silas's romance. He had found evidence of a child, a secret son, born out of wedlock, a son who had been given away, disappearing into the anonymity of a bustling city. This was the explosive secret that threatened to </w:t>
        <w:br/>
        <w:t>shatter the carefully constructed façade of the Pemberton family.</w:t>
      </w:r>
    </w:p>
    <w:p w14:paraId="228EBA9B" w14:textId="77777777" w:rsidR="00F3278A" w:rsidRDefault="00000000">
      <w:pPr>
        <w:autoSpaceDE w:val="0"/>
        <w:autoSpaceDN w:val="0"/>
        <w:spacing w:before="60" w:after="0" w:line="264" w:lineRule="exact"/>
        <w:ind w:right="432"/>
      </w:pPr>
      <w:r>
        <w:t>The possibility of a hidden relative, a branch of the family tree severed and hidden, sent a shiver down Matthew’s spine.</w:t>
      </w:r>
    </w:p>
    <w:p w14:paraId="589998A9" w14:textId="77777777" w:rsidR="00F3278A" w:rsidRDefault="00000000">
      <w:pPr>
        <w:autoSpaceDE w:val="0"/>
        <w:autoSpaceDN w:val="0"/>
        <w:spacing w:before="264" w:after="0" w:line="264" w:lineRule="exact"/>
        <w:ind w:right="144"/>
      </w:pPr>
      <w:r>
        <w:t xml:space="preserve">This secret, however, wasn't confined to the Pembertons. The Croft family, long estranged from the Pembertons, were inextricably linked to this hidden history. Silas Croft's descendants, living quietly in a neighboring town, were unaware of their family </w:t>
        <w:br/>
        <w:t>connection to the prominent Pembertons of Haddam Neck. The implications were staggering. Years of unspoken resentment, misunderstandings born of silence, and the resulting fractured relationships, all stemming from a past love affair.</w:t>
      </w:r>
    </w:p>
    <w:p w14:paraId="178268C2" w14:textId="77777777" w:rsidR="00F3278A" w:rsidRDefault="00000000">
      <w:pPr>
        <w:autoSpaceDE w:val="0"/>
        <w:autoSpaceDN w:val="0"/>
        <w:spacing w:before="264" w:after="0" w:line="264" w:lineRule="exact"/>
      </w:pPr>
      <w:r>
        <w:t xml:space="preserve">Sarah, ever perceptive, had sensed the shift in Matthew’s demeanor, the quiet intensity that settled upon him like a shroud. She witnessed the way he stared at the river, lost in contemplation, and the haunted look in his eyes. His usually jovial nature had been replaced by a pensive silence, his laughter less frequent, his conversations shorter and more guarded. She knew instinctively that something </w:t>
        <w:br/>
        <w:t>significant was happening, some secret unfolding, threatening to disrupt the delicate balance of Haddam Neck.</w:t>
      </w:r>
    </w:p>
    <w:p w14:paraId="00F99A65" w14:textId="77777777" w:rsidR="00F3278A" w:rsidRDefault="00000000">
      <w:pPr>
        <w:autoSpaceDE w:val="0"/>
        <w:autoSpaceDN w:val="0"/>
        <w:spacing w:before="264" w:after="0" w:line="264" w:lineRule="exact"/>
      </w:pPr>
      <w:r>
        <w:t xml:space="preserve">Lily, ever the outsider, watched the unfolding drama with a mixture of fascination and apprehension. The close-knit community of Haddam Neck, which she had slowly begun to understand, was now being torn apart from within, exposing the hidden fissures beneath its seemingly harmonious surface. She witnessed the way the secret had cast long shadows, impacting not only the Pemberton family but the entire social fabric of the town. Long-standing rivalries and </w:t>
        <w:br/>
        <w:t>alliances shifted as people began to reassess their relationships in the light of this revelation.</w:t>
      </w:r>
    </w:p>
    <w:p w14:paraId="02A4C5D9" w14:textId="77777777" w:rsidR="00F3278A" w:rsidRDefault="00F3278A">
      <w:pPr>
        <w:sectPr w:rsidR="00F3278A">
          <w:pgSz w:w="8000" w:h="12000"/>
          <w:pgMar w:top="1440" w:right="1440" w:bottom="1440" w:left="1440" w:header="720" w:footer="720" w:gutter="0"/>
          <w:cols w:space="720"/>
          <w:docGrid w:linePitch="360"/>
        </w:sectPr>
      </w:pPr>
    </w:p>
    <w:p w14:paraId="0646CF4F" w14:textId="77777777" w:rsidR="00F3278A" w:rsidRDefault="00F3278A">
      <w:pPr>
        <w:autoSpaceDE w:val="0"/>
        <w:autoSpaceDN w:val="0"/>
        <w:spacing w:after="210" w:line="220" w:lineRule="exact"/>
      </w:pPr>
    </w:p>
    <w:p w14:paraId="658BAE86" w14:textId="77777777" w:rsidR="00F3278A" w:rsidRDefault="00000000">
      <w:pPr>
        <w:autoSpaceDE w:val="0"/>
        <w:autoSpaceDN w:val="0"/>
        <w:spacing w:before="58" w:after="0" w:line="264" w:lineRule="exact"/>
        <w:jc w:val="center"/>
      </w:pPr>
      <w:r>
        <w:t>The revelation of Eliza's secret love affair caused ripples throughout the community, unearthing old grievances and long-forgotten feuds.</w:t>
      </w:r>
    </w:p>
    <w:p w14:paraId="3AB32B4F" w14:textId="77777777" w:rsidR="00F3278A" w:rsidRDefault="00000000">
      <w:pPr>
        <w:autoSpaceDE w:val="0"/>
        <w:autoSpaceDN w:val="0"/>
        <w:spacing w:before="58" w:after="0" w:line="264" w:lineRule="exact"/>
        <w:ind w:right="288"/>
      </w:pPr>
      <w:r>
        <w:t>It challenged the established social hierarchy, forcing people to confront the hypocrisy that had always simmered beneath the surface of Haddam Neck's idyllic facade. The gossips of the town, those women who always seemed to know everything, began to spread whispers, fueling speculation and increasing tension.</w:t>
      </w:r>
    </w:p>
    <w:p w14:paraId="06915443" w14:textId="77777777" w:rsidR="00F3278A" w:rsidRDefault="00000000">
      <w:pPr>
        <w:autoSpaceDE w:val="0"/>
        <w:autoSpaceDN w:val="0"/>
        <w:spacing w:before="264" w:after="0" w:line="264" w:lineRule="exact"/>
        <w:ind w:right="144"/>
      </w:pPr>
      <w:r>
        <w:t>Mrs. Gable, the town's resident historian, quietly observed the unfolding events, her wisdom gleaned from years of observing the ebb and flow of life in Haddam Neck. She understood that this secret, long buried, had the power to reshape the community, to heal old wounds or to deepen existing divisions. Her perspective, steeped in the town's history, offered a unique lens through which to view the events, understanding that the past, like the river, inevitably shaped the present.</w:t>
      </w:r>
    </w:p>
    <w:p w14:paraId="105A4AA9" w14:textId="77777777" w:rsidR="00F3278A" w:rsidRDefault="00000000">
      <w:pPr>
        <w:autoSpaceDE w:val="0"/>
        <w:autoSpaceDN w:val="0"/>
        <w:spacing w:before="264" w:after="0" w:line="264" w:lineRule="exact"/>
      </w:pPr>
      <w:r>
        <w:t xml:space="preserve">The annual winter festival, usually a time of celebration and unity, was overshadowed by the lingering tension. The festive atmosphere, usually vibrant and infectious, experienced muted, the laughter subdued, replaced by hushed whispers and furtive glances. The usual </w:t>
        <w:br/>
        <w:t>camaraderie felt strained, fractured by the revelations that had shaken the town to its core. Even the ice-skating on the frozen river, a beloved tradition, seemed less joyful, the laughter thinner, the silence heavier.</w:t>
      </w:r>
    </w:p>
    <w:p w14:paraId="72EEF156" w14:textId="77777777" w:rsidR="00F3278A" w:rsidRDefault="00000000">
      <w:pPr>
        <w:autoSpaceDE w:val="0"/>
        <w:autoSpaceDN w:val="0"/>
        <w:spacing w:before="264" w:after="0" w:line="264" w:lineRule="exact"/>
      </w:pPr>
      <w:r>
        <w:t xml:space="preserve">Matthew, grappling with his family’s history, found himself drawn to the river, seeking solace in its unchanging presence. He </w:t>
        <w:br/>
        <w:t xml:space="preserve">understood now, more clearly than ever, the relentless flow of time, the way the past exerted its influence on the present, and the </w:t>
        <w:br/>
        <w:t>weight of legacy that burdened his family. The river mirrored his own inner turmoil, the currents of his thoughts swirling, turbulent, and unpredictable. He witnessed now, that the seemingly still waters of his family's history were far more complex than they appeared.</w:t>
      </w:r>
    </w:p>
    <w:p w14:paraId="53AD5612" w14:textId="77777777" w:rsidR="00F3278A" w:rsidRDefault="00000000">
      <w:pPr>
        <w:autoSpaceDE w:val="0"/>
        <w:autoSpaceDN w:val="0"/>
        <w:spacing w:before="264" w:after="0" w:line="264" w:lineRule="exact"/>
      </w:pPr>
      <w:r>
        <w:t>He realized that understanding the past wasn't about judging Eliza's actions, but about grappling with the human condition.  – with the capacity for love, betrayal, and forgiveness. he witnessed the river not just as a symbol of time's relentless flow, but as a metaphor for life</w:t>
      </w:r>
    </w:p>
    <w:p w14:paraId="3BCBC4AF" w14:textId="77777777" w:rsidR="00F3278A" w:rsidRDefault="00F3278A">
      <w:pPr>
        <w:sectPr w:rsidR="00F3278A">
          <w:pgSz w:w="8000" w:h="12000"/>
          <w:pgMar w:top="1440" w:right="1440" w:bottom="1440" w:left="1440" w:header="720" w:footer="720" w:gutter="0"/>
          <w:cols w:space="720"/>
          <w:docGrid w:linePitch="360"/>
        </w:sectPr>
      </w:pPr>
    </w:p>
    <w:p w14:paraId="134546BE" w14:textId="77777777" w:rsidR="00F3278A" w:rsidRDefault="00F3278A">
      <w:pPr>
        <w:autoSpaceDE w:val="0"/>
        <w:autoSpaceDN w:val="0"/>
        <w:spacing w:after="78" w:line="220" w:lineRule="exact"/>
      </w:pPr>
    </w:p>
    <w:p w14:paraId="63B7A057" w14:textId="77777777" w:rsidR="00F3278A" w:rsidRDefault="00000000">
      <w:pPr>
        <w:autoSpaceDE w:val="0"/>
        <w:autoSpaceDN w:val="0"/>
        <w:spacing w:before="58" w:after="0" w:line="264" w:lineRule="exact"/>
        <w:ind w:right="144"/>
      </w:pPr>
      <w:r>
        <w:t>itself – a journey marked by twists, turns, and unpredictable currents. The secret unveiled wasn't merely a historical anomaly, but a reflection of the complexities and contradictions inherent in human relationships, a reminder of the enduring power of love, loss, and the long shadow cast by the past.</w:t>
      </w:r>
    </w:p>
    <w:p w14:paraId="168F2816" w14:textId="77777777" w:rsidR="00F3278A" w:rsidRDefault="00000000">
      <w:pPr>
        <w:autoSpaceDE w:val="0"/>
        <w:autoSpaceDN w:val="0"/>
        <w:spacing w:before="266" w:after="0" w:line="264" w:lineRule="exact"/>
      </w:pPr>
      <w:r>
        <w:t xml:space="preserve">The quest for reconciliation, however, was far from over. The secret, once revealed, had opened a Pandora's Box of emotions, exposing the vulnerability of the community and the fragility of relationships. The challenge now was to navigate the turbulent waters of the past, to acknowledge the mistakes made, and to seek understanding and forgiveness. The healing process would be long and arduous, but like the river, life would continue its inexorable flow, bringing with it the potential for renewal, for understanding, and ultimately, for healing. The river, ever-present, would continue to witness the unfolding drama, a silent observer to the ongoing journey of Haddam Neck and its inhabitants. The path to </w:t>
        <w:br/>
        <w:t>reconciliation lay ahead, a challenging yet hopeful path, mirroring the river’s own journey to the sea.</w:t>
      </w:r>
    </w:p>
    <w:p w14:paraId="0D019ED9" w14:textId="77777777" w:rsidR="00F3278A" w:rsidRDefault="00F3278A">
      <w:pPr>
        <w:sectPr w:rsidR="00F3278A">
          <w:pgSz w:w="8000" w:h="12000"/>
          <w:pgMar w:top="1440" w:right="1440" w:bottom="1440" w:left="1440" w:header="720" w:footer="720" w:gutter="0"/>
          <w:cols w:space="720"/>
          <w:docGrid w:linePitch="360"/>
        </w:sectPr>
      </w:pPr>
    </w:p>
    <w:p w14:paraId="1237AFEB" w14:textId="77777777" w:rsidR="00F3278A" w:rsidRDefault="00F3278A">
      <w:pPr>
        <w:autoSpaceDE w:val="0"/>
        <w:autoSpaceDN w:val="0"/>
        <w:spacing w:after="224" w:line="220" w:lineRule="exact"/>
      </w:pPr>
    </w:p>
    <w:p w14:paraId="7D648FFA" w14:textId="77777777" w:rsidR="00F3278A" w:rsidRDefault="00000000">
      <w:pPr>
        <w:autoSpaceDE w:val="0"/>
        <w:autoSpaceDN w:val="0"/>
        <w:spacing w:after="0" w:line="330" w:lineRule="exact"/>
      </w:pPr>
      <w:r>
        <w:t>First Loves and Heartbreaks</w:t>
      </w:r>
    </w:p>
    <w:p w14:paraId="15F46036" w14:textId="77777777" w:rsidR="00F3278A" w:rsidRDefault="00000000">
      <w:pPr>
        <w:autoSpaceDE w:val="0"/>
        <w:autoSpaceDN w:val="0"/>
        <w:spacing w:before="286" w:after="0" w:line="264" w:lineRule="exact"/>
      </w:pPr>
      <w:r>
        <w:t xml:space="preserve">The thaw arrived slowly, reluctantly, like a shy lover hesitant to reveal itself. The ice on the river, once a slick, unforgiving expanse, began to crack and crumble, releasing the pent-up energy of the winter months. It was a time of thawing, not just in the </w:t>
        <w:br/>
        <w:t>environment but also in the hearts of the young people of Haddam Neck. Spring, with its vibrant hues and burgeoning life, mirrored the awakening of first loves and the bittersweet pangs of budding romance.</w:t>
      </w:r>
    </w:p>
    <w:p w14:paraId="5B1BAACB" w14:textId="77777777" w:rsidR="00F3278A" w:rsidRDefault="00000000">
      <w:pPr>
        <w:autoSpaceDE w:val="0"/>
        <w:autoSpaceDN w:val="0"/>
        <w:spacing w:before="264" w:after="0" w:line="264" w:lineRule="exact"/>
      </w:pPr>
      <w:r>
        <w:t xml:space="preserve">For sixteen-year-old Clara Pemberton, granddaughter of Martha, the melting ice symbolized a thawing of her own heart. She had always been a creature of quiet contemplation, more comfortable with the company of books than boisterous crowds. But the arrival of </w:t>
        <w:br/>
        <w:t xml:space="preserve">Thomas Ashton, a new student at the high school, shifted her </w:t>
        <w:br/>
        <w:t xml:space="preserve">carefully constructed world. Thomas, with his unruly dark hair, piercing blue eyes, and a laugh that could fill a room, was </w:t>
        <w:br/>
        <w:t>everything Clara wasn’t – outgoing, confident, and unafraid to embrace life’s uncertainties. Their connection, initially hesitant and shy, blossomed under the warm embrace of the spring sun. They spent hours walking along the riverbanks, their conversations meandering like the river itself, exploring dreams, fears, and the shared anxieties of adolescence. Clara, for the first time, allowed herself to be vulnerable, to expose the tender core of her being, finding solace and strength in Thomas’s unwavering affection. Their love was a quiet symphony, a gentle melody played against the backdrop of Haddam Neck’s unfolding seasons.</w:t>
      </w:r>
    </w:p>
    <w:p w14:paraId="4F7409E8" w14:textId="77777777" w:rsidR="00F3278A" w:rsidRDefault="00000000">
      <w:pPr>
        <w:autoSpaceDE w:val="0"/>
        <w:autoSpaceDN w:val="0"/>
        <w:spacing w:before="264" w:after="0" w:line="264" w:lineRule="exact"/>
      </w:pPr>
      <w:r>
        <w:t xml:space="preserve">But their idyllic romance was not without its shadows. The rigid social structures of Haddam Neck, though subtly shifting under the weight of the recent revelations, still cast long shadows. Thomas's family, new to the community, weren't fully accepted by the town's established families. Whispers and sideways glances hinted at unspoken prejudices, threatening to undermine their fragile </w:t>
        <w:br/>
        <w:t>happiness. Clara, accustomed to a life lived on the periphery, experienced the familiar sting of exclusion, but this time, the pain was amplified by the fear of losing Thomas, her first and only love.</w:t>
      </w:r>
    </w:p>
    <w:p w14:paraId="31ACF328" w14:textId="77777777" w:rsidR="00F3278A" w:rsidRDefault="00F3278A">
      <w:pPr>
        <w:sectPr w:rsidR="00F3278A">
          <w:pgSz w:w="8000" w:h="12000"/>
          <w:pgMar w:top="1440" w:right="1440" w:bottom="1440" w:left="1440" w:header="720" w:footer="720" w:gutter="0"/>
          <w:cols w:space="720"/>
          <w:docGrid w:linePitch="360"/>
        </w:sectPr>
      </w:pPr>
    </w:p>
    <w:p w14:paraId="52F91242" w14:textId="77777777" w:rsidR="00F3278A" w:rsidRDefault="00F3278A">
      <w:pPr>
        <w:autoSpaceDE w:val="0"/>
        <w:autoSpaceDN w:val="0"/>
        <w:spacing w:after="78" w:line="220" w:lineRule="exact"/>
      </w:pPr>
    </w:p>
    <w:p w14:paraId="383E47D1" w14:textId="77777777" w:rsidR="00F3278A" w:rsidRDefault="00000000">
      <w:pPr>
        <w:autoSpaceDE w:val="0"/>
        <w:autoSpaceDN w:val="0"/>
        <w:spacing w:before="58" w:after="0" w:line="264" w:lineRule="exact"/>
      </w:pPr>
      <w:r>
        <w:t xml:space="preserve">Meanwhile, Lily, ever the observer, found herself entangled in a more tempestuous affair. Her intense relationship with Daniel Croft, a young man from the neighboring town, was a whirlwind of </w:t>
        <w:br/>
        <w:t xml:space="preserve">passion and uncertainty. Daniel, with his brooding intensity and rebellious spirit, embodied the untamed spirit of the river, wild and unpredictable. Their love was a tempestuous storm, a clash of wills and emotions, as passionate and volatile as the river during a spring flood. Their relationship was a dance on the edge of a cliff, </w:t>
        <w:br/>
        <w:t xml:space="preserve">exhilarating and terrifying in equal measure, a stark contrast to Clara's quiet romance. Lily, accustomed to navigating the </w:t>
        <w:br/>
        <w:t>complexities of life on her own terms, embraced the turbulence, finding a certain freedom in its intensity.</w:t>
      </w:r>
    </w:p>
    <w:p w14:paraId="4855EE99" w14:textId="77777777" w:rsidR="00F3278A" w:rsidRDefault="00000000">
      <w:pPr>
        <w:autoSpaceDE w:val="0"/>
        <w:autoSpaceDN w:val="0"/>
        <w:spacing w:before="264" w:after="0" w:line="264" w:lineRule="exact"/>
        <w:ind w:right="288"/>
      </w:pPr>
      <w:r>
        <w:t xml:space="preserve">Their contrasting romances highlighted the diverse ways love manifested itself within Haddam Neck. Clara's tender love was a gentle stream, a quiet sanctuary, while Lily's was a raging river, testing the limits of their connection. Both experiences, however, were profoundly transformative, pushing them beyond their comfort zones and forcing them to confront their own </w:t>
        <w:br/>
        <w:t>vulnerabilities.</w:t>
      </w:r>
    </w:p>
    <w:p w14:paraId="23AF3CF9" w14:textId="77777777" w:rsidR="00F3278A" w:rsidRDefault="00000000">
      <w:pPr>
        <w:autoSpaceDE w:val="0"/>
        <w:autoSpaceDN w:val="0"/>
        <w:spacing w:before="264" w:after="0" w:line="264" w:lineRule="exact"/>
      </w:pPr>
      <w:r>
        <w:t xml:space="preserve">Their love stories, however, were not destined to remain </w:t>
        <w:br/>
        <w:t>untroubled. The summer's heat brought with it a change in the mood of Haddam Neck. Thomas's family faced financial difficulties, forcing them to relocate, leaving Clara heartbroken and grappling with the reality of long-distance love. The distance, coupled with the subtle but persistent prejudices of Haddam Neck, proved too much for their young love. Their once vibrant connection withered under the strain, the gentle melody fading into silence, replaced by the haunting echo of what could have been. Clara's first love was a profound lesson in loss, a stark realization that love, even the purest, gentlest kind, could be as fleeting and unpredictable as the river's currents.</w:t>
      </w:r>
    </w:p>
    <w:p w14:paraId="14C2EAAF" w14:textId="77777777" w:rsidR="00F3278A" w:rsidRDefault="00000000">
      <w:pPr>
        <w:autoSpaceDE w:val="0"/>
        <w:autoSpaceDN w:val="0"/>
        <w:spacing w:before="264" w:after="0" w:line="264" w:lineRule="exact"/>
        <w:ind w:right="144"/>
      </w:pPr>
      <w:r>
        <w:t>Lily's relationship with Daniel, already volatile, hit an unforeseen snag when old resentments, unearthed by the family secret, resurfaced between the Crofts and Pembertons. The weight of history, a legacy of unspoken grievances, cast a shadow over their passionate affair. Daniel, fiercely protective of his family's legacy, found himself torn between his love for Lily and his loyalty to his</w:t>
      </w:r>
    </w:p>
    <w:p w14:paraId="14B20754" w14:textId="77777777" w:rsidR="00F3278A" w:rsidRDefault="00F3278A">
      <w:pPr>
        <w:sectPr w:rsidR="00F3278A">
          <w:pgSz w:w="8000" w:h="12000"/>
          <w:pgMar w:top="1440" w:right="1440" w:bottom="1440" w:left="1440" w:header="720" w:footer="720" w:gutter="0"/>
          <w:cols w:space="720"/>
          <w:docGrid w:linePitch="360"/>
        </w:sectPr>
      </w:pPr>
    </w:p>
    <w:p w14:paraId="0CCFED7F" w14:textId="77777777" w:rsidR="00F3278A" w:rsidRDefault="00F3278A">
      <w:pPr>
        <w:autoSpaceDE w:val="0"/>
        <w:autoSpaceDN w:val="0"/>
        <w:spacing w:after="78" w:line="220" w:lineRule="exact"/>
      </w:pPr>
    </w:p>
    <w:p w14:paraId="1FD6DBA8" w14:textId="77777777" w:rsidR="00F3278A" w:rsidRDefault="00000000">
      <w:pPr>
        <w:autoSpaceDE w:val="0"/>
        <w:autoSpaceDN w:val="0"/>
        <w:spacing w:before="58" w:after="0" w:line="264" w:lineRule="exact"/>
      </w:pPr>
      <w:r>
        <w:t>heritage. The ensuing conflict intensified the tempestuous nature of their relationship, culminating in a painful separation, leaving Lily grappling with a different kind of heartbreak—one born not of distance but of bitter conflict and irreconcilable differences.</w:t>
      </w:r>
    </w:p>
    <w:p w14:paraId="10B5908E" w14:textId="77777777" w:rsidR="00F3278A" w:rsidRDefault="00000000">
      <w:pPr>
        <w:autoSpaceDE w:val="0"/>
        <w:autoSpaceDN w:val="0"/>
        <w:spacing w:before="264" w:after="0" w:line="264" w:lineRule="exact"/>
      </w:pPr>
      <w:r>
        <w:t xml:space="preserve">The autumn leaves, mirroring the changing seasons in their hearts, fell with a melancholic whisper. The crisp air held a different </w:t>
        <w:br/>
        <w:t xml:space="preserve">quality this year—a sense of loss and a quiet acceptance of the inevitable ending of their first loves. Both Clara and Lily, despite the pain, found a resilience within themselves, a newfound strength that stemmed from having dared to love fully, even in the face of heartbreak. Their experiences, though tinged with sorrow, were also deeply formative, shaping their perspectives and their </w:t>
        <w:br/>
        <w:t xml:space="preserve">understanding of life’s complexities. They learned that love's </w:t>
        <w:br/>
        <w:t xml:space="preserve">journey was not always smooth and predictable; it could be a </w:t>
        <w:br/>
        <w:t>tempestuous storm or a gentle stream, but regardless of its form, its impact, like the river's continuous flow, is indelible.</w:t>
      </w:r>
    </w:p>
    <w:p w14:paraId="207746DE" w14:textId="77777777" w:rsidR="00F3278A" w:rsidRDefault="00000000">
      <w:pPr>
        <w:autoSpaceDE w:val="0"/>
        <w:autoSpaceDN w:val="0"/>
        <w:spacing w:before="264" w:after="0" w:line="264" w:lineRule="exact"/>
      </w:pPr>
      <w:r>
        <w:t xml:space="preserve">The winter’s quiet stillness allowed for reflection and healing. The frozen river, once a symbol of their joyous youth, now served as a metaphor for the frozen emotions that lingered in their hearts. The slow thaw that followed, mimicking nature's own cyclical rhythm, symbolized the gradual healing process. Both Clara and Lily began to understand that while first loves might leave indelible marks, they are also stepping stones, paving the way for future </w:t>
        <w:br/>
        <w:t xml:space="preserve">relationships and a deeper understanding of themselves and the intricate workings of the human heart. Their experiences became threads woven into the complex tapestry of Haddam Neck’s </w:t>
        <w:br/>
        <w:t>collective narrative, a reminder of the universal themes of love, loss, and the enduring power of human connection. The river, a silent witness to their journey, continued its inexorable flow, a timeless symbol of life’s ceaseless movement, carrying with it the echoes of their first loves and the promise of new beginnings. The stories of their first loves and subsequent heartbreaks were not just personal tales but microcosms of the larger story unfolding in Haddam Neck – a testament to the cyclical nature of life, where the ebb and flow of emotions mirrored the ever-changing river. The memories, like pebbles smoothed by the river’s relentless current, would remain, shaping their futures in ways they could only begin to imagine. The lessons learned were profound: love's power to both</w:t>
      </w:r>
    </w:p>
    <w:p w14:paraId="1AE67DBB" w14:textId="77777777" w:rsidR="00F3278A" w:rsidRDefault="00F3278A">
      <w:pPr>
        <w:sectPr w:rsidR="00F3278A">
          <w:pgSz w:w="8000" w:h="12000"/>
          <w:pgMar w:top="1440" w:right="1440" w:bottom="1440" w:left="1440" w:header="720" w:footer="720" w:gutter="0"/>
          <w:cols w:space="720"/>
          <w:docGrid w:linePitch="360"/>
        </w:sectPr>
      </w:pPr>
    </w:p>
    <w:p w14:paraId="17722290" w14:textId="77777777" w:rsidR="00F3278A" w:rsidRDefault="00F3278A">
      <w:pPr>
        <w:autoSpaceDE w:val="0"/>
        <w:autoSpaceDN w:val="0"/>
        <w:spacing w:after="78" w:line="220" w:lineRule="exact"/>
      </w:pPr>
    </w:p>
    <w:p w14:paraId="10A4A790" w14:textId="77777777" w:rsidR="00F3278A" w:rsidRDefault="00000000">
      <w:pPr>
        <w:autoSpaceDE w:val="0"/>
        <w:autoSpaceDN w:val="0"/>
        <w:spacing w:before="58" w:after="0" w:line="264" w:lineRule="exact"/>
      </w:pPr>
      <w:r>
        <w:t>elevate and break the human spirit, and the resilience of the heart to heal and to love again.</w:t>
      </w:r>
    </w:p>
    <w:p w14:paraId="17BCEA19" w14:textId="77777777" w:rsidR="00F3278A" w:rsidRDefault="00F3278A">
      <w:pPr>
        <w:sectPr w:rsidR="00F3278A">
          <w:pgSz w:w="8000" w:h="12000"/>
          <w:pgMar w:top="1440" w:right="1440" w:bottom="1440" w:left="1440" w:header="720" w:footer="720" w:gutter="0"/>
          <w:cols w:space="720"/>
          <w:docGrid w:linePitch="360"/>
        </w:sectPr>
      </w:pPr>
    </w:p>
    <w:p w14:paraId="456D900E" w14:textId="77777777" w:rsidR="00F3278A" w:rsidRDefault="00F3278A">
      <w:pPr>
        <w:autoSpaceDE w:val="0"/>
        <w:autoSpaceDN w:val="0"/>
        <w:spacing w:after="224" w:line="220" w:lineRule="exact"/>
      </w:pPr>
    </w:p>
    <w:p w14:paraId="173C5429" w14:textId="77777777" w:rsidR="00F3278A" w:rsidRDefault="00000000">
      <w:pPr>
        <w:autoSpaceDE w:val="0"/>
        <w:autoSpaceDN w:val="0"/>
        <w:spacing w:after="0" w:line="330" w:lineRule="exact"/>
      </w:pPr>
      <w:r>
        <w:t>Winters Chill</w:t>
      </w:r>
    </w:p>
    <w:p w14:paraId="00757207" w14:textId="77777777" w:rsidR="00F3278A" w:rsidRDefault="00000000">
      <w:pPr>
        <w:autoSpaceDE w:val="0"/>
        <w:autoSpaceDN w:val="0"/>
        <w:spacing w:before="286" w:after="0" w:line="264" w:lineRule="exact"/>
      </w:pPr>
      <w:r>
        <w:t xml:space="preserve">The winter descended upon Haddam Neck with a ferocity that mirrored the simmering tensions within its community. The snow fell relentlessly, blanketing the landscape in a thick, suffocating silence, a stark contrast to the vibrant life that had pulsed through the town during the warmer months. The river, once a lively artery of the community, now lay frozen, a still, reflective surface </w:t>
        <w:br/>
        <w:t xml:space="preserve">mirroring the frozen emotions that gripped the hearts of its </w:t>
        <w:br/>
        <w:t>inhabitants. For Martha Pemberton, the winter's chill was a physical manifestation of the anxieties that gnawed at her. The revelations of the summer, the secrets unearthed, had created fissures in the seemingly solid foundation of her life, and the cold winter seemed to exacerbate those cracks. The quiet solitude of her home, usually a sanctuary, now experienced like a cage, confining her to a space where she was forced to confront the uncomfortable truths she had long tried to ignore.</w:t>
      </w:r>
    </w:p>
    <w:p w14:paraId="34A434CF" w14:textId="77777777" w:rsidR="00F3278A" w:rsidRDefault="00000000">
      <w:pPr>
        <w:autoSpaceDE w:val="0"/>
        <w:autoSpaceDN w:val="0"/>
        <w:spacing w:before="264" w:after="0" w:line="264" w:lineRule="exact"/>
      </w:pPr>
      <w:r>
        <w:t>The tensions between the Pemberton and Croft families, simmering for generations, reached a boiling point during the harsh winter months. The unresolved issues, fueled by old resentments and unspoken accusations, spilled over into public disputes, fracturing the delicate balance of the community. Arguments erupted in the town square, whispers turned into shouting matches, and the once-harmonious community was torn apart by the bitter cold of discord.</w:t>
      </w:r>
    </w:p>
    <w:p w14:paraId="1A8AC0DE" w14:textId="77777777" w:rsidR="00F3278A" w:rsidRDefault="00000000">
      <w:pPr>
        <w:autoSpaceDE w:val="0"/>
        <w:autoSpaceDN w:val="0"/>
        <w:spacing w:before="60" w:after="0" w:line="264" w:lineRule="exact"/>
        <w:ind w:right="144"/>
      </w:pPr>
      <w:r>
        <w:t>Even the annual winter solstice celebration, a time of communal unity and shared traditions, was marred by the palpable tension, the festive spirit dampened by the weight of unspoken grievances.</w:t>
      </w:r>
    </w:p>
    <w:p w14:paraId="5815D78E" w14:textId="77777777" w:rsidR="00F3278A" w:rsidRDefault="00000000">
      <w:pPr>
        <w:autoSpaceDE w:val="0"/>
        <w:autoSpaceDN w:val="0"/>
        <w:spacing w:before="264" w:after="0" w:line="264" w:lineRule="exact"/>
      </w:pPr>
      <w:r>
        <w:t>For Daniel Croft, the winter’s harshness mirrored the turmoil within his own heart. His passionate relationship with Lily had ended abruptly, leaving him adrift in a sea of confusion and regret. The revelation of the family secret had driven a wedge between him and Lily, a chasm that seemed insurmountable. He wrestled with his loyalty to his family's legacy and his desire to reconcile with Lily, his heart torn between the demands of his heritage and the longing for a love that seemed irrevocably lost. He spent long hours by the frozen river, the icy wind whipping around him as he grappled with the conflict within. The river, usually a source of solace, now</w:t>
      </w:r>
    </w:p>
    <w:p w14:paraId="58FB4F0B" w14:textId="77777777" w:rsidR="00F3278A" w:rsidRDefault="00F3278A">
      <w:pPr>
        <w:sectPr w:rsidR="00F3278A">
          <w:pgSz w:w="8000" w:h="12000"/>
          <w:pgMar w:top="1440" w:right="1440" w:bottom="1440" w:left="1440" w:header="720" w:footer="720" w:gutter="0"/>
          <w:cols w:space="720"/>
          <w:docGrid w:linePitch="360"/>
        </w:sectPr>
      </w:pPr>
    </w:p>
    <w:p w14:paraId="3C144318" w14:textId="77777777" w:rsidR="00F3278A" w:rsidRDefault="00F3278A">
      <w:pPr>
        <w:autoSpaceDE w:val="0"/>
        <w:autoSpaceDN w:val="0"/>
        <w:spacing w:after="78" w:line="220" w:lineRule="exact"/>
      </w:pPr>
    </w:p>
    <w:p w14:paraId="705ED159" w14:textId="77777777" w:rsidR="00F3278A" w:rsidRDefault="00000000">
      <w:pPr>
        <w:autoSpaceDE w:val="0"/>
        <w:autoSpaceDN w:val="0"/>
        <w:spacing w:before="58" w:after="0" w:line="264" w:lineRule="exact"/>
        <w:ind w:right="432"/>
      </w:pPr>
      <w:r>
        <w:t>reflected his own inner turmoil, its frozen surface mirroring the frozen state of his emotions.</w:t>
      </w:r>
    </w:p>
    <w:p w14:paraId="0092372D" w14:textId="77777777" w:rsidR="00F3278A" w:rsidRDefault="00000000">
      <w:pPr>
        <w:autoSpaceDE w:val="0"/>
        <w:autoSpaceDN w:val="0"/>
        <w:spacing w:before="264" w:after="0" w:line="264" w:lineRule="exact"/>
      </w:pPr>
      <w:r>
        <w:t>Meanwhile, the financial difficulties that had plagued Thomas Ashton’s family intensified with the onset of winter. The lack of work and the accumulating debts threatened to tear their family apart. Thomas's parents, already struggling to adjust to life in a new community, now faced the added burden of financial hardship. The situation further strained their relationship, adding another layer of complexity to their lives in Haddam Neck. The harsh reality of poverty was a stark contrast to the idyllic vision of a new beginning they had hoped for. The warmth and solace of a close-knit family dwindled as anxieties and disagreements grew. Thomas, always keenly aware of his family's struggles, found himself increasingly withdrawn, the bright light of his youthful optimism dimmed by the weight of responsibility.</w:t>
      </w:r>
    </w:p>
    <w:p w14:paraId="045B65EF" w14:textId="77777777" w:rsidR="00F3278A" w:rsidRDefault="00000000">
      <w:pPr>
        <w:autoSpaceDE w:val="0"/>
        <w:autoSpaceDN w:val="0"/>
        <w:spacing w:before="264" w:after="0" w:line="264" w:lineRule="exact"/>
      </w:pPr>
      <w:r>
        <w:t xml:space="preserve">Clara, despite the distance that separated her from Thomas, found herself grappling with the emotional fallout of their separation. The letters they exchanged were few and far between, each word </w:t>
        <w:br/>
        <w:t>carrying the weight of unspoken longing and the acknowledgment of a love that had tragically faltered. The harsh winter mirrored her own emotional coldness; her heart, once warmed by Thomas's affection, experienced numb, frozen by the pain of loss. She found solace in her books, retreating into the fictional worlds within their pages, seeking comfort and escape from the harsh realities of her life. Yet, even the worlds she created on paper couldn’t completely shield her from the pangs of her broken heart. The familiar rhythms of life in Haddam Neck - the quiet snowfalls, the frozen river, the hushed conversations - served only to amplify her feelings of loneliness and despair.</w:t>
      </w:r>
    </w:p>
    <w:p w14:paraId="41623839" w14:textId="77777777" w:rsidR="00F3278A" w:rsidRDefault="00000000">
      <w:pPr>
        <w:autoSpaceDE w:val="0"/>
        <w:autoSpaceDN w:val="0"/>
        <w:spacing w:before="264" w:after="0" w:line="264" w:lineRule="exact"/>
      </w:pPr>
      <w:r>
        <w:t xml:space="preserve">The winter also brought a sense of quiet reflection for older </w:t>
        <w:br/>
        <w:t>members of the community. Martha, her heart heavy with the weight of family secrets and unresolved conflicts, began to reassess her life, questioning the choices she had made and pondering the consequences of her actions. She spent her days tending to her garden, the act of planting and nurturing seedlings a form of self-soothing, a small act of defiance against the harshness of the world around her. The frozen earth mirrored the frozen state of her</w:t>
      </w:r>
    </w:p>
    <w:p w14:paraId="7013C318" w14:textId="77777777" w:rsidR="00F3278A" w:rsidRDefault="00F3278A">
      <w:pPr>
        <w:sectPr w:rsidR="00F3278A">
          <w:pgSz w:w="8000" w:h="12000"/>
          <w:pgMar w:top="1440" w:right="1440" w:bottom="1440" w:left="1440" w:header="720" w:footer="720" w:gutter="0"/>
          <w:cols w:space="720"/>
          <w:docGrid w:linePitch="360"/>
        </w:sectPr>
      </w:pPr>
    </w:p>
    <w:p w14:paraId="41306F3F" w14:textId="77777777" w:rsidR="00F3278A" w:rsidRDefault="00F3278A">
      <w:pPr>
        <w:autoSpaceDE w:val="0"/>
        <w:autoSpaceDN w:val="0"/>
        <w:spacing w:after="78" w:line="220" w:lineRule="exact"/>
      </w:pPr>
    </w:p>
    <w:p w14:paraId="7A28A3B7" w14:textId="77777777" w:rsidR="00F3278A" w:rsidRDefault="00000000">
      <w:pPr>
        <w:autoSpaceDE w:val="0"/>
        <w:autoSpaceDN w:val="0"/>
        <w:spacing w:before="58" w:after="0" w:line="264" w:lineRule="exact"/>
        <w:ind w:right="288"/>
      </w:pPr>
      <w:r>
        <w:t>emotions, but the persistent urge to nurture life within its depths kept a small flame of hope alight in her heart.</w:t>
      </w:r>
    </w:p>
    <w:p w14:paraId="041DAFE6" w14:textId="77777777" w:rsidR="00F3278A" w:rsidRDefault="00000000">
      <w:pPr>
        <w:autoSpaceDE w:val="0"/>
        <w:autoSpaceDN w:val="0"/>
        <w:spacing w:before="264" w:after="0" w:line="264" w:lineRule="exact"/>
      </w:pPr>
      <w:r>
        <w:t xml:space="preserve">Old Man Fitzwilliam, a fixture in Haddam Neck for over seventy years, spent his days sitting by the fireplace, his eyes fixed on the dancing flames, his mind wandering back to a life filled with both joy and sorrow. He witnessed generations come and go, their stories interwoven like the threads of a tapestry, a tapestry that reflected both the strength and fragility of the human spirit. He witnessed in the harsh winter a reflection of the trials and tribulations that shaped the lives of the people of Haddam Neck, a testament to their </w:t>
        <w:br/>
        <w:t>enduring resilience in the face of adversity.</w:t>
      </w:r>
    </w:p>
    <w:p w14:paraId="01F1CD52" w14:textId="77777777" w:rsidR="00F3278A" w:rsidRDefault="00000000">
      <w:pPr>
        <w:autoSpaceDE w:val="0"/>
        <w:autoSpaceDN w:val="0"/>
        <w:spacing w:before="264" w:after="0" w:line="264" w:lineRule="exact"/>
      </w:pPr>
      <w:r>
        <w:t xml:space="preserve">The winter’s end arrived slowly, almost imperceptibly. The sun's warmth gradually melted the ice, the river began to flow once more, its currents carrying with them the remnants of the winter's harshness. As the ice retreated, revealing the familiar, muddy banks, a sense of cautious optimism began to emerge within the community. The thaw, however, did not erase the scars left by the winter's conflicts, but it paved the way for healing, for </w:t>
        <w:br/>
        <w:t xml:space="preserve">reconciliation, and for the possibility of new beginnings. The stories of the winter, the tensions, the heartaches, the silent struggles, became woven into the complex tapestry of Haddam Neck's </w:t>
        <w:br/>
        <w:t xml:space="preserve">collective memory, a reminder of the cyclical nature of life, a testament to the enduring power of human resilience. The river, flowing ceaselessly, carried away the memories, leaving behind the potential for growth and the promise of a brighter spring. The echoes of the winter’s chill lingered, a subtle reminder of the trials endured, but the promise of renewal, like the promise of spring, held the possibility of mending broken hearts and rebuilding </w:t>
        <w:br/>
        <w:t xml:space="preserve">fractured relationships. The stories of the winter would shape the future of Haddam Neck, shaping its people and the intricate </w:t>
        <w:br/>
        <w:t>narrative of their lives.</w:t>
      </w:r>
    </w:p>
    <w:p w14:paraId="345E7032" w14:textId="77777777" w:rsidR="00F3278A" w:rsidRDefault="00F3278A">
      <w:pPr>
        <w:sectPr w:rsidR="00F3278A">
          <w:pgSz w:w="8000" w:h="12000"/>
          <w:pgMar w:top="1440" w:right="1440" w:bottom="1440" w:left="1440" w:header="720" w:footer="720" w:gutter="0"/>
          <w:cols w:space="720"/>
          <w:docGrid w:linePitch="360"/>
        </w:sectPr>
      </w:pPr>
    </w:p>
    <w:p w14:paraId="26030ADB" w14:textId="77777777" w:rsidR="00F3278A" w:rsidRDefault="00F3278A">
      <w:pPr>
        <w:autoSpaceDE w:val="0"/>
        <w:autoSpaceDN w:val="0"/>
        <w:spacing w:after="224" w:line="220" w:lineRule="exact"/>
      </w:pPr>
    </w:p>
    <w:p w14:paraId="5DC4321F" w14:textId="77777777" w:rsidR="00F3278A" w:rsidRDefault="00000000">
      <w:pPr>
        <w:autoSpaceDE w:val="0"/>
        <w:autoSpaceDN w:val="0"/>
        <w:spacing w:after="0" w:line="330" w:lineRule="exact"/>
      </w:pPr>
      <w:r>
        <w:t>The Weight of Tradition</w:t>
      </w:r>
    </w:p>
    <w:p w14:paraId="4AC3C2CD" w14:textId="77777777" w:rsidR="00F3278A" w:rsidRDefault="00000000">
      <w:pPr>
        <w:autoSpaceDE w:val="0"/>
        <w:autoSpaceDN w:val="0"/>
        <w:spacing w:before="286" w:after="0" w:line="264" w:lineRule="exact"/>
      </w:pPr>
      <w:r>
        <w:t xml:space="preserve">The thaw brought not only the melting snow but also a slow, hesitant thawing of hearts within Haddam Neck. Yet, even as the river resumed its steady flow, the weight of tradition remained, a palpable presence in the lives of the older generation. For Martha Pemberton, the spring brought not the vibrant rebirth she might have hoped for, but a profound sense of reflection on the life she had lived, a life deeply intertwined with the history and customs of Haddam Neck. The old ways, once comforting and familiar, now experienced like shackles, hindering rather than supporting her. She </w:t>
        <w:br/>
        <w:t xml:space="preserve">watched as younger generations embraced new ideas and </w:t>
        <w:br/>
        <w:t>technologies, their perspectives a stark contrast to the conservative values instilled in her since childhood. The friction between these opposing forces was palpable, a quiet tension that hung in the air like the lingering scent of woodsmoke after a winter fire.</w:t>
      </w:r>
    </w:p>
    <w:p w14:paraId="53150FC2" w14:textId="77777777" w:rsidR="00F3278A" w:rsidRDefault="00000000">
      <w:pPr>
        <w:autoSpaceDE w:val="0"/>
        <w:autoSpaceDN w:val="0"/>
        <w:spacing w:before="264" w:after="0" w:line="264" w:lineRule="exact"/>
      </w:pPr>
      <w:r>
        <w:t xml:space="preserve">Old Man Fitzwilliam, his weathered face etched with the map of years lived in Haddam Neck, represented the embodiment of this tradition. He sat on his porch, his gaze fixed on the river, his mind replaying decades of memories. He’d witnessed the town’s </w:t>
        <w:br/>
        <w:t xml:space="preserve">transformation firsthand, from a predominantly agrarian </w:t>
        <w:br/>
        <w:t xml:space="preserve">community to one grappling with the influx of new residents and evolving economies. He witnessed the changes not as progress but as erosion, the gradual dismantling of a way of life he held dear. The stories he carried – stories of communal gatherings, of shared </w:t>
        <w:br/>
        <w:t xml:space="preserve">harvests, of unwavering community support – experienced increasingly distant, replaced by an unfamiliar sense of isolation and </w:t>
        <w:br/>
        <w:t>fragmentation. He worried that the younger generation, with their focus on individual ambition and outside influences, would lose touch with the very essence of what made Haddam Neck unique. He saw the weakening ties between families as a symptom of this loss, a consequence of prioritizing personal advancement over collective identity.</w:t>
      </w:r>
    </w:p>
    <w:p w14:paraId="6A0A64C8" w14:textId="77777777" w:rsidR="00F3278A" w:rsidRDefault="00000000">
      <w:pPr>
        <w:autoSpaceDE w:val="0"/>
        <w:autoSpaceDN w:val="0"/>
        <w:spacing w:before="264" w:after="0" w:line="264" w:lineRule="exact"/>
      </w:pPr>
      <w:r>
        <w:t>This conflict played out subtly but profoundly in the daily lives of the community. The annual town meeting, once.  a vibrant forum for community decision-making, was now marked by a growing divide between the older generation, clinging to established practices, and</w:t>
      </w:r>
    </w:p>
    <w:p w14:paraId="2BC94EA9" w14:textId="77777777" w:rsidR="00F3278A" w:rsidRDefault="00F3278A">
      <w:pPr>
        <w:sectPr w:rsidR="00F3278A">
          <w:pgSz w:w="8000" w:h="12000"/>
          <w:pgMar w:top="1440" w:right="1440" w:bottom="1440" w:left="1440" w:header="720" w:footer="720" w:gutter="0"/>
          <w:cols w:space="720"/>
          <w:docGrid w:linePitch="360"/>
        </w:sectPr>
      </w:pPr>
    </w:p>
    <w:p w14:paraId="64DB627D" w14:textId="77777777" w:rsidR="00F3278A" w:rsidRDefault="00F3278A">
      <w:pPr>
        <w:autoSpaceDE w:val="0"/>
        <w:autoSpaceDN w:val="0"/>
        <w:spacing w:after="78" w:line="220" w:lineRule="exact"/>
      </w:pPr>
    </w:p>
    <w:p w14:paraId="4F5E3EFC" w14:textId="77777777" w:rsidR="00F3278A" w:rsidRDefault="00000000">
      <w:pPr>
        <w:autoSpaceDE w:val="0"/>
        <w:autoSpaceDN w:val="0"/>
        <w:spacing w:before="58" w:after="0" w:line="264" w:lineRule="exact"/>
      </w:pPr>
      <w:r>
        <w:t xml:space="preserve">the younger generation, eager for innovation and change. The older residents, many of whom had spent their entire lives within the town’s boundaries, experienced a deep sense of ownership over its history and heritage. They guarded their traditions with a fierce </w:t>
        <w:br/>
        <w:t xml:space="preserve">protectiveness, seeing any alteration as a betrayal of their ancestors' legacy. The younger residents, however, craved progress and </w:t>
        <w:br/>
        <w:t xml:space="preserve">modernity, believing that adapting to the changing times was essential for the town’s survival. This generational tension </w:t>
        <w:br/>
        <w:t>manifested in the heated debates over town ordinances, zoning regulations, and even the preservation of local historical landmarks.</w:t>
      </w:r>
    </w:p>
    <w:p w14:paraId="6DA320C3" w14:textId="77777777" w:rsidR="00F3278A" w:rsidRDefault="00000000">
      <w:pPr>
        <w:autoSpaceDE w:val="0"/>
        <w:autoSpaceDN w:val="0"/>
        <w:spacing w:before="264" w:after="0" w:line="264" w:lineRule="exact"/>
      </w:pPr>
      <w:r>
        <w:t xml:space="preserve">The preservation of the old mill, a symbol of Haddam Neck’s </w:t>
        <w:br/>
        <w:t>industrial past, became a focal point of this conflict. The older generation fought to preserve the structure as a historic landmark, arguing that it represented an integral part of their identity and heritage. They envisioned a museum or a community center, a place where the history of the town could be celebrated and preserved.</w:t>
      </w:r>
    </w:p>
    <w:p w14:paraId="262CC32A" w14:textId="77777777" w:rsidR="00F3278A" w:rsidRDefault="00000000">
      <w:pPr>
        <w:autoSpaceDE w:val="0"/>
        <w:autoSpaceDN w:val="0"/>
        <w:spacing w:before="58" w:after="0" w:line="264" w:lineRule="exact"/>
      </w:pPr>
      <w:r>
        <w:t xml:space="preserve">However, the younger generation witnessed the decaying mill as an impediment to progress, a costly eyesore that attracted only tourists and did little to sustain the local economy. They proposed </w:t>
        <w:br/>
        <w:t xml:space="preserve">demolishing it and building a modern shopping center or a </w:t>
        <w:br/>
        <w:t xml:space="preserve">recreational facility, which they believed would attract new </w:t>
        <w:br/>
        <w:t>businesses and residents, rejuvenating the town’s economy. The conflicting visions pitted neighbor against neighbor, creating a deep fissure in the community.</w:t>
      </w:r>
    </w:p>
    <w:p w14:paraId="1E47F282" w14:textId="77777777" w:rsidR="00F3278A" w:rsidRDefault="00000000">
      <w:pPr>
        <w:autoSpaceDE w:val="0"/>
        <w:autoSpaceDN w:val="0"/>
        <w:spacing w:before="264" w:after="0" w:line="264" w:lineRule="exact"/>
      </w:pPr>
      <w:r>
        <w:t xml:space="preserve">Even seemingly trivial matters became charged with the weight of tradition. The annual summer fair, traditionally a showcase of local crafts and culinary traditions, found itself under scrutiny. The younger generation, advocating for a more modern celebration, proposed inviting outside vendors and incorporating newer </w:t>
        <w:br/>
        <w:t>entertainment options, such as live music from bands outside the community. The older generation resisted, clinging to the familiar traditions, fearing the dilution of their unique heritage in the name of attracting a larger audience. The debates raged, fueled by the anxieties of a community grappling with change.</w:t>
      </w:r>
    </w:p>
    <w:p w14:paraId="492F2D4F" w14:textId="77777777" w:rsidR="00F3278A" w:rsidRDefault="00000000">
      <w:pPr>
        <w:autoSpaceDE w:val="0"/>
        <w:autoSpaceDN w:val="0"/>
        <w:spacing w:before="264" w:after="0" w:line="264" w:lineRule="exact"/>
        <w:ind w:right="144"/>
      </w:pPr>
      <w:r>
        <w:t>The tension extended beyond physical structures and events. It reached into the very fabric of social interaction, impacting family dynamics and relationships. Martha's relationship with her</w:t>
      </w:r>
    </w:p>
    <w:p w14:paraId="31E9FF80" w14:textId="77777777" w:rsidR="00F3278A" w:rsidRDefault="00F3278A">
      <w:pPr>
        <w:sectPr w:rsidR="00F3278A">
          <w:pgSz w:w="8000" w:h="12000"/>
          <w:pgMar w:top="1440" w:right="1440" w:bottom="1440" w:left="1440" w:header="720" w:footer="720" w:gutter="0"/>
          <w:cols w:space="720"/>
          <w:docGrid w:linePitch="360"/>
        </w:sectPr>
      </w:pPr>
    </w:p>
    <w:p w14:paraId="78FB9622" w14:textId="77777777" w:rsidR="00F3278A" w:rsidRDefault="00F3278A">
      <w:pPr>
        <w:autoSpaceDE w:val="0"/>
        <w:autoSpaceDN w:val="0"/>
        <w:spacing w:after="78" w:line="220" w:lineRule="exact"/>
      </w:pPr>
    </w:p>
    <w:p w14:paraId="66BB7EE0" w14:textId="77777777" w:rsidR="00F3278A" w:rsidRDefault="00000000">
      <w:pPr>
        <w:autoSpaceDE w:val="0"/>
        <w:autoSpaceDN w:val="0"/>
        <w:spacing w:before="58" w:after="0" w:line="264" w:lineRule="exact"/>
        <w:ind w:right="144"/>
      </w:pPr>
      <w:r>
        <w:t>daughter, Sarah, became strained as the two clashed over differing perspectives. Sarah, eager to leave the small town and pursue her ambitions in the city, was viewed by her mother as rejecting the traditions and values that had shaped their family for generations.</w:t>
      </w:r>
    </w:p>
    <w:p w14:paraId="41FF4033" w14:textId="77777777" w:rsidR="00F3278A" w:rsidRDefault="00000000">
      <w:pPr>
        <w:autoSpaceDE w:val="0"/>
        <w:autoSpaceDN w:val="0"/>
        <w:spacing w:before="58" w:after="0" w:line="264" w:lineRule="exact"/>
      </w:pPr>
      <w:r>
        <w:t xml:space="preserve">Martha perceived her daughter’s aspirations as a betrayal, a </w:t>
        <w:br/>
        <w:t>rejection of their heritage. The generational divide was exacerbated by Sarah’s relationship with a young man from outside Haddam Neck, a man whose values and experiences were alien to Martha.</w:t>
      </w:r>
    </w:p>
    <w:p w14:paraId="784EC2C9" w14:textId="77777777" w:rsidR="00F3278A" w:rsidRDefault="00000000">
      <w:pPr>
        <w:autoSpaceDE w:val="0"/>
        <w:autoSpaceDN w:val="0"/>
        <w:spacing w:before="58" w:after="0" w:line="264" w:lineRule="exact"/>
        <w:ind w:right="432"/>
      </w:pPr>
      <w:r>
        <w:t>This widening gap mirrored the broader tensions within the community, a reflection of the struggles between tradition and progress playing out on a personal level.</w:t>
      </w:r>
    </w:p>
    <w:p w14:paraId="00938632" w14:textId="77777777" w:rsidR="00F3278A" w:rsidRDefault="00000000">
      <w:pPr>
        <w:autoSpaceDE w:val="0"/>
        <w:autoSpaceDN w:val="0"/>
        <w:spacing w:before="206" w:after="0" w:line="322" w:lineRule="exact"/>
      </w:pPr>
      <w:r>
        <w:t>Similarly, Daniel Croft found himself caught between two worlds.</w:t>
      </w:r>
    </w:p>
    <w:p w14:paraId="368FD24E" w14:textId="77777777" w:rsidR="00F3278A" w:rsidRDefault="00000000">
      <w:pPr>
        <w:autoSpaceDE w:val="0"/>
        <w:autoSpaceDN w:val="0"/>
        <w:spacing w:before="58" w:after="0" w:line="264" w:lineRule="exact"/>
      </w:pPr>
      <w:r>
        <w:t xml:space="preserve">While he admired his family’s deep roots in Haddam Neck and respected the traditions that had shaped their lives, he also </w:t>
        <w:br/>
        <w:t>understood the need for change and progress. He experienced pulled in different directions by his loyalty to his heritage and his desire for a modern, fulfilling life. The unresolved family secrets of the past, the weight of expectations from his family, and the complexities of his relationship with Lily all contributed to his internal conflict. He tried to bridge the gap between generations, but his efforts were often met with resistance from both sides.</w:t>
      </w:r>
    </w:p>
    <w:p w14:paraId="4683BF45" w14:textId="77777777" w:rsidR="00F3278A" w:rsidRDefault="00000000">
      <w:pPr>
        <w:autoSpaceDE w:val="0"/>
        <w:autoSpaceDN w:val="0"/>
        <w:spacing w:before="264" w:after="0" w:line="264" w:lineRule="exact"/>
      </w:pPr>
      <w:r>
        <w:t xml:space="preserve">Thomas Ashton, though younger, found himself navigating the complexities of this generational divide. Having grown up with a deep respect for the traditions of Haddam Neck, he also recognized the need for adaptation. His financial struggles forced him to </w:t>
        <w:br/>
        <w:t xml:space="preserve">confront the limitations of the traditional economy. He pondered the possibility of diversifying his family's business, perhaps </w:t>
        <w:br/>
        <w:t xml:space="preserve">incorporating modern techniques or exploring new markets. This decision however, was met with skepticism from his parents, who witnessed it as a departure from their established ways of life. Thomas struggled to balance his respect for his family's heritage with his desire to provide for his family's future. He experienced the immense </w:t>
        <w:br/>
        <w:t>pressure to succeed, not just for himself but also to uphold his family's reputation within the community. The weight of those expectations, interwoven with the societal conflicts, left him feeling isolated, even within his own family.</w:t>
      </w:r>
    </w:p>
    <w:p w14:paraId="474DA391" w14:textId="77777777" w:rsidR="00F3278A" w:rsidRDefault="00000000">
      <w:pPr>
        <w:autoSpaceDE w:val="0"/>
        <w:autoSpaceDN w:val="0"/>
        <w:spacing w:before="206" w:after="0" w:line="322" w:lineRule="exact"/>
      </w:pPr>
      <w:r>
        <w:t>The river, ever-flowing, became a silent witness to this ongoing</w:t>
      </w:r>
    </w:p>
    <w:p w14:paraId="0888C1ED" w14:textId="77777777" w:rsidR="00F3278A" w:rsidRDefault="00F3278A">
      <w:pPr>
        <w:sectPr w:rsidR="00F3278A">
          <w:pgSz w:w="8000" w:h="12000"/>
          <w:pgMar w:top="1440" w:right="1440" w:bottom="1440" w:left="1440" w:header="720" w:footer="720" w:gutter="0"/>
          <w:cols w:space="720"/>
          <w:docGrid w:linePitch="360"/>
        </w:sectPr>
      </w:pPr>
    </w:p>
    <w:p w14:paraId="0184692F" w14:textId="77777777" w:rsidR="00F3278A" w:rsidRDefault="00F3278A">
      <w:pPr>
        <w:autoSpaceDE w:val="0"/>
        <w:autoSpaceDN w:val="0"/>
        <w:spacing w:after="78" w:line="220" w:lineRule="exact"/>
      </w:pPr>
    </w:p>
    <w:p w14:paraId="4FC3D982" w14:textId="77777777" w:rsidR="00F3278A" w:rsidRDefault="00000000">
      <w:pPr>
        <w:autoSpaceDE w:val="0"/>
        <w:autoSpaceDN w:val="0"/>
        <w:spacing w:before="58" w:after="0" w:line="264" w:lineRule="exact"/>
      </w:pPr>
      <w:r>
        <w:t xml:space="preserve">conflict. It reflected the ebb and flow of emotions, the tensions and reconciliations, the struggles and triumphs of the people of Haddam Neck. As the seasons changed, so too did the dynamics within the community, but the undercurrent of tradition remained, a constant force shaping the lives of its inhabitants. The weight of history, the burden of legacy, and the allure of progress all intertwined, creating a narrative as complex and ever-changing as the river itself. The story of Haddam Neck was not simply one of individuals but of a community grappling with its identity, caught between the comfort of the familiar and the promise of the unknown. The older </w:t>
        <w:br/>
        <w:t>generation's understanding of tradition, both its strengths and limitations, would be crucial in determining the future of Haddam Neck, the legacy they would leave for generations to come, and the intricate stories they would weave into the rich fabric of the town’s identity. The question of preserving the past while embracing the future would continue to shape the lives of the community for years to come.</w:t>
      </w:r>
    </w:p>
    <w:p w14:paraId="277C3B3A" w14:textId="77777777" w:rsidR="00F3278A" w:rsidRDefault="00F3278A">
      <w:pPr>
        <w:sectPr w:rsidR="00F3278A">
          <w:pgSz w:w="8000" w:h="12000"/>
          <w:pgMar w:top="1440" w:right="1440" w:bottom="1440" w:left="1440" w:header="720" w:footer="720" w:gutter="0"/>
          <w:cols w:space="720"/>
          <w:docGrid w:linePitch="360"/>
        </w:sectPr>
      </w:pPr>
    </w:p>
    <w:p w14:paraId="63F8EDB2" w14:textId="77777777" w:rsidR="00F3278A" w:rsidRDefault="00F3278A">
      <w:pPr>
        <w:autoSpaceDE w:val="0"/>
        <w:autoSpaceDN w:val="0"/>
        <w:spacing w:after="224" w:line="220" w:lineRule="exact"/>
      </w:pPr>
    </w:p>
    <w:p w14:paraId="5FC3A665" w14:textId="77777777" w:rsidR="00F3278A" w:rsidRDefault="00000000">
      <w:pPr>
        <w:autoSpaceDE w:val="0"/>
        <w:autoSpaceDN w:val="0"/>
        <w:spacing w:after="0" w:line="330" w:lineRule="exact"/>
      </w:pPr>
      <w:r>
        <w:t>New Beginnings</w:t>
      </w:r>
    </w:p>
    <w:p w14:paraId="6FD35DA2" w14:textId="77777777" w:rsidR="00F3278A" w:rsidRDefault="00000000">
      <w:pPr>
        <w:autoSpaceDE w:val="0"/>
        <w:autoSpaceDN w:val="0"/>
        <w:spacing w:before="286" w:after="0" w:line="264" w:lineRule="exact"/>
      </w:pPr>
      <w:r>
        <w:t>The first robin’s song, a tentative chirp against the still-chilly morning air, heralded more than just the arrival of spring; it announced a subtle shift in the energy of Haddam Neck. The ice finally retreated from the river’s edge, revealing the dark, sluggish water beneath, a mirror reflecting not just the thawing landscape, but the thawing hearts of its inhabitants. For Martha Pemberton, the change was gradual, a slow unfurling like a fern after a long winter. The weight of tradition, which had experienced like an anchor dragging her down, began to lighten, replaced by a tentative hope, a whisper of possibility.</w:t>
      </w:r>
    </w:p>
    <w:p w14:paraId="1ABC141A" w14:textId="77777777" w:rsidR="00F3278A" w:rsidRDefault="00000000">
      <w:pPr>
        <w:autoSpaceDE w:val="0"/>
        <w:autoSpaceDN w:val="0"/>
        <w:spacing w:before="264" w:after="0" w:line="264" w:lineRule="exact"/>
      </w:pPr>
      <w:r>
        <w:t xml:space="preserve">She found herself drawn to the riverbank more often, her gaze lingering on the vibrant green shoots pushing through the thawing earth. The familiar ache in her chest, the constant reminder of loss and the unforgiving passage of time, lessened slightly. The new life springing up around her seemed to offer a fragile promise of </w:t>
        <w:br/>
        <w:t>renewal, a reflection of the changes stirring within her own heart. She began to revisit old memories, not with the bitterness of regret, but with a softening perspective, a gentler understanding of the choices she had made, and the life she had lived. The old mill, once a symbol of her own stubborn resistance to change, now seemed to her a stoic monument to the endurance of Haddam Neck itself, a symbol of its strength and its enduring spirit.</w:t>
      </w:r>
    </w:p>
    <w:p w14:paraId="3C5BF3DA" w14:textId="77777777" w:rsidR="00F3278A" w:rsidRDefault="00000000">
      <w:pPr>
        <w:autoSpaceDE w:val="0"/>
        <w:autoSpaceDN w:val="0"/>
        <w:spacing w:before="264" w:after="0" w:line="264" w:lineRule="exact"/>
      </w:pPr>
      <w:r>
        <w:t xml:space="preserve">This shift in perspective wasn't merely sentimental; it manifested in tangible ways. She found herself engaging in conversations with Sarah, her daughter, with a newfound openness. The chasm </w:t>
        <w:br/>
        <w:t xml:space="preserve">between them, once seemingly unbridgeable, began to narrow. Sarah, sensing her mother’s softened stance, found the courage to articulate her own anxieties and dreams, the frustration of feeling constrained by the expectations of Haddam Neck. Martha listened, not with the rigid judgment of the past, but with empathy, </w:t>
        <w:br/>
        <w:t>recognizing the universal longing for independence and self-</w:t>
        <w:br/>
        <w:t>discovery in her daughter’s yearning for a life beyond the town limits.</w:t>
      </w:r>
    </w:p>
    <w:p w14:paraId="2EA6B3D5" w14:textId="77777777" w:rsidR="00F3278A" w:rsidRDefault="00000000">
      <w:pPr>
        <w:autoSpaceDE w:val="0"/>
        <w:autoSpaceDN w:val="0"/>
        <w:spacing w:before="204" w:after="0" w:line="324" w:lineRule="exact"/>
      </w:pPr>
      <w:r>
        <w:t>Their conversations, initially hesitant and strained, gradually</w:t>
      </w:r>
    </w:p>
    <w:p w14:paraId="4C4DD0B7" w14:textId="77777777" w:rsidR="00F3278A" w:rsidRDefault="00F3278A">
      <w:pPr>
        <w:sectPr w:rsidR="00F3278A">
          <w:pgSz w:w="8000" w:h="12000"/>
          <w:pgMar w:top="1440" w:right="1440" w:bottom="1440" w:left="1440" w:header="720" w:footer="720" w:gutter="0"/>
          <w:cols w:space="720"/>
          <w:docGrid w:linePitch="360"/>
        </w:sectPr>
      </w:pPr>
    </w:p>
    <w:p w14:paraId="604CCA41" w14:textId="77777777" w:rsidR="00F3278A" w:rsidRDefault="00F3278A">
      <w:pPr>
        <w:autoSpaceDE w:val="0"/>
        <w:autoSpaceDN w:val="0"/>
        <w:spacing w:after="78" w:line="220" w:lineRule="exact"/>
      </w:pPr>
    </w:p>
    <w:p w14:paraId="7CF80E47" w14:textId="77777777" w:rsidR="00F3278A" w:rsidRDefault="00000000">
      <w:pPr>
        <w:autoSpaceDE w:val="0"/>
        <w:autoSpaceDN w:val="0"/>
        <w:spacing w:before="58" w:after="0" w:line="264" w:lineRule="exact"/>
      </w:pPr>
      <w:r>
        <w:t>blossomed into a genuine exchange. Martha shared stories of her own youth, the struggles she had faced, and the quiet rebellions she had staged against the very traditions she now seemed to champion.</w:t>
      </w:r>
    </w:p>
    <w:p w14:paraId="5348C4DC" w14:textId="77777777" w:rsidR="00F3278A" w:rsidRDefault="00000000">
      <w:pPr>
        <w:autoSpaceDE w:val="0"/>
        <w:autoSpaceDN w:val="0"/>
        <w:spacing w:before="58" w:after="0" w:line="264" w:lineRule="exact"/>
      </w:pPr>
      <w:r>
        <w:t xml:space="preserve">Sarah, in turn, revealed her concerns about her future, her </w:t>
        <w:br/>
        <w:t xml:space="preserve">uncertainty about leaving, and her deep love for the community that had shaped her identity. The shared vulnerability forged a stronger bond between mother and daughter, a connection built on understanding and mutual respect, rather than rigid expectations and unspoken resentments. The old mill, the site of so much </w:t>
        <w:br/>
        <w:t>contention, became the unlikely setting for their reconciliation, its weathered stones bearing silent witness to a new chapter in their relationship.</w:t>
      </w:r>
    </w:p>
    <w:p w14:paraId="29B50A8F" w14:textId="77777777" w:rsidR="00F3278A" w:rsidRDefault="00000000">
      <w:pPr>
        <w:autoSpaceDE w:val="0"/>
        <w:autoSpaceDN w:val="0"/>
        <w:spacing w:before="264" w:after="0" w:line="264" w:lineRule="exact"/>
      </w:pPr>
      <w:r>
        <w:t xml:space="preserve">Old Man Fitzwilliam, too, experienced the subtle shift in the atmosphere. While the river still held the memory of winter’s grip, its flow was invigorated, its course no longer obstructed by ice. The change was subtle, almost imperceptible, yet it mirrored a burgeoning sense of hope within him. He began to see the young people not as a threat to the traditions of Haddam Neck, but as a potential force for evolution, for adapting and ensuring the town’s continued </w:t>
        <w:br/>
        <w:t>existence. He understood the need to preserve the past, but he also witnessed the wisdom of embracing change to keep the community alive and relevant.</w:t>
      </w:r>
    </w:p>
    <w:p w14:paraId="2162D33D" w14:textId="77777777" w:rsidR="00F3278A" w:rsidRDefault="00000000">
      <w:pPr>
        <w:autoSpaceDE w:val="0"/>
        <w:autoSpaceDN w:val="0"/>
        <w:spacing w:before="264" w:after="0" w:line="264" w:lineRule="exact"/>
      </w:pPr>
      <w:r>
        <w:t xml:space="preserve">He started sharing his stories not with a sense of guarded </w:t>
        <w:br/>
        <w:t>possessiveness, but with a willingness to teach, to pass on the wisdom of generations to those who might shape the future. He invited the younger generation to join him on his porch, sharing stories of the past while listening attentively to their dreams and aspirations. He realized that the essence of Haddam Neck was not merely in preserving the past, but in fostering continuity and inter-generational understanding. The annual town meeting, once a battleground of conflicting ideologies, witnessed a softening of tensions.</w:t>
      </w:r>
    </w:p>
    <w:p w14:paraId="674E82FB" w14:textId="77777777" w:rsidR="00F3278A" w:rsidRDefault="00000000">
      <w:pPr>
        <w:autoSpaceDE w:val="0"/>
        <w:autoSpaceDN w:val="0"/>
        <w:spacing w:before="58" w:after="0" w:line="264" w:lineRule="exact"/>
        <w:ind w:right="144"/>
      </w:pPr>
      <w:r>
        <w:t>The younger generation, having witnessed the old man’s open embrace of dialogue, found themselves responding in kind. The debates, while still lively, were marked by a newfound respect, an understanding that preserving the past did not negate the need for progress.</w:t>
      </w:r>
    </w:p>
    <w:p w14:paraId="4A03BD63" w14:textId="77777777" w:rsidR="00F3278A" w:rsidRDefault="00000000">
      <w:pPr>
        <w:autoSpaceDE w:val="0"/>
        <w:autoSpaceDN w:val="0"/>
        <w:spacing w:before="206" w:after="0" w:line="322" w:lineRule="exact"/>
      </w:pPr>
      <w:r>
        <w:t>Daniel Croft, ever the mediator, played a significant role in this</w:t>
      </w:r>
    </w:p>
    <w:p w14:paraId="0C854F84" w14:textId="77777777" w:rsidR="00F3278A" w:rsidRDefault="00F3278A">
      <w:pPr>
        <w:sectPr w:rsidR="00F3278A">
          <w:pgSz w:w="8000" w:h="12000"/>
          <w:pgMar w:top="1440" w:right="1440" w:bottom="1440" w:left="1440" w:header="720" w:footer="720" w:gutter="0"/>
          <w:cols w:space="720"/>
          <w:docGrid w:linePitch="360"/>
        </w:sectPr>
      </w:pPr>
    </w:p>
    <w:p w14:paraId="7148388B" w14:textId="77777777" w:rsidR="00F3278A" w:rsidRDefault="00F3278A">
      <w:pPr>
        <w:autoSpaceDE w:val="0"/>
        <w:autoSpaceDN w:val="0"/>
        <w:spacing w:after="78" w:line="220" w:lineRule="exact"/>
      </w:pPr>
    </w:p>
    <w:p w14:paraId="7AAE122C" w14:textId="77777777" w:rsidR="00F3278A" w:rsidRDefault="00000000">
      <w:pPr>
        <w:autoSpaceDE w:val="0"/>
        <w:autoSpaceDN w:val="0"/>
        <w:spacing w:before="58" w:after="0" w:line="264" w:lineRule="exact"/>
      </w:pPr>
      <w:r>
        <w:t xml:space="preserve">rapprochement. His ability to understand both sides – the weight of tradition and the need for change – allowed him to build bridges between generations. He actively encouraged communication, fostering a spirit of collaboration rather than conflict. He </w:t>
        <w:br/>
        <w:t>encouraged younger people to take leadership roles in community initiatives, knowing that this participatory approach would create a sense of ownership and responsibility. He found that Lily, his partner, was a crucial ally in this process. Her pragmatic approach to life and her willingness to engage with the older generation helped him bridge the widening generational gap.</w:t>
      </w:r>
    </w:p>
    <w:p w14:paraId="02FC0E8F" w14:textId="77777777" w:rsidR="00F3278A" w:rsidRDefault="00000000">
      <w:pPr>
        <w:autoSpaceDE w:val="0"/>
        <w:autoSpaceDN w:val="0"/>
        <w:spacing w:before="264" w:after="0" w:line="264" w:lineRule="exact"/>
      </w:pPr>
      <w:r>
        <w:t xml:space="preserve">Thomas Ashton, spurred by his own financial struggles, finally embraced a more modern approach to his family’s business. He successfully incorporated new technologies, opening his family's business up to broader markets and ensuring its long-term </w:t>
        <w:br/>
        <w:t xml:space="preserve">sustainability. He achieved this without abandoning his deep respect for the traditional skills passed down through generations, demonstrating that change and tradition were not mutually </w:t>
        <w:br/>
        <w:t>exclusive. This proved a powerful example within the community. The elders witnessed his success as validation of a measured, responsible approach to modernization, confirming that respecting heritage did not mean resisting progress.</w:t>
      </w:r>
    </w:p>
    <w:p w14:paraId="1AC73F12" w14:textId="77777777" w:rsidR="00F3278A" w:rsidRDefault="00000000">
      <w:pPr>
        <w:autoSpaceDE w:val="0"/>
        <w:autoSpaceDN w:val="0"/>
        <w:spacing w:before="264" w:after="0" w:line="264" w:lineRule="exact"/>
      </w:pPr>
      <w:r>
        <w:t xml:space="preserve">The annual summer fair, once a flashpoint of conflict, became a celebration of unity. The younger generation’s modern additions, while welcomed, were skillfully integrated with the traditional aspects. The result was a vibrant event, a showcase of Haddam Neck’s enduring spirit, bridging the gap between generations </w:t>
        <w:br/>
        <w:t>through shared experiences and a renewed sense of community. The river, a silent witness to the town's evolution, continued its steady flow, reflecting the changing seasons, the cycles of life, and the ever-evolving spirit of Haddam Neck. The spring thaw wasn’t just a change in weather; it was a transformation in the heart of the community. The lingering anxieties remained, the weight of history still held its sway, yet the possibility of a shared future, built on respect and understanding, began to take hold. The seeds of hope, planted during the thawing spring, were taking root, promising a harvest of reconciliation and a renewed sense of collective identity.</w:t>
      </w:r>
    </w:p>
    <w:p w14:paraId="68CB5514" w14:textId="77777777" w:rsidR="00F3278A" w:rsidRDefault="00000000">
      <w:pPr>
        <w:autoSpaceDE w:val="0"/>
        <w:autoSpaceDN w:val="0"/>
        <w:spacing w:before="58" w:after="0" w:line="264" w:lineRule="exact"/>
        <w:ind w:right="432"/>
      </w:pPr>
      <w:r>
        <w:t>The future of Haddam Neck remained uncertain, yet the air was filled with the promise of a dawn breaking, the possibility of a</w:t>
      </w:r>
    </w:p>
    <w:p w14:paraId="5B8BD24E" w14:textId="77777777" w:rsidR="00F3278A" w:rsidRDefault="00F3278A">
      <w:pPr>
        <w:sectPr w:rsidR="00F3278A">
          <w:pgSz w:w="8000" w:h="12000"/>
          <w:pgMar w:top="1440" w:right="1440" w:bottom="1440" w:left="1440" w:header="720" w:footer="720" w:gutter="0"/>
          <w:cols w:space="720"/>
          <w:docGrid w:linePitch="360"/>
        </w:sectPr>
      </w:pPr>
    </w:p>
    <w:p w14:paraId="1E0FE5B6" w14:textId="77777777" w:rsidR="00F3278A" w:rsidRDefault="00F3278A">
      <w:pPr>
        <w:autoSpaceDE w:val="0"/>
        <w:autoSpaceDN w:val="0"/>
        <w:spacing w:after="78" w:line="220" w:lineRule="exact"/>
      </w:pPr>
    </w:p>
    <w:p w14:paraId="62EC35C1" w14:textId="77777777" w:rsidR="00F3278A" w:rsidRDefault="00000000">
      <w:pPr>
        <w:autoSpaceDE w:val="0"/>
        <w:autoSpaceDN w:val="0"/>
        <w:spacing w:before="58" w:after="0" w:line="264" w:lineRule="exact"/>
      </w:pPr>
      <w:r>
        <w:t>brighter future, and a shared sense of belonging, woven into the very fabric of the town itself, stronger than ever.</w:t>
      </w:r>
    </w:p>
    <w:p w14:paraId="1AD727A0" w14:textId="77777777" w:rsidR="00F3278A" w:rsidRDefault="00F3278A">
      <w:pPr>
        <w:sectPr w:rsidR="00F3278A">
          <w:pgSz w:w="8000" w:h="12000"/>
          <w:pgMar w:top="1440" w:right="1440" w:bottom="1440" w:left="1440" w:header="720" w:footer="720" w:gutter="0"/>
          <w:cols w:space="720"/>
          <w:docGrid w:linePitch="360"/>
        </w:sectPr>
      </w:pPr>
    </w:p>
    <w:p w14:paraId="4B17D7ED" w14:textId="77777777" w:rsidR="00F3278A" w:rsidRDefault="00F3278A">
      <w:pPr>
        <w:autoSpaceDE w:val="0"/>
        <w:autoSpaceDN w:val="0"/>
        <w:spacing w:after="224" w:line="220" w:lineRule="exact"/>
      </w:pPr>
    </w:p>
    <w:p w14:paraId="6CC37EC7" w14:textId="77777777" w:rsidR="00F3278A" w:rsidRDefault="00000000">
      <w:pPr>
        <w:autoSpaceDE w:val="0"/>
        <w:autoSpaceDN w:val="0"/>
        <w:spacing w:after="0" w:line="330" w:lineRule="exact"/>
      </w:pPr>
      <w:r>
        <w:t>Bridging Generations</w:t>
      </w:r>
    </w:p>
    <w:p w14:paraId="22E396C6" w14:textId="77777777" w:rsidR="00F3278A" w:rsidRDefault="00000000">
      <w:pPr>
        <w:autoSpaceDE w:val="0"/>
        <w:autoSpaceDN w:val="0"/>
        <w:spacing w:before="286" w:after="0" w:line="264" w:lineRule="exact"/>
      </w:pPr>
      <w:r>
        <w:t>The summer solstice arrived with a blaze of glory, the sun hanging heavy and golden in the sky, mirroring the warmth that seemed to finally permeate the heart of Haddam Neck. The annual town picnic, usually a tense affair, punctuated by the silent skirmishes between generations, unfolded with an unexpected harmony. Old Man Fitzwilliam, his usual gruff exterior softened by a summer haze of contentment, sat amidst the younger generation, his laughter a surprisingly melodious counterpoint to the lively chatter. He shared tales of Haddam Neck's past, not as pronouncements of immutable truth, but as engaging narratives, peppered with anecdotes and the wisdom gained from a life lived fully within the town's embrace.</w:t>
      </w:r>
    </w:p>
    <w:p w14:paraId="101BF4C9" w14:textId="77777777" w:rsidR="00F3278A" w:rsidRDefault="00000000">
      <w:pPr>
        <w:autoSpaceDE w:val="0"/>
        <w:autoSpaceDN w:val="0"/>
        <w:spacing w:before="264" w:after="0" w:line="264" w:lineRule="exact"/>
      </w:pPr>
      <w:r>
        <w:t xml:space="preserve">Sarah Pemberton, initially hesitant, found herself captivated by his stories. She learned of the hardships endured by those who came before, the ingenuity and resilience that had shaped the </w:t>
        <w:br/>
        <w:t>community's character. His words, devoid of the didactic tone she had expected, revealed a surprising vulnerability, a recognition of the challenges faced by each generation. She found herself sharing her own aspirations, her anxieties about the future, no longer fearing judgment, but receiving instead a thoughtful consideration, a nod of understanding from a man she had once perceived as a rigid guardian of the past.</w:t>
      </w:r>
    </w:p>
    <w:p w14:paraId="1B8A881B" w14:textId="77777777" w:rsidR="00F3278A" w:rsidRDefault="00000000">
      <w:pPr>
        <w:autoSpaceDE w:val="0"/>
        <w:autoSpaceDN w:val="0"/>
        <w:spacing w:before="264" w:after="0" w:line="264" w:lineRule="exact"/>
      </w:pPr>
      <w:r>
        <w:t xml:space="preserve">Their conversation became a bridge, a crossing between the old ways and the new dreams. Martha, watching from a distance, experienced a deep sense of relief. The chasm that had separated her from her daughter, the silent misunderstandings that had fueled their </w:t>
        <w:br/>
        <w:t xml:space="preserve">conflicts, seemed to be slowly filling, replaced by a shared </w:t>
        <w:br/>
        <w:t>understanding, a bond forged in the crucible of shared experience.</w:t>
      </w:r>
    </w:p>
    <w:p w14:paraId="2C94396B" w14:textId="77777777" w:rsidR="00F3278A" w:rsidRDefault="00000000">
      <w:pPr>
        <w:autoSpaceDE w:val="0"/>
        <w:autoSpaceDN w:val="0"/>
        <w:spacing w:before="60" w:after="0" w:line="264" w:lineRule="exact"/>
      </w:pPr>
      <w:r>
        <w:t>The picnic wasn't just a gathering of people; it was a symbolic reconciliation, a testament to the healing power of honest dialogue and mutual respect.</w:t>
      </w:r>
    </w:p>
    <w:p w14:paraId="4D6B8DE5" w14:textId="77777777" w:rsidR="00F3278A" w:rsidRDefault="00000000">
      <w:pPr>
        <w:autoSpaceDE w:val="0"/>
        <w:autoSpaceDN w:val="0"/>
        <w:spacing w:before="264" w:after="0" w:line="264" w:lineRule="exact"/>
        <w:ind w:right="288"/>
      </w:pPr>
      <w:r>
        <w:t>Daniel Croft, ever the catalyst for positive change, orchestrated a series of workshops that brought together members of both generations. These weren't formal lectures; they were informal gatherings, allowing for open and honest discussions. He</w:t>
      </w:r>
    </w:p>
    <w:p w14:paraId="322F63BB" w14:textId="77777777" w:rsidR="00F3278A" w:rsidRDefault="00F3278A">
      <w:pPr>
        <w:sectPr w:rsidR="00F3278A">
          <w:pgSz w:w="8000" w:h="12000"/>
          <w:pgMar w:top="1440" w:right="1440" w:bottom="1440" w:left="1440" w:header="720" w:footer="720" w:gutter="0"/>
          <w:cols w:space="720"/>
          <w:docGrid w:linePitch="360"/>
        </w:sectPr>
      </w:pPr>
    </w:p>
    <w:p w14:paraId="5F11D918" w14:textId="77777777" w:rsidR="00F3278A" w:rsidRDefault="00F3278A">
      <w:pPr>
        <w:autoSpaceDE w:val="0"/>
        <w:autoSpaceDN w:val="0"/>
        <w:spacing w:after="78" w:line="220" w:lineRule="exact"/>
      </w:pPr>
    </w:p>
    <w:p w14:paraId="4AC25798" w14:textId="77777777" w:rsidR="00F3278A" w:rsidRDefault="00000000">
      <w:pPr>
        <w:autoSpaceDE w:val="0"/>
        <w:autoSpaceDN w:val="0"/>
        <w:spacing w:before="58" w:after="0" w:line="264" w:lineRule="exact"/>
      </w:pPr>
      <w:r>
        <w:t xml:space="preserve">encouraged the sharing of oral histories, the passing down of </w:t>
        <w:br/>
        <w:t xml:space="preserve">traditional skills alongside the exploration of new ideas and </w:t>
        <w:br/>
        <w:t xml:space="preserve">technologies. The younger generation, initially skeptical, found themselves surprised by the wealth of knowledge and the </w:t>
        <w:br/>
        <w:t>willingness of the elders to share their experiences. They learned of the struggles, the compromises, and the unwavering commitment to community that had shaped Haddam Neck. The older generation, in turn, discovered a fresh perspective, a willingness to embrace change without sacrificing the core values that had defined their lives.</w:t>
      </w:r>
    </w:p>
    <w:p w14:paraId="1CA72EF3" w14:textId="77777777" w:rsidR="00F3278A" w:rsidRDefault="00000000">
      <w:pPr>
        <w:autoSpaceDE w:val="0"/>
        <w:autoSpaceDN w:val="0"/>
        <w:spacing w:before="264" w:after="0" w:line="264" w:lineRule="exact"/>
      </w:pPr>
      <w:r>
        <w:t xml:space="preserve">Lily, with her practicality and her ability to navigate the </w:t>
        <w:br/>
        <w:t xml:space="preserve">complexities of human relationships, played a crucial role in these workshops. She encouraged collaboration, suggesting ways to merge traditional practices with modern approaches. Her </w:t>
        <w:br/>
        <w:t>contributions weren't simply about efficiency; they were about recognizing the value in both the old and the new. She helped bridge the gap between those who clung to the past and those who embraced the future, demonstrating that tradition and progress were not mutually exclusive. Her quiet strength and insightful suggestions often broke down the barriers that had existed between generations.</w:t>
      </w:r>
    </w:p>
    <w:p w14:paraId="54C0D3C1" w14:textId="77777777" w:rsidR="00F3278A" w:rsidRDefault="00000000">
      <w:pPr>
        <w:autoSpaceDE w:val="0"/>
        <w:autoSpaceDN w:val="0"/>
        <w:spacing w:before="264" w:after="0" w:line="264" w:lineRule="exact"/>
        <w:ind w:right="144"/>
      </w:pPr>
      <w:r>
        <w:t xml:space="preserve">Thomas Ashton, now embracing new technologies and expanding his family’s business, became a model of successful adaptation. He presented his experiences during one of Daniel’s workshops, emphasizing the importance of respecting tradition while </w:t>
        <w:br/>
        <w:t>simultaneously embracing innovation. His story resonated deeply with the older generation, who realized that modernization didn’t necessitate a rejection of their heritage. They witnessed in Thomas's success a testament to the possibility of blending the old and the new, preserving the past while building a viable future.</w:t>
      </w:r>
    </w:p>
    <w:p w14:paraId="048864CA" w14:textId="77777777" w:rsidR="00F3278A" w:rsidRDefault="00000000">
      <w:pPr>
        <w:autoSpaceDE w:val="0"/>
        <w:autoSpaceDN w:val="0"/>
        <w:spacing w:before="264" w:after="0" w:line="264" w:lineRule="exact"/>
      </w:pPr>
      <w:r>
        <w:t>Even the town's annual meeting, once a stage for heated debates and entrenched positions, witnessed a significant shift. The younger generation, emboldened by their newfound understanding of the community's history and the elders' willingness to engage in open dialogue, actively participated, offering constructive suggestions and demonstrating a respect for the perspectives of their elders. The discussions were still lively, but the tone was different. It was</w:t>
      </w:r>
    </w:p>
    <w:p w14:paraId="7F8F4C68" w14:textId="77777777" w:rsidR="00F3278A" w:rsidRDefault="00F3278A">
      <w:pPr>
        <w:sectPr w:rsidR="00F3278A">
          <w:pgSz w:w="8000" w:h="12000"/>
          <w:pgMar w:top="1440" w:right="1440" w:bottom="1440" w:left="1440" w:header="720" w:footer="720" w:gutter="0"/>
          <w:cols w:space="720"/>
          <w:docGrid w:linePitch="360"/>
        </w:sectPr>
      </w:pPr>
    </w:p>
    <w:p w14:paraId="3773265F" w14:textId="77777777" w:rsidR="00F3278A" w:rsidRDefault="00F3278A">
      <w:pPr>
        <w:autoSpaceDE w:val="0"/>
        <w:autoSpaceDN w:val="0"/>
        <w:spacing w:after="78" w:line="220" w:lineRule="exact"/>
      </w:pPr>
    </w:p>
    <w:p w14:paraId="5793D643" w14:textId="77777777" w:rsidR="00F3278A" w:rsidRDefault="00000000">
      <w:pPr>
        <w:autoSpaceDE w:val="0"/>
        <w:autoSpaceDN w:val="0"/>
        <w:spacing w:before="58" w:after="0" w:line="264" w:lineRule="exact"/>
        <w:ind w:right="144"/>
      </w:pPr>
      <w:r>
        <w:t>marked by a shared commitment to the well-being of Haddam Neck, a recognition that preserving the town's unique character involved both respecting its heritage and adapting to the changing times.</w:t>
      </w:r>
    </w:p>
    <w:p w14:paraId="5D8FBAAE" w14:textId="77777777" w:rsidR="00F3278A" w:rsidRDefault="00000000">
      <w:pPr>
        <w:autoSpaceDE w:val="0"/>
        <w:autoSpaceDN w:val="0"/>
        <w:spacing w:before="264" w:after="0" w:line="264" w:lineRule="exact"/>
      </w:pPr>
      <w:r>
        <w:t xml:space="preserve">The changes weren't dramatic; they were subtle shifts, a gradual thawing of long-frozen relationships. Yet, these subtle shifts </w:t>
        <w:br/>
        <w:t>accumulated, building a new foundation for Haddam Neck. The old mill, once a symbol of division, now became a place of shared gatherings, its weathered walls whispering tales of resilience and reconciliation. The river, the constant companion of Haddam Neck, seemed to reflect this transformation, its flow now uninterrupted, its waters clear and reflecting a community that had found a new harmony.</w:t>
      </w:r>
    </w:p>
    <w:p w14:paraId="6DF98617" w14:textId="77777777" w:rsidR="00F3278A" w:rsidRDefault="00000000">
      <w:pPr>
        <w:autoSpaceDE w:val="0"/>
        <w:autoSpaceDN w:val="0"/>
        <w:spacing w:before="264" w:after="0" w:line="264" w:lineRule="exact"/>
      </w:pPr>
      <w:r>
        <w:t xml:space="preserve">Autumn arrived with its tapestry of golden hues, a fitting backdrop to the harvest of reconciliation. The sense of community, once fractured by generational divides, had become stronger, more resilient. The annual harvest festival, a testament to the </w:t>
        <w:br/>
        <w:t>community's unity, was a vibrant display of shared traditions and evolving practices. The older generation shared their traditional recipes and skills, while the younger generation introduced new elements, creating a harmonious blend of old and new. The air was filled with laughter, the aroma of freshly baked bread and spiced cider, a symphony of scents and sounds that represented the spirit of a community reborn.</w:t>
      </w:r>
    </w:p>
    <w:p w14:paraId="189A1B3E" w14:textId="77777777" w:rsidR="00F3278A" w:rsidRDefault="00000000">
      <w:pPr>
        <w:autoSpaceDE w:val="0"/>
        <w:autoSpaceDN w:val="0"/>
        <w:spacing w:before="264" w:after="0" w:line="264" w:lineRule="exact"/>
      </w:pPr>
      <w:r>
        <w:t xml:space="preserve">The coming winter, despite its inevitable chill, held a different promise. It was not a season of fear and isolation, but a period of quiet reflection, a time to consolidate the gains made during the year. The bonds forged between generations, the understanding born from shared experiences, would serve as a protective layer against the inevitable storms that would come. The future of </w:t>
        <w:br/>
        <w:t xml:space="preserve">Haddam Neck remained uncertain, the path ahead still uncharted, yet the town stood ready, its inhabitants united by a shared </w:t>
        <w:br/>
        <w:t>commitment to preserving its unique identity while adapting to the ever-changing currents of time. The cycle of change continued, but now it was a cycle of growth, of healing, of a community finding its strength not in resistance, but in adaptation and mutual respect. The river flowed on, a testament to the enduring spirit of Haddam</w:t>
      </w:r>
    </w:p>
    <w:p w14:paraId="6B13C8CD" w14:textId="77777777" w:rsidR="00F3278A" w:rsidRDefault="00F3278A">
      <w:pPr>
        <w:sectPr w:rsidR="00F3278A">
          <w:pgSz w:w="8000" w:h="12000"/>
          <w:pgMar w:top="1440" w:right="1440" w:bottom="1440" w:left="1440" w:header="720" w:footer="720" w:gutter="0"/>
          <w:cols w:space="720"/>
          <w:docGrid w:linePitch="360"/>
        </w:sectPr>
      </w:pPr>
    </w:p>
    <w:p w14:paraId="710B51E9" w14:textId="77777777" w:rsidR="00F3278A" w:rsidRDefault="00F3278A">
      <w:pPr>
        <w:autoSpaceDE w:val="0"/>
        <w:autoSpaceDN w:val="0"/>
        <w:spacing w:after="78" w:line="220" w:lineRule="exact"/>
      </w:pPr>
    </w:p>
    <w:p w14:paraId="5A525825" w14:textId="77777777" w:rsidR="00F3278A" w:rsidRDefault="00000000">
      <w:pPr>
        <w:autoSpaceDE w:val="0"/>
        <w:autoSpaceDN w:val="0"/>
        <w:spacing w:before="58" w:after="0" w:line="264" w:lineRule="exact"/>
      </w:pPr>
      <w:r>
        <w:t xml:space="preserve">Neck, its waters reflecting the light of a community renewed. And within that renewed community, each individual, young and old, carried the weight of history and the promise of the future, </w:t>
        <w:br/>
        <w:t>intertwined in a tapestry of human connection. The seeds of hope, planted in the thawing spring, had blossomed into a vibrant harvest of unity and understanding.</w:t>
      </w:r>
    </w:p>
    <w:p w14:paraId="240C7110" w14:textId="77777777" w:rsidR="00F3278A" w:rsidRDefault="00F3278A">
      <w:pPr>
        <w:sectPr w:rsidR="00F3278A">
          <w:pgSz w:w="8000" w:h="12000"/>
          <w:pgMar w:top="1440" w:right="1440" w:bottom="1440" w:left="1440" w:header="720" w:footer="720" w:gutter="0"/>
          <w:cols w:space="720"/>
          <w:docGrid w:linePitch="360"/>
        </w:sectPr>
      </w:pPr>
    </w:p>
    <w:p w14:paraId="0C5A42B1" w14:textId="77777777" w:rsidR="00F3278A" w:rsidRDefault="00F3278A">
      <w:pPr>
        <w:autoSpaceDE w:val="0"/>
        <w:autoSpaceDN w:val="0"/>
        <w:spacing w:after="224" w:line="220" w:lineRule="exact"/>
      </w:pPr>
    </w:p>
    <w:p w14:paraId="7DBD2589" w14:textId="77777777" w:rsidR="00F3278A" w:rsidRDefault="00000000">
      <w:pPr>
        <w:autoSpaceDE w:val="0"/>
        <w:autoSpaceDN w:val="0"/>
        <w:spacing w:after="0" w:line="330" w:lineRule="exact"/>
      </w:pPr>
      <w:r>
        <w:t>Moments of Grace</w:t>
      </w:r>
    </w:p>
    <w:p w14:paraId="5C560389" w14:textId="77777777" w:rsidR="00F3278A" w:rsidRDefault="00000000">
      <w:pPr>
        <w:autoSpaceDE w:val="0"/>
        <w:autoSpaceDN w:val="0"/>
        <w:spacing w:before="286" w:after="0" w:line="264" w:lineRule="exact"/>
      </w:pPr>
      <w:r>
        <w:t xml:space="preserve">The biting wind of a November evening whipped through the skeletal branches of the ancient oaks lining Haddam Neck's main street, a stark contrast to the warmth that had settled in Martha Pemberton's heart over the past few months. The reconciliation with Sarah, her daughter, hadn't been a sudden, dramatic event but a slow, steady thawing of a long winter. It had begun, surprisingly, with a shared cup of tea, a simple act, yet pregnant with unspoken understanding. Sarah, noticing her mother’s weariness after a particularly difficult day at the mill, had simply offered the tea, a gesture of quiet empathy that pierced through years of </w:t>
        <w:br/>
        <w:t>misunderstanding.</w:t>
      </w:r>
    </w:p>
    <w:p w14:paraId="6AD287E4" w14:textId="77777777" w:rsidR="00F3278A" w:rsidRDefault="00000000">
      <w:pPr>
        <w:autoSpaceDE w:val="0"/>
        <w:autoSpaceDN w:val="0"/>
        <w:spacing w:before="264" w:after="0" w:line="264" w:lineRule="exact"/>
      </w:pPr>
      <w:r>
        <w:t xml:space="preserve">That cup of tea had opened the floodgates. Conversations, once terse and fraught with unspoken resentments, became easier, </w:t>
        <w:br/>
        <w:t xml:space="preserve">flowing like the river that embraced Haddam Neck. They talked about everything and nothing—Sarah’s anxieties about the future, the pressures of managing her own burgeoning family, Martha’s memories of her own struggles, the joys and sorrows woven into the fabric of Haddam Neck's history. They shared stories, secrets </w:t>
        <w:br/>
        <w:t>whispered over generations, family recipes passed down from grandmother to mother to daughter, each recipe carrying within it a history, a heritage.</w:t>
      </w:r>
    </w:p>
    <w:p w14:paraId="29B42FF7" w14:textId="77777777" w:rsidR="00F3278A" w:rsidRDefault="00000000">
      <w:pPr>
        <w:autoSpaceDE w:val="0"/>
        <w:autoSpaceDN w:val="0"/>
        <w:spacing w:before="264" w:after="0" w:line="264" w:lineRule="exact"/>
        <w:ind w:right="288"/>
      </w:pPr>
      <w:r>
        <w:t>The shared experiences, the shared vulnerabilities, stripped away the layers of resentment that had separated them for so long.</w:t>
      </w:r>
    </w:p>
    <w:p w14:paraId="00A0CD35" w14:textId="77777777" w:rsidR="00F3278A" w:rsidRDefault="00000000">
      <w:pPr>
        <w:autoSpaceDE w:val="0"/>
        <w:autoSpaceDN w:val="0"/>
        <w:spacing w:before="60" w:after="0" w:line="264" w:lineRule="exact"/>
      </w:pPr>
      <w:r>
        <w:t xml:space="preserve">Martha witnessed a strength and resilience in Sarah that mirrored her own, a quiet determination to carve her own path while honoring the traditions of Haddam Neck. Sarah, in turn, discovered a </w:t>
        <w:br/>
        <w:t xml:space="preserve">vulnerability in her mother she had never before witnessed, a woman who had carried the weight of her own burdens with stoic grace. They discovered a shared love for the land, a mutual respect for the traditions that defined Haddam Neck, and a growing </w:t>
        <w:br/>
        <w:t>appreciation for each other’s perspectives.</w:t>
      </w:r>
    </w:p>
    <w:p w14:paraId="33ED1FC1" w14:textId="77777777" w:rsidR="00F3278A" w:rsidRDefault="00000000">
      <w:pPr>
        <w:autoSpaceDE w:val="0"/>
        <w:autoSpaceDN w:val="0"/>
        <w:spacing w:before="264" w:after="0" w:line="264" w:lineRule="exact"/>
        <w:ind w:right="288"/>
      </w:pPr>
      <w:r>
        <w:t>These moments of shared intimacy extended beyond Martha and Sarah. The community, as a whole, experienced a collective awakening, a recognition of the shared human experiences that</w:t>
      </w:r>
    </w:p>
    <w:p w14:paraId="2AE7FD1E" w14:textId="77777777" w:rsidR="00F3278A" w:rsidRDefault="00F3278A">
      <w:pPr>
        <w:sectPr w:rsidR="00F3278A">
          <w:pgSz w:w="8000" w:h="12000"/>
          <w:pgMar w:top="1440" w:right="1440" w:bottom="1440" w:left="1440" w:header="720" w:footer="720" w:gutter="0"/>
          <w:cols w:space="720"/>
          <w:docGrid w:linePitch="360"/>
        </w:sectPr>
      </w:pPr>
    </w:p>
    <w:p w14:paraId="20E62A40" w14:textId="77777777" w:rsidR="00F3278A" w:rsidRDefault="00F3278A">
      <w:pPr>
        <w:autoSpaceDE w:val="0"/>
        <w:autoSpaceDN w:val="0"/>
        <w:spacing w:after="78" w:line="220" w:lineRule="exact"/>
      </w:pPr>
    </w:p>
    <w:p w14:paraId="38EF99E0" w14:textId="77777777" w:rsidR="00F3278A" w:rsidRDefault="00000000">
      <w:pPr>
        <w:autoSpaceDE w:val="0"/>
        <w:autoSpaceDN w:val="0"/>
        <w:spacing w:before="58" w:after="0" w:line="264" w:lineRule="exact"/>
      </w:pPr>
      <w:r>
        <w:t xml:space="preserve">transcended generational differences. Old Man Fitzwilliam, a </w:t>
        <w:br/>
        <w:t xml:space="preserve">symbol of unwavering tradition, surprised everyone by participating in the town's first ever online community forum, sharing his vast knowledge of local history and folklore. His initial reluctance gave way to a genuine curiosity about the new technologies and the younger generation's willingness to embrace them. His participation wasn't just a gesture of acceptance; it was a testament to the </w:t>
        <w:br/>
        <w:t>adaptability of the human spirit.</w:t>
      </w:r>
    </w:p>
    <w:p w14:paraId="5AEF068B" w14:textId="77777777" w:rsidR="00F3278A" w:rsidRDefault="00000000">
      <w:pPr>
        <w:autoSpaceDE w:val="0"/>
        <w:autoSpaceDN w:val="0"/>
        <w:spacing w:before="264" w:after="0" w:line="264" w:lineRule="exact"/>
      </w:pPr>
      <w:r>
        <w:t xml:space="preserve">A similar transformation took place within Daniel Croft’s </w:t>
        <w:br/>
        <w:t xml:space="preserve">workshops. The initial hesitation of some of the older generation to engage in discussions of modernization had gradually dissipated, replaced by a curious openness. They listened to the younger </w:t>
        <w:br/>
        <w:t xml:space="preserve">generation's ideas with unexpected enthusiasm, offering their own wisdom and insights, enriching the discourse with their life </w:t>
        <w:br/>
        <w:t>experiences. The workshops became a forum for mutual respect, where the wisdom of the past was combined with the innovations of the future, creating a powerful synergy.</w:t>
      </w:r>
    </w:p>
    <w:p w14:paraId="1EDAF4B0" w14:textId="77777777" w:rsidR="00F3278A" w:rsidRDefault="00000000">
      <w:pPr>
        <w:autoSpaceDE w:val="0"/>
        <w:autoSpaceDN w:val="0"/>
        <w:spacing w:before="264" w:after="0" w:line="264" w:lineRule="exact"/>
      </w:pPr>
      <w:r>
        <w:t xml:space="preserve">Lily's calm demeanor and her ability to mediate between different viewpoints played a pivotal role in this transformation. Her quiet strength acted as a bridge between opposing factions, defusing tense situations with her insightful observations and her ability to find common ground. She facilitated conversations that healed old wounds, her gentle guidance helping people to understand and appreciate each other’s perspectives. She reminded them that </w:t>
        <w:br/>
        <w:t>progress didn't mean discarding the past but rather incorporating its wisdom into the present.</w:t>
      </w:r>
    </w:p>
    <w:p w14:paraId="50E9D6E2" w14:textId="77777777" w:rsidR="00F3278A" w:rsidRDefault="00000000">
      <w:pPr>
        <w:autoSpaceDE w:val="0"/>
        <w:autoSpaceDN w:val="0"/>
        <w:spacing w:before="264" w:after="0" w:line="264" w:lineRule="exact"/>
      </w:pPr>
      <w:r>
        <w:t>One such moment of grace occurred during a particularly intense discussion about the future of the old mill. Some members of the younger generation wanted to convert it into a modern community center, while some elders favored preserving it in its original state, viewing any alteration as a betrayal of Haddam Neck's history. The debate raged, threatening to fracture the fragile harmony that had been established. Then, unexpectedly, Thomas Ashton, a key figure in the younger generation's progressive wing, stepped forward.</w:t>
      </w:r>
    </w:p>
    <w:p w14:paraId="35E578DD" w14:textId="77777777" w:rsidR="00F3278A" w:rsidRDefault="00000000">
      <w:pPr>
        <w:autoSpaceDE w:val="0"/>
        <w:autoSpaceDN w:val="0"/>
        <w:spacing w:before="264" w:after="0" w:line="264" w:lineRule="exact"/>
        <w:ind w:right="144"/>
        <w:jc w:val="center"/>
      </w:pPr>
      <w:r>
        <w:t>He acknowledged the importance of preserving the mill's historical significance. He presented a revised plan—a plan that retained the</w:t>
      </w:r>
    </w:p>
    <w:p w14:paraId="3F5A8B2E" w14:textId="77777777" w:rsidR="00F3278A" w:rsidRDefault="00F3278A">
      <w:pPr>
        <w:sectPr w:rsidR="00F3278A">
          <w:pgSz w:w="8000" w:h="12000"/>
          <w:pgMar w:top="1440" w:right="1440" w:bottom="1440" w:left="1440" w:header="720" w:footer="720" w:gutter="0"/>
          <w:cols w:space="720"/>
          <w:docGrid w:linePitch="360"/>
        </w:sectPr>
      </w:pPr>
    </w:p>
    <w:p w14:paraId="0F9A35D6" w14:textId="77777777" w:rsidR="00F3278A" w:rsidRDefault="00F3278A">
      <w:pPr>
        <w:autoSpaceDE w:val="0"/>
        <w:autoSpaceDN w:val="0"/>
        <w:spacing w:after="78" w:line="220" w:lineRule="exact"/>
      </w:pPr>
    </w:p>
    <w:p w14:paraId="2A100937" w14:textId="77777777" w:rsidR="00F3278A" w:rsidRDefault="00000000">
      <w:pPr>
        <w:autoSpaceDE w:val="0"/>
        <w:autoSpaceDN w:val="0"/>
        <w:spacing w:before="58" w:after="0" w:line="264" w:lineRule="exact"/>
      </w:pPr>
      <w:r>
        <w:t xml:space="preserve">mill's historical integrity while incorporating modern amenities. He highlighted the possibility of installing solar panels, updating the building's insulation, and using sustainable materials in its </w:t>
        <w:br/>
        <w:t xml:space="preserve">renovation. His proposal wasn’t merely a compromise; it was a testament to his deep respect for the town’s heritage and his </w:t>
        <w:br/>
        <w:t>commitment to creating a sustainable future. His proposal was met with resounding applause, a powerful moment of reconciliation and collective understanding.</w:t>
      </w:r>
    </w:p>
    <w:p w14:paraId="443E5ED8" w14:textId="77777777" w:rsidR="00F3278A" w:rsidRDefault="00000000">
      <w:pPr>
        <w:autoSpaceDE w:val="0"/>
        <w:autoSpaceDN w:val="0"/>
        <w:spacing w:before="264" w:after="0" w:line="264" w:lineRule="exact"/>
        <w:ind w:right="144"/>
      </w:pPr>
      <w:r>
        <w:t xml:space="preserve">These moments of grace were not isolated incidents. They were woven into the very fabric of Haddam Neck's life, like threads in a meticulously woven tapestry. They served as a reminder that even amidst challenges, kindness and compassion could bloom. The annual Christmas Eve carol service, for example, witnessed an </w:t>
        <w:br/>
        <w:t xml:space="preserve">unprecedented turnout, members of all generations singing </w:t>
        <w:br/>
        <w:t>traditional carols alongside more modern Christmas songs, their voices blending in a harmonious chorus that resonated with the spirit of reconciliation.</w:t>
      </w:r>
    </w:p>
    <w:p w14:paraId="27C95279" w14:textId="77777777" w:rsidR="00F3278A" w:rsidRDefault="00000000">
      <w:pPr>
        <w:autoSpaceDE w:val="0"/>
        <w:autoSpaceDN w:val="0"/>
        <w:spacing w:before="264" w:after="0" w:line="264" w:lineRule="exact"/>
      </w:pPr>
      <w:r>
        <w:t xml:space="preserve">Even the annual town meeting, once a stage for heated debates and entrenched positions, witnessed a change. The younger generation, emboldened by their newfound understanding of the community's history and the elders' willingness to engage in open dialogue, actively participated, offering constructive suggestions and </w:t>
        <w:br/>
        <w:t>demonstrating a respect for the perspectives of their elders. The discussions were still lively, but the tone was different. It was marked by a shared commitment to the well-being of Haddam Neck, a recognition that preserving the town's unique character involved both respecting its heritage and adapting to the changing times.</w:t>
      </w:r>
    </w:p>
    <w:p w14:paraId="716DA2CD" w14:textId="77777777" w:rsidR="00F3278A" w:rsidRDefault="00000000">
      <w:pPr>
        <w:autoSpaceDE w:val="0"/>
        <w:autoSpaceDN w:val="0"/>
        <w:spacing w:before="264" w:after="0" w:line="264" w:lineRule="exact"/>
      </w:pPr>
      <w:r>
        <w:t>The healing was not limited to the human relationships within Haddam Neck. The natural world itself seemed to participate in this transformative process. The river, a constant presence in the lives of Haddam Neck's inhabitants, flowed with renewed vigor, its waters reflecting the renewed harmony within the community. The winter, though cold, was not as harsh as in previous years. The snowfall, though abundant, was gentle, blanketing the town in a peaceful silence, a symbol of the quiet introspection that followed the year's transformative events.</w:t>
      </w:r>
    </w:p>
    <w:p w14:paraId="160B912E" w14:textId="77777777" w:rsidR="00F3278A" w:rsidRDefault="00F3278A">
      <w:pPr>
        <w:sectPr w:rsidR="00F3278A">
          <w:pgSz w:w="8000" w:h="12000"/>
          <w:pgMar w:top="1440" w:right="1440" w:bottom="1440" w:left="1440" w:header="720" w:footer="720" w:gutter="0"/>
          <w:cols w:space="720"/>
          <w:docGrid w:linePitch="360"/>
        </w:sectPr>
      </w:pPr>
    </w:p>
    <w:p w14:paraId="54CD4B2E" w14:textId="77777777" w:rsidR="00F3278A" w:rsidRDefault="00F3278A">
      <w:pPr>
        <w:autoSpaceDE w:val="0"/>
        <w:autoSpaceDN w:val="0"/>
        <w:spacing w:after="210" w:line="220" w:lineRule="exact"/>
      </w:pPr>
    </w:p>
    <w:p w14:paraId="62CA09C3" w14:textId="77777777" w:rsidR="00F3278A" w:rsidRDefault="00000000">
      <w:pPr>
        <w:autoSpaceDE w:val="0"/>
        <w:autoSpaceDN w:val="0"/>
        <w:spacing w:before="58" w:after="0" w:line="264" w:lineRule="exact"/>
      </w:pPr>
      <w:r>
        <w:t>The spring that followed was particularly vibrant, as if the land itself rejoiced in the renewed spirit of the community. The flowers bloomed with an unusual abundance, their colors mirroring the joy and hope that filled the hearts of Haddam Neck's inhabitants. The children played in the newly revitalized town square, their laughter echoing through the streets, a testament to the enduring spirit of the community. The elders, their faces etched with the wisdom of years, watched with quiet contentment, their eyes reflecting the satisfaction of witnessing a new generation embrace the heritage of Haddam Neck while forging their own path.</w:t>
      </w:r>
    </w:p>
    <w:p w14:paraId="7BE566D0" w14:textId="77777777" w:rsidR="00F3278A" w:rsidRDefault="00000000">
      <w:pPr>
        <w:autoSpaceDE w:val="0"/>
        <w:autoSpaceDN w:val="0"/>
        <w:spacing w:before="264" w:after="0" w:line="264" w:lineRule="exact"/>
      </w:pPr>
      <w:r>
        <w:t xml:space="preserve">The cycle of life continued, but with a difference. The changes, though subtle, were profound. The tensions, though present, were now less oppressive, replaced by a more nuanced understanding of the complexities of human relationships and the enduring power of community. The river continued its flow, reflecting the resilience of Haddam Neck, a testament to the ability of a community to heal, to adapt, and to find its strength in the midst of change. The moments of grace, though seemingly small, had accumulated, building a foundation of understanding and mutual respect, a legacy for generations to come. The winter's chill had given way to the </w:t>
        <w:br/>
        <w:t>warmth of spring, a symbol of the enduring spirit of Haddam Neck, a community reborn.</w:t>
      </w:r>
    </w:p>
    <w:p w14:paraId="2AA625C3" w14:textId="77777777" w:rsidR="00F3278A" w:rsidRDefault="00F3278A">
      <w:pPr>
        <w:sectPr w:rsidR="00F3278A">
          <w:pgSz w:w="8000" w:h="12000"/>
          <w:pgMar w:top="1440" w:right="1440" w:bottom="1440" w:left="1440" w:header="720" w:footer="720" w:gutter="0"/>
          <w:cols w:space="720"/>
          <w:docGrid w:linePitch="360"/>
        </w:sectPr>
      </w:pPr>
    </w:p>
    <w:p w14:paraId="43036868" w14:textId="77777777" w:rsidR="00F3278A" w:rsidRDefault="00F3278A">
      <w:pPr>
        <w:autoSpaceDE w:val="0"/>
        <w:autoSpaceDN w:val="0"/>
        <w:spacing w:after="224" w:line="220" w:lineRule="exact"/>
      </w:pPr>
    </w:p>
    <w:p w14:paraId="74C92AF4" w14:textId="77777777" w:rsidR="00F3278A" w:rsidRDefault="00000000">
      <w:pPr>
        <w:autoSpaceDE w:val="0"/>
        <w:autoSpaceDN w:val="0"/>
        <w:spacing w:after="0" w:line="330" w:lineRule="exact"/>
      </w:pPr>
      <w:r>
        <w:t>The Power of Forgiveness</w:t>
      </w:r>
    </w:p>
    <w:p w14:paraId="6481D64A" w14:textId="77777777" w:rsidR="00F3278A" w:rsidRDefault="00000000">
      <w:pPr>
        <w:autoSpaceDE w:val="0"/>
        <w:autoSpaceDN w:val="0"/>
        <w:spacing w:before="286" w:after="0" w:line="264" w:lineRule="exact"/>
      </w:pPr>
      <w:r>
        <w:t xml:space="preserve">The thaw in Martha and Sarah's relationship wasn't solely a </w:t>
        <w:br/>
        <w:t xml:space="preserve">personal triumph; it sparked a ripple effect throughout Haddam Neck. Old grudges, simmering for decades, began to surface, not in anger, but in a hesitant desire for resolution. Elias Thorne, a man whose bitterness had hardened him like the winter's ice, finally approached his estranged brother, Caleb. Years of unspoken </w:t>
        <w:br/>
        <w:t>resentment, fueled by a long-forgotten land dispute, had kept them apart, their families estranged as a result. The sight of Martha and Sarah's reconciliation, however, stirred something within Elias, a flicker of hope in the frozen landscape of his heart.</w:t>
      </w:r>
    </w:p>
    <w:p w14:paraId="6406B444" w14:textId="77777777" w:rsidR="00F3278A" w:rsidRDefault="00000000">
      <w:pPr>
        <w:autoSpaceDE w:val="0"/>
        <w:autoSpaceDN w:val="0"/>
        <w:spacing w:before="264" w:after="0" w:line="264" w:lineRule="exact"/>
      </w:pPr>
      <w:r>
        <w:t>He found Caleb at his usual spot by the river, mending fishing nets. The air hung heavy with the scent of damp earth and wood smoke, a familiar aroma that momentarily transported Elias back to their childhood. He hesitated, his hands clasped behind his back, the words catching in his throat. Caleb, noticing his brother’s presence, appeared up, his eyes reflecting the river's somber stillness. Neither man spoke for a long moment, the silence echoing the weight of their shared history.</w:t>
      </w:r>
    </w:p>
    <w:p w14:paraId="703E774E" w14:textId="77777777" w:rsidR="00F3278A" w:rsidRDefault="00000000">
      <w:pPr>
        <w:autoSpaceDE w:val="0"/>
        <w:autoSpaceDN w:val="0"/>
        <w:spacing w:before="264" w:after="0" w:line="264" w:lineRule="exact"/>
      </w:pPr>
      <w:r>
        <w:t>Finally, Elias spoke, his voice raspy from disuse, "Caleb," he began, the word a mere whisper in the crisp autumn air. The single word hung between them, heavy with unspoken apologies and regrets.</w:t>
      </w:r>
    </w:p>
    <w:p w14:paraId="2773ED0A" w14:textId="77777777" w:rsidR="00F3278A" w:rsidRDefault="00000000">
      <w:pPr>
        <w:autoSpaceDE w:val="0"/>
        <w:autoSpaceDN w:val="0"/>
        <w:spacing w:before="60" w:after="0" w:line="264" w:lineRule="exact"/>
      </w:pPr>
      <w:r>
        <w:t xml:space="preserve">Caleb responded with a simple nod, a gesture acknowledging the unspoken weight of years. The conversation that followed was halting at first, each word carefully chosen, each sentence carrying the burden of years of silence. They spoke of their childhood, of shared memories, of the joys and sorrows that had shaped their lives. They spoke of their regrets, their mistakes, and the pain they had inflicted upon each other. There were no dramatic </w:t>
        <w:br/>
        <w:t>pronouncements of forgiveness, no grand gestures of reconciliation. Instead, there was a quiet understanding, a shared acknowledgment of the damage done and a mutual desire to heal.</w:t>
      </w:r>
    </w:p>
    <w:p w14:paraId="25595C4C" w14:textId="77777777" w:rsidR="00F3278A" w:rsidRDefault="00000000">
      <w:pPr>
        <w:autoSpaceDE w:val="0"/>
        <w:autoSpaceDN w:val="0"/>
        <w:spacing w:before="264" w:after="0" w:line="264" w:lineRule="exact"/>
        <w:ind w:right="144"/>
      </w:pPr>
      <w:r>
        <w:t>Their reconciliation wasn’t a magical erasure of the past, but a conscious choice to let go of the bitterness that had poisoned their relationship for so long. The process wasn't easy. There were</w:t>
      </w:r>
    </w:p>
    <w:p w14:paraId="703683E8" w14:textId="77777777" w:rsidR="00F3278A" w:rsidRDefault="00F3278A">
      <w:pPr>
        <w:sectPr w:rsidR="00F3278A">
          <w:pgSz w:w="8000" w:h="12000"/>
          <w:pgMar w:top="1440" w:right="1440" w:bottom="1440" w:left="1440" w:header="720" w:footer="720" w:gutter="0"/>
          <w:cols w:space="720"/>
          <w:docGrid w:linePitch="360"/>
        </w:sectPr>
      </w:pPr>
    </w:p>
    <w:p w14:paraId="766F533D" w14:textId="77777777" w:rsidR="00F3278A" w:rsidRDefault="00F3278A">
      <w:pPr>
        <w:autoSpaceDE w:val="0"/>
        <w:autoSpaceDN w:val="0"/>
        <w:spacing w:after="78" w:line="220" w:lineRule="exact"/>
      </w:pPr>
    </w:p>
    <w:p w14:paraId="27D94405" w14:textId="77777777" w:rsidR="00F3278A" w:rsidRDefault="00000000">
      <w:pPr>
        <w:autoSpaceDE w:val="0"/>
        <w:autoSpaceDN w:val="0"/>
        <w:spacing w:before="58" w:after="0" w:line="264" w:lineRule="exact"/>
      </w:pPr>
      <w:r>
        <w:t xml:space="preserve">moments of awkwardness, of uncomfortable silences, and reminders of the hurt they had caused. But through it all, a mutual respect began to grow, nourished by a shared desire for closure. The </w:t>
        <w:br/>
        <w:t xml:space="preserve">healing wasn’t instantaneous; it was a slow, gradual process, like the melting of ice in the spring thaw. Their families, initially </w:t>
        <w:br/>
        <w:t>skeptical, were gradually drawn into the warmth of this newfound reconciliation, witnessing the transformative power of forgiveness firsthand. Children and grandchildren, who had grown up knowing only the chasm between their families, now began to build bridges, playing together, creating a new tapestry of relationships.</w:t>
      </w:r>
    </w:p>
    <w:p w14:paraId="55134D34" w14:textId="77777777" w:rsidR="00F3278A" w:rsidRDefault="00000000">
      <w:pPr>
        <w:autoSpaceDE w:val="0"/>
        <w:autoSpaceDN w:val="0"/>
        <w:spacing w:before="264" w:after="0" w:line="264" w:lineRule="exact"/>
        <w:ind w:right="144"/>
      </w:pPr>
      <w:r>
        <w:t>The power of forgiveness extended beyond the Thorne brothers. It touched the lives of others in Haddam Neck, reminding them that holding onto anger and resentment only perpetuated suffering.</w:t>
      </w:r>
    </w:p>
    <w:p w14:paraId="6085B87A" w14:textId="77777777" w:rsidR="00F3278A" w:rsidRDefault="00000000">
      <w:pPr>
        <w:autoSpaceDE w:val="0"/>
        <w:autoSpaceDN w:val="0"/>
        <w:spacing w:before="58" w:after="0" w:line="264" w:lineRule="exact"/>
      </w:pPr>
      <w:r>
        <w:t xml:space="preserve">Agnes Peabody, known for her sharp tongue and even sharper judgments, finally apologized to young Emily Carter for years of unwarranted criticism. Emily, initially surprised, accepted the apology with a grace that surprised everyone. The act of </w:t>
        <w:br/>
        <w:t>forgiveness, both given and received, transformed the relationship, paving the way for mutual respect and understanding. Agnes found a sense of peace, realizing that her harsh words had only reflected her own insecurities. Emily, in turn, found an unexpected ally in Agnes, someone who, despite her flaws, offered a surprising depth of wisdom and experience.</w:t>
      </w:r>
    </w:p>
    <w:p w14:paraId="05031271" w14:textId="77777777" w:rsidR="00F3278A" w:rsidRDefault="00000000">
      <w:pPr>
        <w:autoSpaceDE w:val="0"/>
        <w:autoSpaceDN w:val="0"/>
        <w:spacing w:before="264" w:after="0" w:line="264" w:lineRule="exact"/>
      </w:pPr>
      <w:r>
        <w:t>This wave of reconciliation extended even to the town's relationship with its past. A long-standing debate over the development of a new highway, which threatened to disrupt the town's historical integrity, found a surprising resolution. Initially, opposing factions were entrenched in their positions, each side unwilling to compromise.</w:t>
      </w:r>
    </w:p>
    <w:p w14:paraId="61E71EAA" w14:textId="77777777" w:rsidR="00F3278A" w:rsidRDefault="00000000">
      <w:pPr>
        <w:autoSpaceDE w:val="0"/>
        <w:autoSpaceDN w:val="0"/>
        <w:spacing w:before="58" w:after="0" w:line="264" w:lineRule="exact"/>
      </w:pPr>
      <w:r>
        <w:t xml:space="preserve">However, inspired by the spirit of forgiveness and reconciliation that permeated Haddam Neck, they engaged in open dialogue, seeking common ground. The discussions were not easy. There were heated exchanges, moments of frustration, and disagreements that seemed insurmountable. Yet, through patient listening and a </w:t>
        <w:br/>
        <w:t>willingness to understand each other's perspectives, they managed to forge a compromise. The highway was rerouted, preserving the town’s historical sites while still meeting the community's need for improved transportation.</w:t>
      </w:r>
    </w:p>
    <w:p w14:paraId="7A9040A3" w14:textId="77777777" w:rsidR="00F3278A" w:rsidRDefault="00F3278A">
      <w:pPr>
        <w:sectPr w:rsidR="00F3278A">
          <w:pgSz w:w="8000" w:h="12000"/>
          <w:pgMar w:top="1440" w:right="1440" w:bottom="1440" w:left="1440" w:header="720" w:footer="720" w:gutter="0"/>
          <w:cols w:space="720"/>
          <w:docGrid w:linePitch="360"/>
        </w:sectPr>
      </w:pPr>
    </w:p>
    <w:p w14:paraId="0B0CA81A" w14:textId="77777777" w:rsidR="00F3278A" w:rsidRDefault="00F3278A">
      <w:pPr>
        <w:autoSpaceDE w:val="0"/>
        <w:autoSpaceDN w:val="0"/>
        <w:spacing w:after="78" w:line="220" w:lineRule="exact"/>
      </w:pPr>
    </w:p>
    <w:p w14:paraId="7F999CB9" w14:textId="77777777" w:rsidR="00F3278A" w:rsidRDefault="00000000">
      <w:pPr>
        <w:autoSpaceDE w:val="0"/>
        <w:autoSpaceDN w:val="0"/>
        <w:spacing w:before="58" w:after="0" w:line="264" w:lineRule="exact"/>
        <w:ind w:right="144"/>
      </w:pPr>
      <w:r>
        <w:t xml:space="preserve">This resolution wasn't merely a political compromise; it was a testament to the community’s growing ability to navigate conflict constructively. It reflected a shared commitment to preserving Haddam Neck’s heritage while also embracing its future. This understanding extended to the town's relationship with the environment. Plans for a new dam, initially met with fierce resistance from environmentalists, were revised following </w:t>
        <w:br/>
        <w:t xml:space="preserve">discussions that embraced a balance between economic </w:t>
        <w:br/>
        <w:t>development and environmental sustainability. This process fostered a sense of shared responsibility and stewardship, uniting the community in a common cause.</w:t>
      </w:r>
    </w:p>
    <w:p w14:paraId="431E56A6" w14:textId="77777777" w:rsidR="00F3278A" w:rsidRDefault="00000000">
      <w:pPr>
        <w:autoSpaceDE w:val="0"/>
        <w:autoSpaceDN w:val="0"/>
        <w:spacing w:before="264" w:after="0" w:line="264" w:lineRule="exact"/>
      </w:pPr>
      <w:r>
        <w:t>The annual town harvest festival became a symbol of this newfound harmony. Families who had been estranged for years gathered together, sharing food, stories, and laughter. The festival wasn’t just a celebration of the harvest; it was a celebration of reconciliation, a testament to the power of forgiveness to heal old wounds and strengthen bonds. The children, playing amidst the vibrant colors of autumn leaves, reflected the renewed energy of the community. Their unburdened joy echoed through the town, a stark contrast to the strained atmosphere of previous years. The elders, watching them, experienced a deep sense of satisfaction, witnessing a generation freed from the weight of past grievances. The elders, bearing the scars of their own past conflicts and personal heartbreaks, understood the importance of relinquishing the anger and resentment.</w:t>
      </w:r>
    </w:p>
    <w:p w14:paraId="7DEEF871" w14:textId="77777777" w:rsidR="00F3278A" w:rsidRDefault="00000000">
      <w:pPr>
        <w:autoSpaceDE w:val="0"/>
        <w:autoSpaceDN w:val="0"/>
        <w:spacing w:before="264" w:after="0" w:line="264" w:lineRule="exact"/>
      </w:pPr>
      <w:r>
        <w:t xml:space="preserve">The river, a constant presence in Haddam Neck's life, seemed to reflect the community’s transformation. Its flow, once disturbed by the undercurrents of conflict, now moved with a renewed </w:t>
        <w:br/>
        <w:t xml:space="preserve">smoothness, mirroring the harmonious relationships that had been re-established. The winter that followed was less harsh, the snow falling gently, blanketing the town in a peaceful silence, a symbolic reflection of the quiet introspection and healing that had taken place. The spring that followed was remarkably vibrant, the flowers blooming with an abundance that seemed to mirror the </w:t>
        <w:br/>
        <w:t>community’s renewed spirit.</w:t>
      </w:r>
    </w:p>
    <w:p w14:paraId="53BDF498" w14:textId="77777777" w:rsidR="00F3278A" w:rsidRDefault="00000000">
      <w:pPr>
        <w:autoSpaceDE w:val="0"/>
        <w:autoSpaceDN w:val="0"/>
        <w:spacing w:before="264" w:after="0" w:line="264" w:lineRule="exact"/>
        <w:ind w:right="144"/>
      </w:pPr>
      <w:r>
        <w:t xml:space="preserve">The transformative power of forgiveness extended beyond </w:t>
        <w:br/>
        <w:t>individual relationships, shaping the very fabric of Haddam Neck's identity. The community, once fractured by discord and mistrust,</w:t>
      </w:r>
    </w:p>
    <w:p w14:paraId="395D5AA3" w14:textId="77777777" w:rsidR="00F3278A" w:rsidRDefault="00F3278A">
      <w:pPr>
        <w:sectPr w:rsidR="00F3278A">
          <w:pgSz w:w="8000" w:h="12000"/>
          <w:pgMar w:top="1440" w:right="1440" w:bottom="1440" w:left="1440" w:header="720" w:footer="720" w:gutter="0"/>
          <w:cols w:space="720"/>
          <w:docGrid w:linePitch="360"/>
        </w:sectPr>
      </w:pPr>
    </w:p>
    <w:p w14:paraId="4D6AFCE0" w14:textId="77777777" w:rsidR="00F3278A" w:rsidRDefault="00F3278A">
      <w:pPr>
        <w:autoSpaceDE w:val="0"/>
        <w:autoSpaceDN w:val="0"/>
        <w:spacing w:after="78" w:line="220" w:lineRule="exact"/>
      </w:pPr>
    </w:p>
    <w:p w14:paraId="1C73F92A" w14:textId="77777777" w:rsidR="00F3278A" w:rsidRDefault="00000000">
      <w:pPr>
        <w:autoSpaceDE w:val="0"/>
        <w:autoSpaceDN w:val="0"/>
        <w:spacing w:before="58" w:after="0" w:line="264" w:lineRule="exact"/>
      </w:pPr>
      <w:r>
        <w:t xml:space="preserve">was reborn, united by a shared commitment to healing and </w:t>
        <w:br/>
        <w:t>understanding. The journey wasn't easy, fraught with challenges and setbacks, but the collective experience fostered a resilience that bound the community together. The ability to forgive, to let go of the past, and to embrace a future built on mutual respect and understanding became a defining characteristic of Haddam Neck.</w:t>
      </w:r>
    </w:p>
    <w:p w14:paraId="282A874B" w14:textId="77777777" w:rsidR="00F3278A" w:rsidRDefault="00000000">
      <w:pPr>
        <w:autoSpaceDE w:val="0"/>
        <w:autoSpaceDN w:val="0"/>
        <w:spacing w:before="264" w:after="0" w:line="264" w:lineRule="exact"/>
      </w:pPr>
      <w:r>
        <w:t>The legacy of forgiveness wasn't confined to a single generation. It became woven into the tapestry of Haddam Neck's history, shaping the relationships of future generations. The children of those who had learned to forgive inherited a community characterized by compassion and empathy, a community where conflicts were resolved not through confrontation, but through dialogue and understanding. This legacy ensured that the lessons learned about the power of forgiveness would continue to resonate through the generations, perpetuating a cycle of healing and renewal. The cyclical nature of life in Haddam Neck, with its seasons of change, loss, and renewal, was forever altered by the community’s embrace of forgiveness, a powerful force that transformed personal lives and reshaped the community's very soul.</w:t>
      </w:r>
    </w:p>
    <w:p w14:paraId="02950338" w14:textId="77777777" w:rsidR="00F3278A" w:rsidRDefault="00F3278A">
      <w:pPr>
        <w:sectPr w:rsidR="00F3278A">
          <w:pgSz w:w="8000" w:h="12000"/>
          <w:pgMar w:top="1440" w:right="1440" w:bottom="1440" w:left="1440" w:header="720" w:footer="720" w:gutter="0"/>
          <w:cols w:space="720"/>
          <w:docGrid w:linePitch="360"/>
        </w:sectPr>
      </w:pPr>
    </w:p>
    <w:p w14:paraId="29A92CF3" w14:textId="77777777" w:rsidR="00F3278A" w:rsidRDefault="00F3278A">
      <w:pPr>
        <w:autoSpaceDE w:val="0"/>
        <w:autoSpaceDN w:val="0"/>
        <w:spacing w:after="224" w:line="220" w:lineRule="exact"/>
      </w:pPr>
    </w:p>
    <w:p w14:paraId="5A2E2332" w14:textId="77777777" w:rsidR="00F3278A" w:rsidRDefault="00000000">
      <w:pPr>
        <w:autoSpaceDE w:val="0"/>
        <w:autoSpaceDN w:val="0"/>
        <w:spacing w:after="0" w:line="330" w:lineRule="exact"/>
      </w:pPr>
      <w:r>
        <w:t>Summers Promise</w:t>
      </w:r>
    </w:p>
    <w:p w14:paraId="3709197E" w14:textId="77777777" w:rsidR="00F3278A" w:rsidRDefault="00000000">
      <w:pPr>
        <w:autoSpaceDE w:val="0"/>
        <w:autoSpaceDN w:val="0"/>
        <w:spacing w:before="286" w:after="0" w:line="264" w:lineRule="exact"/>
      </w:pPr>
      <w:r>
        <w:t xml:space="preserve">The long, sun-drenched days of summer arrived in Haddam Neck like a welcomed guest, banishing the lingering chill of spring. The air, thick with the scent of honeysuckle and freshly cut hay, </w:t>
        <w:br/>
        <w:t>hummed with the energy of renewal. Children, freed from the constraints of school, tumbled through fields of wildflowers, their laughter echoing through the valley. The river, swollen from the melting snows, now flowed smoothly, its surface shimmering under the summer sun, reflecting the sky's boundless blue.</w:t>
      </w:r>
    </w:p>
    <w:p w14:paraId="7323D8ED" w14:textId="77777777" w:rsidR="00F3278A" w:rsidRDefault="00000000">
      <w:pPr>
        <w:autoSpaceDE w:val="0"/>
        <w:autoSpaceDN w:val="0"/>
        <w:spacing w:before="264" w:after="0" w:line="264" w:lineRule="exact"/>
        <w:ind w:right="144"/>
      </w:pPr>
      <w:r>
        <w:t xml:space="preserve">Martha, her face softened by a newfound peace, watched her grandchildren frolic in the meadow near her home. The </w:t>
        <w:br/>
        <w:t xml:space="preserve">reconciliation with Sarah had not only healed their fractured relationship but had also eased the weight of years of unspoken resentment that had burdened her. She found herself smiling more often, her heart lighter, the lines etched by years of worry </w:t>
        <w:br/>
        <w:t>beginning to fade. The summer's warmth seemed to seep into her very bones, melting away the lingering frost of winter's discontent.</w:t>
      </w:r>
    </w:p>
    <w:p w14:paraId="4145FA5A" w14:textId="77777777" w:rsidR="00F3278A" w:rsidRDefault="00000000">
      <w:pPr>
        <w:autoSpaceDE w:val="0"/>
        <w:autoSpaceDN w:val="0"/>
        <w:spacing w:before="264" w:after="0" w:line="264" w:lineRule="exact"/>
        <w:ind w:right="144"/>
      </w:pPr>
      <w:r>
        <w:t xml:space="preserve">The summer's promise extended beyond individual relationships, weaving its magic throughout Haddam Neck. Elias Thorne, </w:t>
        <w:br/>
        <w:t>emboldened by his reconciliation with Caleb, decided to pursue a lifelong dream – to publish his collection of short stories, tales woven from the rich fabric of Haddam Neck’s history and folklore. The stories, initially conceived as private musings, now held the potential to connect him to his community in a way he had never imagined. He spent the long summer afternoons hunched over his typewriter, his fingers flying across the keys, transforming his memories into words. The rhythm of the keys, the scent of old paper and ink, brought him a sense of solace and purpose he had long missed.</w:t>
      </w:r>
    </w:p>
    <w:p w14:paraId="34A22B15" w14:textId="77777777" w:rsidR="00F3278A" w:rsidRDefault="00000000">
      <w:pPr>
        <w:autoSpaceDE w:val="0"/>
        <w:autoSpaceDN w:val="0"/>
        <w:spacing w:before="264" w:after="0" w:line="264" w:lineRule="exact"/>
      </w:pPr>
      <w:r>
        <w:t>Caleb, in turn, found a renewed passion for his work. The easing of his familial tensions allowed him to focus on his fishing business.</w:t>
      </w:r>
    </w:p>
    <w:p w14:paraId="4C5B9D0B" w14:textId="77777777" w:rsidR="00F3278A" w:rsidRDefault="00000000">
      <w:pPr>
        <w:autoSpaceDE w:val="0"/>
        <w:autoSpaceDN w:val="0"/>
        <w:spacing w:before="60" w:after="0" w:line="264" w:lineRule="exact"/>
      </w:pPr>
      <w:r>
        <w:t>His nets were mending stronger than ever before and his heart mended too. He invested in new equipment, expanding his business.</w:t>
      </w:r>
    </w:p>
    <w:p w14:paraId="71A495B8" w14:textId="77777777" w:rsidR="00F3278A" w:rsidRDefault="00000000">
      <w:pPr>
        <w:autoSpaceDE w:val="0"/>
        <w:autoSpaceDN w:val="0"/>
        <w:spacing w:before="60" w:after="0" w:line="264" w:lineRule="exact"/>
      </w:pPr>
      <w:r>
        <w:t>This was more than just a commercial endeavor; it was a way to contribute to the community, to provide for his family, and to leave</w:t>
      </w:r>
    </w:p>
    <w:p w14:paraId="5210B52B" w14:textId="77777777" w:rsidR="00F3278A" w:rsidRDefault="00F3278A">
      <w:pPr>
        <w:sectPr w:rsidR="00F3278A">
          <w:pgSz w:w="8000" w:h="12000"/>
          <w:pgMar w:top="1440" w:right="1440" w:bottom="1440" w:left="1440" w:header="720" w:footer="720" w:gutter="0"/>
          <w:cols w:space="720"/>
          <w:docGrid w:linePitch="360"/>
        </w:sectPr>
      </w:pPr>
    </w:p>
    <w:p w14:paraId="6603203D" w14:textId="77777777" w:rsidR="00F3278A" w:rsidRDefault="00F3278A">
      <w:pPr>
        <w:autoSpaceDE w:val="0"/>
        <w:autoSpaceDN w:val="0"/>
        <w:spacing w:after="78" w:line="220" w:lineRule="exact"/>
      </w:pPr>
    </w:p>
    <w:p w14:paraId="20F8BA66" w14:textId="77777777" w:rsidR="00F3278A" w:rsidRDefault="00000000">
      <w:pPr>
        <w:autoSpaceDE w:val="0"/>
        <w:autoSpaceDN w:val="0"/>
        <w:spacing w:before="58" w:after="0" w:line="264" w:lineRule="exact"/>
        <w:ind w:right="288"/>
      </w:pPr>
      <w:r>
        <w:t>a legacy. He witnessed his actions, not just as fulfilling a personal ambition, but as part of the cyclical continuity of Haddam Neck's life.</w:t>
      </w:r>
    </w:p>
    <w:p w14:paraId="0113A6A9" w14:textId="77777777" w:rsidR="00F3278A" w:rsidRDefault="00000000">
      <w:pPr>
        <w:autoSpaceDE w:val="0"/>
        <w:autoSpaceDN w:val="0"/>
        <w:spacing w:before="264" w:after="0" w:line="264" w:lineRule="exact"/>
      </w:pPr>
      <w:r>
        <w:t>Agnes Peabody, surprisingly, found herself drawn to gardening this summer. Her sharp tongue had softened, replaced by a quieter reflection. She tended her small plot with a surprising gentleness, nurturing her plants as if they were precious children. The process of caring for something so vulnerable changed her, offering her a sense of peace and satisfaction she hadn't known before. She found a connection with the earth, a sense of grounding that mirrored her own inner transformation. The flowers she grew became a symbol of her renewed spirit.</w:t>
      </w:r>
    </w:p>
    <w:p w14:paraId="69ED5F6F" w14:textId="77777777" w:rsidR="00F3278A" w:rsidRDefault="00000000">
      <w:pPr>
        <w:autoSpaceDE w:val="0"/>
        <w:autoSpaceDN w:val="0"/>
        <w:spacing w:before="264" w:after="0" w:line="264" w:lineRule="exact"/>
      </w:pPr>
      <w:r>
        <w:t>Emily Carter blossomed under Agnes’s unexpected mentorship. Agnes's unexpected apology had not only healed their rift but also opened up a new chapter in their relationship. Emily, now a young woman, experienced empowered to pursue her artistic aspirations. The encouragement she received from Agnes gave her confidence, fostering her creativity. She spent her summer evenings painting landscapes of Haddam Neck, her canvases capturing the essence of the valley’s beauty and the community's spirit. Her art became a mirror reflecting the town's transformation.</w:t>
      </w:r>
    </w:p>
    <w:p w14:paraId="52730E73" w14:textId="77777777" w:rsidR="00F3278A" w:rsidRDefault="00000000">
      <w:pPr>
        <w:autoSpaceDE w:val="0"/>
        <w:autoSpaceDN w:val="0"/>
        <w:spacing w:before="264" w:after="0" w:line="264" w:lineRule="exact"/>
      </w:pPr>
      <w:r>
        <w:t xml:space="preserve">Even the town's younger generation, shaped by the changes of the previous year, experienced the summer's hopeful embrace. The children, no longer burdened by the weight of their families' past conflicts, played together with unrestrained joy. They explored the woods, built forts, and told stories under the twilight sky, their innocent games echoing the harmony of the community. Their laughter and unrestrained joy were a potent symbol of the healing that had taken place in Haddam Neck. The older generation, witnessing this scene, felt a sense of profound satisfaction. Their own struggles and </w:t>
        <w:br/>
        <w:t xml:space="preserve">heartbreaks had allowed them to understand the necessity of </w:t>
        <w:br/>
        <w:t>relinquishing anger and resentment, and these children were proof of the effectiveness of this understanding.</w:t>
      </w:r>
    </w:p>
    <w:p w14:paraId="22FE3103" w14:textId="77777777" w:rsidR="00F3278A" w:rsidRDefault="00000000">
      <w:pPr>
        <w:autoSpaceDE w:val="0"/>
        <w:autoSpaceDN w:val="0"/>
        <w:spacing w:before="264" w:after="0" w:line="264" w:lineRule="exact"/>
      </w:pPr>
      <w:r>
        <w:t>The annual town harvest festival, which had marked the peak of reconciliation the.  previous fall, now celebrated the tangible fruits of that harmony. the festival was a vibrant spectacle, a testament to</w:t>
      </w:r>
    </w:p>
    <w:p w14:paraId="0CAB14C3" w14:textId="77777777" w:rsidR="00F3278A" w:rsidRDefault="00F3278A">
      <w:pPr>
        <w:sectPr w:rsidR="00F3278A">
          <w:pgSz w:w="8000" w:h="12000"/>
          <w:pgMar w:top="1440" w:right="1440" w:bottom="1440" w:left="1440" w:header="720" w:footer="720" w:gutter="0"/>
          <w:cols w:space="720"/>
          <w:docGrid w:linePitch="360"/>
        </w:sectPr>
      </w:pPr>
    </w:p>
    <w:p w14:paraId="1A483A0F" w14:textId="77777777" w:rsidR="00F3278A" w:rsidRDefault="00F3278A">
      <w:pPr>
        <w:autoSpaceDE w:val="0"/>
        <w:autoSpaceDN w:val="0"/>
        <w:spacing w:after="78" w:line="220" w:lineRule="exact"/>
      </w:pPr>
    </w:p>
    <w:p w14:paraId="5FE81449" w14:textId="77777777" w:rsidR="00F3278A" w:rsidRDefault="00000000">
      <w:pPr>
        <w:autoSpaceDE w:val="0"/>
        <w:autoSpaceDN w:val="0"/>
        <w:spacing w:before="58" w:after="0" w:line="264" w:lineRule="exact"/>
      </w:pPr>
      <w:r>
        <w:t>the collective energy of Haddam Neck. Families gathered, sharing stories and laughter, the air alive with the sounds of traditional music and merrymaking. There were children's games, competitive pie-eating contests, and lively square dances. The abundance of food, representing the bounty of the land, symbolized the prosperity that had sprung from the community’s collective effort. The vibrant colours of autumn reflected the richness of life and the sense of unity that permeated the valley.</w:t>
      </w:r>
    </w:p>
    <w:p w14:paraId="655F0F41" w14:textId="77777777" w:rsidR="00F3278A" w:rsidRDefault="00000000">
      <w:pPr>
        <w:autoSpaceDE w:val="0"/>
        <w:autoSpaceDN w:val="0"/>
        <w:spacing w:before="264" w:after="0" w:line="264" w:lineRule="exact"/>
      </w:pPr>
      <w:r>
        <w:t xml:space="preserve">This summer’s sense of community went beyond the usual festivals and celebrations. A new community project took shape—the restoration of the old Haddam Neck mill. This project, initially met with skepticism and disagreement, now witnessed broad community involvement. Neighbours volunteered their time and skills, </w:t>
        <w:br/>
        <w:t xml:space="preserve">contributing their talents. The old mill, once a symbol of industrial decline, was transformed into a community center, a testament to the community's shared vision and collaborative spirit. The project brought together people from different backgrounds, weaving a tapestry of shared purpose. The older generation, bearing the memories of the mill's past glory, shared their knowledge with the younger generation. This shared experience created a bond, </w:t>
        <w:br/>
        <w:t>strengthening their connection to their community's history.</w:t>
      </w:r>
    </w:p>
    <w:p w14:paraId="0AD92F8C" w14:textId="77777777" w:rsidR="00F3278A" w:rsidRDefault="00000000">
      <w:pPr>
        <w:autoSpaceDE w:val="0"/>
        <w:autoSpaceDN w:val="0"/>
        <w:spacing w:before="264" w:after="0" w:line="264" w:lineRule="exact"/>
      </w:pPr>
      <w:r>
        <w:t xml:space="preserve">The evening gatherings by the river were different now. The river, a constant presence in the lives of Haddam Neck's residents, reflected the harmony of the community. No longer was its surface disturbed by the undercurrents of conflict; it flowed smoothly, mirroring the calm and peaceful state of relations within the community. People gathered, not just to exchange gossip and news, but to share their experiences and celebrate their shared identity. There was a sense of belonging, a collective pride in their town and their </w:t>
        <w:br/>
        <w:t>accomplishments.</w:t>
      </w:r>
    </w:p>
    <w:p w14:paraId="4901B5CC" w14:textId="77777777" w:rsidR="00F3278A" w:rsidRDefault="00000000">
      <w:pPr>
        <w:autoSpaceDE w:val="0"/>
        <w:autoSpaceDN w:val="0"/>
        <w:spacing w:before="264" w:after="0" w:line="264" w:lineRule="exact"/>
        <w:ind w:right="144"/>
      </w:pPr>
      <w:r>
        <w:t xml:space="preserve">The summer's sun, setting over Haddam Neck, cast long shadows across the valley. As the days lengthened, the sense of hope </w:t>
        <w:br/>
        <w:t>strengthened within the hearts of its people. The cyclical nature of life, with its seasons of change, loss, and renewal, was evident, but this summer experienced unique. This summer, the changes were driven by an inner transformation – a recognition of the importance of forgiveness, reconciliation, and the power of collective action. The</w:t>
      </w:r>
    </w:p>
    <w:p w14:paraId="61A825D4" w14:textId="77777777" w:rsidR="00F3278A" w:rsidRDefault="00F3278A">
      <w:pPr>
        <w:sectPr w:rsidR="00F3278A">
          <w:pgSz w:w="8000" w:h="12000"/>
          <w:pgMar w:top="1440" w:right="1440" w:bottom="1440" w:left="1440" w:header="720" w:footer="720" w:gutter="0"/>
          <w:cols w:space="720"/>
          <w:docGrid w:linePitch="360"/>
        </w:sectPr>
      </w:pPr>
    </w:p>
    <w:p w14:paraId="0AC0243D" w14:textId="77777777" w:rsidR="00F3278A" w:rsidRDefault="00F3278A">
      <w:pPr>
        <w:autoSpaceDE w:val="0"/>
        <w:autoSpaceDN w:val="0"/>
        <w:spacing w:after="78" w:line="220" w:lineRule="exact"/>
      </w:pPr>
    </w:p>
    <w:p w14:paraId="083AF30F" w14:textId="77777777" w:rsidR="00F3278A" w:rsidRDefault="00000000">
      <w:pPr>
        <w:autoSpaceDE w:val="0"/>
        <w:autoSpaceDN w:val="0"/>
        <w:spacing w:before="58" w:after="0" w:line="264" w:lineRule="exact"/>
      </w:pPr>
      <w:r>
        <w:t xml:space="preserve">shared experiences, both joyous and challenging, had brought the community closer, forging a bond that was stronger and deeper than ever before. The future remained uncertain, of course, but the summer’s promise hinted at a future filled with hope, prosperity, and an enduring spirit of community. The memories of this </w:t>
        <w:br/>
        <w:t xml:space="preserve">summer, etched in the hearts and minds of Haddam Neck's </w:t>
        <w:br/>
        <w:t>residents, would sustain them through the coming seasons, a testament to their resilience and their enduring belief in the power of human connection.</w:t>
      </w:r>
    </w:p>
    <w:p w14:paraId="588B3115" w14:textId="77777777" w:rsidR="00F3278A" w:rsidRDefault="00F3278A">
      <w:pPr>
        <w:sectPr w:rsidR="00F3278A">
          <w:pgSz w:w="8000" w:h="12000"/>
          <w:pgMar w:top="1440" w:right="1440" w:bottom="1440" w:left="1440" w:header="720" w:footer="720" w:gutter="0"/>
          <w:cols w:space="720"/>
          <w:docGrid w:linePitch="360"/>
        </w:sectPr>
      </w:pPr>
    </w:p>
    <w:p w14:paraId="6EE6DA07" w14:textId="77777777" w:rsidR="00F3278A" w:rsidRDefault="00F3278A">
      <w:pPr>
        <w:autoSpaceDE w:val="0"/>
        <w:autoSpaceDN w:val="0"/>
        <w:spacing w:after="224" w:line="220" w:lineRule="exact"/>
      </w:pPr>
    </w:p>
    <w:p w14:paraId="294731DC" w14:textId="77777777" w:rsidR="00F3278A" w:rsidRDefault="00000000">
      <w:pPr>
        <w:autoSpaceDE w:val="0"/>
        <w:autoSpaceDN w:val="0"/>
        <w:spacing w:after="0" w:line="330" w:lineRule="exact"/>
      </w:pPr>
      <w:r>
        <w:t>Unresolved Conflicts</w:t>
      </w:r>
    </w:p>
    <w:p w14:paraId="2B508D61" w14:textId="77777777" w:rsidR="00F3278A" w:rsidRDefault="00000000">
      <w:pPr>
        <w:autoSpaceDE w:val="0"/>
        <w:autoSpaceDN w:val="0"/>
        <w:spacing w:before="286" w:after="0" w:line="264" w:lineRule="exact"/>
      </w:pPr>
      <w:r>
        <w:t>The late summer haze hung heavy over Haddam Neck, a deceptive calm masking the simmering tensions that threatened to unravel the fragile peace. The harvest festival, a testament to the community’s newfound unity, had faded into memory, leaving behind a residue of goodwill, but also the uneasy quiet that often precedes a storm.</w:t>
      </w:r>
    </w:p>
    <w:p w14:paraId="4C4C8E84" w14:textId="77777777" w:rsidR="00F3278A" w:rsidRDefault="00000000">
      <w:pPr>
        <w:autoSpaceDE w:val="0"/>
        <w:autoSpaceDN w:val="0"/>
        <w:spacing w:before="60" w:after="0" w:line="264" w:lineRule="exact"/>
        <w:ind w:right="576"/>
      </w:pPr>
      <w:r>
        <w:t>The idyllic facade began to crack as old wounds, long thought healed, began to fester.</w:t>
      </w:r>
    </w:p>
    <w:p w14:paraId="30043459" w14:textId="77777777" w:rsidR="00F3278A" w:rsidRDefault="00000000">
      <w:pPr>
        <w:autoSpaceDE w:val="0"/>
        <w:autoSpaceDN w:val="0"/>
        <w:spacing w:before="264" w:after="0" w:line="264" w:lineRule="exact"/>
      </w:pPr>
      <w:r>
        <w:t xml:space="preserve">It started subtly. A hushed argument in the general store, overheard snippets of heated conversations at the town hall meetings, a </w:t>
        <w:br/>
        <w:t>noticeable chill in the air between families who had just weeks before shared laughter and pie at the festival. The whispers began to circulate, like the wind rustling through the autumn leaves, carrying tales of resurrected grievances and simmering resentments.</w:t>
      </w:r>
    </w:p>
    <w:p w14:paraId="2C58FE5E" w14:textId="77777777" w:rsidR="00F3278A" w:rsidRDefault="00000000">
      <w:pPr>
        <w:autoSpaceDE w:val="0"/>
        <w:autoSpaceDN w:val="0"/>
        <w:spacing w:before="264" w:after="0" w:line="264" w:lineRule="exact"/>
      </w:pPr>
      <w:r>
        <w:t xml:space="preserve">The first open conflict erupted over a land dispute – a piece of property along the riverbank, claimed by both the Peabody and Thorne families for generations. Agnes Peabody, despite her </w:t>
        <w:br/>
        <w:t>summer of gardening and unexpected gentleness, reverted to her sharp, defensive self. She held the original deed, a brittle, yellowed document, clutched in her hand like a weapon, arguing fiercely with Elias Thorne, whose family had, through generations of unwritten agreements and shared use, considered the land theirs.</w:t>
      </w:r>
    </w:p>
    <w:p w14:paraId="6D23334A" w14:textId="77777777" w:rsidR="00F3278A" w:rsidRDefault="00000000">
      <w:pPr>
        <w:autoSpaceDE w:val="0"/>
        <w:autoSpaceDN w:val="0"/>
        <w:spacing w:before="60" w:after="0" w:line="264" w:lineRule="exact"/>
      </w:pPr>
      <w:r>
        <w:t xml:space="preserve">The argument wasn’t just about land; it was about legacy, about family pride, about the unshakeable belief in ownership, a belief so ingrained it transcended any legal documentation. The lines etched on Agnes’s face, softened by the summer’s peace, sharpened with the intensity of her anger. Elias, usually calm and measured, </w:t>
        <w:br/>
        <w:t>mirrored her aggression, his voice rising above the murmuring crowd that had gathered to watch the unfolding drama. Their dispute, once settled amicably, became a battleground, pitting neighbor against neighbor, family against family. The river, once a symbol of unity, now seemed to divide them further.</w:t>
      </w:r>
    </w:p>
    <w:p w14:paraId="7A73813C" w14:textId="77777777" w:rsidR="00F3278A" w:rsidRDefault="00000000">
      <w:pPr>
        <w:autoSpaceDE w:val="0"/>
        <w:autoSpaceDN w:val="0"/>
        <w:spacing w:before="264" w:after="0" w:line="264" w:lineRule="exact"/>
      </w:pPr>
      <w:r>
        <w:t>Caleb, caught in the middle, found himself torn between his wife, Martha, and his.  uncle, elias. he attempted mediation, appealing to both their sense of reason and their shared history, but his efforts</w:t>
      </w:r>
    </w:p>
    <w:p w14:paraId="3C31D59B" w14:textId="77777777" w:rsidR="00F3278A" w:rsidRDefault="00F3278A">
      <w:pPr>
        <w:sectPr w:rsidR="00F3278A">
          <w:pgSz w:w="8000" w:h="12000"/>
          <w:pgMar w:top="1440" w:right="1440" w:bottom="1440" w:left="1440" w:header="720" w:footer="720" w:gutter="0"/>
          <w:cols w:space="720"/>
          <w:docGrid w:linePitch="360"/>
        </w:sectPr>
      </w:pPr>
    </w:p>
    <w:p w14:paraId="5EDC6A0F" w14:textId="77777777" w:rsidR="00F3278A" w:rsidRDefault="00F3278A">
      <w:pPr>
        <w:autoSpaceDE w:val="0"/>
        <w:autoSpaceDN w:val="0"/>
        <w:spacing w:after="78" w:line="220" w:lineRule="exact"/>
      </w:pPr>
    </w:p>
    <w:p w14:paraId="48DD979E" w14:textId="77777777" w:rsidR="00F3278A" w:rsidRDefault="00000000">
      <w:pPr>
        <w:autoSpaceDE w:val="0"/>
        <w:autoSpaceDN w:val="0"/>
        <w:spacing w:before="58" w:after="0" w:line="264" w:lineRule="exact"/>
      </w:pPr>
      <w:r>
        <w:t xml:space="preserve">proved fruitless. The years of unspoken resentment, the quiet betrayals, the unresolved grievances surfaced with the bitter </w:t>
        <w:br/>
        <w:t>intensity of autumn's chill. The argument spilled over into the other family members, fracturing previously solid bonds. Martha, despite her desire for peace, found herself caught in the crossfire, her attempts to smooth things over met with stone-cold resistance. She was reminded, painfully, that some wounds are simply too deep, too old, to heal completely.</w:t>
      </w:r>
    </w:p>
    <w:p w14:paraId="780E5DE3" w14:textId="77777777" w:rsidR="00F3278A" w:rsidRDefault="00000000">
      <w:pPr>
        <w:autoSpaceDE w:val="0"/>
        <w:autoSpaceDN w:val="0"/>
        <w:spacing w:before="264" w:after="0" w:line="264" w:lineRule="exact"/>
      </w:pPr>
      <w:r>
        <w:t xml:space="preserve">Meanwhile, the unresolved feelings between Emily Carter and her estranged father, a man who left when she was a child, resurfaced in a different form. Emily, her artistic confidence bolstered by Agnes’s mentorship, painted a series of canvases depicting the conflict between the Peabodys and the Thornes. Her work was a powerful expression of the turmoil within the community, a stark contrast to the idyllic landscapes she had painted during the </w:t>
        <w:br/>
        <w:t xml:space="preserve">summer's peace. Her father, seeing the paintings, experienced a pang of guilt and longing. The art exposed the raw emotions of the town, forcing him to confront his own abandonment, and sparking a long overdue attempt to re-establish contact, but his intentions were met with caution and suspicion. Emily's paintings were more than just art; they were a mirror reflecting the community's deep-seated </w:t>
        <w:br/>
        <w:t>divisions.</w:t>
      </w:r>
    </w:p>
    <w:p w14:paraId="5A34D755" w14:textId="77777777" w:rsidR="00F3278A" w:rsidRDefault="00000000">
      <w:pPr>
        <w:autoSpaceDE w:val="0"/>
        <w:autoSpaceDN w:val="0"/>
        <w:spacing w:before="264" w:after="0" w:line="264" w:lineRule="exact"/>
      </w:pPr>
      <w:r>
        <w:t xml:space="preserve">The conflict extended beyond the individual families. The </w:t>
        <w:br/>
        <w:t>restoration of the old Haddam Neck mill, initially a source of unity, became a breeding ground for new disputes. Differing opinions on the mill's design, disagreements over the budget, and arguments over who should be in charge created rifts amongst the volunteers, and old prejudices and rivalries that had been forgotten, or so it seemed, came back to the forefront. The project, once a symbol of community effort, now threatened to tear the town apart.</w:t>
      </w:r>
    </w:p>
    <w:p w14:paraId="3835BA1C" w14:textId="77777777" w:rsidR="00F3278A" w:rsidRDefault="00000000">
      <w:pPr>
        <w:autoSpaceDE w:val="0"/>
        <w:autoSpaceDN w:val="0"/>
        <w:spacing w:before="264" w:after="0" w:line="264" w:lineRule="exact"/>
        <w:ind w:right="144"/>
      </w:pPr>
      <w:r>
        <w:t>The town's younger generation, who had experienced a summer of relative peace, found themselves caught in the crossfire. The children, who had played together so happily during the summer, now found themselves divided along family lines, mirroring the conflicts of their elders. Their innocence was tainted by the bitter taste of adult conflicts and their simple joys were marred by the tension surrounding them.</w:t>
      </w:r>
    </w:p>
    <w:p w14:paraId="0031A309" w14:textId="77777777" w:rsidR="00F3278A" w:rsidRDefault="00F3278A">
      <w:pPr>
        <w:sectPr w:rsidR="00F3278A">
          <w:pgSz w:w="8000" w:h="12000"/>
          <w:pgMar w:top="1440" w:right="1440" w:bottom="1440" w:left="1440" w:header="720" w:footer="720" w:gutter="0"/>
          <w:cols w:space="720"/>
          <w:docGrid w:linePitch="360"/>
        </w:sectPr>
      </w:pPr>
    </w:p>
    <w:p w14:paraId="0B48421A" w14:textId="77777777" w:rsidR="00F3278A" w:rsidRDefault="00F3278A">
      <w:pPr>
        <w:autoSpaceDE w:val="0"/>
        <w:autoSpaceDN w:val="0"/>
        <w:spacing w:after="210" w:line="220" w:lineRule="exact"/>
      </w:pPr>
    </w:p>
    <w:p w14:paraId="6E1C8AE7" w14:textId="77777777" w:rsidR="00F3278A" w:rsidRDefault="00000000">
      <w:pPr>
        <w:autoSpaceDE w:val="0"/>
        <w:autoSpaceDN w:val="0"/>
        <w:spacing w:before="58" w:after="0" w:line="264" w:lineRule="exact"/>
      </w:pPr>
      <w:r>
        <w:t xml:space="preserve">Even the annual Thanksgiving gathering, a celebration that once brought the community together, became a tense affair. Families sat at separate tables, their conversations laced with unspoken </w:t>
        <w:br/>
        <w:t>resentments. The silence between them was deafening, punctuated by the clatter of cutlery and the forced cheerfulness of those trying to maintain the illusion of harmony.</w:t>
      </w:r>
    </w:p>
    <w:p w14:paraId="5809B59F" w14:textId="77777777" w:rsidR="00F3278A" w:rsidRDefault="00000000">
      <w:pPr>
        <w:autoSpaceDE w:val="0"/>
        <w:autoSpaceDN w:val="0"/>
        <w:spacing w:before="264" w:after="0" w:line="264" w:lineRule="exact"/>
      </w:pPr>
      <w:r>
        <w:t>The river, that constant companion of Haddam Neck, reflected the turmoil within the community. The once-smooth surface was now disturbed by turbulent currents, mirroring the deep-seated conflicts that threatened to drown the town. The winter’s approach only seemed to exacerbate the situation, the darkness mirroring the growing gloom within the town.</w:t>
      </w:r>
    </w:p>
    <w:p w14:paraId="07896D1B" w14:textId="77777777" w:rsidR="00F3278A" w:rsidRDefault="00000000">
      <w:pPr>
        <w:autoSpaceDE w:val="0"/>
        <w:autoSpaceDN w:val="0"/>
        <w:spacing w:before="264" w:after="0" w:line="264" w:lineRule="exact"/>
      </w:pPr>
      <w:r>
        <w:t>The crisis reached its peak during a town council meeting called to address the escalating tensions. Arguments erupted, accusations flew, and old grudges were aired. The meeting dissolved into chaos, leaving the future of Haddam Neck hanging precariously in the balance. The sense of unity, so hard won during the previous year, crumbled, leaving behind a sense of disillusionment and despair.</w:t>
      </w:r>
    </w:p>
    <w:p w14:paraId="3E2B5E34" w14:textId="77777777" w:rsidR="00F3278A" w:rsidRDefault="00000000">
      <w:pPr>
        <w:autoSpaceDE w:val="0"/>
        <w:autoSpaceDN w:val="0"/>
        <w:spacing w:before="264" w:after="0" w:line="264" w:lineRule="exact"/>
      </w:pPr>
      <w:r>
        <w:t xml:space="preserve">However, within the chaos, a glimmer of hope remained. Martha, deeply saddened by the resurgence of conflict, but unwilling to give up on her community, organized a series of community gatherings focused on reconciliation. These meetings, held in people's homes and attended by individuals from different families, allowed for open discussions, and more importantly, created a safe space for individuals to share their concerns and express their hurt. The gatherings, often emotionally charged, began to allow the </w:t>
        <w:br/>
        <w:t>community to re-evaluate their conflicts and attempt to understand each other's perspectives.</w:t>
      </w:r>
    </w:p>
    <w:p w14:paraId="20C9CFFA" w14:textId="77777777" w:rsidR="00F3278A" w:rsidRDefault="00000000">
      <w:pPr>
        <w:autoSpaceDE w:val="0"/>
        <w:autoSpaceDN w:val="0"/>
        <w:spacing w:before="264" w:after="0" w:line="264" w:lineRule="exact"/>
        <w:ind w:right="288"/>
      </w:pPr>
      <w:r>
        <w:t>The process was long and difficult. Old wounds were reopened, painful memories resurfaced, and anger was openly expressed. However, as individuals shared their stories, a sense of empathy began to emerge. They recognized their shared humanity, the common thread binding them together despite their differences. They understood, once again, the importance of forgiveness and understanding.</w:t>
      </w:r>
    </w:p>
    <w:p w14:paraId="793C708D" w14:textId="77777777" w:rsidR="00F3278A" w:rsidRDefault="00F3278A">
      <w:pPr>
        <w:sectPr w:rsidR="00F3278A">
          <w:pgSz w:w="8000" w:h="12000"/>
          <w:pgMar w:top="1440" w:right="1440" w:bottom="1440" w:left="1440" w:header="720" w:footer="720" w:gutter="0"/>
          <w:cols w:space="720"/>
          <w:docGrid w:linePitch="360"/>
        </w:sectPr>
      </w:pPr>
    </w:p>
    <w:p w14:paraId="1EB6BD0C" w14:textId="77777777" w:rsidR="00F3278A" w:rsidRDefault="00F3278A">
      <w:pPr>
        <w:autoSpaceDE w:val="0"/>
        <w:autoSpaceDN w:val="0"/>
        <w:spacing w:after="210" w:line="220" w:lineRule="exact"/>
      </w:pPr>
    </w:p>
    <w:p w14:paraId="637F3785" w14:textId="77777777" w:rsidR="00F3278A" w:rsidRDefault="00000000">
      <w:pPr>
        <w:autoSpaceDE w:val="0"/>
        <w:autoSpaceDN w:val="0"/>
        <w:spacing w:before="58" w:after="0" w:line="264" w:lineRule="exact"/>
      </w:pPr>
      <w:r>
        <w:t xml:space="preserve">The process of reconciliation was not about forgetting the past; it was about acknowledging it and learning from it. The land dispute remained unresolved. The old family feuds weren’t magically </w:t>
        <w:br/>
        <w:t>erased. However, the community began to work towards finding common ground, to explore ways to co-exist peacefully. The old mill, initially a source of conflict, became a symbol of their renewed determination to rebuild their community.</w:t>
      </w:r>
    </w:p>
    <w:p w14:paraId="2281D211" w14:textId="77777777" w:rsidR="00F3278A" w:rsidRDefault="00000000">
      <w:pPr>
        <w:autoSpaceDE w:val="0"/>
        <w:autoSpaceDN w:val="0"/>
        <w:spacing w:before="264" w:after="0" w:line="264" w:lineRule="exact"/>
      </w:pPr>
      <w:r>
        <w:t xml:space="preserve">The winter stretched on, laden with the weight of unresolved </w:t>
        <w:br/>
        <w:t xml:space="preserve">conflicts and the struggle for reconciliation. Yet, amidst the </w:t>
        <w:br/>
        <w:t>darkness, a persistent ember of hope flickered. The long, cold nights provided time for reflection, for individuals to confront their own demons, to understand the role they had played in the conflicts, and to make amends. The new year arrived, bringing with it a sense of cautious optimism. The road to healing was still long and arduous, but the community of Haddam Neck, scarred but not broken, had embarked on a journey of reconciliation, and the promise of spring approached.</w:t>
      </w:r>
    </w:p>
    <w:p w14:paraId="6964AD77" w14:textId="77777777" w:rsidR="00F3278A" w:rsidRDefault="00F3278A">
      <w:pPr>
        <w:sectPr w:rsidR="00F3278A">
          <w:pgSz w:w="8000" w:h="12000"/>
          <w:pgMar w:top="1440" w:right="1440" w:bottom="1440" w:left="1440" w:header="720" w:footer="720" w:gutter="0"/>
          <w:cols w:space="720"/>
          <w:docGrid w:linePitch="360"/>
        </w:sectPr>
      </w:pPr>
    </w:p>
    <w:p w14:paraId="565F9F85" w14:textId="77777777" w:rsidR="00F3278A" w:rsidRDefault="00F3278A">
      <w:pPr>
        <w:autoSpaceDE w:val="0"/>
        <w:autoSpaceDN w:val="0"/>
        <w:spacing w:after="224" w:line="220" w:lineRule="exact"/>
      </w:pPr>
    </w:p>
    <w:p w14:paraId="2D77A3BC" w14:textId="77777777" w:rsidR="00F3278A" w:rsidRDefault="00000000">
      <w:pPr>
        <w:autoSpaceDE w:val="0"/>
        <w:autoSpaceDN w:val="0"/>
        <w:spacing w:after="0" w:line="330" w:lineRule="exact"/>
      </w:pPr>
      <w:r>
        <w:t>The Burden of Secrets</w:t>
      </w:r>
    </w:p>
    <w:p w14:paraId="61D124C8" w14:textId="77777777" w:rsidR="00F3278A" w:rsidRDefault="00000000">
      <w:pPr>
        <w:autoSpaceDE w:val="0"/>
        <w:autoSpaceDN w:val="0"/>
        <w:spacing w:before="286" w:after="0" w:line="264" w:lineRule="exact"/>
      </w:pPr>
      <w:r>
        <w:t xml:space="preserve">The thaw came slowly to Haddam Neck, mirroring the gradual unfreezing of hearts burdened by long-held secrets. The seemingly idyllic landscape, once a balm to the soul, now experienced heavy with unspoken truths. Agnes Peabody, despite the tentative peace </w:t>
        <w:br/>
        <w:t>brokered after the land dispute, carried a weight in her eyes, a shadow that hinted at a past she hadn’t fully revealed. Her sharp tongue, usually reserved for rivals, was now often turned inward, a silent monologue of regret. She had held onto the deed to the riverbank land not only as a claim to property, but as a symbol of her family's strength, a testament to their endurance in the face of hardship. But the victory felt hollow, leaving her with a sense of emptiness and the persistent echo of a secret that gnawed at her conscience. This secret, a carefully guarded family history, involved a land transaction, a shady deal struck generations ago, a deal that cast a long shadow on her family's reputation and subtly fueled their aggressive claim to the riverbank. The knowledge of this murky past, kept hidden for decades, threatened to erupt, shattering the precarious peace she so desperately sought.</w:t>
      </w:r>
    </w:p>
    <w:p w14:paraId="2F7D036B" w14:textId="77777777" w:rsidR="00F3278A" w:rsidRDefault="00000000">
      <w:pPr>
        <w:autoSpaceDE w:val="0"/>
        <w:autoSpaceDN w:val="0"/>
        <w:spacing w:before="264" w:after="0" w:line="264" w:lineRule="exact"/>
      </w:pPr>
      <w:r>
        <w:t>Caleb, meanwhile, wrestled with his own burden. His attempts to mediate the family feud had been met with resistance, revealing a deeper rift between himself and his uncle, Elias. He discovered that Elias’s anger stemmed not only from the land dispute but from a long-simmering resentment over a past business deal gone sour, a partnership that had dissolved acrimoniously, leaving Elias with a bitter taste of betrayal. The details of this deal, whispered only in hushed tones, painted a picture of Caleb’s father, a figure shrouded in mystery and rumor, as a man capable of both great generosity and ruthless ambition. Caleb had to confront the truth about his father and his own family’s tangled history. This created a fresh burden on his shoulders, forcing him to confront not only the present conflicts but also the shadows of his father's past.</w:t>
      </w:r>
    </w:p>
    <w:p w14:paraId="69F8F5E3" w14:textId="77777777" w:rsidR="00F3278A" w:rsidRDefault="00000000">
      <w:pPr>
        <w:autoSpaceDE w:val="0"/>
        <w:autoSpaceDN w:val="0"/>
        <w:spacing w:before="264" w:after="0" w:line="264" w:lineRule="exact"/>
        <w:ind w:right="144"/>
      </w:pPr>
      <w:r>
        <w:t>Martha, witnessing the simmering conflicts and the weight of unspoken truths, found herself increasingly isolated. Her attempts at reconciliation were lauded by some, but met with icy suspicion by others. She learned about a hidden love affair in her own</w:t>
      </w:r>
    </w:p>
    <w:p w14:paraId="0EFDF363" w14:textId="77777777" w:rsidR="00F3278A" w:rsidRDefault="00F3278A">
      <w:pPr>
        <w:sectPr w:rsidR="00F3278A">
          <w:pgSz w:w="8000" w:h="12000"/>
          <w:pgMar w:top="1440" w:right="1440" w:bottom="1440" w:left="1440" w:header="720" w:footer="720" w:gutter="0"/>
          <w:cols w:space="720"/>
          <w:docGrid w:linePitch="360"/>
        </w:sectPr>
      </w:pPr>
    </w:p>
    <w:p w14:paraId="3F6EE259" w14:textId="77777777" w:rsidR="00F3278A" w:rsidRDefault="00F3278A">
      <w:pPr>
        <w:autoSpaceDE w:val="0"/>
        <w:autoSpaceDN w:val="0"/>
        <w:spacing w:after="78" w:line="220" w:lineRule="exact"/>
      </w:pPr>
    </w:p>
    <w:p w14:paraId="1BEE51D1" w14:textId="77777777" w:rsidR="00F3278A" w:rsidRDefault="00000000">
      <w:pPr>
        <w:autoSpaceDE w:val="0"/>
        <w:autoSpaceDN w:val="0"/>
        <w:spacing w:before="58" w:after="0" w:line="264" w:lineRule="exact"/>
      </w:pPr>
      <w:r>
        <w:t>family's past, a clandestine relationship that had resulted in a child given up for adoption. This secret, unearthed during a late-night conversation with her grandmother, cast a new light on her family's dynamics and their struggles with forgiveness. This discovery shook her to her core, making her question the foundation of her own family’s story, making her wonder about the silent sorrows that echoed through generations. The weight of this secret threatened to pull her under, creating a deep sense of uncertainty and a longing for answers.</w:t>
      </w:r>
    </w:p>
    <w:p w14:paraId="20C57E78" w14:textId="77777777" w:rsidR="00F3278A" w:rsidRDefault="00000000">
      <w:pPr>
        <w:autoSpaceDE w:val="0"/>
        <w:autoSpaceDN w:val="0"/>
        <w:spacing w:before="264" w:after="0" w:line="264" w:lineRule="exact"/>
      </w:pPr>
      <w:r>
        <w:t xml:space="preserve">Emily Carter’s art, initially a reflection of the community’s turmoil, began to delve deeper into the unseen wounds. Her paintings </w:t>
        <w:br/>
        <w:t>became a powerful exploration of family secrets, the unspoken tensions between generations, the burden of inherited trauma. She started painting portraits of her great-grandmother, a woman whose life had been marked by both incredible strength and deep sorrow, a woman who carried secrets that had shaped the family’s destiny.</w:t>
      </w:r>
    </w:p>
    <w:p w14:paraId="53917644" w14:textId="77777777" w:rsidR="00F3278A" w:rsidRDefault="00000000">
      <w:pPr>
        <w:autoSpaceDE w:val="0"/>
        <w:autoSpaceDN w:val="0"/>
        <w:spacing w:before="58" w:after="0" w:line="264" w:lineRule="exact"/>
        <w:ind w:right="144"/>
      </w:pPr>
      <w:r>
        <w:t>Emily’s art became a means of unearthing these stories, a visual representation of the unseen currents that flowed beneath the surface of Haddam Neck. As her art gained recognition beyond the town, this forced the community to confront its hidden past, a past woven with deceit and loss.</w:t>
      </w:r>
    </w:p>
    <w:p w14:paraId="0E730325" w14:textId="77777777" w:rsidR="00F3278A" w:rsidRDefault="00000000">
      <w:pPr>
        <w:autoSpaceDE w:val="0"/>
        <w:autoSpaceDN w:val="0"/>
        <w:spacing w:before="264" w:after="0" w:line="264" w:lineRule="exact"/>
      </w:pPr>
      <w:r>
        <w:t xml:space="preserve">The secrets didn’t remain confined to individual families. The restoration of the old mill uncovered old blueprints, revealing a series of alterations and additions over the years, each one telling a story of financial difficulty, and the unspoken struggle of the </w:t>
        <w:br/>
        <w:t xml:space="preserve">community to survive. The mill's history mirrored the town’s </w:t>
        <w:br/>
        <w:t>history, uncovering a series of hidden debts, forgotten partnerships, and moments of desperation. The uncovering of this information added a new layer of complexity to their current challenges.</w:t>
      </w:r>
    </w:p>
    <w:p w14:paraId="6D4C6041" w14:textId="77777777" w:rsidR="00F3278A" w:rsidRDefault="00000000">
      <w:pPr>
        <w:autoSpaceDE w:val="0"/>
        <w:autoSpaceDN w:val="0"/>
        <w:spacing w:before="264" w:after="0" w:line="264" w:lineRule="exact"/>
      </w:pPr>
      <w:r>
        <w:t xml:space="preserve">As the spring finally arrived, bringing with it the promise of </w:t>
        <w:br/>
        <w:t xml:space="preserve">renewal, the weight of the town’s secrets began to shift. The </w:t>
        <w:br/>
        <w:t>community gatherings, initially tense and fraught with emotion, evolved into spaces for honest self-reflection. Old grudges remained, but a greater understanding began to emerge. The act of sharing these difficult truths, of acknowledging the pain and the shame, proved to be a powerful catalyst for healing. This process didn't erase the past, but it did allow the people to begin to accept it and</w:t>
      </w:r>
    </w:p>
    <w:p w14:paraId="26159833" w14:textId="77777777" w:rsidR="00F3278A" w:rsidRDefault="00F3278A">
      <w:pPr>
        <w:sectPr w:rsidR="00F3278A">
          <w:pgSz w:w="8000" w:h="12000"/>
          <w:pgMar w:top="1440" w:right="1440" w:bottom="1440" w:left="1440" w:header="720" w:footer="720" w:gutter="0"/>
          <w:cols w:space="720"/>
          <w:docGrid w:linePitch="360"/>
        </w:sectPr>
      </w:pPr>
    </w:p>
    <w:p w14:paraId="257C964D" w14:textId="77777777" w:rsidR="00F3278A" w:rsidRDefault="00F3278A">
      <w:pPr>
        <w:autoSpaceDE w:val="0"/>
        <w:autoSpaceDN w:val="0"/>
        <w:spacing w:after="78" w:line="220" w:lineRule="exact"/>
      </w:pPr>
    </w:p>
    <w:p w14:paraId="379EBD2C" w14:textId="77777777" w:rsidR="00F3278A" w:rsidRDefault="00000000">
      <w:pPr>
        <w:autoSpaceDE w:val="0"/>
        <w:autoSpaceDN w:val="0"/>
        <w:spacing w:after="0" w:line="322" w:lineRule="exact"/>
      </w:pPr>
      <w:r>
        <w:t>to grapple with its lingering effects.</w:t>
      </w:r>
    </w:p>
    <w:p w14:paraId="5FCC1979" w14:textId="77777777" w:rsidR="00F3278A" w:rsidRDefault="00000000">
      <w:pPr>
        <w:autoSpaceDE w:val="0"/>
        <w:autoSpaceDN w:val="0"/>
        <w:spacing w:before="264" w:after="0" w:line="264" w:lineRule="exact"/>
      </w:pPr>
      <w:r>
        <w:t xml:space="preserve">The annual Thanksgiving gathering, which had previously been a tense affair, was transformed. While old divisions still existed, there was a palpable shift in the atmosphere. Conversations were still cautious, but more open and honest. The silence between families wasn't as deafening; it was replaced by a quiet acknowledgment of shared history, of shared burdens, of shared secrets. The community understood that healing wasn’t a quick fix; it was a long and </w:t>
        <w:br/>
        <w:t>arduous journey.</w:t>
      </w:r>
    </w:p>
    <w:p w14:paraId="33FA24A7" w14:textId="77777777" w:rsidR="00F3278A" w:rsidRDefault="00000000">
      <w:pPr>
        <w:autoSpaceDE w:val="0"/>
        <w:autoSpaceDN w:val="0"/>
        <w:spacing w:before="264" w:after="0" w:line="264" w:lineRule="exact"/>
      </w:pPr>
      <w:r>
        <w:t xml:space="preserve">The land dispute remained unresolved, but it was no longer the focal point of the community’s strife. The focus shifted from </w:t>
        <w:br/>
        <w:t>accusations to understanding, from blame to responsibility. Agnes, finally able to share her family’s secret, found a measure of peace in confession, although it did not alleviate the legal battle. Elias, confronted with the depth of his resentment, began to see the complexity of his own family’s history. Caleb, bearing the weight of his father’s legacy, found strength in his own honesty and in his commitment to his community. Martha, after sharing her family's painful secret, found a powerful connection with others who had suffered similar losses. Emily's art, originally fueled by anger and frustration, became a testament to the power of forgiveness and the resilience of the human spirit. Her paintings began to depict not just the conflicts but also the quiet moments of understanding, the shared acts of kindness, the slow process of healing.</w:t>
      </w:r>
    </w:p>
    <w:p w14:paraId="1E5CF183" w14:textId="77777777" w:rsidR="00F3278A" w:rsidRDefault="00000000">
      <w:pPr>
        <w:autoSpaceDE w:val="0"/>
        <w:autoSpaceDN w:val="0"/>
        <w:spacing w:before="264" w:after="0" w:line="264" w:lineRule="exact"/>
      </w:pPr>
      <w:r>
        <w:t xml:space="preserve">The Haddam Neck mill, a symbol of both conflict and </w:t>
        <w:br/>
        <w:t xml:space="preserve">reconciliation, finally opened its doors. It became a gathering place, a reminder of the town's shared history and its renewed </w:t>
        <w:br/>
        <w:t xml:space="preserve">commitment to a future built on honesty and understanding. The restored mill stood as a testament to the town's journey from </w:t>
        <w:br/>
        <w:t>discord to cooperation, from secrecy to transparency.</w:t>
      </w:r>
    </w:p>
    <w:p w14:paraId="6EA9F612" w14:textId="77777777" w:rsidR="00F3278A" w:rsidRDefault="00000000">
      <w:pPr>
        <w:autoSpaceDE w:val="0"/>
        <w:autoSpaceDN w:val="0"/>
        <w:spacing w:before="264" w:after="0" w:line="264" w:lineRule="exact"/>
      </w:pPr>
      <w:r>
        <w:t>The river, once a mirror reflecting the community’s turmoil, now flowed with a renewed sense of calm. The water, still deep and powerful, reflected not only the lingering shadows of the past but also the growing light of hope and the persistent strength of the human spirit. The summer's warmth returned, but this time it carried with it not only the promise of growth but also the enduring</w:t>
      </w:r>
    </w:p>
    <w:p w14:paraId="0951F552" w14:textId="77777777" w:rsidR="00F3278A" w:rsidRDefault="00F3278A">
      <w:pPr>
        <w:sectPr w:rsidR="00F3278A">
          <w:pgSz w:w="8000" w:h="12000"/>
          <w:pgMar w:top="1440" w:right="1440" w:bottom="1440" w:left="1440" w:header="720" w:footer="720" w:gutter="0"/>
          <w:cols w:space="720"/>
          <w:docGrid w:linePitch="360"/>
        </w:sectPr>
      </w:pPr>
    </w:p>
    <w:p w14:paraId="283D0A1B" w14:textId="77777777" w:rsidR="00F3278A" w:rsidRDefault="00F3278A">
      <w:pPr>
        <w:autoSpaceDE w:val="0"/>
        <w:autoSpaceDN w:val="0"/>
        <w:spacing w:after="78" w:line="220" w:lineRule="exact"/>
      </w:pPr>
    </w:p>
    <w:p w14:paraId="48B973F1" w14:textId="77777777" w:rsidR="00F3278A" w:rsidRDefault="00000000">
      <w:pPr>
        <w:autoSpaceDE w:val="0"/>
        <w:autoSpaceDN w:val="0"/>
        <w:spacing w:before="58" w:after="0" w:line="264" w:lineRule="exact"/>
      </w:pPr>
      <w:r>
        <w:t xml:space="preserve">strength of a community healed by its willingness to confront its deepest secrets. The echoes of the past remained, but they were no longer deafening. They were a reminder of the hard-won lessons, the strength forged in the crucible of shared pain, and the resilience of a community that learned to embrace its truths. The future of Haddam Neck was uncertain, but it was a future built on a </w:t>
        <w:br/>
        <w:t>foundation of honesty, forgiveness, and the unshakeable bond of community.</w:t>
      </w:r>
    </w:p>
    <w:p w14:paraId="0DA1BEFE" w14:textId="77777777" w:rsidR="00F3278A" w:rsidRDefault="00F3278A">
      <w:pPr>
        <w:sectPr w:rsidR="00F3278A">
          <w:pgSz w:w="8000" w:h="12000"/>
          <w:pgMar w:top="1440" w:right="1440" w:bottom="1440" w:left="1440" w:header="720" w:footer="720" w:gutter="0"/>
          <w:cols w:space="720"/>
          <w:docGrid w:linePitch="360"/>
        </w:sectPr>
      </w:pPr>
    </w:p>
    <w:p w14:paraId="1128D2F8" w14:textId="77777777" w:rsidR="00F3278A" w:rsidRDefault="00F3278A">
      <w:pPr>
        <w:autoSpaceDE w:val="0"/>
        <w:autoSpaceDN w:val="0"/>
        <w:spacing w:after="224" w:line="220" w:lineRule="exact"/>
      </w:pPr>
    </w:p>
    <w:p w14:paraId="66322C83" w14:textId="77777777" w:rsidR="00F3278A" w:rsidRDefault="00000000">
      <w:pPr>
        <w:autoSpaceDE w:val="0"/>
        <w:autoSpaceDN w:val="0"/>
        <w:spacing w:after="0" w:line="330" w:lineRule="exact"/>
      </w:pPr>
      <w:r>
        <w:t>Facing Difficult Truths</w:t>
      </w:r>
    </w:p>
    <w:p w14:paraId="2DE2952D" w14:textId="77777777" w:rsidR="00F3278A" w:rsidRDefault="00000000">
      <w:pPr>
        <w:autoSpaceDE w:val="0"/>
        <w:autoSpaceDN w:val="0"/>
        <w:spacing w:before="286" w:after="0" w:line="264" w:lineRule="exact"/>
      </w:pPr>
      <w:r>
        <w:t xml:space="preserve">The weight of unspoken truths pressed down on Haddam Neck like a late-summer storm, heavy with the promise of a prolonged </w:t>
        <w:br/>
        <w:t xml:space="preserve">downpour. Agnes Peabody, her face etched with the map of years spent holding secrets close, found herself unexpectedly drawn to the old town records. The brittle pages, yellowed with age, held a treasure trove of family histories, whispered accounts of land deals and broken promises, marriages forged in desperation and severed by bitter disputes. She traced the faded script, her fingers lingering on the names of her ancestors, names she’d only ever detected spoken in hushed tones, laced with a mixture of pride and shame. A </w:t>
        <w:br/>
        <w:t>particular deed, detailing a land swap made in the 1880s, caught her attention. The handwriting was elegant but the terms were murky, suggesting a transaction far more complex than what had been passed down through generations. It mentioned a debt, a favor owed, and a hidden clause that had remained obscured until now.</w:t>
      </w:r>
    </w:p>
    <w:p w14:paraId="6881B54A" w14:textId="77777777" w:rsidR="00F3278A" w:rsidRDefault="00000000">
      <w:pPr>
        <w:autoSpaceDE w:val="0"/>
        <w:autoSpaceDN w:val="0"/>
        <w:spacing w:before="60" w:after="0" w:line="264" w:lineRule="exact"/>
        <w:ind w:right="288"/>
      </w:pPr>
      <w:r>
        <w:t>This discovery threw her carefully constructed narrative into disarray, forcing her to confront the true nature of her family’s legacy, a legacy built on both strength and questionable dealings.</w:t>
      </w:r>
    </w:p>
    <w:p w14:paraId="5314BED5" w14:textId="77777777" w:rsidR="00F3278A" w:rsidRDefault="00000000">
      <w:pPr>
        <w:autoSpaceDE w:val="0"/>
        <w:autoSpaceDN w:val="0"/>
        <w:spacing w:before="60" w:after="0" w:line="264" w:lineRule="exact"/>
        <w:ind w:right="144"/>
      </w:pPr>
      <w:r>
        <w:t>The land, she realized, wasn't just a piece of property; it was a living testament to a complex web of relationships and secrets that spanned generations.</w:t>
      </w:r>
    </w:p>
    <w:p w14:paraId="5DE9E13F" w14:textId="77777777" w:rsidR="00F3278A" w:rsidRDefault="00000000">
      <w:pPr>
        <w:autoSpaceDE w:val="0"/>
        <w:autoSpaceDN w:val="0"/>
        <w:spacing w:before="264" w:after="0" w:line="264" w:lineRule="exact"/>
      </w:pPr>
      <w:r>
        <w:t xml:space="preserve">Caleb, wrestling with the turmoil within his own family, stumbled upon a series of letters his father had written years before. The letters revealed a side of his father he'd never known – a man </w:t>
        <w:br/>
        <w:t xml:space="preserve">grappling with his own moral compass, a man torn between </w:t>
        <w:br/>
        <w:t xml:space="preserve">ambition and a deep-seated sense of responsibility. The letters didn't excuse his father's questionable business practices, but they </w:t>
        <w:br/>
        <w:t>provided a context, a glimpse into the pressures and compromises that shaped his decisions. Caleb understood that his father's actions hadn’t been born of malice alone, but also of desperation and the overwhelming desire to provide for his family. This newfound understanding didn't erase the hurt caused by his father’s actions, but it did provide a framework for forgiveness, a path towards reconciling the past with the present. He realised that inheriting the legacy of his father meant not only bearing his successes but also grappling with his failures. The burden experienced lighter, but not without</w:t>
      </w:r>
    </w:p>
    <w:p w14:paraId="70730EFE" w14:textId="77777777" w:rsidR="00F3278A" w:rsidRDefault="00F3278A">
      <w:pPr>
        <w:sectPr w:rsidR="00F3278A">
          <w:pgSz w:w="8000" w:h="12000"/>
          <w:pgMar w:top="1440" w:right="1440" w:bottom="1440" w:left="1440" w:header="720" w:footer="720" w:gutter="0"/>
          <w:cols w:space="720"/>
          <w:docGrid w:linePitch="360"/>
        </w:sectPr>
      </w:pPr>
    </w:p>
    <w:p w14:paraId="09130FB4" w14:textId="77777777" w:rsidR="00F3278A" w:rsidRDefault="00F3278A">
      <w:pPr>
        <w:autoSpaceDE w:val="0"/>
        <w:autoSpaceDN w:val="0"/>
        <w:spacing w:after="78" w:line="220" w:lineRule="exact"/>
      </w:pPr>
    </w:p>
    <w:p w14:paraId="3B4E0F62" w14:textId="77777777" w:rsidR="00F3278A" w:rsidRDefault="00000000">
      <w:pPr>
        <w:autoSpaceDE w:val="0"/>
        <w:autoSpaceDN w:val="0"/>
        <w:spacing w:after="0" w:line="322" w:lineRule="exact"/>
      </w:pPr>
      <w:r>
        <w:t>its considerable weight.</w:t>
      </w:r>
    </w:p>
    <w:p w14:paraId="3CB0F5C6" w14:textId="77777777" w:rsidR="00F3278A" w:rsidRDefault="00000000">
      <w:pPr>
        <w:autoSpaceDE w:val="0"/>
        <w:autoSpaceDN w:val="0"/>
        <w:spacing w:before="264" w:after="0" w:line="264" w:lineRule="exact"/>
        <w:ind w:right="144"/>
      </w:pPr>
      <w:r>
        <w:t>Martha, her spirit bruised by the secrets she’d unearthed, found solace in the unexpected friendship of old Mrs. Willowbrook. Mrs.</w:t>
      </w:r>
    </w:p>
    <w:p w14:paraId="6BD1783B" w14:textId="77777777" w:rsidR="00F3278A" w:rsidRDefault="00000000">
      <w:pPr>
        <w:autoSpaceDE w:val="0"/>
        <w:autoSpaceDN w:val="0"/>
        <w:spacing w:before="58" w:after="0" w:line="264" w:lineRule="exact"/>
      </w:pPr>
      <w:r>
        <w:t xml:space="preserve">Willowbrook, her eyes twinkling with a lifetime of stories, shared tales of her own family's hardships, her own battles with loss and forgiveness. She spoke of a sister lost to a tragic illness, a secret love that had remained unspoken until death, and the quiet strength she'd found in her faith. These stories resonated deeply with </w:t>
        <w:br/>
        <w:t>Martha, helping her to understand that her family’s struggles were not unique, that the pain she experienced was shared by many. Mrs.</w:t>
      </w:r>
    </w:p>
    <w:p w14:paraId="5DFE5E53" w14:textId="77777777" w:rsidR="00F3278A" w:rsidRDefault="00000000">
      <w:pPr>
        <w:autoSpaceDE w:val="0"/>
        <w:autoSpaceDN w:val="0"/>
        <w:spacing w:before="58" w:after="0" w:line="264" w:lineRule="exact"/>
        <w:ind w:right="144"/>
      </w:pPr>
      <w:r>
        <w:t>Willowbrook's unwavering belief in the power of forgiveness, and her quiet determination to find peace in the face of adversity, became a beacon of hope for Martha. In her gentle words, Martha found the courage to confront her own pain and to begin the long process of healing.</w:t>
      </w:r>
    </w:p>
    <w:p w14:paraId="02758FC4" w14:textId="77777777" w:rsidR="00F3278A" w:rsidRDefault="00000000">
      <w:pPr>
        <w:autoSpaceDE w:val="0"/>
        <w:autoSpaceDN w:val="0"/>
        <w:spacing w:before="264" w:after="0" w:line="264" w:lineRule="exact"/>
      </w:pPr>
      <w:r>
        <w:t xml:space="preserve">Emily Carter, her artistic vision sharpened by the town's turmoil, found that her paintings had moved beyond simply capturing the conflicts. Her canvases began to pulsate with a profound emotional depth, revealing the hidden currents of familial love and loss, the unspoken language of pain and forgiveness. She painted portraits of the women in her family – her mother, her grandmother, her great-grandmother – each face bearing witness to a lifetime of </w:t>
        <w:br/>
        <w:t xml:space="preserve">experiences, each brushstroke imbued with the weight of untold stories. Her art became a powerful conversation with her heritage, a process of discovering not just her family's history but also her own place within it. Through her art, she was finally able to express the anguish of the past and the hope for reconciliation, the beauty emerging from the struggle, the triumph of endurance. The </w:t>
        <w:br/>
        <w:t xml:space="preserve">paintings weren't just visual representations; they were </w:t>
        <w:br/>
        <w:t>conversations, whispers, and quiet pleas for understanding.</w:t>
      </w:r>
    </w:p>
    <w:p w14:paraId="7318FE1C" w14:textId="77777777" w:rsidR="00F3278A" w:rsidRDefault="00000000">
      <w:pPr>
        <w:autoSpaceDE w:val="0"/>
        <w:autoSpaceDN w:val="0"/>
        <w:spacing w:before="264" w:after="0" w:line="264" w:lineRule="exact"/>
      </w:pPr>
      <w:r>
        <w:t xml:space="preserve">The restoration of the old mill continued, revealing more than just its physical history. The workers discovered hidden compartments, forgotten tools, and letters tucked away in the rafters – artifacts that spoke of the mill’s triumphs and failures, its enduring relationship with the community. These discoveries painted a vivid picture of the community's shared struggles, reminding them that their </w:t>
        <w:br/>
        <w:t>present challenges were echoed in the past, and that their resilience</w:t>
      </w:r>
    </w:p>
    <w:p w14:paraId="20D962F3" w14:textId="77777777" w:rsidR="00F3278A" w:rsidRDefault="00F3278A">
      <w:pPr>
        <w:sectPr w:rsidR="00F3278A">
          <w:pgSz w:w="8000" w:h="12000"/>
          <w:pgMar w:top="1440" w:right="1440" w:bottom="1440" w:left="1440" w:header="720" w:footer="720" w:gutter="0"/>
          <w:cols w:space="720"/>
          <w:docGrid w:linePitch="360"/>
        </w:sectPr>
      </w:pPr>
    </w:p>
    <w:p w14:paraId="4EB5C889" w14:textId="77777777" w:rsidR="00F3278A" w:rsidRDefault="00F3278A">
      <w:pPr>
        <w:autoSpaceDE w:val="0"/>
        <w:autoSpaceDN w:val="0"/>
        <w:spacing w:after="78" w:line="220" w:lineRule="exact"/>
      </w:pPr>
    </w:p>
    <w:p w14:paraId="2EDB1BD1" w14:textId="77777777" w:rsidR="00F3278A" w:rsidRDefault="00000000">
      <w:pPr>
        <w:autoSpaceDE w:val="0"/>
        <w:autoSpaceDN w:val="0"/>
        <w:spacing w:before="58" w:after="0" w:line="264" w:lineRule="exact"/>
      </w:pPr>
      <w:r>
        <w:t>was forged in the crucible of those difficult times. The mill, initially a source of conflict, transformed into a symbol of shared history and community spirit. It became a tangible reminder that the current challenges were not unique but rather a continuation of a story spanning many generations.</w:t>
      </w:r>
    </w:p>
    <w:p w14:paraId="26C6F7EB" w14:textId="77777777" w:rsidR="00F3278A" w:rsidRDefault="00000000">
      <w:pPr>
        <w:autoSpaceDE w:val="0"/>
        <w:autoSpaceDN w:val="0"/>
        <w:spacing w:before="264" w:after="0" w:line="264" w:lineRule="exact"/>
      </w:pPr>
      <w:r>
        <w:t xml:space="preserve">As the days turned into weeks, a profound shift began to occur within the community. The annual Thanksgiving gathering, once a tense affair fraught with icy silences and veiled accusations, became a space for genuine connection. Families, once divided by bitterness and resentment, found themselves sharing stories, not to boast or to condemn, but to understand. The echoes of the past still lingered –the bitterness of old grievances, the sting of past betrayals – but they were now being acknowledged, discussed, and slowly, </w:t>
        <w:br/>
        <w:t xml:space="preserve">gradually, forgiven. The community began to understand the </w:t>
        <w:br/>
        <w:t>cyclical nature of their shared experiences, the inheritance of both sorrow and strength.</w:t>
      </w:r>
    </w:p>
    <w:p w14:paraId="3A21C7CA" w14:textId="77777777" w:rsidR="00F3278A" w:rsidRDefault="00000000">
      <w:pPr>
        <w:autoSpaceDE w:val="0"/>
        <w:autoSpaceDN w:val="0"/>
        <w:spacing w:before="264" w:after="0" w:line="264" w:lineRule="exact"/>
      </w:pPr>
      <w:r>
        <w:t xml:space="preserve">The process of healing was slow, painstaking, and often painful. Old wounds weren't easily closed, but the willingness to confront them, to speak honestly about the past, created a space for a new kind of understanding to emerge. The land dispute, while still unresolved, took a backseat as the community focused on the more profound work of reconciliation. Agnes, having shared her family's secret, found a surprising sense of freedom in the act of confession. Elias, confronted with the depth of his own resentment, found himself engaging in a dialogue with Caleb, a conversation forged in shared empathy and the desire to heal. Martha, empowered by her </w:t>
        <w:br/>
        <w:t>newfound understanding, became a pillar of support for others struggling with their own painful truths. And Emily's art, once infused with anger, now emanated a sense of quiet acceptance, a celebration of the human capacity for forgiveness and renewal.</w:t>
      </w:r>
    </w:p>
    <w:p w14:paraId="3CFA6CEB" w14:textId="77777777" w:rsidR="00F3278A" w:rsidRDefault="00000000">
      <w:pPr>
        <w:autoSpaceDE w:val="0"/>
        <w:autoSpaceDN w:val="0"/>
        <w:spacing w:before="264" w:after="0" w:line="264" w:lineRule="exact"/>
      </w:pPr>
      <w:r>
        <w:t xml:space="preserve">The Haddam Neck mill, fully restored, stood as a testament to the community's journey. Its walls held not only the memories of past struggles but also the promise of a future built on honesty, </w:t>
        <w:br/>
        <w:t>empathy, and the unwavering strength of human connection. The mill became a place of gathering, a symbol of their shared history, and a reminder that the most profound transformations often come from confronting the most painful truths. The river, which had</w:t>
      </w:r>
    </w:p>
    <w:p w14:paraId="6E3159B8" w14:textId="77777777" w:rsidR="00F3278A" w:rsidRDefault="00F3278A">
      <w:pPr>
        <w:sectPr w:rsidR="00F3278A">
          <w:pgSz w:w="8000" w:h="12000"/>
          <w:pgMar w:top="1440" w:right="1440" w:bottom="1440" w:left="1440" w:header="720" w:footer="720" w:gutter="0"/>
          <w:cols w:space="720"/>
          <w:docGrid w:linePitch="360"/>
        </w:sectPr>
      </w:pPr>
    </w:p>
    <w:p w14:paraId="764BECB0" w14:textId="77777777" w:rsidR="00F3278A" w:rsidRDefault="00F3278A">
      <w:pPr>
        <w:autoSpaceDE w:val="0"/>
        <w:autoSpaceDN w:val="0"/>
        <w:spacing w:after="78" w:line="220" w:lineRule="exact"/>
      </w:pPr>
    </w:p>
    <w:p w14:paraId="59C41E16" w14:textId="77777777" w:rsidR="00F3278A" w:rsidRDefault="00000000">
      <w:pPr>
        <w:autoSpaceDE w:val="0"/>
        <w:autoSpaceDN w:val="0"/>
        <w:spacing w:before="58" w:after="0" w:line="264" w:lineRule="exact"/>
      </w:pPr>
      <w:r>
        <w:t>reflected the community's turmoil, now mirrored the quiet strength of its recovery. The echoes of the past were still present, but they were no longer deafening; they were reminders of lessons learned, of challenges overcome, and of a community that had found its way back to itself. The future of Haddam Neck remained uncertain, yet it was a future built on a more solid foundation – a foundation of shared truth, shared forgiveness, and the powerful resilience of the human spirit.</w:t>
      </w:r>
    </w:p>
    <w:p w14:paraId="53C31F76" w14:textId="77777777" w:rsidR="00F3278A" w:rsidRDefault="00F3278A">
      <w:pPr>
        <w:sectPr w:rsidR="00F3278A">
          <w:pgSz w:w="8000" w:h="12000"/>
          <w:pgMar w:top="1440" w:right="1440" w:bottom="1440" w:left="1440" w:header="720" w:footer="720" w:gutter="0"/>
          <w:cols w:space="720"/>
          <w:docGrid w:linePitch="360"/>
        </w:sectPr>
      </w:pPr>
    </w:p>
    <w:p w14:paraId="7F9ADA2A" w14:textId="77777777" w:rsidR="00F3278A" w:rsidRDefault="00F3278A">
      <w:pPr>
        <w:autoSpaceDE w:val="0"/>
        <w:autoSpaceDN w:val="0"/>
        <w:spacing w:after="224" w:line="220" w:lineRule="exact"/>
      </w:pPr>
    </w:p>
    <w:p w14:paraId="72B07777" w14:textId="77777777" w:rsidR="00F3278A" w:rsidRDefault="00000000">
      <w:pPr>
        <w:autoSpaceDE w:val="0"/>
        <w:autoSpaceDN w:val="0"/>
        <w:spacing w:after="0" w:line="330" w:lineRule="exact"/>
      </w:pPr>
      <w:r>
        <w:t>The Search for Identity</w:t>
      </w:r>
    </w:p>
    <w:p w14:paraId="76E3F3F5" w14:textId="77777777" w:rsidR="00F3278A" w:rsidRDefault="00000000">
      <w:pPr>
        <w:autoSpaceDE w:val="0"/>
        <w:autoSpaceDN w:val="0"/>
        <w:spacing w:before="286" w:after="0" w:line="264" w:lineRule="exact"/>
      </w:pPr>
      <w:r>
        <w:t xml:space="preserve">The air hung heavy with the scent of woodsmoke and damp earth, a familiar aroma that clung to Haddam Neck like a second skin. For young Sarah Cardinal, however, the comforting familiarity experienced stifling. At eighteen, she stood on the precipice of adulthood, yet felt adrift, a leaf caught in the swirling currents of her family's history. The Cardinal family, keepers of the town's oldest trading post, were renowned for their quiet strength and unwavering </w:t>
        <w:br/>
        <w:t>commitment to their community. But behind the façade of stoic resilience lay a tapestry of secrets and unspoken resentments, threads that Sarah was only beginning to unravel.</w:t>
      </w:r>
    </w:p>
    <w:p w14:paraId="2212F538" w14:textId="77777777" w:rsidR="00F3278A" w:rsidRDefault="00000000">
      <w:pPr>
        <w:autoSpaceDE w:val="0"/>
        <w:autoSpaceDN w:val="0"/>
        <w:spacing w:before="264" w:after="0" w:line="264" w:lineRule="exact"/>
        <w:ind w:right="206"/>
        <w:jc w:val="both"/>
      </w:pPr>
      <w:r>
        <w:t>Her grandfather, Silas Cardinal, a man as weathered and sturdy as the ancient oak trees that lined the riverbank, had recently passed away. His death, while expected, left a gaping void in Sarah's life.</w:t>
      </w:r>
    </w:p>
    <w:p w14:paraId="4C561885" w14:textId="77777777" w:rsidR="00F3278A" w:rsidRDefault="00000000">
      <w:pPr>
        <w:autoSpaceDE w:val="0"/>
        <w:autoSpaceDN w:val="0"/>
        <w:spacing w:before="60" w:after="0" w:line="264" w:lineRule="exact"/>
        <w:ind w:right="144"/>
      </w:pPr>
      <w:r>
        <w:t>He was her confidante, her teacher, the keeper of stories that whispered of a time before Haddam Neck had become the sleepy village it was today. Silas had instilled in her a deep love for the land, for the rhythm of the seasons, for the stories etched into the very fabric of the town. Yet, his death also unleashed a torrent of questions about his past, questions that seemed to challenge everything she thought she knew about her family's legacy.</w:t>
      </w:r>
    </w:p>
    <w:p w14:paraId="1DF7827B" w14:textId="77777777" w:rsidR="00F3278A" w:rsidRDefault="00000000">
      <w:pPr>
        <w:autoSpaceDE w:val="0"/>
        <w:autoSpaceDN w:val="0"/>
        <w:spacing w:before="264" w:after="0" w:line="264" w:lineRule="exact"/>
      </w:pPr>
      <w:r>
        <w:t xml:space="preserve">His will, read aloud in the hushed silence of the town hall, sparked a conflict that had been simmering just beneath the surface of the community for years. It detailed a complex arrangement involving the trading post, its ownership split between Silas's children, a division that was far from amicable. This dispute, steeped in long-held grudges and simmering jealousies, threatened to tear the family apart, mirroring the fractured relationship between </w:t>
        <w:br/>
        <w:t>generations. Sarah found herself caught in the crossfire, torn between her loyalty to her family and her desire to forge her own path.</w:t>
      </w:r>
    </w:p>
    <w:p w14:paraId="3B556C32" w14:textId="77777777" w:rsidR="00F3278A" w:rsidRDefault="00000000">
      <w:pPr>
        <w:autoSpaceDE w:val="0"/>
        <w:autoSpaceDN w:val="0"/>
        <w:spacing w:before="264" w:after="0" w:line="264" w:lineRule="exact"/>
      </w:pPr>
      <w:r>
        <w:t>She had always assumed she would inherit the trading post, a continuation of her birthright. The idea of running the business, steeped in family history, had provided her with a sense of purpose, a clear direction in life. However, the will's stipulations threatened</w:t>
      </w:r>
    </w:p>
    <w:p w14:paraId="572486E4" w14:textId="77777777" w:rsidR="00F3278A" w:rsidRDefault="00F3278A">
      <w:pPr>
        <w:sectPr w:rsidR="00F3278A">
          <w:pgSz w:w="8000" w:h="12000"/>
          <w:pgMar w:top="1440" w:right="1440" w:bottom="1440" w:left="1440" w:header="720" w:footer="720" w:gutter="0"/>
          <w:cols w:space="720"/>
          <w:docGrid w:linePitch="360"/>
        </w:sectPr>
      </w:pPr>
    </w:p>
    <w:p w14:paraId="2F57B2AB" w14:textId="77777777" w:rsidR="00F3278A" w:rsidRDefault="00F3278A">
      <w:pPr>
        <w:autoSpaceDE w:val="0"/>
        <w:autoSpaceDN w:val="0"/>
        <w:spacing w:after="78" w:line="220" w:lineRule="exact"/>
      </w:pPr>
    </w:p>
    <w:p w14:paraId="526E1BCB" w14:textId="77777777" w:rsidR="00F3278A" w:rsidRDefault="00000000">
      <w:pPr>
        <w:autoSpaceDE w:val="0"/>
        <w:autoSpaceDN w:val="0"/>
        <w:spacing w:before="58" w:after="0" w:line="264" w:lineRule="exact"/>
      </w:pPr>
      <w:r>
        <w:t>to shatter this carefully constructed future. The prospect of sharing the trading post with her uncle, a man whose ambition clashed fiercely with her own values, sent a chill down her spine. Her uncle, Samuel, was a man of sharp words and sharper business acumen, more interested in profit than tradition. His vision for the trading post clashed drastically with Sarah’s, threatening to diminish the very heart and soul of the family business.</w:t>
      </w:r>
    </w:p>
    <w:p w14:paraId="652D1422" w14:textId="77777777" w:rsidR="00F3278A" w:rsidRDefault="00000000">
      <w:pPr>
        <w:autoSpaceDE w:val="0"/>
        <w:autoSpaceDN w:val="0"/>
        <w:spacing w:before="264" w:after="0" w:line="264" w:lineRule="exact"/>
      </w:pPr>
      <w:r>
        <w:t xml:space="preserve">The weight of expectation pressed down on her. Her father, </w:t>
        <w:br/>
        <w:t xml:space="preserve">Thomas, a man of few words and fewer displays of affection, </w:t>
        <w:br/>
        <w:t>seemed to mirror Silas's stoicism. He offered little guidance, his silence as heavy as the unspoken grievances that weighed on the family. His subtle disapproval of her pursuit of an education, her desire to break away from the confines of Haddam Neck, fueled her yearning for independence, a desire that was at odds with the tradition-bound expectations of her family.</w:t>
      </w:r>
    </w:p>
    <w:p w14:paraId="0D6A50F2" w14:textId="77777777" w:rsidR="00F3278A" w:rsidRDefault="00000000">
      <w:pPr>
        <w:autoSpaceDE w:val="0"/>
        <w:autoSpaceDN w:val="0"/>
        <w:spacing w:before="264" w:after="0" w:line="264" w:lineRule="exact"/>
        <w:jc w:val="center"/>
      </w:pPr>
      <w:r>
        <w:t>Simultaneously, Thomas's brother, Samuel, actively courted Sarah, attempting to sway her opinion regarding the trading post division.</w:t>
      </w:r>
    </w:p>
    <w:p w14:paraId="42AFF94E" w14:textId="77777777" w:rsidR="00F3278A" w:rsidRDefault="00000000">
      <w:pPr>
        <w:autoSpaceDE w:val="0"/>
        <w:autoSpaceDN w:val="0"/>
        <w:spacing w:before="58" w:after="0" w:line="264" w:lineRule="exact"/>
        <w:ind w:right="144"/>
      </w:pPr>
      <w:r>
        <w:t xml:space="preserve">He painted a picture of a revitalized business, modern and </w:t>
        <w:br/>
        <w:t>profitable. He showcased his plans for expansion, using persuasive business strategies that he believed would secure the trading post’s financial stability. Yet, underneath his polished words, Sarah detected a hint of ruthlessness, a disregard for the history and the soul that made the trading post more than just a business. His words experienced hollow, devoid of the genuine love for the community that Silas had always displayed.</w:t>
      </w:r>
    </w:p>
    <w:p w14:paraId="73FBF14F" w14:textId="77777777" w:rsidR="00F3278A" w:rsidRDefault="00000000">
      <w:pPr>
        <w:autoSpaceDE w:val="0"/>
        <w:autoSpaceDN w:val="0"/>
        <w:spacing w:before="264" w:after="0" w:line="264" w:lineRule="exact"/>
      </w:pPr>
      <w:r>
        <w:t>Meanwhile, her cousin, Ethan, a brooding artist with a rebellious spirit, was struggling with his own identity crisis. Ethan, a natural talent, had been pressured by his father to pursue a more "practical" career, a decision that had crushed his creativity and left him adrift.</w:t>
      </w:r>
    </w:p>
    <w:p w14:paraId="23656AF2" w14:textId="77777777" w:rsidR="00F3278A" w:rsidRDefault="00000000">
      <w:pPr>
        <w:autoSpaceDE w:val="0"/>
        <w:autoSpaceDN w:val="0"/>
        <w:spacing w:before="58" w:after="0" w:line="264" w:lineRule="exact"/>
      </w:pPr>
      <w:r>
        <w:t xml:space="preserve">His canvases, once vibrant and alive, now reflected the dark </w:t>
        <w:br/>
        <w:t>undercurrents of his frustration and uncertainty. His paintings became a visual reflection of the turmoil within the family, a silent scream against the stifling expectations of his community. He witnessed in Sarah a kindred spirit, a fellow traveler battling against the weight of expectation and the suffocating influence of the past.</w:t>
      </w:r>
    </w:p>
    <w:p w14:paraId="04C49A83" w14:textId="77777777" w:rsidR="00F3278A" w:rsidRDefault="00000000">
      <w:pPr>
        <w:autoSpaceDE w:val="0"/>
        <w:autoSpaceDN w:val="0"/>
        <w:spacing w:before="204" w:after="0" w:line="324" w:lineRule="exact"/>
      </w:pPr>
      <w:r>
        <w:t>Their shared struggles forged an unexpected bond between Sarah</w:t>
      </w:r>
    </w:p>
    <w:p w14:paraId="056849D8" w14:textId="77777777" w:rsidR="00F3278A" w:rsidRDefault="00F3278A">
      <w:pPr>
        <w:sectPr w:rsidR="00F3278A">
          <w:pgSz w:w="8000" w:h="12000"/>
          <w:pgMar w:top="1440" w:right="1440" w:bottom="1440" w:left="1440" w:header="720" w:footer="720" w:gutter="0"/>
          <w:cols w:space="720"/>
          <w:docGrid w:linePitch="360"/>
        </w:sectPr>
      </w:pPr>
    </w:p>
    <w:p w14:paraId="0CE58411" w14:textId="77777777" w:rsidR="00F3278A" w:rsidRDefault="00F3278A">
      <w:pPr>
        <w:autoSpaceDE w:val="0"/>
        <w:autoSpaceDN w:val="0"/>
        <w:spacing w:after="78" w:line="220" w:lineRule="exact"/>
      </w:pPr>
    </w:p>
    <w:p w14:paraId="5C08342D" w14:textId="77777777" w:rsidR="00F3278A" w:rsidRDefault="00000000">
      <w:pPr>
        <w:autoSpaceDE w:val="0"/>
        <w:autoSpaceDN w:val="0"/>
        <w:spacing w:before="58" w:after="0" w:line="264" w:lineRule="exact"/>
      </w:pPr>
      <w:r>
        <w:t xml:space="preserve">and Ethan. Late nights spent sketching in the abandoned mill, the old structure now undergoing a careful restoration, became a </w:t>
        <w:br/>
        <w:t xml:space="preserve">sanctuary from the turmoil in their lives. They poured their </w:t>
        <w:br/>
        <w:t>frustrations onto canvases, their art a raw and visceral expression of the unspoken tensions within their families and their struggle to assert themselves against the overwhelming legacy of their elders.</w:t>
      </w:r>
    </w:p>
    <w:p w14:paraId="41C67E6F" w14:textId="77777777" w:rsidR="00F3278A" w:rsidRDefault="00000000">
      <w:pPr>
        <w:autoSpaceDE w:val="0"/>
        <w:autoSpaceDN w:val="0"/>
        <w:spacing w:before="58" w:after="0" w:line="264" w:lineRule="exact"/>
        <w:ind w:right="864"/>
      </w:pPr>
      <w:r>
        <w:t>In this shared vulnerability, they found solace and a deeper understanding of themselves and each other.</w:t>
      </w:r>
    </w:p>
    <w:p w14:paraId="76ED4B3A" w14:textId="77777777" w:rsidR="00F3278A" w:rsidRDefault="00000000">
      <w:pPr>
        <w:autoSpaceDE w:val="0"/>
        <w:autoSpaceDN w:val="0"/>
        <w:spacing w:before="264" w:after="0" w:line="264" w:lineRule="exact"/>
        <w:ind w:right="144"/>
      </w:pPr>
      <w:r>
        <w:t>Sarah began to see Haddam Neck with new eyes. The familiar streets, the weathered houses, and the whispering trees now held a deeper significance, resonating with the weight of history and the struggles of generations past. She started to understand that her own search for identity was intricately woven into the fabric of the community. Her family's history, with its secrets and unspoken truths, was not just her burden to carry, but a shared heritage.</w:t>
      </w:r>
    </w:p>
    <w:p w14:paraId="086BE749" w14:textId="77777777" w:rsidR="00F3278A" w:rsidRDefault="00000000">
      <w:pPr>
        <w:autoSpaceDE w:val="0"/>
        <w:autoSpaceDN w:val="0"/>
        <w:spacing w:before="264" w:after="0" w:line="264" w:lineRule="exact"/>
      </w:pPr>
      <w:r>
        <w:t xml:space="preserve">She started researching the town’s archives, poring over old records and diaries. She discovered forgotten stories of individuals who, like her, had grappled with their identities and their place within the community. The more she learned, the more she realized the </w:t>
        <w:br/>
        <w:t>cyclical nature of life in Haddam Neck, the recurring themes of ambition and compromise, love and loss, acceptance and rebellion. These stories were not just historical accounts; they were mirrors, reflecting her own struggles and anxieties.</w:t>
      </w:r>
    </w:p>
    <w:p w14:paraId="2E948EB2" w14:textId="77777777" w:rsidR="00F3278A" w:rsidRDefault="00000000">
      <w:pPr>
        <w:autoSpaceDE w:val="0"/>
        <w:autoSpaceDN w:val="0"/>
        <w:spacing w:before="264" w:after="0" w:line="264" w:lineRule="exact"/>
        <w:ind w:right="144"/>
      </w:pPr>
      <w:r>
        <w:t>Through her research, Sarah also unearthed details about her own family’s history that challenged the carefully crafted narratives passed down through generations. She discovered that the trading post’s success had been built on compromises, some ethically questionable, that her ancestors had made to survive and thrive.</w:t>
      </w:r>
    </w:p>
    <w:p w14:paraId="14331ED4" w14:textId="77777777" w:rsidR="00F3278A" w:rsidRDefault="00000000">
      <w:pPr>
        <w:autoSpaceDE w:val="0"/>
        <w:autoSpaceDN w:val="0"/>
        <w:spacing w:before="58" w:after="0" w:line="264" w:lineRule="exact"/>
        <w:ind w:right="144"/>
      </w:pPr>
      <w:r>
        <w:t>She confronted accounts of strained relationships and hidden rivalries, a history that challenged her idealized view of her family and their legacy.</w:t>
      </w:r>
    </w:p>
    <w:p w14:paraId="08326E88" w14:textId="77777777" w:rsidR="00F3278A" w:rsidRDefault="00000000">
      <w:pPr>
        <w:autoSpaceDE w:val="0"/>
        <w:autoSpaceDN w:val="0"/>
        <w:spacing w:before="264" w:after="0" w:line="264" w:lineRule="exact"/>
        <w:ind w:right="288"/>
      </w:pPr>
      <w:r>
        <w:t>This discovery forced her to confront the reality of her own situation, the need to navigate complex family dynamics and reconcile the conflicting visions for the future of the trading post.</w:t>
      </w:r>
    </w:p>
    <w:p w14:paraId="11C6FDC6" w14:textId="77777777" w:rsidR="00F3278A" w:rsidRDefault="00000000">
      <w:pPr>
        <w:autoSpaceDE w:val="0"/>
        <w:autoSpaceDN w:val="0"/>
        <w:spacing w:before="58" w:after="0" w:line="264" w:lineRule="exact"/>
      </w:pPr>
      <w:r>
        <w:t xml:space="preserve">She realized that her identity wasn't merely a product of her </w:t>
        <w:br/>
        <w:t>family’s past, but a culmination of her own choices, her willingness</w:t>
      </w:r>
    </w:p>
    <w:p w14:paraId="1A024868" w14:textId="77777777" w:rsidR="00F3278A" w:rsidRDefault="00F3278A">
      <w:pPr>
        <w:sectPr w:rsidR="00F3278A">
          <w:pgSz w:w="8000" w:h="12000"/>
          <w:pgMar w:top="1440" w:right="1440" w:bottom="1440" w:left="1440" w:header="720" w:footer="720" w:gutter="0"/>
          <w:cols w:space="720"/>
          <w:docGrid w:linePitch="360"/>
        </w:sectPr>
      </w:pPr>
    </w:p>
    <w:p w14:paraId="64A08F74" w14:textId="77777777" w:rsidR="00F3278A" w:rsidRDefault="00F3278A">
      <w:pPr>
        <w:autoSpaceDE w:val="0"/>
        <w:autoSpaceDN w:val="0"/>
        <w:spacing w:after="78" w:line="220" w:lineRule="exact"/>
      </w:pPr>
    </w:p>
    <w:p w14:paraId="7EAC2E87" w14:textId="77777777" w:rsidR="00F3278A" w:rsidRDefault="00000000">
      <w:pPr>
        <w:autoSpaceDE w:val="0"/>
        <w:autoSpaceDN w:val="0"/>
        <w:spacing w:before="58" w:after="0" w:line="264" w:lineRule="exact"/>
      </w:pPr>
      <w:r>
        <w:t>to shape her future in her own image. She understood that her family’s history was a tapestry woven with both strength and flaws, and that honoring her family’s legacy meant embracing both its triumphs and its failures.</w:t>
      </w:r>
    </w:p>
    <w:p w14:paraId="2E81E5A2" w14:textId="77777777" w:rsidR="00F3278A" w:rsidRDefault="00000000">
      <w:pPr>
        <w:autoSpaceDE w:val="0"/>
        <w:autoSpaceDN w:val="0"/>
        <w:spacing w:before="264" w:after="0" w:line="264" w:lineRule="exact"/>
      </w:pPr>
      <w:r>
        <w:t>Sarah's newfound understanding transformed her approach to the dispute over the trading post. She sought a compromise, a way to honor the past while simultaneously building a future that reflected her own values. She proposed a collaborative approach, integrating both her vision and Samuel’s modern ideas to create a business that respected the trading post’s legacy while adapting to the demands of a changing world. She presented her plan with a quiet strength and confidence that surprised even herself.</w:t>
      </w:r>
    </w:p>
    <w:p w14:paraId="4853439B" w14:textId="77777777" w:rsidR="00F3278A" w:rsidRDefault="00000000">
      <w:pPr>
        <w:autoSpaceDE w:val="0"/>
        <w:autoSpaceDN w:val="0"/>
        <w:spacing w:before="264" w:after="0" w:line="264" w:lineRule="exact"/>
      </w:pPr>
      <w:r>
        <w:t xml:space="preserve">This act of agency, of bravely asserting herself in the face of </w:t>
        <w:br/>
        <w:t>conflicting expectations, resonated deeply within the Haddam Neck community. It highlighted the necessity of understanding one's roots while simultaneously embracing the future, of honoring the past while carving one's own path. Sarah's journey towards self-discovery became a catalyst, sparking conversations and initiating a process of healing and reconciliation within the families grappling with their own fractured legacies.</w:t>
      </w:r>
    </w:p>
    <w:p w14:paraId="3D555D49" w14:textId="77777777" w:rsidR="00F3278A" w:rsidRDefault="00000000">
      <w:pPr>
        <w:autoSpaceDE w:val="0"/>
        <w:autoSpaceDN w:val="0"/>
        <w:spacing w:before="264" w:after="0" w:line="264" w:lineRule="exact"/>
      </w:pPr>
      <w:r>
        <w:t xml:space="preserve">The old mill, a symbol of Haddam Neck's enduring strength and resilience, served as a fitting backdrop to this transformation. Its slow restoration mirrored the arduous process of healing and </w:t>
        <w:br/>
        <w:t xml:space="preserve">reconciliation taking place within the community. The echoes of the past still lingered, but now they were detected with a newfound </w:t>
        <w:br/>
        <w:t>understanding, shaping a more harmonious future for Haddam Neck and its inhabitants. The river continued its gentle flow, reflecting not the turmoil of the past, but the quiet strength of the community moving forward.</w:t>
      </w:r>
    </w:p>
    <w:p w14:paraId="0EE89A68" w14:textId="77777777" w:rsidR="00F3278A" w:rsidRDefault="00F3278A">
      <w:pPr>
        <w:sectPr w:rsidR="00F3278A">
          <w:pgSz w:w="8000" w:h="12000"/>
          <w:pgMar w:top="1440" w:right="1440" w:bottom="1440" w:left="1440" w:header="720" w:footer="720" w:gutter="0"/>
          <w:cols w:space="720"/>
          <w:docGrid w:linePitch="360"/>
        </w:sectPr>
      </w:pPr>
    </w:p>
    <w:p w14:paraId="0C7835F1" w14:textId="77777777" w:rsidR="00F3278A" w:rsidRDefault="00F3278A">
      <w:pPr>
        <w:autoSpaceDE w:val="0"/>
        <w:autoSpaceDN w:val="0"/>
        <w:spacing w:after="224" w:line="220" w:lineRule="exact"/>
      </w:pPr>
    </w:p>
    <w:p w14:paraId="7ABA0DD4" w14:textId="77777777" w:rsidR="00F3278A" w:rsidRDefault="00000000">
      <w:pPr>
        <w:autoSpaceDE w:val="0"/>
        <w:autoSpaceDN w:val="0"/>
        <w:spacing w:after="0" w:line="330" w:lineRule="exact"/>
      </w:pPr>
      <w:r>
        <w:t>Navigating Change</w:t>
      </w:r>
    </w:p>
    <w:p w14:paraId="4EB16F75" w14:textId="77777777" w:rsidR="00F3278A" w:rsidRDefault="00000000">
      <w:pPr>
        <w:autoSpaceDE w:val="0"/>
        <w:autoSpaceDN w:val="0"/>
        <w:spacing w:before="286" w:after="0" w:line="264" w:lineRule="exact"/>
      </w:pPr>
      <w:r>
        <w:t>The quiet rhythm of life in Haddam Neck, a rhythm as predictable as the tides, began to falter. The whispers of change, initially faint and almost imperceptible, grew into a rising crescendo, challenging the very foundations of the community. The old ways, once revered and unshakeable, were now being questioned, tested by forces beyond their control. The arrival of a new highway, slicing through the familiar landscape, was a stark symbol of this transformation. It promised progress, economic growth, but at a cost. The promise of prosperity experienced laced with a bitter undercurrent of disruption, a threat to the delicate balance of life in Haddam Neck.</w:t>
      </w:r>
    </w:p>
    <w:p w14:paraId="080DB5A5" w14:textId="77777777" w:rsidR="00F3278A" w:rsidRDefault="00000000">
      <w:pPr>
        <w:autoSpaceDE w:val="0"/>
        <w:autoSpaceDN w:val="0"/>
        <w:spacing w:before="264" w:after="0" w:line="264" w:lineRule="exact"/>
      </w:pPr>
      <w:r>
        <w:t xml:space="preserve">The influx of outsiders, drawn by the promise of easier access and the burgeoning tourism industry, brought with it a wave of </w:t>
        <w:br/>
        <w:t>unfamiliar customs and perspectives. The once-isolated community, bound together by shared history and unspoken agreements, experienced increasingly fragmented. The newcomers, while not inherently malicious, brought with them a different pace of life, different values, and different expectations. Their presence challenged the deeply rooted traditions of the community, raising questions about identity, belonging, and the preservation of their heritage.</w:t>
      </w:r>
    </w:p>
    <w:p w14:paraId="10FE4220" w14:textId="77777777" w:rsidR="00F3278A" w:rsidRDefault="00000000">
      <w:pPr>
        <w:autoSpaceDE w:val="0"/>
        <w:autoSpaceDN w:val="0"/>
        <w:spacing w:before="264" w:after="0" w:line="264" w:lineRule="exact"/>
      </w:pPr>
      <w:r>
        <w:t xml:space="preserve">Sarah found herself caught in the midst of this upheaval. While her internal struggles with her family and the trading post were </w:t>
        <w:br/>
        <w:t>intensely personal, she increasingly recognized the link between her private conflicts and the broader societal shifts occurring around her. The modernization of the trading post, a central part of her family's dispute, mirrored the larger transformation of Haddam Neck itself. Samuel's push for expansion and modernization could be seen as a microcosm of the larger societal forces reshaping the community.</w:t>
      </w:r>
    </w:p>
    <w:p w14:paraId="053B8E89" w14:textId="77777777" w:rsidR="00F3278A" w:rsidRDefault="00000000">
      <w:pPr>
        <w:autoSpaceDE w:val="0"/>
        <w:autoSpaceDN w:val="0"/>
        <w:spacing w:before="264" w:after="0" w:line="264" w:lineRule="exact"/>
      </w:pPr>
      <w:r>
        <w:t xml:space="preserve">Ethan, ever the sensitive observer, captured this shift in his art. His canvases, once focused on the internal turmoil of his family, now began to reflect the broader anxieties of the community. His </w:t>
        <w:br/>
        <w:t>paintings depicted the encroachment of the highway, the changing landscape, and the anxieties of a community struggling to reconcile its past with its future. His art became a visual representation of the</w:t>
      </w:r>
    </w:p>
    <w:p w14:paraId="58D7C721" w14:textId="77777777" w:rsidR="00F3278A" w:rsidRDefault="00F3278A">
      <w:pPr>
        <w:sectPr w:rsidR="00F3278A">
          <w:pgSz w:w="8000" w:h="12000"/>
          <w:pgMar w:top="1440" w:right="1440" w:bottom="1440" w:left="1440" w:header="720" w:footer="720" w:gutter="0"/>
          <w:cols w:space="720"/>
          <w:docGrid w:linePitch="360"/>
        </w:sectPr>
      </w:pPr>
    </w:p>
    <w:p w14:paraId="68FF2104" w14:textId="77777777" w:rsidR="00F3278A" w:rsidRDefault="00F3278A">
      <w:pPr>
        <w:autoSpaceDE w:val="0"/>
        <w:autoSpaceDN w:val="0"/>
        <w:spacing w:after="78" w:line="220" w:lineRule="exact"/>
      </w:pPr>
    </w:p>
    <w:p w14:paraId="1EA2831A" w14:textId="77777777" w:rsidR="00F3278A" w:rsidRDefault="00000000">
      <w:pPr>
        <w:autoSpaceDE w:val="0"/>
        <w:autoSpaceDN w:val="0"/>
        <w:spacing w:before="58" w:after="0" w:line="264" w:lineRule="exact"/>
        <w:jc w:val="center"/>
      </w:pPr>
      <w:r>
        <w:t>community's soul, a poignant reflection of its fears and aspirations. He organized a small exhibition of his work in the newly renovated mill, a gesture that surprised and touched many in the community.</w:t>
      </w:r>
    </w:p>
    <w:p w14:paraId="5B8C3E75" w14:textId="77777777" w:rsidR="00F3278A" w:rsidRDefault="00000000">
      <w:pPr>
        <w:autoSpaceDE w:val="0"/>
        <w:autoSpaceDN w:val="0"/>
        <w:spacing w:before="58" w:after="0" w:line="264" w:lineRule="exact"/>
      </w:pPr>
      <w:r>
        <w:t>It wasn't just a showcase of his talent, but a mirror held up to Haddam Neck, forcing the community to confront its own changing identity.</w:t>
      </w:r>
    </w:p>
    <w:p w14:paraId="2E44E952" w14:textId="77777777" w:rsidR="00F3278A" w:rsidRDefault="00000000">
      <w:pPr>
        <w:autoSpaceDE w:val="0"/>
        <w:autoSpaceDN w:val="0"/>
        <w:spacing w:before="264" w:after="0" w:line="264" w:lineRule="exact"/>
      </w:pPr>
      <w:r>
        <w:t xml:space="preserve">The economic changes weren't solely reflected in the arrival of new faces and the construction of a new highway. The traditional </w:t>
        <w:br/>
        <w:t xml:space="preserve">industries that had sustained Haddam Neck for generations began to decline. The fishing industry, once a cornerstone of the </w:t>
        <w:br/>
        <w:t xml:space="preserve">community's economy, faced dwindling fish populations and stricter environmental regulations. The local sawmill, a vital source of employment for many families, struggled to compete with larger, more technologically advanced operations. The fabric of the </w:t>
        <w:br/>
        <w:t xml:space="preserve">community, once woven together by shared livelihoods and </w:t>
        <w:br/>
        <w:t>economic interdependence, began to unravel.</w:t>
      </w:r>
    </w:p>
    <w:p w14:paraId="24B7A7F6" w14:textId="77777777" w:rsidR="00F3278A" w:rsidRDefault="00000000">
      <w:pPr>
        <w:autoSpaceDE w:val="0"/>
        <w:autoSpaceDN w:val="0"/>
        <w:spacing w:before="264" w:after="0" w:line="264" w:lineRule="exact"/>
      </w:pPr>
      <w:r>
        <w:t>This economic hardship amplified the existing tensions within the community. The debate over the trading post became more than just a family matter; it became a symbol of the larger struggle for economic survival and identity. Samuel's vision, while potentially profitable, experienced to many as a betrayal of the community's heritage, a disregard for the traditional ways of life that had sustained them for generations. Sarah's efforts to find a compromise reflected her understanding of this broader context. Her proposal wasn't just about preserving the trading post; it was about preserving the soul of Haddam Neck. She sought a balance between modernization and tradition, between progress and preservation.</w:t>
      </w:r>
    </w:p>
    <w:p w14:paraId="34B3528C" w14:textId="77777777" w:rsidR="00F3278A" w:rsidRDefault="00000000">
      <w:pPr>
        <w:autoSpaceDE w:val="0"/>
        <w:autoSpaceDN w:val="0"/>
        <w:spacing w:before="264" w:after="0" w:line="264" w:lineRule="exact"/>
      </w:pPr>
      <w:r>
        <w:t>The elders of the community, the keepers of its traditions, found themselves grappling with a profound sense of loss. They witnessed the erosion of the old ways, the fading of familiar practices, and the weakening of community bonds. Their resistance wasn't born out of stubbornness but from a deep-seated fear of losing their identity, their connection to the land, and the legacy they hoped to pass down to future generations. Their concerns fueled further divisions within the community, creating a rift between those who embraced change and those who clung to the past.</w:t>
      </w:r>
    </w:p>
    <w:p w14:paraId="5E7297F4" w14:textId="77777777" w:rsidR="00F3278A" w:rsidRDefault="00F3278A">
      <w:pPr>
        <w:sectPr w:rsidR="00F3278A">
          <w:pgSz w:w="8000" w:h="12000"/>
          <w:pgMar w:top="1440" w:right="1440" w:bottom="1440" w:left="1440" w:header="720" w:footer="720" w:gutter="0"/>
          <w:cols w:space="720"/>
          <w:docGrid w:linePitch="360"/>
        </w:sectPr>
      </w:pPr>
    </w:p>
    <w:p w14:paraId="6D3C5656" w14:textId="77777777" w:rsidR="00F3278A" w:rsidRDefault="00F3278A">
      <w:pPr>
        <w:autoSpaceDE w:val="0"/>
        <w:autoSpaceDN w:val="0"/>
        <w:spacing w:after="78" w:line="220" w:lineRule="exact"/>
      </w:pPr>
    </w:p>
    <w:p w14:paraId="3EC91442" w14:textId="77777777" w:rsidR="00F3278A" w:rsidRDefault="00000000">
      <w:pPr>
        <w:autoSpaceDE w:val="0"/>
        <w:autoSpaceDN w:val="0"/>
        <w:spacing w:before="58" w:after="0" w:line="264" w:lineRule="exact"/>
      </w:pPr>
      <w:r>
        <w:t>Sarah, however, sensed an opportunity amidst the uncertainty. She witnessed the potential for growth and renewal, not just within her family, but within the entire community. She recognized that adapting to change didn't mean abandoning their heritage; it meant finding a way to honor the past while embracing the future. She initiated a series of community meetings, bringing together the different factions within Haddam Neck to engage in open and honest dialogue. These meetings weren't always easy, filled as they were with conflicting emotions and deeply rooted disagreements, but they marked a beginning, a step toward bridging the divides that had emerged.</w:t>
      </w:r>
    </w:p>
    <w:p w14:paraId="431AFAEC" w14:textId="77777777" w:rsidR="00F3278A" w:rsidRDefault="00000000">
      <w:pPr>
        <w:autoSpaceDE w:val="0"/>
        <w:autoSpaceDN w:val="0"/>
        <w:spacing w:before="264" w:after="0" w:line="264" w:lineRule="exact"/>
      </w:pPr>
      <w:r>
        <w:t xml:space="preserve">The discussions focused on identifying the challenges facing </w:t>
        <w:br/>
        <w:t>Haddam Neck, understanding the reasons behind the changes, and exploring possible solutions. Sarah facilitated these conversations with a quiet authority and a deep understanding of the community’s history and its people. Her ability to listen to opposing viewpoints, her sensitivity to their concerns, and her determination to find common ground were essential in bringing the community together. She found a way to translate the complex discussions into a shared vision for the future.</w:t>
      </w:r>
    </w:p>
    <w:p w14:paraId="7D190C7E" w14:textId="77777777" w:rsidR="00F3278A" w:rsidRDefault="00000000">
      <w:pPr>
        <w:autoSpaceDE w:val="0"/>
        <w:autoSpaceDN w:val="0"/>
        <w:spacing w:before="264" w:after="0" w:line="264" w:lineRule="exact"/>
      </w:pPr>
      <w:r>
        <w:t>Out of these meetings emerged a series of initiatives aimed at revitalizing Haddam Neck while preserving its unique character. A community garden was established, bringing people together to cultivate the land and reconnect with their agricultural heritage. A local crafts fair was organized, showcasing the skills and talents of the community members and providing an opportunity to celebrate their traditions. The old town hall, once a symbol of division, was transformed into a community center, a hub for social interaction and cultural preservation.</w:t>
      </w:r>
    </w:p>
    <w:p w14:paraId="45013908" w14:textId="77777777" w:rsidR="00F3278A" w:rsidRDefault="00000000">
      <w:pPr>
        <w:autoSpaceDE w:val="0"/>
        <w:autoSpaceDN w:val="0"/>
        <w:spacing w:before="264" w:after="0" w:line="264" w:lineRule="exact"/>
      </w:pPr>
      <w:r>
        <w:t>The transformation of Haddam Neck wasn't immediate or painless. The transition required patience, understanding, and a willingness to compromise. There were setbacks and disagreements, but the spirit of collaboration that Sarah had fostered began to take hold. The community, once fractured by change, began to heal, finding new ways to connect and celebrate their shared heritage. The influx of new residents also began to contribute, adding their own unique perspectives and enriching the fabric of the community.</w:t>
      </w:r>
    </w:p>
    <w:p w14:paraId="5AF5BA1A" w14:textId="77777777" w:rsidR="00F3278A" w:rsidRDefault="00F3278A">
      <w:pPr>
        <w:sectPr w:rsidR="00F3278A">
          <w:pgSz w:w="8000" w:h="12000"/>
          <w:pgMar w:top="1440" w:right="1440" w:bottom="1440" w:left="1440" w:header="720" w:footer="720" w:gutter="0"/>
          <w:cols w:space="720"/>
          <w:docGrid w:linePitch="360"/>
        </w:sectPr>
      </w:pPr>
    </w:p>
    <w:p w14:paraId="1FF15B41" w14:textId="77777777" w:rsidR="00F3278A" w:rsidRDefault="00F3278A">
      <w:pPr>
        <w:autoSpaceDE w:val="0"/>
        <w:autoSpaceDN w:val="0"/>
        <w:spacing w:after="210" w:line="220" w:lineRule="exact"/>
      </w:pPr>
    </w:p>
    <w:p w14:paraId="09467DFF" w14:textId="77777777" w:rsidR="00F3278A" w:rsidRDefault="00000000">
      <w:pPr>
        <w:autoSpaceDE w:val="0"/>
        <w:autoSpaceDN w:val="0"/>
        <w:spacing w:before="58" w:after="0" w:line="264" w:lineRule="exact"/>
      </w:pPr>
      <w:r>
        <w:t xml:space="preserve">Sarah, having navigated the turbulent waters of family conflict and community upheaval, emerged stronger and wiser. She had not only secured a future for the trading post, but she had also played a significant role in shaping the future of Haddam Neck itself. The trading post, revitalized and modernized, became a vibrant hub, a testament to her ability to reconcile tradition and progress. Ethan's art continued to reflect the community's transformation, moving from the dark anxieties of the past to a vision of hope and </w:t>
        <w:br/>
        <w:t>resilience. His vibrant paintings, now reflecting a sense of renewed optimism, adorned the walls of the trading post and the community center, constant reminders of the community's journey and its enduring spirit.</w:t>
      </w:r>
    </w:p>
    <w:p w14:paraId="705C47A5" w14:textId="77777777" w:rsidR="00F3278A" w:rsidRDefault="00000000">
      <w:pPr>
        <w:autoSpaceDE w:val="0"/>
        <w:autoSpaceDN w:val="0"/>
        <w:spacing w:before="264" w:after="0" w:line="264" w:lineRule="exact"/>
      </w:pPr>
      <w:r>
        <w:t>The highway, once a symbol of disruption, now served as a conduit for tourism and economic growth, bringing a renewed vitality to Haddam Neck. The balance was delicate, but the community had found a way to manage the influx of outsiders, integrating them into the fabric of their lives while maintaining their identity and traditions. The river continued to flow, reflecting the resilient spirit of Haddam Neck, a testament to its capacity for adaptation and renewal. The echoes of the past still resonated, but they were now woven into the vibrant tapestry of a community evolving while honoring its roots. Haddam Neck had found its way, navigating the treacherous currents of change while preserving the essence of its soul.</w:t>
      </w:r>
    </w:p>
    <w:p w14:paraId="1F3584FF" w14:textId="77777777" w:rsidR="00F3278A" w:rsidRDefault="00F3278A">
      <w:pPr>
        <w:sectPr w:rsidR="00F3278A">
          <w:pgSz w:w="8000" w:h="12000"/>
          <w:pgMar w:top="1440" w:right="1440" w:bottom="1440" w:left="1440" w:header="720" w:footer="720" w:gutter="0"/>
          <w:cols w:space="720"/>
          <w:docGrid w:linePitch="360"/>
        </w:sectPr>
      </w:pPr>
    </w:p>
    <w:p w14:paraId="633BEE72" w14:textId="77777777" w:rsidR="00F3278A" w:rsidRDefault="00F3278A">
      <w:pPr>
        <w:autoSpaceDE w:val="0"/>
        <w:autoSpaceDN w:val="0"/>
        <w:spacing w:after="224" w:line="220" w:lineRule="exact"/>
      </w:pPr>
    </w:p>
    <w:p w14:paraId="0D377404" w14:textId="77777777" w:rsidR="00F3278A" w:rsidRDefault="00000000">
      <w:pPr>
        <w:autoSpaceDE w:val="0"/>
        <w:autoSpaceDN w:val="0"/>
        <w:spacing w:after="0" w:line="330" w:lineRule="exact"/>
      </w:pPr>
      <w:r>
        <w:t>Historical Context</w:t>
      </w:r>
    </w:p>
    <w:p w14:paraId="236A86CF" w14:textId="77777777" w:rsidR="00F3278A" w:rsidRDefault="00000000">
      <w:pPr>
        <w:autoSpaceDE w:val="0"/>
        <w:autoSpaceDN w:val="0"/>
        <w:spacing w:before="286" w:after="0" w:line="264" w:lineRule="exact"/>
      </w:pPr>
      <w:r>
        <w:t xml:space="preserve">The air hung heavy with the scent of woodsmoke and damp earth, a familiar perfume that had clung to Haddam Neck for centuries. But the familiar scent now carried a new undercurrent, a hint of </w:t>
        <w:br/>
        <w:t xml:space="preserve">something unsettling, something that spoke of a past not fully reconciled, a history that continued to cast its long shadow over the present. To truly understand the current tensions tearing through the community, one had to delve into the annals of Haddam Neck, to unravel the threads of its past that were now so tightly </w:t>
        <w:br/>
        <w:t>interwoven with its present.</w:t>
      </w:r>
    </w:p>
    <w:p w14:paraId="48C2865F" w14:textId="77777777" w:rsidR="00F3278A" w:rsidRDefault="00000000">
      <w:pPr>
        <w:autoSpaceDE w:val="0"/>
        <w:autoSpaceDN w:val="0"/>
        <w:spacing w:before="264" w:after="0" w:line="264" w:lineRule="exact"/>
      </w:pPr>
      <w:r>
        <w:t>The town’s history was one of resilience, etched into the very landscape. Generations of families had tilled the land, harvested the sea, and built their lives on the banks of the Connecticut River.</w:t>
      </w:r>
    </w:p>
    <w:p w14:paraId="69A9B5D0" w14:textId="77777777" w:rsidR="00F3278A" w:rsidRDefault="00000000">
      <w:pPr>
        <w:autoSpaceDE w:val="0"/>
        <w:autoSpaceDN w:val="0"/>
        <w:spacing w:before="60" w:after="0" w:line="264" w:lineRule="exact"/>
      </w:pPr>
      <w:r>
        <w:t xml:space="preserve">Their lives were bound together by a shared history, a common heritage forged in the crucible of hardship and perseverance. But this shared past wasn't a monolithic entity; it was a complex </w:t>
        <w:br/>
        <w:t>tapestry woven from threads of triumph and tragedy, of cooperation and conflict. The stories whispered around crackling fireplaces, the legends passed down through generations, revealed a history far more intricate and nuanced than the simplistic narratives often presented.</w:t>
      </w:r>
    </w:p>
    <w:p w14:paraId="2EB0DB75" w14:textId="77777777" w:rsidR="00F3278A" w:rsidRDefault="00000000">
      <w:pPr>
        <w:autoSpaceDE w:val="0"/>
        <w:autoSpaceDN w:val="0"/>
        <w:spacing w:before="264" w:after="0" w:line="264" w:lineRule="exact"/>
        <w:ind w:right="144"/>
      </w:pPr>
      <w:r>
        <w:t xml:space="preserve">The early settlers of Haddam Neck, arriving in the 17th century, had carved their existence out of the wilderness, facing the harsh realities of a new land. They battled the elements, clashed with indigenous populations, and struggled to establish a viable </w:t>
        <w:br/>
        <w:t>community. The conflicts were far from simple clashes; they involved intricate alliances, betrayals, and gradual shifts in power dynamics. The land itself, bountiful yet unforgiving, shaped their lives, dictating their livelihoods and their interactions. The river, a source of life and sustenance, also served as a highway for trade and conflict.</w:t>
      </w:r>
    </w:p>
    <w:p w14:paraId="51DFEAC0" w14:textId="77777777" w:rsidR="00F3278A" w:rsidRDefault="00000000">
      <w:pPr>
        <w:autoSpaceDE w:val="0"/>
        <w:autoSpaceDN w:val="0"/>
        <w:spacing w:before="264" w:after="0" w:line="264" w:lineRule="exact"/>
      </w:pPr>
      <w:r>
        <w:t>The Revolutionary War left its indelible mark on Haddam Neck, dividing families and testing loyalties. The war wasn't simply a distant conflict; it touched the lives of every inhabitant, leaving a legacy of both physical and emotional scars. The memories of those</w:t>
      </w:r>
    </w:p>
    <w:p w14:paraId="163D9A06" w14:textId="77777777" w:rsidR="00F3278A" w:rsidRDefault="00F3278A">
      <w:pPr>
        <w:sectPr w:rsidR="00F3278A">
          <w:pgSz w:w="8000" w:h="12000"/>
          <w:pgMar w:top="1440" w:right="1440" w:bottom="1440" w:left="1440" w:header="720" w:footer="720" w:gutter="0"/>
          <w:cols w:space="720"/>
          <w:docGrid w:linePitch="360"/>
        </w:sectPr>
      </w:pPr>
    </w:p>
    <w:p w14:paraId="544A9C97" w14:textId="77777777" w:rsidR="00F3278A" w:rsidRDefault="00F3278A">
      <w:pPr>
        <w:autoSpaceDE w:val="0"/>
        <w:autoSpaceDN w:val="0"/>
        <w:spacing w:after="78" w:line="220" w:lineRule="exact"/>
      </w:pPr>
    </w:p>
    <w:p w14:paraId="4D66207A" w14:textId="77777777" w:rsidR="00F3278A" w:rsidRDefault="00000000">
      <w:pPr>
        <w:autoSpaceDE w:val="0"/>
        <w:autoSpaceDN w:val="0"/>
        <w:spacing w:before="58" w:after="0" w:line="264" w:lineRule="exact"/>
      </w:pPr>
      <w:r>
        <w:t xml:space="preserve">times, the tales of bravery and sacrifice, were passed down through generations, shaping the community's identity and influencing its present-day relationships. The echoes of the war, the bitter divisions it created, still lingered in the subtle tensions that simmered </w:t>
        <w:br/>
        <w:t>beneath the surface of daily life.</w:t>
      </w:r>
    </w:p>
    <w:p w14:paraId="61F8B711" w14:textId="77777777" w:rsidR="00F3278A" w:rsidRDefault="00000000">
      <w:pPr>
        <w:autoSpaceDE w:val="0"/>
        <w:autoSpaceDN w:val="0"/>
        <w:spacing w:before="264" w:after="0" w:line="264" w:lineRule="exact"/>
        <w:ind w:right="144"/>
      </w:pPr>
      <w:r>
        <w:t xml:space="preserve">The 19th century witnessed the rise of industrialization, transforming Haddam Neck from a largely agrarian society into a hub of </w:t>
        <w:br/>
        <w:t xml:space="preserve">manufacturing. The construction of mills and factories brought economic prosperity, but it also brought change. The introduction of new technologies, the influx of workers from different </w:t>
        <w:br/>
        <w:t xml:space="preserve">backgrounds, and the shift from farming to factory work disrupted the traditional social order. This transformation wasn't seamless; it created anxieties and resentments, leading to conflicts and </w:t>
        <w:br/>
        <w:t>adjustments in the community's social fabric. The old ways clashed with the new, resulting in a period of intense social and economic upheaval.</w:t>
      </w:r>
    </w:p>
    <w:p w14:paraId="1D9403B6" w14:textId="77777777" w:rsidR="00F3278A" w:rsidRDefault="00000000">
      <w:pPr>
        <w:autoSpaceDE w:val="0"/>
        <w:autoSpaceDN w:val="0"/>
        <w:spacing w:before="264" w:after="0" w:line="264" w:lineRule="exact"/>
      </w:pPr>
      <w:r>
        <w:t xml:space="preserve">The early 20th century was a time of relative quiet, but it wasn't without its challenges. Two World Wars, the Great Depression, and the changing social landscape of America all touched Haddam Neck. Each event, each challenge, left its mark on the community, shaping its character and its people. The stories of those who served overseas, the hardships endured during the Depression, and the slow but steady shift in societal values all formed part of the </w:t>
        <w:br/>
        <w:t>collective memory of Haddam Neck. These experiences were not just historical events; they were integral parts of the town’s personal history, shaping individual lives and interpersonal relationships.</w:t>
      </w:r>
    </w:p>
    <w:p w14:paraId="525F0C3F" w14:textId="77777777" w:rsidR="00F3278A" w:rsidRDefault="00000000">
      <w:pPr>
        <w:autoSpaceDE w:val="0"/>
        <w:autoSpaceDN w:val="0"/>
        <w:spacing w:before="264" w:after="0" w:line="264" w:lineRule="exact"/>
      </w:pPr>
      <w:r>
        <w:t xml:space="preserve">The mid-20th century brought further change, a shift towards suburbanization and the decline of traditional industries. The old ways of life, deeply rooted in farming and manufacturing, started to fade. Younger generations sought opportunities beyond the confines of their small town, leading to a gradual decline in population and a sense of loss within the older generation. The sense of community, once so strong, began to fray at the edges as economic opportunities declined and younger generations sought better prospects </w:t>
        <w:br/>
        <w:t>elsewhere.</w:t>
      </w:r>
    </w:p>
    <w:p w14:paraId="2365B065" w14:textId="77777777" w:rsidR="00F3278A" w:rsidRDefault="00000000">
      <w:pPr>
        <w:autoSpaceDE w:val="0"/>
        <w:autoSpaceDN w:val="0"/>
        <w:spacing w:before="204" w:after="0" w:line="324" w:lineRule="exact"/>
      </w:pPr>
      <w:r>
        <w:t>This history, a complex narrative of triumphs and tribulations, had</w:t>
      </w:r>
    </w:p>
    <w:p w14:paraId="0F2CCE90" w14:textId="77777777" w:rsidR="00F3278A" w:rsidRDefault="00F3278A">
      <w:pPr>
        <w:sectPr w:rsidR="00F3278A">
          <w:pgSz w:w="8000" w:h="12000"/>
          <w:pgMar w:top="1440" w:right="1440" w:bottom="1440" w:left="1440" w:header="720" w:footer="720" w:gutter="0"/>
          <w:cols w:space="720"/>
          <w:docGrid w:linePitch="360"/>
        </w:sectPr>
      </w:pPr>
    </w:p>
    <w:p w14:paraId="44FD22CF" w14:textId="77777777" w:rsidR="00F3278A" w:rsidRDefault="00F3278A">
      <w:pPr>
        <w:autoSpaceDE w:val="0"/>
        <w:autoSpaceDN w:val="0"/>
        <w:spacing w:after="78" w:line="220" w:lineRule="exact"/>
      </w:pPr>
    </w:p>
    <w:p w14:paraId="3E2D3764" w14:textId="77777777" w:rsidR="00F3278A" w:rsidRDefault="00000000">
      <w:pPr>
        <w:autoSpaceDE w:val="0"/>
        <w:autoSpaceDN w:val="0"/>
        <w:spacing w:before="58" w:after="0" w:line="264" w:lineRule="exact"/>
      </w:pPr>
      <w:r>
        <w:t xml:space="preserve">shaped the characters of Haddam Neck. It was a history that </w:t>
        <w:br/>
        <w:t xml:space="preserve">informed their values, their beliefs, and their relationships. The old ways, the established traditions, were not simply quaint customs; they were the embodiment of their heritage, the legacy of </w:t>
        <w:br/>
        <w:t>generations of ancestors who had struggled and persevered. These traditions were deeply ingrained in the community’s identity, in its very soul. This was evident in the strong family bonds, the tight-knit community networks, and the deep connection to the land.</w:t>
      </w:r>
    </w:p>
    <w:p w14:paraId="67B2C926" w14:textId="77777777" w:rsidR="00F3278A" w:rsidRDefault="00000000">
      <w:pPr>
        <w:autoSpaceDE w:val="0"/>
        <w:autoSpaceDN w:val="0"/>
        <w:spacing w:before="264" w:after="0" w:line="264" w:lineRule="exact"/>
      </w:pPr>
      <w:r>
        <w:t xml:space="preserve">The ongoing debate about the trading post was not merely a </w:t>
        <w:br/>
        <w:t xml:space="preserve">squabble over profits and modernization. It was a clash of </w:t>
        <w:br/>
        <w:t xml:space="preserve">perspectives, a reflection of the deep-seated anxieties caused by the ongoing transformation of Haddam Neck. Samuel's drive for </w:t>
        <w:br/>
        <w:t>modernization was more than a business strategy; it reflected a desire to adapt, to embrace the changes sweeping through the nation. His approach, however, often disregarded the emotional weight of history and the deep-seated cultural significance attached to the trading post.</w:t>
      </w:r>
    </w:p>
    <w:p w14:paraId="50DB9E21" w14:textId="77777777" w:rsidR="00F3278A" w:rsidRDefault="00000000">
      <w:pPr>
        <w:autoSpaceDE w:val="0"/>
        <w:autoSpaceDN w:val="0"/>
        <w:spacing w:before="264" w:after="0" w:line="264" w:lineRule="exact"/>
      </w:pPr>
      <w:r>
        <w:t xml:space="preserve">Sarah, in contrast, recognized that change didn’t necessarily equate to abandonment of the past. She sought a way to honor the legacy of her ancestors while embracing the possibilities of progress. She recognized that the trading post was not just a building; it was a symbol of their community's history and resilience. The anxieties of the community, the tensions within families, were all linked to this ongoing struggle to reconcile past and present, tradition and </w:t>
        <w:br/>
        <w:t>progress.</w:t>
      </w:r>
    </w:p>
    <w:p w14:paraId="144E4456" w14:textId="77777777" w:rsidR="00F3278A" w:rsidRDefault="00000000">
      <w:pPr>
        <w:autoSpaceDE w:val="0"/>
        <w:autoSpaceDN w:val="0"/>
        <w:spacing w:before="264" w:after="0" w:line="264" w:lineRule="exact"/>
      </w:pPr>
      <w:r>
        <w:t xml:space="preserve">Ethan, through his art, offered a powerful visual representation of this conflict. His paintings not only captured the internal struggles of his family but also mirrored the larger societal shifts occurring within Haddam Neck. His art served as a reflection of the </w:t>
        <w:br/>
        <w:t xml:space="preserve">community’s collective anxiety, a visual language that captured the emotional turmoil of the times. His artistic response provided a shared space to grapple with their changing identity and the impact of modernization. His works weren't merely beautiful images; they were visual narratives that spoke to the collective soul of the </w:t>
        <w:br/>
        <w:t>community.</w:t>
      </w:r>
    </w:p>
    <w:p w14:paraId="19A063BF" w14:textId="77777777" w:rsidR="00F3278A" w:rsidRDefault="00000000">
      <w:pPr>
        <w:autoSpaceDE w:val="0"/>
        <w:autoSpaceDN w:val="0"/>
        <w:spacing w:before="204" w:after="0" w:line="324" w:lineRule="exact"/>
      </w:pPr>
      <w:r>
        <w:t>The elders of Haddam Neck, custodians of the community's rich</w:t>
      </w:r>
    </w:p>
    <w:p w14:paraId="391F5B52" w14:textId="77777777" w:rsidR="00F3278A" w:rsidRDefault="00F3278A">
      <w:pPr>
        <w:sectPr w:rsidR="00F3278A">
          <w:pgSz w:w="8000" w:h="12000"/>
          <w:pgMar w:top="1440" w:right="1440" w:bottom="1440" w:left="1440" w:header="720" w:footer="720" w:gutter="0"/>
          <w:cols w:space="720"/>
          <w:docGrid w:linePitch="360"/>
        </w:sectPr>
      </w:pPr>
    </w:p>
    <w:p w14:paraId="02FF36D4" w14:textId="77777777" w:rsidR="00F3278A" w:rsidRDefault="00F3278A">
      <w:pPr>
        <w:autoSpaceDE w:val="0"/>
        <w:autoSpaceDN w:val="0"/>
        <w:spacing w:after="78" w:line="220" w:lineRule="exact"/>
      </w:pPr>
    </w:p>
    <w:p w14:paraId="13E714EC" w14:textId="77777777" w:rsidR="00F3278A" w:rsidRDefault="00000000">
      <w:pPr>
        <w:autoSpaceDE w:val="0"/>
        <w:autoSpaceDN w:val="0"/>
        <w:spacing w:before="58" w:after="0" w:line="264" w:lineRule="exact"/>
      </w:pPr>
      <w:r>
        <w:t>history, experienced the weight of this transformation most acutely. Their deep connection to the land and to the traditions of the past gave them a unique perspective on the changes sweeping through the community. They represented a living link to the past, a repository of ancestral wisdom and cultural knowledge. Their resistance, often misunderstood as stubbornness, was a profound expression of their fear of losing their identity, their connection to their roots, and the legacy they wished to pass on to future generations.</w:t>
      </w:r>
    </w:p>
    <w:p w14:paraId="231A542A" w14:textId="77777777" w:rsidR="00F3278A" w:rsidRDefault="00000000">
      <w:pPr>
        <w:autoSpaceDE w:val="0"/>
        <w:autoSpaceDN w:val="0"/>
        <w:spacing w:before="264" w:after="0" w:line="264" w:lineRule="exact"/>
      </w:pPr>
      <w:r>
        <w:t xml:space="preserve">The arrival of the highway and the influx of outsiders weren't just physical changes; they represented a cultural shift, a disruption of the established social order. The newcomers, with their different perspectives and values, challenged the existing norms, creating tensions and anxieties within the community. This wasn't simply a matter of assimilation; it was a negotiation of identities, a </w:t>
        <w:br/>
        <w:t>redefinition of what it meant to be a part of Haddam Neck. The community's response reflected the deep complexities of preserving its identity in a changing world.</w:t>
      </w:r>
    </w:p>
    <w:p w14:paraId="441BA31A" w14:textId="77777777" w:rsidR="00F3278A" w:rsidRDefault="00000000">
      <w:pPr>
        <w:autoSpaceDE w:val="0"/>
        <w:autoSpaceDN w:val="0"/>
        <w:spacing w:before="264" w:after="0" w:line="264" w:lineRule="exact"/>
      </w:pPr>
      <w:r>
        <w:t xml:space="preserve">The events unfolding in Haddam Neck weren't isolated incidents; they were part of a larger narrative of change and adaptation. The community's response to these challenges, its efforts to reconcile the past with the present, provided a powerful illustration of the </w:t>
        <w:br/>
        <w:t>resilience of the human spirit. The saga of Haddam Neck was a testament to the strength of community bonds, the power of shared history, and the enduring capacity for adaptation in the face of adversity. It was a story woven into the very fabric of the town, a narrative that continued to unfold, chapter by chapter, generation by generation. The weight of history, both positive and negative, was a constant presence, shaping the destinies of its people.</w:t>
      </w:r>
    </w:p>
    <w:p w14:paraId="734D0019" w14:textId="77777777" w:rsidR="00F3278A" w:rsidRDefault="00F3278A">
      <w:pPr>
        <w:sectPr w:rsidR="00F3278A">
          <w:pgSz w:w="8000" w:h="12000"/>
          <w:pgMar w:top="1440" w:right="1440" w:bottom="1440" w:left="1440" w:header="720" w:footer="720" w:gutter="0"/>
          <w:cols w:space="720"/>
          <w:docGrid w:linePitch="360"/>
        </w:sectPr>
      </w:pPr>
    </w:p>
    <w:p w14:paraId="6C09AF3F" w14:textId="77777777" w:rsidR="00F3278A" w:rsidRDefault="00F3278A">
      <w:pPr>
        <w:autoSpaceDE w:val="0"/>
        <w:autoSpaceDN w:val="0"/>
        <w:spacing w:after="224" w:line="220" w:lineRule="exact"/>
      </w:pPr>
    </w:p>
    <w:p w14:paraId="4A9500F1" w14:textId="77777777" w:rsidR="00F3278A" w:rsidRDefault="00000000">
      <w:pPr>
        <w:autoSpaceDE w:val="0"/>
        <w:autoSpaceDN w:val="0"/>
        <w:spacing w:after="0" w:line="330" w:lineRule="exact"/>
      </w:pPr>
      <w:r>
        <w:t>Family Legacies</w:t>
      </w:r>
    </w:p>
    <w:p w14:paraId="5151FD88" w14:textId="77777777" w:rsidR="00F3278A" w:rsidRDefault="00000000">
      <w:pPr>
        <w:autoSpaceDE w:val="0"/>
        <w:autoSpaceDN w:val="0"/>
        <w:spacing w:before="286" w:after="0" w:line="264" w:lineRule="exact"/>
      </w:pPr>
      <w:r>
        <w:t xml:space="preserve">The old stone walls of the Peabody homestead seemed to breathe a sigh of history, each crack and crevice whispering tales of </w:t>
        <w:br/>
        <w:t xml:space="preserve">generations past. Within those walls, Sarah Peabody wrestled with the weight of her family’s legacy, a legacy as complex and layered as the Connecticut River itself. Her great-great-grandfather, Silas Peabody, had been a pivotal figure in Haddam Neck’s early days, a respected leader known for his fairness and wisdom. But the </w:t>
        <w:br/>
        <w:t>whispers also spoke of a darker side, a ruthless pragmatism that had enabled Silas to accumulate vast tracts of land, land some claimed he’d acquired through less than honorable means. This duality, the interwoven threads of integrity and ambition, haunted Sarah. It manifested in her own internal conflicts, her struggle to balance her desire for progress with her respect for the past, her yearning for modernization with her reverence for tradition. She often found herself questioning the ethics of her family’s success, wondering if the prosperity they enjoyed came at a cost, a cost she now experienced burdened to reconcile.</w:t>
      </w:r>
    </w:p>
    <w:p w14:paraId="51783E65" w14:textId="77777777" w:rsidR="00F3278A" w:rsidRDefault="00000000">
      <w:pPr>
        <w:autoSpaceDE w:val="0"/>
        <w:autoSpaceDN w:val="0"/>
        <w:spacing w:before="264" w:after="0" w:line="264" w:lineRule="exact"/>
      </w:pPr>
      <w:r>
        <w:t xml:space="preserve">The weight of Silas’s legacy wasn't merely an abstract concept; it was a tangible presence in the form of the Peabody Trading Post, a venerable institution that stood as a symbol of the family’s power and influence. But the trading post also represented a point of contention, a symbol of the clash between the old ways and the new. Sarah, unlike her brother Samuel, understood the deep </w:t>
        <w:br/>
        <w:t xml:space="preserve">cultural significance of the building. To her, it wasn't just a </w:t>
        <w:br/>
        <w:t xml:space="preserve">business; it was a repository of memories, a living testament to generations of family history. The wood floors seemed to hold the echoes of countless footsteps, the scent of pine and dried herbs lingering in the air, evoking memories of her grandparents, their weathered hands carefully tending to the shelves of goods. She envisioned her grandmother, her silver hair gleaming in the </w:t>
        <w:br/>
        <w:t>lamplight, sharing stories of her childhood amidst the stacks of woven baskets and handcrafted pottery. To demolish the building, as Samuel proposed, would be to erase not just a structure, but a vital piece of her family's identity, the very heart of Haddam Neck’s soul.</w:t>
      </w:r>
    </w:p>
    <w:p w14:paraId="0CFE896D" w14:textId="77777777" w:rsidR="00F3278A" w:rsidRDefault="00F3278A">
      <w:pPr>
        <w:sectPr w:rsidR="00F3278A">
          <w:pgSz w:w="8000" w:h="12000"/>
          <w:pgMar w:top="1440" w:right="1440" w:bottom="1440" w:left="1440" w:header="720" w:footer="720" w:gutter="0"/>
          <w:cols w:space="720"/>
          <w:docGrid w:linePitch="360"/>
        </w:sectPr>
      </w:pPr>
    </w:p>
    <w:p w14:paraId="1BEAE12F" w14:textId="77777777" w:rsidR="00F3278A" w:rsidRDefault="00F3278A">
      <w:pPr>
        <w:autoSpaceDE w:val="0"/>
        <w:autoSpaceDN w:val="0"/>
        <w:spacing w:after="78" w:line="220" w:lineRule="exact"/>
      </w:pPr>
    </w:p>
    <w:p w14:paraId="1CCD7F99" w14:textId="77777777" w:rsidR="00F3278A" w:rsidRDefault="00000000">
      <w:pPr>
        <w:autoSpaceDE w:val="0"/>
        <w:autoSpaceDN w:val="0"/>
        <w:spacing w:before="58" w:after="0" w:line="264" w:lineRule="exact"/>
      </w:pPr>
      <w:r>
        <w:t xml:space="preserve">Her cousin, Ethan, a gifted artist, expressed this same sentiment through his art. His canvases, filled with vibrant colors and </w:t>
        <w:br/>
        <w:t xml:space="preserve">evocative imagery, portrayed the trading post not as a mere </w:t>
        <w:br/>
        <w:t xml:space="preserve">structure but as a character in itself, a silent witness to the </w:t>
        <w:br/>
        <w:t xml:space="preserve">unfolding drama of Haddam Neck's history. His paintings weren't mere representations; they were expressions of memory, emotion, and cultural significance. One piece, titled "Silas's Shadow," </w:t>
        <w:br/>
        <w:t xml:space="preserve">depicted the trading post looming large and imposing, its dark, weathered wood contrasting sharply with the bright, hopeful colors of the surrounding landscape. The painting subtly evoked the ambivalent nature of Silas's legacy – the shadow of his questionable actions casting a long shadow over the family's present. Another, "Whispers of the River," captured the quiet dignity of the older generation, their faces etched with the stories of past struggles and triumphs, their gaze fixed on the river as if contemplating the unyielding flow of time. Ethan's art became a powerful bridge, connecting the past and the present, allowing the community to grapple with the complex emotions stirred by the proposed </w:t>
        <w:br/>
        <w:t>demolition of the trading post.</w:t>
      </w:r>
    </w:p>
    <w:p w14:paraId="12A4DAEA" w14:textId="77777777" w:rsidR="00F3278A" w:rsidRDefault="00000000">
      <w:pPr>
        <w:autoSpaceDE w:val="0"/>
        <w:autoSpaceDN w:val="0"/>
        <w:spacing w:before="264" w:after="0" w:line="264" w:lineRule="exact"/>
      </w:pPr>
      <w:r>
        <w:t xml:space="preserve">Across town, the Miller family grappled with their own complicated legacy. Their history was one of resilience and hardship, a saga forged in the fires of poverty and perseverance. Unlike the </w:t>
        <w:br/>
        <w:t xml:space="preserve">Peabodys' prosperity, their story was one of constant struggle, their lives etched by the unforgiving realities of early 20th-century America. Their ancestral farm, passed down through generations, was their most prized possession, a piece of land that bore witness to their triumphs and failures. But the farm, a symbol of their identity and resilience, was now threatened by encroaching </w:t>
        <w:br/>
        <w:t xml:space="preserve">development. The family was torn between clinging to their </w:t>
        <w:br/>
        <w:t>heritage and accepting the lure of financial security offered by selling their land.</w:t>
      </w:r>
    </w:p>
    <w:p w14:paraId="596EFDAD" w14:textId="77777777" w:rsidR="00F3278A" w:rsidRDefault="00000000">
      <w:pPr>
        <w:autoSpaceDE w:val="0"/>
        <w:autoSpaceDN w:val="0"/>
        <w:spacing w:before="264" w:after="0" w:line="264" w:lineRule="exact"/>
      </w:pPr>
      <w:r>
        <w:t>Martha Miller, the family matriarch, fiercely defended the ancestral farm. Her wrinkled hands, calloused from years of hard labor, held a deep connection to the land, a bond rooted in generations of toil and perseverance. Each furrow in her brow reflected the challenges they had overcome, the struggles they had endured to maintain their hold on this piece of earth. She understood the changing times and the allure of progress but witnessed the proposed sale of their farm as</w:t>
      </w:r>
    </w:p>
    <w:p w14:paraId="1206B84E" w14:textId="77777777" w:rsidR="00F3278A" w:rsidRDefault="00F3278A">
      <w:pPr>
        <w:sectPr w:rsidR="00F3278A">
          <w:pgSz w:w="8000" w:h="12000"/>
          <w:pgMar w:top="1440" w:right="1440" w:bottom="1440" w:left="1440" w:header="720" w:footer="720" w:gutter="0"/>
          <w:cols w:space="720"/>
          <w:docGrid w:linePitch="360"/>
        </w:sectPr>
      </w:pPr>
    </w:p>
    <w:p w14:paraId="26D955BD" w14:textId="77777777" w:rsidR="00F3278A" w:rsidRDefault="00F3278A">
      <w:pPr>
        <w:autoSpaceDE w:val="0"/>
        <w:autoSpaceDN w:val="0"/>
        <w:spacing w:after="78" w:line="220" w:lineRule="exact"/>
      </w:pPr>
    </w:p>
    <w:p w14:paraId="7ABAFF7C" w14:textId="77777777" w:rsidR="00F3278A" w:rsidRDefault="00000000">
      <w:pPr>
        <w:autoSpaceDE w:val="0"/>
        <w:autoSpaceDN w:val="0"/>
        <w:spacing w:before="58" w:after="0" w:line="264" w:lineRule="exact"/>
        <w:ind w:right="288"/>
      </w:pPr>
      <w:r>
        <w:t>not merely a financial transaction but a severing of their family's lifeline, their link to their past, and their identity.</w:t>
      </w:r>
    </w:p>
    <w:p w14:paraId="72E8315A" w14:textId="77777777" w:rsidR="00F3278A" w:rsidRDefault="00000000">
      <w:pPr>
        <w:autoSpaceDE w:val="0"/>
        <w:autoSpaceDN w:val="0"/>
        <w:spacing w:before="264" w:after="0" w:line="264" w:lineRule="exact"/>
      </w:pPr>
      <w:r>
        <w:t xml:space="preserve">Her grandson, Caleb, a young man caught between two worlds, yearned for a different future. He dreamt of escaping the limitations of rural life, of leaving the farm and building a life in the city. This divergence of dreams created a deep chasm between Martha and Caleb, fueling a silent conflict that ran deeper than mere </w:t>
        <w:br/>
        <w:t xml:space="preserve">generational differences. Caleb's aspirations represented the </w:t>
        <w:br/>
        <w:t xml:space="preserve">changing societal trends, the yearning for opportunity and escape that characterized many young people in Haddam Neck. His desire to leave the farm was not a rejection of his family; it was an </w:t>
        <w:br/>
        <w:t>expression of his own ambitions, his own yearning for a future free from the constraints of his heritage.</w:t>
      </w:r>
    </w:p>
    <w:p w14:paraId="50BA4CE5" w14:textId="77777777" w:rsidR="00F3278A" w:rsidRDefault="00000000">
      <w:pPr>
        <w:autoSpaceDE w:val="0"/>
        <w:autoSpaceDN w:val="0"/>
        <w:spacing w:before="264" w:after="0" w:line="264" w:lineRule="exact"/>
        <w:ind w:right="144"/>
      </w:pPr>
      <w:r>
        <w:t>Meanwhile, the younger generation struggled to reconcile their personal ambitions with the weight of family expectations. Their choices reflected the changing social landscape, the shifting priorities, and the challenges of forging their own identities in the shadow of their ancestors. The desire to modernize and embrace progress often conflicted with the reverence for tradition, the yearning to honor the sacrifices of those who came before them. Many wrestled with guilt and self-doubt, haunted by the fear of disappointing their family and betraying their heritage.</w:t>
      </w:r>
    </w:p>
    <w:p w14:paraId="1624C922" w14:textId="77777777" w:rsidR="00F3278A" w:rsidRDefault="00000000">
      <w:pPr>
        <w:autoSpaceDE w:val="0"/>
        <w:autoSpaceDN w:val="0"/>
        <w:spacing w:before="264" w:after="0" w:line="264" w:lineRule="exact"/>
      </w:pPr>
      <w:r>
        <w:t xml:space="preserve">The weight of history, then, wasn't simply a burden; it was a driving force, shaping their decisions, their relationships, and their </w:t>
        <w:br/>
        <w:t>perception of themselves within the wider context of Haddam Neck.</w:t>
      </w:r>
    </w:p>
    <w:p w14:paraId="1C44CBF6" w14:textId="77777777" w:rsidR="00F3278A" w:rsidRDefault="00000000">
      <w:pPr>
        <w:autoSpaceDE w:val="0"/>
        <w:autoSpaceDN w:val="0"/>
        <w:spacing w:before="58" w:after="0" w:line="264" w:lineRule="exact"/>
      </w:pPr>
      <w:r>
        <w:t xml:space="preserve">The narratives of the Peabody and Miller families, though vastly different in their experiences, revealed a universal truth: the </w:t>
        <w:br/>
        <w:t xml:space="preserve">intricate and often conflicting relationship between the past and the present, between family legacy and personal aspiration. The stories of Haddam Neck were not isolated events but intertwined </w:t>
        <w:br/>
        <w:t xml:space="preserve">narratives, deeply woven into the fabric of the town, a rich tapestry of human experience and resilience. Each family’s story revealed the complex interplay of heritage, individual desires, and the </w:t>
        <w:br/>
        <w:t>ongoing negotiation of identity in a changing world. The echoes of the past continued to reverberate in the present, shaping the lives and destinies of the people of Haddam Neck, as their individual stories became chapters in a larger saga. The tensions, the conflicts,</w:t>
      </w:r>
    </w:p>
    <w:p w14:paraId="16514F19" w14:textId="77777777" w:rsidR="00F3278A" w:rsidRDefault="00F3278A">
      <w:pPr>
        <w:sectPr w:rsidR="00F3278A">
          <w:pgSz w:w="8000" w:h="12000"/>
          <w:pgMar w:top="1440" w:right="1440" w:bottom="1440" w:left="1440" w:header="720" w:footer="720" w:gutter="0"/>
          <w:cols w:space="720"/>
          <w:docGrid w:linePitch="360"/>
        </w:sectPr>
      </w:pPr>
    </w:p>
    <w:p w14:paraId="4854246F" w14:textId="77777777" w:rsidR="00F3278A" w:rsidRDefault="00F3278A">
      <w:pPr>
        <w:autoSpaceDE w:val="0"/>
        <w:autoSpaceDN w:val="0"/>
        <w:spacing w:after="78" w:line="220" w:lineRule="exact"/>
      </w:pPr>
    </w:p>
    <w:p w14:paraId="5F06928F" w14:textId="77777777" w:rsidR="00F3278A" w:rsidRDefault="00000000">
      <w:pPr>
        <w:autoSpaceDE w:val="0"/>
        <w:autoSpaceDN w:val="0"/>
        <w:spacing w:before="58" w:after="0" w:line="264" w:lineRule="exact"/>
      </w:pPr>
      <w:r>
        <w:t xml:space="preserve">the quiet moments of understanding – all served as testaments to the enduring strength of human connection in a small town </w:t>
        <w:br/>
        <w:t>grappling with the weight of its own history. The river, flowing steadily onward, served as a silent witness to the ongoing drama, its currents mirroring the complex and ever-evolving relationships among the townspeople, their struggles and triumphs indelibly marked upon the landscape of their lives.</w:t>
      </w:r>
    </w:p>
    <w:p w14:paraId="1A3168CB" w14:textId="77777777" w:rsidR="00F3278A" w:rsidRDefault="00F3278A">
      <w:pPr>
        <w:sectPr w:rsidR="00F3278A">
          <w:pgSz w:w="8000" w:h="12000"/>
          <w:pgMar w:top="1440" w:right="1440" w:bottom="1440" w:left="1440" w:header="720" w:footer="720" w:gutter="0"/>
          <w:cols w:space="720"/>
          <w:docGrid w:linePitch="360"/>
        </w:sectPr>
      </w:pPr>
    </w:p>
    <w:p w14:paraId="748DFC59" w14:textId="77777777" w:rsidR="00F3278A" w:rsidRDefault="00F3278A">
      <w:pPr>
        <w:autoSpaceDE w:val="0"/>
        <w:autoSpaceDN w:val="0"/>
        <w:spacing w:after="224" w:line="220" w:lineRule="exact"/>
      </w:pPr>
    </w:p>
    <w:p w14:paraId="0616E2EA" w14:textId="77777777" w:rsidR="00F3278A" w:rsidRDefault="00000000">
      <w:pPr>
        <w:autoSpaceDE w:val="0"/>
        <w:autoSpaceDN w:val="0"/>
        <w:spacing w:after="0" w:line="330" w:lineRule="exact"/>
      </w:pPr>
      <w:r>
        <w:t>Intergenerational Trauma</w:t>
      </w:r>
    </w:p>
    <w:p w14:paraId="370BD2CC" w14:textId="77777777" w:rsidR="00F3278A" w:rsidRDefault="00000000">
      <w:pPr>
        <w:autoSpaceDE w:val="0"/>
        <w:autoSpaceDN w:val="0"/>
        <w:spacing w:before="286" w:after="0" w:line="264" w:lineRule="exact"/>
      </w:pPr>
      <w:r>
        <w:t>The whispers of the past weren't confined to the Peabody and Miller families. Haddam Neck itself bore the scars of history, its quiet streets echoing with the unspoken traumas of generations. The town's placid surface concealed a deeper current, a submerged history of displacement and hardship that continued to shape the lives of its inhabitants. Many families carried within them the weight of ancestral losses, the echoes of wars and forced migrations that had irrevocably altered the course of their lives. These were not mere historical facts; they were living experiences, woven into the very fabric of their being, passed down through generations like a silent, inherited legacy.</w:t>
      </w:r>
    </w:p>
    <w:p w14:paraId="5BA2A0E4" w14:textId="77777777" w:rsidR="00F3278A" w:rsidRDefault="00000000">
      <w:pPr>
        <w:autoSpaceDE w:val="0"/>
        <w:autoSpaceDN w:val="0"/>
        <w:spacing w:before="264" w:after="0" w:line="264" w:lineRule="exact"/>
      </w:pPr>
      <w:r>
        <w:t xml:space="preserve">Old Man Hemlock, a weathered figure who sat on the town's </w:t>
        <w:br/>
        <w:t xml:space="preserve">common each afternoon, was a living testament to this silent suffering. His eyes, clouded with age and etched with lines of sorrow, held the weight of memories he rarely shared. He was a survivor of the Great Depression, a time that had etched its mark not only on his own life but on the lives of his children and </w:t>
        <w:br/>
        <w:t xml:space="preserve">grandchildren. The poverty he had endured, the constant struggle for survival, had left an imprint on his family's psyche, manifesting as a deep-seated fear of insecurity and a pervasive sense of </w:t>
        <w:br/>
        <w:t>uncertainty about the future. His grandchildren, though blessed with a more comfortable life, still carried this underlying anxiety, a subtle inheritance from a past they had never directly experienced. Their cautious optimism, their hesitance to take risks, their quiet resilience – these were all echoes of their grandfather's struggles, a testament to the insidious and enduring nature of intergenerational trauma.</w:t>
      </w:r>
    </w:p>
    <w:p w14:paraId="0903414B" w14:textId="77777777" w:rsidR="00F3278A" w:rsidRDefault="00000000">
      <w:pPr>
        <w:autoSpaceDE w:val="0"/>
        <w:autoSpaceDN w:val="0"/>
        <w:spacing w:before="264" w:after="0" w:line="264" w:lineRule="exact"/>
      </w:pPr>
      <w:r>
        <w:t>The stories of the Native American families of Haddam Neck were particularly poignant. Their ancestors had endured generations of injustice, dispossession, and cultural erasure. The forced relocation, the broken treaties, the systemic discrimination—these historical wounds had left a deep and lasting scar on their community. Many suffered from a collective trauma, a shared experience of loss and alienation that reverberated through the generations. This trauma manifested in various forms: in the quiet resignation of some, the</w:t>
      </w:r>
    </w:p>
    <w:p w14:paraId="5CEC9464" w14:textId="77777777" w:rsidR="00F3278A" w:rsidRDefault="00F3278A">
      <w:pPr>
        <w:sectPr w:rsidR="00F3278A">
          <w:pgSz w:w="8000" w:h="12000"/>
          <w:pgMar w:top="1440" w:right="1440" w:bottom="1440" w:left="1440" w:header="720" w:footer="720" w:gutter="0"/>
          <w:cols w:space="720"/>
          <w:docGrid w:linePitch="360"/>
        </w:sectPr>
      </w:pPr>
    </w:p>
    <w:p w14:paraId="7B05985E" w14:textId="77777777" w:rsidR="00F3278A" w:rsidRDefault="00F3278A">
      <w:pPr>
        <w:autoSpaceDE w:val="0"/>
        <w:autoSpaceDN w:val="0"/>
        <w:spacing w:after="78" w:line="220" w:lineRule="exact"/>
      </w:pPr>
    </w:p>
    <w:p w14:paraId="20B33866" w14:textId="77777777" w:rsidR="00F3278A" w:rsidRDefault="00000000">
      <w:pPr>
        <w:autoSpaceDE w:val="0"/>
        <w:autoSpaceDN w:val="0"/>
        <w:spacing w:before="58" w:after="0" w:line="264" w:lineRule="exact"/>
      </w:pPr>
      <w:r>
        <w:t>fierce defiance of others, and the persistent struggle to reclaim their cultural heritage.</w:t>
      </w:r>
    </w:p>
    <w:p w14:paraId="16876A6A" w14:textId="77777777" w:rsidR="00F3278A" w:rsidRDefault="00000000">
      <w:pPr>
        <w:autoSpaceDE w:val="0"/>
        <w:autoSpaceDN w:val="0"/>
        <w:spacing w:before="264" w:after="0" w:line="264" w:lineRule="exact"/>
      </w:pPr>
      <w:r>
        <w:t xml:space="preserve">Elara, a young woman whose family had been forcibly removed from their ancestral lands generations ago, carried this weight with a quiet intensity. Her grandmother's stories, filled with both pain and pride, had instilled in her a deep sense of responsibility to preserve her heritage. She actively participated in tribal ceremonies, painstakingly researching her family's history, and striving to create a space for her community to heal and remember. However, the trauma of her ancestors was not just a matter of historical record; it manifested in her own struggles with identity, a sense of </w:t>
        <w:br/>
        <w:t>displacement, and a pervasive feeling of being "other" within her own community. Her efforts were not just a tribute to the past, but also a means of forging a more hopeful future for her people, a future in which the wounds of the past could begin to heal.</w:t>
      </w:r>
    </w:p>
    <w:p w14:paraId="640A1150" w14:textId="77777777" w:rsidR="00F3278A" w:rsidRDefault="00000000">
      <w:pPr>
        <w:autoSpaceDE w:val="0"/>
        <w:autoSpaceDN w:val="0"/>
        <w:spacing w:before="264" w:after="0" w:line="264" w:lineRule="exact"/>
      </w:pPr>
      <w:r>
        <w:t xml:space="preserve">The story of Elias, a young man whose family had been affected by the forced assimilation policies of the early 20th century, was equally powerful. His family's history included the suppression of their language and customs, a conscious attempt by the dominant culture to erase their identity. The effects of this cultural </w:t>
        <w:br/>
        <w:t>dispossession were deeply ingrained in his family, manifesting as a sense of loss, disconnection from their roots, and a struggle to navigate a world that often failed to recognize their unique identity.</w:t>
      </w:r>
    </w:p>
    <w:p w14:paraId="71471BBA" w14:textId="77777777" w:rsidR="00F3278A" w:rsidRDefault="00000000">
      <w:pPr>
        <w:autoSpaceDE w:val="0"/>
        <w:autoSpaceDN w:val="0"/>
        <w:spacing w:before="58" w:after="0" w:line="264" w:lineRule="exact"/>
        <w:ind w:right="288"/>
      </w:pPr>
      <w:r>
        <w:t>Elias found solace and healing in art, expressing his feelings through paintings that depicted both the pain of the past and the resilience of his people. His art was a powerful testament to the endurance of spirit, a vibrant expression of resistance against the attempts to silence his ancestors' voices.</w:t>
      </w:r>
    </w:p>
    <w:p w14:paraId="4FFF9D77" w14:textId="77777777" w:rsidR="00F3278A" w:rsidRDefault="00000000">
      <w:pPr>
        <w:autoSpaceDE w:val="0"/>
        <w:autoSpaceDN w:val="0"/>
        <w:spacing w:before="264" w:after="0" w:line="264" w:lineRule="exact"/>
      </w:pPr>
      <w:r>
        <w:t xml:space="preserve">Even those who hadn’t directly experienced the most severe </w:t>
        <w:br/>
        <w:t>hardships experienced the repercussions of Haddam Neck's shared traumas. The collective anxiety, a shared unease stemming from generations of uncertainty and displacement, permeated the town’s atmosphere. This collective anxiety manifested in surprising ways. It fueled the town's fierce independence and unwavering self-reliance. It fostered a deep sense of community and mutual support, a bond born out of shared experience and the understanding that they had to rely on each other to survive. Yet, it also led to a certain cautiousness, a</w:t>
      </w:r>
    </w:p>
    <w:p w14:paraId="1C48B17A" w14:textId="77777777" w:rsidR="00F3278A" w:rsidRDefault="00F3278A">
      <w:pPr>
        <w:sectPr w:rsidR="00F3278A">
          <w:pgSz w:w="8000" w:h="12000"/>
          <w:pgMar w:top="1440" w:right="1440" w:bottom="1440" w:left="1440" w:header="720" w:footer="720" w:gutter="0"/>
          <w:cols w:space="720"/>
          <w:docGrid w:linePitch="360"/>
        </w:sectPr>
      </w:pPr>
    </w:p>
    <w:p w14:paraId="2BCD6798" w14:textId="77777777" w:rsidR="00F3278A" w:rsidRDefault="00F3278A">
      <w:pPr>
        <w:autoSpaceDE w:val="0"/>
        <w:autoSpaceDN w:val="0"/>
        <w:spacing w:after="78" w:line="220" w:lineRule="exact"/>
      </w:pPr>
    </w:p>
    <w:p w14:paraId="020BF6A2" w14:textId="77777777" w:rsidR="00F3278A" w:rsidRDefault="00000000">
      <w:pPr>
        <w:autoSpaceDE w:val="0"/>
        <w:autoSpaceDN w:val="0"/>
        <w:spacing w:before="58" w:after="0" w:line="264" w:lineRule="exact"/>
        <w:ind w:right="288"/>
      </w:pPr>
      <w:r>
        <w:t>reluctance to embrace change, a deep-seated fear of upsetting the delicate balance they had painstakingly maintained.</w:t>
      </w:r>
    </w:p>
    <w:p w14:paraId="2001521C" w14:textId="77777777" w:rsidR="00F3278A" w:rsidRDefault="00000000">
      <w:pPr>
        <w:autoSpaceDE w:val="0"/>
        <w:autoSpaceDN w:val="0"/>
        <w:spacing w:before="264" w:after="0" w:line="264" w:lineRule="exact"/>
      </w:pPr>
      <w:r>
        <w:t xml:space="preserve">The generational struggles within families mirrored this collective unease. The older generation often clung to traditional ways of life, resistant to the changes sweeping the nation. They guarded their past, their traditions, their memories, as if to prevent the further erosion of their identity. The younger generation, however, yearned for something different, a break from the cycles of hardship and limitation. They sought opportunities beyond the confines of </w:t>
        <w:br/>
        <w:t xml:space="preserve">Haddam Neck, pushing against the boundaries of tradition and challenging the status quo. This tension between generations </w:t>
        <w:br/>
        <w:t>became a microcosm of the larger societal conflicts brewing in the country, reflecting the clashes between tradition and progress, between memory and ambition.</w:t>
      </w:r>
    </w:p>
    <w:p w14:paraId="6DB7CAEC" w14:textId="77777777" w:rsidR="00F3278A" w:rsidRDefault="00000000">
      <w:pPr>
        <w:autoSpaceDE w:val="0"/>
        <w:autoSpaceDN w:val="0"/>
        <w:spacing w:before="264" w:after="0" w:line="264" w:lineRule="exact"/>
      </w:pPr>
      <w:r>
        <w:t xml:space="preserve">The river, a constant presence in Haddam Neck, served as both a witness and a metaphor for the enduring effects of intergenerational trauma. Its slow, steady flow symbolized the relentless passage of time, the relentless current of history that carried with it the </w:t>
        <w:br/>
        <w:t xml:space="preserve">burdens of the past. Yet, the river was also a source of life and renewal, a symbol of hope and resilience. Just as the river </w:t>
        <w:br/>
        <w:t>continued to flow, the people of Haddam Neck persevered, finding strength in their community, in their shared history, and in their unwavering determination to overcome the challenges that lay ahead.</w:t>
      </w:r>
    </w:p>
    <w:p w14:paraId="3EF0ACE8" w14:textId="77777777" w:rsidR="00F3278A" w:rsidRDefault="00000000">
      <w:pPr>
        <w:autoSpaceDE w:val="0"/>
        <w:autoSpaceDN w:val="0"/>
        <w:spacing w:before="264" w:after="0" w:line="264" w:lineRule="exact"/>
      </w:pPr>
      <w:r>
        <w:t>The interconnectedness of the town's residents became evident as the stories of the various families converged. The anxieties, the silent sorrows, the quiet triumphs – all were interwoven, creating a rich and complex tapestry of human experience. The weight of history wasn't merely a burden to be carried; it was a foundation upon which the community built its future, a testament to the strength and resilience of the human spirit. The river, flowing steadily onward, carried with it the hopes and dreams of the future, a reminder that even the most profound wounds of the past could eventually heal, leaving behind a legacy of strength, resilience, and the enduring power of human connection. The echoes of the past, though ever-present, would be tempered by the hopeful whispers of a future being forged in the crucible of shared experience and</w:t>
      </w:r>
    </w:p>
    <w:p w14:paraId="32260CC9" w14:textId="77777777" w:rsidR="00F3278A" w:rsidRDefault="00F3278A">
      <w:pPr>
        <w:sectPr w:rsidR="00F3278A">
          <w:pgSz w:w="8000" w:h="12000"/>
          <w:pgMar w:top="1440" w:right="1440" w:bottom="1440" w:left="1440" w:header="720" w:footer="720" w:gutter="0"/>
          <w:cols w:space="720"/>
          <w:docGrid w:linePitch="360"/>
        </w:sectPr>
      </w:pPr>
    </w:p>
    <w:p w14:paraId="78C53FF3" w14:textId="77777777" w:rsidR="00F3278A" w:rsidRDefault="00F3278A">
      <w:pPr>
        <w:autoSpaceDE w:val="0"/>
        <w:autoSpaceDN w:val="0"/>
        <w:spacing w:after="78" w:line="220" w:lineRule="exact"/>
      </w:pPr>
    </w:p>
    <w:p w14:paraId="423351AD" w14:textId="77777777" w:rsidR="00F3278A" w:rsidRDefault="00000000">
      <w:pPr>
        <w:autoSpaceDE w:val="0"/>
        <w:autoSpaceDN w:val="0"/>
        <w:spacing w:before="58" w:after="0" w:line="264" w:lineRule="exact"/>
      </w:pPr>
      <w:r>
        <w:t>collective resilience. Haddam Neck, scarred yet unbowed, stood as a testament to the enduring power of the human spirit, its people forever bound together by the weight of their shared history and the unwavering hope for a brighter tomorrow.</w:t>
      </w:r>
    </w:p>
    <w:p w14:paraId="45D13230" w14:textId="77777777" w:rsidR="00F3278A" w:rsidRDefault="00F3278A">
      <w:pPr>
        <w:sectPr w:rsidR="00F3278A">
          <w:pgSz w:w="8000" w:h="12000"/>
          <w:pgMar w:top="1440" w:right="1440" w:bottom="1440" w:left="1440" w:header="720" w:footer="720" w:gutter="0"/>
          <w:cols w:space="720"/>
          <w:docGrid w:linePitch="360"/>
        </w:sectPr>
      </w:pPr>
    </w:p>
    <w:p w14:paraId="057F3B33" w14:textId="77777777" w:rsidR="00F3278A" w:rsidRDefault="00F3278A">
      <w:pPr>
        <w:autoSpaceDE w:val="0"/>
        <w:autoSpaceDN w:val="0"/>
        <w:spacing w:after="224" w:line="220" w:lineRule="exact"/>
      </w:pPr>
    </w:p>
    <w:p w14:paraId="7D0ECC3F" w14:textId="77777777" w:rsidR="00F3278A" w:rsidRDefault="00000000">
      <w:pPr>
        <w:autoSpaceDE w:val="0"/>
        <w:autoSpaceDN w:val="0"/>
        <w:spacing w:after="0" w:line="330" w:lineRule="exact"/>
      </w:pPr>
      <w:r>
        <w:t>The Search for Healing</w:t>
      </w:r>
    </w:p>
    <w:p w14:paraId="3BBE79FC" w14:textId="77777777" w:rsidR="00F3278A" w:rsidRDefault="00000000">
      <w:pPr>
        <w:autoSpaceDE w:val="0"/>
        <w:autoSpaceDN w:val="0"/>
        <w:spacing w:before="286" w:after="0" w:line="264" w:lineRule="exact"/>
      </w:pPr>
      <w:r>
        <w:t xml:space="preserve">The weight of Haddam Neck's history pressed down not just on the shoulders of individuals, but on the very soul of the community. The unspoken traumas, the inherited anxieties, the collective grief –all these manifested in a subtle yet pervasive unease. It was in this atmosphere, heavy with the echoes of the past, that the search for healing began. For some, it was a solitary journey, a quiet </w:t>
        <w:br/>
        <w:t>introspection into the depths of their own hearts. For others, it was a shared experience, a collective effort to confront the demons of their past and emerge stronger, together.</w:t>
      </w:r>
    </w:p>
    <w:p w14:paraId="155A7E02" w14:textId="77777777" w:rsidR="00F3278A" w:rsidRDefault="00000000">
      <w:pPr>
        <w:autoSpaceDE w:val="0"/>
        <w:autoSpaceDN w:val="0"/>
        <w:spacing w:before="264" w:after="0" w:line="264" w:lineRule="exact"/>
      </w:pPr>
      <w:r>
        <w:t xml:space="preserve">Elara, burdened by the legacy of her ancestors' forced displacement, found solace in the gentle hands of Ms. Willow, a respected elder in the community. Ms. Willow, a woman whose own life had been shaped by similar struggles, possessed an uncanny ability to listen, to understand, to offer comfort without judgment. Their meetings weren't formal therapy sessions; they were quiet conversations over steaming cups of herbal tea, shared stories under the watchful gaze of the ancient oaks in Ms. Willow's garden. In these conversations, Elara began to unpack the layers of her grief, the silent anger, the persistent feeling of rootlessness that had plagued her for so long. Ms. Willow's presence was a balm, her wisdom a guiding light. She didn't offer easy answers or quick fixes; instead, she helped Elara to process her emotions, to find meaning in her pain, and to reconnect with the strength and resilience of her ancestors. Ms. Willow </w:t>
        <w:br/>
        <w:t>reminded her that the past, though painful, was not the defining aspect of their identity. Their story wasn’t just one of loss; it was also a story of survival, of perseverance, of cultural preservation.</w:t>
      </w:r>
    </w:p>
    <w:p w14:paraId="4BA0D4D0" w14:textId="77777777" w:rsidR="00F3278A" w:rsidRDefault="00000000">
      <w:pPr>
        <w:autoSpaceDE w:val="0"/>
        <w:autoSpaceDN w:val="0"/>
        <w:spacing w:before="264" w:after="0" w:line="264" w:lineRule="exact"/>
      </w:pPr>
      <w:r>
        <w:t xml:space="preserve">Elias, struggling with the effects of cultural dispossession, sought healing through a different avenue. Art had always been his refuge, a way to express the unspoken emotions that words couldn't </w:t>
        <w:br/>
        <w:t>capture. Now, he found himself drawn to a group of young Native American artists who shared similar experiences and struggles.</w:t>
      </w:r>
    </w:p>
    <w:p w14:paraId="74111157" w14:textId="77777777" w:rsidR="00F3278A" w:rsidRDefault="00000000">
      <w:pPr>
        <w:autoSpaceDE w:val="0"/>
        <w:autoSpaceDN w:val="0"/>
        <w:spacing w:before="60" w:after="0" w:line="264" w:lineRule="exact"/>
      </w:pPr>
      <w:r>
        <w:t xml:space="preserve">Their shared artistic expression became a form of collective </w:t>
        <w:br/>
        <w:t>therapy, a space where they could explore their feelings.  of loss and alienation without judgment. the vibrant colours of their paintings, the intricate patterns of their weavings, the rhythmic beats of their</w:t>
      </w:r>
    </w:p>
    <w:p w14:paraId="4DD33861" w14:textId="77777777" w:rsidR="00F3278A" w:rsidRDefault="00F3278A">
      <w:pPr>
        <w:sectPr w:rsidR="00F3278A">
          <w:pgSz w:w="8000" w:h="12000"/>
          <w:pgMar w:top="1440" w:right="1440" w:bottom="1440" w:left="1440" w:header="720" w:footer="720" w:gutter="0"/>
          <w:cols w:space="720"/>
          <w:docGrid w:linePitch="360"/>
        </w:sectPr>
      </w:pPr>
    </w:p>
    <w:p w14:paraId="3B26D228" w14:textId="77777777" w:rsidR="00F3278A" w:rsidRDefault="00F3278A">
      <w:pPr>
        <w:autoSpaceDE w:val="0"/>
        <w:autoSpaceDN w:val="0"/>
        <w:spacing w:after="78" w:line="220" w:lineRule="exact"/>
      </w:pPr>
    </w:p>
    <w:p w14:paraId="5B59181B" w14:textId="77777777" w:rsidR="00F3278A" w:rsidRDefault="00000000">
      <w:pPr>
        <w:autoSpaceDE w:val="0"/>
        <w:autoSpaceDN w:val="0"/>
        <w:spacing w:before="58" w:after="0" w:line="264" w:lineRule="exact"/>
      </w:pPr>
      <w:r>
        <w:t>drums – these were not just artistic expressions; they were powerful acts of reclamation, a way of reclaiming their cultural heritage and asserting their identity in a world that had tried to erase them. The support of this community provided him with a sense of belonging, a space where he experienced safe to share his vulnerabilities and find strength in shared experience. Their collective artistic endeavors became a form of cultural resurgence, a vibrant testament to the enduring spirit of their people. It wasn't simply about healing individual wounds; it was about healing a community's collective trauma, weaving together the fragmented threads of their history into a strong and resilient tapestry of cultural identity.</w:t>
      </w:r>
    </w:p>
    <w:p w14:paraId="03FE99E8" w14:textId="77777777" w:rsidR="00F3278A" w:rsidRDefault="00000000">
      <w:pPr>
        <w:autoSpaceDE w:val="0"/>
        <w:autoSpaceDN w:val="0"/>
        <w:spacing w:before="264" w:after="0" w:line="264" w:lineRule="exact"/>
      </w:pPr>
      <w:r>
        <w:t xml:space="preserve">Even those who hadn't suffered the most direct forms of trauma found solace in the community's efforts towards healing. The shared anxiety, the collective unease, created a space for empathy and mutual understanding. The town's annual pow-wow, a vibrant celebration of Native American culture, became a central event in this collective journey towards healing. For many, it was a chance to connect with their heritage, to reconnect with their roots, and to reaffirm their sense of belonging. The event wasn't just a spectacle; it was an act of cultural reclamation, a powerful statement of </w:t>
        <w:br/>
        <w:t>resistance, and an affirmation of community strength. The rhythmic drumming, the colorful dances, the shared stories and laughter – all these served as powerful reminders that they were not alone in their struggles, that they were part of a larger community that shared their history, their resilience, and their hopes for the future.</w:t>
      </w:r>
    </w:p>
    <w:p w14:paraId="59630171" w14:textId="77777777" w:rsidR="00F3278A" w:rsidRDefault="00000000">
      <w:pPr>
        <w:autoSpaceDE w:val="0"/>
        <w:autoSpaceDN w:val="0"/>
        <w:spacing w:before="264" w:after="0" w:line="264" w:lineRule="exact"/>
      </w:pPr>
      <w:r>
        <w:t>The older generation, often the silent keepers of the town's painful memories, also began to find ways to share their stories, to pass on their wisdom, and to help the younger generation to understand the complexities of their history. They started sharing their experiences in community meetings, creating a safe space for intergenerational dialogue. This wasn’t about dwelling on the pain of the past, but about understanding how the past had shaped the present and to better navigate the future. Through these shared experiences, the older generation found a sense of purpose in their own healing journeys, knowing that their stories could help to guide and inspire future generations. Their willingness to share helped bridge the generational gaps that had previously separated them, fostering a sense of unity and mutual understanding.</w:t>
      </w:r>
    </w:p>
    <w:p w14:paraId="463B33AD" w14:textId="77777777" w:rsidR="00F3278A" w:rsidRDefault="00F3278A">
      <w:pPr>
        <w:sectPr w:rsidR="00F3278A">
          <w:pgSz w:w="8000" w:h="12000"/>
          <w:pgMar w:top="1440" w:right="1440" w:bottom="1440" w:left="1440" w:header="720" w:footer="720" w:gutter="0"/>
          <w:cols w:space="720"/>
          <w:docGrid w:linePitch="360"/>
        </w:sectPr>
      </w:pPr>
    </w:p>
    <w:p w14:paraId="683A55B4" w14:textId="77777777" w:rsidR="00F3278A" w:rsidRDefault="00F3278A">
      <w:pPr>
        <w:autoSpaceDE w:val="0"/>
        <w:autoSpaceDN w:val="0"/>
        <w:spacing w:after="210" w:line="220" w:lineRule="exact"/>
      </w:pPr>
    </w:p>
    <w:p w14:paraId="20F6BCC6" w14:textId="77777777" w:rsidR="00F3278A" w:rsidRDefault="00000000">
      <w:pPr>
        <w:autoSpaceDE w:val="0"/>
        <w:autoSpaceDN w:val="0"/>
        <w:spacing w:before="58" w:after="0" w:line="264" w:lineRule="exact"/>
      </w:pPr>
      <w:r>
        <w:t xml:space="preserve">The younger generation, in turn, began to listen, to understand, and to appreciate the depth of their heritage. They learned not only about the historical injustices their ancestors had faced but also about the immense strength and resilience they had shown in the face of adversity. This understanding helped them to contextualize their own struggles, to see their present-day challenges within a larger historical framework. The conversations, the shared </w:t>
        <w:br/>
        <w:t xml:space="preserve">experiences, the collective effort to reclaim their cultural heritage –all these acts of healing were a testament to the enduring power of the human spirit. Haddam Neck was not just a town; it was a </w:t>
        <w:br/>
        <w:t>community that was actively engaging in a process of collective healing, weaving together the threads of its past to create a more hopeful future. The town's identity was being reshaped not by forgetting the past but by actively engaging with its painful legacy.</w:t>
      </w:r>
    </w:p>
    <w:p w14:paraId="34B4BE5D" w14:textId="77777777" w:rsidR="00F3278A" w:rsidRDefault="00000000">
      <w:pPr>
        <w:autoSpaceDE w:val="0"/>
        <w:autoSpaceDN w:val="0"/>
        <w:spacing w:before="264" w:after="0" w:line="264" w:lineRule="exact"/>
      </w:pPr>
      <w:r>
        <w:t>Meanwhile, the Peabody and Miller families, deeply intertwined by history and recent events, also embarked on their own paths to healing. Sarah Peabody, grappling with the lingering effects of her traumatic experience, sought professional help, engaging in therapy to process her emotions and rebuild her life. Her journey was a deeply personal one, filled with moments of both pain and progress.</w:t>
      </w:r>
    </w:p>
    <w:p w14:paraId="14F7C5BD" w14:textId="77777777" w:rsidR="00F3278A" w:rsidRDefault="00000000">
      <w:pPr>
        <w:autoSpaceDE w:val="0"/>
        <w:autoSpaceDN w:val="0"/>
        <w:spacing w:before="58" w:after="0" w:line="264" w:lineRule="exact"/>
      </w:pPr>
      <w:r>
        <w:t>She learned to identify her triggers, to develop healthy coping mechanisms, and to re-establish a sense of self-worth. Her healing wasn’t a linear process; it was a journey filled with setbacks and breakthroughs. She found support in her community, her family, and her friends, all of whom played a vital role in her recovery. Her journey became a testament to the power of resilience and the importance of seeking help when needed.</w:t>
      </w:r>
    </w:p>
    <w:p w14:paraId="00698FDF" w14:textId="77777777" w:rsidR="00F3278A" w:rsidRDefault="00000000">
      <w:pPr>
        <w:autoSpaceDE w:val="0"/>
        <w:autoSpaceDN w:val="0"/>
        <w:spacing w:before="264" w:after="0" w:line="264" w:lineRule="exact"/>
      </w:pPr>
      <w:r>
        <w:t xml:space="preserve">Similarly, Thomas Miller, burdened by the weight of family secrets and the impact of his past actions, embarked on his own path towards reconciliation. He sought forgiveness not only from those he had hurt but also from himself. His journey involved </w:t>
        <w:br/>
        <w:t>acknowledging his mistakes, accepting responsibility for his actions, and making amends where possible. This wasn't an easy process; it required deep introspection, humility, and a willingness to confront his own flaws. His path to healing involved repairing damaged relationships, rebuilding trust, and making a conscious effort to live a more honest and compassionate life. His transformation became a</w:t>
      </w:r>
    </w:p>
    <w:p w14:paraId="6CC117EE" w14:textId="77777777" w:rsidR="00F3278A" w:rsidRDefault="00F3278A">
      <w:pPr>
        <w:sectPr w:rsidR="00F3278A">
          <w:pgSz w:w="8000" w:h="12000"/>
          <w:pgMar w:top="1440" w:right="1440" w:bottom="1440" w:left="1440" w:header="720" w:footer="720" w:gutter="0"/>
          <w:cols w:space="720"/>
          <w:docGrid w:linePitch="360"/>
        </w:sectPr>
      </w:pPr>
    </w:p>
    <w:p w14:paraId="46BFEEF6" w14:textId="77777777" w:rsidR="00F3278A" w:rsidRDefault="00F3278A">
      <w:pPr>
        <w:autoSpaceDE w:val="0"/>
        <w:autoSpaceDN w:val="0"/>
        <w:spacing w:after="78" w:line="220" w:lineRule="exact"/>
      </w:pPr>
    </w:p>
    <w:p w14:paraId="4C3F3200" w14:textId="77777777" w:rsidR="00F3278A" w:rsidRDefault="00000000">
      <w:pPr>
        <w:autoSpaceDE w:val="0"/>
        <w:autoSpaceDN w:val="0"/>
        <w:spacing w:before="58" w:after="0" w:line="264" w:lineRule="exact"/>
        <w:ind w:right="144"/>
      </w:pPr>
      <w:r>
        <w:t>source of hope for those around him, demonstrating that even profound mistakes could be overcome with genuine remorse and a commitment to change.</w:t>
      </w:r>
    </w:p>
    <w:p w14:paraId="2F6E13A6" w14:textId="77777777" w:rsidR="00F3278A" w:rsidRDefault="00000000">
      <w:pPr>
        <w:autoSpaceDE w:val="0"/>
        <w:autoSpaceDN w:val="0"/>
        <w:spacing w:before="264" w:after="0" w:line="264" w:lineRule="exact"/>
      </w:pPr>
      <w:r>
        <w:t xml:space="preserve">The river, the ever-flowing heart of Haddam Neck, continued to serve as a powerful metaphor for the ongoing process of healing. Its currents, sometimes turbulent, sometimes calm, reflected the ebb and flow of emotions, the uncertainties, and the eventual healing that characterized the community's journey. The river's ceaseless flow symbolized the passage of time, the inevitable movement forward, even amidst pain and struggle. The reflections shimmering on its surface reflected the changing light, the shifting perspectives, and the gradual emergence of hope within a community that was actively healing itself, generation by generation. The community of Haddam Neck demonstrated the enduring power of human </w:t>
        <w:br/>
        <w:t xml:space="preserve">resilience, showing how even the most deeply rooted wounds of the past can eventually heal, leaving behind a legacy of strength, hope, and the enduring power of community. The shared journey towards healing became a testament to the unbreakable bonds of </w:t>
        <w:br/>
        <w:t>community and the resilience of the human spirit. Haddam Neck, scarred yet unbowed, continued its journey towards a brighter future, its people forever bound together by the weight of their shared history and the unwavering hope for a brighter tomorrow.</w:t>
      </w:r>
    </w:p>
    <w:p w14:paraId="2CF4A57E" w14:textId="77777777" w:rsidR="00F3278A" w:rsidRDefault="00F3278A">
      <w:pPr>
        <w:sectPr w:rsidR="00F3278A">
          <w:pgSz w:w="8000" w:h="12000"/>
          <w:pgMar w:top="1440" w:right="1440" w:bottom="1440" w:left="1440" w:header="720" w:footer="720" w:gutter="0"/>
          <w:cols w:space="720"/>
          <w:docGrid w:linePitch="360"/>
        </w:sectPr>
      </w:pPr>
    </w:p>
    <w:p w14:paraId="407D929D" w14:textId="77777777" w:rsidR="00F3278A" w:rsidRDefault="00F3278A">
      <w:pPr>
        <w:autoSpaceDE w:val="0"/>
        <w:autoSpaceDN w:val="0"/>
        <w:spacing w:after="224" w:line="220" w:lineRule="exact"/>
      </w:pPr>
    </w:p>
    <w:p w14:paraId="2C6E6196" w14:textId="77777777" w:rsidR="00F3278A" w:rsidRDefault="00000000">
      <w:pPr>
        <w:autoSpaceDE w:val="0"/>
        <w:autoSpaceDN w:val="0"/>
        <w:spacing w:after="0" w:line="330" w:lineRule="exact"/>
      </w:pPr>
      <w:r>
        <w:t>Acceptance and Understanding</w:t>
      </w:r>
    </w:p>
    <w:p w14:paraId="21A27516" w14:textId="77777777" w:rsidR="00F3278A" w:rsidRDefault="00000000">
      <w:pPr>
        <w:autoSpaceDE w:val="0"/>
        <w:autoSpaceDN w:val="0"/>
        <w:spacing w:before="286" w:after="0" w:line="264" w:lineRule="exact"/>
      </w:pPr>
      <w:r>
        <w:t>The annual pow-wow, a vibrant tapestry woven from the threads of tradition and resilience, pulsed with life. It wasn't just a celebration; it was a ritual of healing, a testament to the enduring spirit of the Haddam Neck community. The air throbbed with the rhythm of drums, a heartbeat echoing the collective pulse of the people.</w:t>
      </w:r>
    </w:p>
    <w:p w14:paraId="70728C4E" w14:textId="77777777" w:rsidR="00F3278A" w:rsidRDefault="00000000">
      <w:pPr>
        <w:autoSpaceDE w:val="0"/>
        <w:autoSpaceDN w:val="0"/>
        <w:spacing w:before="60" w:after="0" w:line="264" w:lineRule="exact"/>
        <w:ind w:right="432"/>
      </w:pPr>
      <w:r>
        <w:t>Children, their faces painted with the bold strokes of ancestral designs, chased each other through the crowd, their laughter a counterpoint to the solemn chanting of the elders. The scent of roasting corn and sage hung heavy in the air, mingling with the earthy aroma of the autumn leaves that carpeted the ground.</w:t>
      </w:r>
    </w:p>
    <w:p w14:paraId="757D78D4" w14:textId="77777777" w:rsidR="00F3278A" w:rsidRDefault="00000000">
      <w:pPr>
        <w:autoSpaceDE w:val="0"/>
        <w:autoSpaceDN w:val="0"/>
        <w:spacing w:before="264" w:after="0" w:line="264" w:lineRule="exact"/>
      </w:pPr>
      <w:r>
        <w:t>This year, however, experienced different. A palpable sense of unity, a deeper understanding, permeated the festivities. The weight of history, once a suffocating burden, seemed to lighten, replaced by a growing sense of shared purpose. The elders, usually reserved and stoic, seemed more open, their stories flowing more freely, their eyes reflecting a newfound serenity. They shared their experiences not as burdens, but as lessons learned, as testaments to the strength of their ancestors and the enduring power of their culture.</w:t>
      </w:r>
    </w:p>
    <w:p w14:paraId="69915DD1" w14:textId="77777777" w:rsidR="00F3278A" w:rsidRDefault="00000000">
      <w:pPr>
        <w:autoSpaceDE w:val="0"/>
        <w:autoSpaceDN w:val="0"/>
        <w:spacing w:before="264" w:after="0" w:line="264" w:lineRule="exact"/>
      </w:pPr>
      <w:r>
        <w:t xml:space="preserve">Old Man Silas, his face etched with the map of a long life, sat by the fire, his weathered hands rhythmically stroking the smooth surface of a carved wooden bird. He spoke of the forced removals, of the broken promises, of the cultural suppression, his voice low but resonant. But his tone wasn't one of bitterness or resentment. There was a quiet dignity in his words, a deep understanding of the </w:t>
        <w:br/>
        <w:t>cyclical nature of life, of the inevitable ebb and flow of joy and sorrow. He spoke of forgiveness, not as a weakness, but as an act of profound strength. He spoke of the importance of remembering, not to dwell in the pain, but to learn from it, to use it as a springboard to create a better future. His words resonated deeply within the younger generation, who listened with rapt attention, their eyes wide with newfound understanding.</w:t>
      </w:r>
    </w:p>
    <w:p w14:paraId="08C8FE0F" w14:textId="77777777" w:rsidR="00F3278A" w:rsidRDefault="00000000">
      <w:pPr>
        <w:autoSpaceDE w:val="0"/>
        <w:autoSpaceDN w:val="0"/>
        <w:spacing w:before="264" w:after="0" w:line="264" w:lineRule="exact"/>
      </w:pPr>
      <w:r>
        <w:t>This year, the young people weren't just spectators. They actively participated, sharing their art, their music, their stories. Their contributions were not merely additions to the existing fabric of the</w:t>
      </w:r>
    </w:p>
    <w:p w14:paraId="21C744D7" w14:textId="77777777" w:rsidR="00F3278A" w:rsidRDefault="00F3278A">
      <w:pPr>
        <w:sectPr w:rsidR="00F3278A">
          <w:pgSz w:w="8000" w:h="12000"/>
          <w:pgMar w:top="1440" w:right="1440" w:bottom="1440" w:left="1440" w:header="720" w:footer="720" w:gutter="0"/>
          <w:cols w:space="720"/>
          <w:docGrid w:linePitch="360"/>
        </w:sectPr>
      </w:pPr>
    </w:p>
    <w:p w14:paraId="74A8B934" w14:textId="77777777" w:rsidR="00F3278A" w:rsidRDefault="00F3278A">
      <w:pPr>
        <w:autoSpaceDE w:val="0"/>
        <w:autoSpaceDN w:val="0"/>
        <w:spacing w:after="78" w:line="220" w:lineRule="exact"/>
      </w:pPr>
    </w:p>
    <w:p w14:paraId="07D5FC93" w14:textId="77777777" w:rsidR="00F3278A" w:rsidRDefault="00000000">
      <w:pPr>
        <w:autoSpaceDE w:val="0"/>
        <w:autoSpaceDN w:val="0"/>
        <w:spacing w:before="58" w:after="0" w:line="264" w:lineRule="exact"/>
      </w:pPr>
      <w:r>
        <w:t>pow-wow; they were integral threads, weaving a new narrative of hope and resilience. Their dances were not just imitations of ancient traditions; they were expressions of their own unique identities, their own interpretations of the cultural heritage that had been passed down to them. Their artwork, a vibrant explosion of colour and symbolism, reflected not only the pain of the past, but also the joy and strength of the present.</w:t>
      </w:r>
    </w:p>
    <w:p w14:paraId="37475078" w14:textId="77777777" w:rsidR="00F3278A" w:rsidRDefault="00000000">
      <w:pPr>
        <w:autoSpaceDE w:val="0"/>
        <w:autoSpaceDN w:val="0"/>
        <w:spacing w:before="264" w:after="0" w:line="264" w:lineRule="exact"/>
      </w:pPr>
      <w:r>
        <w:t>The acceptance and understanding that permeated the pow-wow extended beyond the bounds of the event itself. It touched every aspect of community life. The generational divide that had once separated the elders from the young began to narrow, replaced by a growing sense of mutual respect and appreciation. The elders shared their wisdom and experiences, not as dictates, but as stories, offering a rich tapestry of context for the younger generation's lives. The young people, in turn, listened, learned, and sought to honour the legacy of their ancestors.</w:t>
      </w:r>
    </w:p>
    <w:p w14:paraId="45E6E6DB" w14:textId="77777777" w:rsidR="00F3278A" w:rsidRDefault="00000000">
      <w:pPr>
        <w:autoSpaceDE w:val="0"/>
        <w:autoSpaceDN w:val="0"/>
        <w:spacing w:before="264" w:after="0" w:line="264" w:lineRule="exact"/>
      </w:pPr>
      <w:r>
        <w:t xml:space="preserve">This transformation was not a sudden, miraculous event, but a gradual process that unfolded over time. It was a result of the collective efforts of the community, a shared commitment to </w:t>
        <w:br/>
        <w:t>healing, to forgiveness, and to building a stronger, more unified future. The process of healing wasn't linear; it was filled with moments of doubt, setbacks, and even anger. But through it all, the community held on to its shared vision, finding strength in its collective commitment to create a future where the weight of history no longer defined them, but served as a foundation for understanding and empathy.</w:t>
      </w:r>
    </w:p>
    <w:p w14:paraId="4633428A" w14:textId="77777777" w:rsidR="00F3278A" w:rsidRDefault="00000000">
      <w:pPr>
        <w:autoSpaceDE w:val="0"/>
        <w:autoSpaceDN w:val="0"/>
        <w:spacing w:before="264" w:after="0" w:line="264" w:lineRule="exact"/>
      </w:pPr>
      <w:r>
        <w:t xml:space="preserve">Sarah Peabody, having found healing through therapy, actively participated in community initiatives that supported those affected by past traumas. She shared her experience not to seek pity, but to empower others to seek help and find their own paths to recovery. Her story became a symbol of hope, a testament to the resilience of the human spirit. She worked with the younger generation, sharing her experiences, answering their questions with patience and understanding. She became a mentor, a guiding light, helping them to navigate their own challenges and find strength within </w:t>
        <w:br/>
        <w:t>themselves.</w:t>
      </w:r>
    </w:p>
    <w:p w14:paraId="378C7FF3" w14:textId="77777777" w:rsidR="00F3278A" w:rsidRDefault="00F3278A">
      <w:pPr>
        <w:sectPr w:rsidR="00F3278A">
          <w:pgSz w:w="8000" w:h="12000"/>
          <w:pgMar w:top="1440" w:right="1440" w:bottom="1440" w:left="1440" w:header="720" w:footer="720" w:gutter="0"/>
          <w:cols w:space="720"/>
          <w:docGrid w:linePitch="360"/>
        </w:sectPr>
      </w:pPr>
    </w:p>
    <w:p w14:paraId="2415629F" w14:textId="77777777" w:rsidR="00F3278A" w:rsidRDefault="00F3278A">
      <w:pPr>
        <w:autoSpaceDE w:val="0"/>
        <w:autoSpaceDN w:val="0"/>
        <w:spacing w:after="78" w:line="220" w:lineRule="exact"/>
      </w:pPr>
    </w:p>
    <w:p w14:paraId="63754354" w14:textId="77777777" w:rsidR="00F3278A" w:rsidRDefault="00000000">
      <w:pPr>
        <w:autoSpaceDE w:val="0"/>
        <w:autoSpaceDN w:val="0"/>
        <w:spacing w:before="58" w:after="0" w:line="264" w:lineRule="exact"/>
      </w:pPr>
      <w:r>
        <w:t xml:space="preserve">Thomas Miller, having made amends for his past actions, actively worked to restore trust within the community. He participated in community projects, offering his skills and support. He became a respected member of the community, his transformation a powerful example of the possibility of redemption. His journey was not about erasing his past but about using his experience to build a better future. He became a bridge, connecting different generations, different perspectives, bringing people together in a shared </w:t>
        <w:br/>
        <w:t>commitment to creating a more positive and unified community.</w:t>
      </w:r>
    </w:p>
    <w:p w14:paraId="24A4D7FE" w14:textId="77777777" w:rsidR="00F3278A" w:rsidRDefault="00000000">
      <w:pPr>
        <w:autoSpaceDE w:val="0"/>
        <w:autoSpaceDN w:val="0"/>
        <w:spacing w:before="264" w:after="0" w:line="264" w:lineRule="exact"/>
      </w:pPr>
      <w:r>
        <w:t xml:space="preserve">The healing journey wasn’t solely confined to individual </w:t>
        <w:br/>
        <w:t xml:space="preserve">experiences. The Miller and Peabody families, previously entangled in a web of conflict and misunderstanding, began to rebuild their relationships. They understood that true healing required </w:t>
        <w:br/>
        <w:t xml:space="preserve">confronting the past, acknowledging the pain caused, and finding a way to move forward together. It wasn't a quick or easy process, but it was a necessary one. There were still moments of tension, </w:t>
        <w:br/>
        <w:t xml:space="preserve">lingering shadows of the past, but the commitment to </w:t>
        <w:br/>
        <w:t xml:space="preserve">understanding, forgiveness, and mutual respect created a </w:t>
        <w:br/>
        <w:t xml:space="preserve">foundation for a healthier, more harmonious relationship. This reconciliation became a powerful symbol for the community, </w:t>
        <w:br/>
        <w:t>demonstrating the potential for healing even the most fractured relationships.</w:t>
      </w:r>
    </w:p>
    <w:p w14:paraId="62FEE305" w14:textId="77777777" w:rsidR="00F3278A" w:rsidRDefault="00000000">
      <w:pPr>
        <w:autoSpaceDE w:val="0"/>
        <w:autoSpaceDN w:val="0"/>
        <w:spacing w:before="264" w:after="0" w:line="264" w:lineRule="exact"/>
      </w:pPr>
      <w:r>
        <w:t xml:space="preserve">The annual gathering became more than just a celebration; it </w:t>
        <w:br/>
        <w:t>became a living testament to the community's progress. Each year, the pow-wow reflected the community's evolving journey toward healing. The dances were more vibrant, the songs more powerful, the stories more hopeful. The atmosphere was filled with a sense of shared accomplishment, a deep appreciation for the resilience of the human spirit. The shared laughter and joyous celebration mirrored the community's growing sense of unity, a sense that had been carefully cultivated through years of collective effort.</w:t>
      </w:r>
    </w:p>
    <w:p w14:paraId="6758160C" w14:textId="77777777" w:rsidR="00F3278A" w:rsidRDefault="00000000">
      <w:pPr>
        <w:autoSpaceDE w:val="0"/>
        <w:autoSpaceDN w:val="0"/>
        <w:spacing w:before="264" w:after="0" w:line="264" w:lineRule="exact"/>
      </w:pPr>
      <w:r>
        <w:t xml:space="preserve">The river, the lifeblood of Haddam Neck, continued its relentless journey to the sea, reflecting the community's ongoing progress. Its waters, once a symbol of the community's hidden pain, now </w:t>
        <w:br/>
        <w:t>mirrored the growing light of hope and healing. The reflection of the sun on its surface was brighter, more vibrant, a testament to the community's emerging strength. The gentle currents whispered</w:t>
      </w:r>
    </w:p>
    <w:p w14:paraId="3952C564" w14:textId="77777777" w:rsidR="00F3278A" w:rsidRDefault="00F3278A">
      <w:pPr>
        <w:sectPr w:rsidR="00F3278A">
          <w:pgSz w:w="8000" w:h="12000"/>
          <w:pgMar w:top="1440" w:right="1440" w:bottom="1440" w:left="1440" w:header="720" w:footer="720" w:gutter="0"/>
          <w:cols w:space="720"/>
          <w:docGrid w:linePitch="360"/>
        </w:sectPr>
      </w:pPr>
    </w:p>
    <w:p w14:paraId="376B70E9" w14:textId="77777777" w:rsidR="00F3278A" w:rsidRDefault="00F3278A">
      <w:pPr>
        <w:autoSpaceDE w:val="0"/>
        <w:autoSpaceDN w:val="0"/>
        <w:spacing w:after="78" w:line="220" w:lineRule="exact"/>
      </w:pPr>
    </w:p>
    <w:p w14:paraId="2FD75D7B" w14:textId="77777777" w:rsidR="00F3278A" w:rsidRDefault="00000000">
      <w:pPr>
        <w:autoSpaceDE w:val="0"/>
        <w:autoSpaceDN w:val="0"/>
        <w:spacing w:before="58" w:after="0" w:line="264" w:lineRule="exact"/>
        <w:ind w:right="288"/>
      </w:pPr>
      <w:r>
        <w:t>stories of healing, of forgiveness, of the enduring power of the human spirit. The river became a symbol of the community's enduring journey, a constant reminder of the ongoing process of renewal and growth.</w:t>
      </w:r>
    </w:p>
    <w:p w14:paraId="742A126B" w14:textId="77777777" w:rsidR="00F3278A" w:rsidRDefault="00000000">
      <w:pPr>
        <w:autoSpaceDE w:val="0"/>
        <w:autoSpaceDN w:val="0"/>
        <w:spacing w:before="264" w:after="0" w:line="264" w:lineRule="exact"/>
      </w:pPr>
      <w:r>
        <w:t xml:space="preserve">The community's transformation wasn't simply about forgetting the past; it was about understanding it, accepting it, and learning from it. It was about acknowledging the pain, the injustices, the traumas that had shaped their history, and using that understanding to build a stronger, more resilient future. It was about celebrating their heritage, their culture, their identity, and finding strength in their shared experiences. The healing journey became a powerful </w:t>
        <w:br/>
        <w:t xml:space="preserve">testament to the indomitable spirit of the human heart, the </w:t>
        <w:br/>
        <w:t xml:space="preserve">remarkable capacity for resilience, and the strength found in </w:t>
        <w:br/>
        <w:t>community. Haddam Neck’s story was a testament to the enduring power of human connection, a story of healing, of resilience, and of the unwavering hope for a brighter future.</w:t>
      </w:r>
    </w:p>
    <w:p w14:paraId="0D1191CE" w14:textId="77777777" w:rsidR="00F3278A" w:rsidRDefault="00F3278A">
      <w:pPr>
        <w:sectPr w:rsidR="00F3278A">
          <w:pgSz w:w="8000" w:h="12000"/>
          <w:pgMar w:top="1440" w:right="1440" w:bottom="1440" w:left="1440" w:header="720" w:footer="720" w:gutter="0"/>
          <w:cols w:space="720"/>
          <w:docGrid w:linePitch="360"/>
        </w:sectPr>
      </w:pPr>
    </w:p>
    <w:p w14:paraId="761333EB" w14:textId="77777777" w:rsidR="00F3278A" w:rsidRDefault="00F3278A">
      <w:pPr>
        <w:autoSpaceDE w:val="0"/>
        <w:autoSpaceDN w:val="0"/>
        <w:spacing w:after="224" w:line="220" w:lineRule="exact"/>
      </w:pPr>
    </w:p>
    <w:p w14:paraId="59BBC564" w14:textId="77777777" w:rsidR="00F3278A" w:rsidRDefault="00000000">
      <w:pPr>
        <w:autoSpaceDE w:val="0"/>
        <w:autoSpaceDN w:val="0"/>
        <w:spacing w:after="0" w:line="330" w:lineRule="exact"/>
      </w:pPr>
      <w:r>
        <w:t>Unexpected Connections</w:t>
      </w:r>
    </w:p>
    <w:p w14:paraId="13907375" w14:textId="77777777" w:rsidR="00F3278A" w:rsidRDefault="00000000">
      <w:pPr>
        <w:autoSpaceDE w:val="0"/>
        <w:autoSpaceDN w:val="0"/>
        <w:spacing w:before="286" w:after="0" w:line="264" w:lineRule="exact"/>
      </w:pPr>
      <w:r>
        <w:t xml:space="preserve">The crisp autumn air carried the scent of woodsmoke and damp earth, a familiar perfume in Haddam Neck. It was a week after the pow-wow, and the lingering quiet experienced different this time, not the empty hush of a post-celebration lull, but a quieter, deeper stillness– the calm after a storm. The emotional intensity of the pow-wow had left its mark, a subtle shift in the community’s energy, a </w:t>
        <w:br/>
        <w:t>palpable sense of connection that extended beyond the boundaries of the celebration.</w:t>
      </w:r>
    </w:p>
    <w:p w14:paraId="27AA1916" w14:textId="77777777" w:rsidR="00F3278A" w:rsidRDefault="00000000">
      <w:pPr>
        <w:autoSpaceDE w:val="0"/>
        <w:autoSpaceDN w:val="0"/>
        <w:spacing w:before="264" w:after="0" w:line="264" w:lineRule="exact"/>
      </w:pPr>
      <w:r>
        <w:t xml:space="preserve">This newfound sense of unity manifested in unexpected ways. Old rivalries seemed to soften, replaced by tentative gestures of </w:t>
        <w:br/>
        <w:t xml:space="preserve">reconciliation. Martha Willowbrook, known for her sharp tongue and even sharper wit, found herself sharing a cup of tea with Elsie Miller, a woman she'd avoided for years due to a long-standing family feud. Their conversation, initially stilted and cautious, </w:t>
        <w:br/>
        <w:t xml:space="preserve">gradually eased into a surprisingly easy exchange of stories and shared laughter, revealing a common thread of hardship and </w:t>
        <w:br/>
        <w:t xml:space="preserve">resilience woven into the fabric of their lives. The shared experience of the pow-wow, the collective outpouring of emotion, had </w:t>
        <w:br/>
        <w:t>somehow created a space for understanding and forgiveness to blossom.</w:t>
      </w:r>
    </w:p>
    <w:p w14:paraId="439122B4" w14:textId="77777777" w:rsidR="00F3278A" w:rsidRDefault="00000000">
      <w:pPr>
        <w:autoSpaceDE w:val="0"/>
        <w:autoSpaceDN w:val="0"/>
        <w:spacing w:before="264" w:after="0" w:line="264" w:lineRule="exact"/>
      </w:pPr>
      <w:r>
        <w:t xml:space="preserve">Meanwhile, young Caleb Johnson, always a solitary figure, found himself drawn into a close friendship with Sarah Peabody. Their connection was unexpected, forged over shared late-night talks by the riverbank, their conversations weaving together tales of loss and healing. Caleb, grappling with the recent loss of his grandfather, found solace in Sarah's unwavering empathy, her own journey of recovery mirroring his own search for peace. He had always </w:t>
        <w:br/>
        <w:t xml:space="preserve">admired Sarah's quiet strength, her ability to navigate her pain with grace and dignity, and now he found himself confiding in her, sharing his vulnerabilities in a way he'd never dared before. Their bond, a quiet and tender friendship, became a lifeline for both of them, proof that even in the darkest of times, unexpected </w:t>
        <w:br/>
        <w:t>connections could offer unexpected light.</w:t>
      </w:r>
    </w:p>
    <w:p w14:paraId="31ED38B2" w14:textId="77777777" w:rsidR="00F3278A" w:rsidRDefault="00000000">
      <w:pPr>
        <w:autoSpaceDE w:val="0"/>
        <w:autoSpaceDN w:val="0"/>
        <w:spacing w:before="204" w:after="0" w:line="324" w:lineRule="exact"/>
      </w:pPr>
      <w:r>
        <w:t>The threads of connection extended beyond personal relationships,</w:t>
      </w:r>
    </w:p>
    <w:p w14:paraId="74A4CE51" w14:textId="77777777" w:rsidR="00F3278A" w:rsidRDefault="00F3278A">
      <w:pPr>
        <w:sectPr w:rsidR="00F3278A">
          <w:pgSz w:w="8000" w:h="12000"/>
          <w:pgMar w:top="1440" w:right="1440" w:bottom="1440" w:left="1440" w:header="720" w:footer="720" w:gutter="0"/>
          <w:cols w:space="720"/>
          <w:docGrid w:linePitch="360"/>
        </w:sectPr>
      </w:pPr>
    </w:p>
    <w:p w14:paraId="718BE878" w14:textId="77777777" w:rsidR="00F3278A" w:rsidRDefault="00F3278A">
      <w:pPr>
        <w:autoSpaceDE w:val="0"/>
        <w:autoSpaceDN w:val="0"/>
        <w:spacing w:after="78" w:line="220" w:lineRule="exact"/>
      </w:pPr>
    </w:p>
    <w:p w14:paraId="1F6224EE" w14:textId="77777777" w:rsidR="00F3278A" w:rsidRDefault="00000000">
      <w:pPr>
        <w:autoSpaceDE w:val="0"/>
        <w:autoSpaceDN w:val="0"/>
        <w:spacing w:before="58" w:after="0" w:line="264" w:lineRule="exact"/>
      </w:pPr>
      <w:r>
        <w:t xml:space="preserve">weaving themselves into the very fabric of the community. Thomas Miller, having found redemption through his acts of community service, became a mentor to a group of troubled teens. He shared his story, not as a cautionary tale, but as a testament to the </w:t>
        <w:br/>
        <w:t xml:space="preserve">possibility of change, proving that even the most grievous errors could be rectified through commitment and hard work. He </w:t>
        <w:br/>
        <w:t>channeled his remorse into positive action, teaching them carpentry skills, instilling in them a sense of purpose and responsibility, offering them a lifeline to a brighter future. This act of self-less service transcended the personal realm, shaping the lives of these young people and the community as a whole.</w:t>
      </w:r>
    </w:p>
    <w:p w14:paraId="132F7024" w14:textId="77777777" w:rsidR="00F3278A" w:rsidRDefault="00000000">
      <w:pPr>
        <w:autoSpaceDE w:val="0"/>
        <w:autoSpaceDN w:val="0"/>
        <w:spacing w:before="264" w:after="0" w:line="264" w:lineRule="exact"/>
      </w:pPr>
      <w:r>
        <w:t xml:space="preserve">Unexpected connections even bridged the generational divide. Old Man Silas, a repository of the community's history, began mentoring a young artist, Emily Carter, sharing his knowledge of traditional crafts and storytelling. Emily, inspired by Silas’s wisdom and deep understanding of their shared heritage, found a new direction in her art. She started weaving the stories of their ancestors into her work, transforming traditional beadwork into visual narratives that </w:t>
        <w:br/>
        <w:t xml:space="preserve">captured the struggles and triumphs of their people. The </w:t>
        <w:br/>
        <w:t xml:space="preserve">collaboration became a powerful symbol of intergenerational </w:t>
        <w:br/>
        <w:t>understanding, a bridge connecting the past to the present, tradition to innovation.</w:t>
      </w:r>
    </w:p>
    <w:p w14:paraId="1DEDD8F7" w14:textId="77777777" w:rsidR="00F3278A" w:rsidRDefault="00000000">
      <w:pPr>
        <w:autoSpaceDE w:val="0"/>
        <w:autoSpaceDN w:val="0"/>
        <w:spacing w:before="264" w:after="0" w:line="264" w:lineRule="exact"/>
      </w:pPr>
      <w:r>
        <w:t xml:space="preserve">These unexpected connections weren’t without their challenges. Old wounds didn’t simply vanish overnight; they left their scars, </w:t>
        <w:br/>
        <w:t xml:space="preserve">reminding everyone of the work that still needed to be done. There were moments of doubt, setbacks, and even conflict. But these challenges only served to strengthen the bonds forged during the pow-wow, proving that the journey toward healing was not a linear path, but a continuous process of growth and adaptation. The community learned to navigate these tensions with a newfound resilience, understanding that forgiveness and reconciliation were not quick fixes, but a long process that demanded patience, </w:t>
        <w:br/>
        <w:t>empathy, and a steadfast commitment to one another.</w:t>
      </w:r>
    </w:p>
    <w:p w14:paraId="48A944EF" w14:textId="77777777" w:rsidR="00F3278A" w:rsidRDefault="00000000">
      <w:pPr>
        <w:autoSpaceDE w:val="0"/>
        <w:autoSpaceDN w:val="0"/>
        <w:spacing w:before="264" w:after="0" w:line="264" w:lineRule="exact"/>
        <w:ind w:right="288"/>
      </w:pPr>
      <w:r>
        <w:t>Even the landscape of Haddam Neck seemed to reflect this newfound connection. The river, once a symbol.  of division, now served as a unifying force, its current carrying the whispers of shared experiences, a constant reminder of their intertwined</w:t>
      </w:r>
    </w:p>
    <w:p w14:paraId="20C6706C" w14:textId="77777777" w:rsidR="00F3278A" w:rsidRDefault="00F3278A">
      <w:pPr>
        <w:sectPr w:rsidR="00F3278A">
          <w:pgSz w:w="8000" w:h="12000"/>
          <w:pgMar w:top="1440" w:right="1440" w:bottom="1440" w:left="1440" w:header="720" w:footer="720" w:gutter="0"/>
          <w:cols w:space="720"/>
          <w:docGrid w:linePitch="360"/>
        </w:sectPr>
      </w:pPr>
    </w:p>
    <w:p w14:paraId="77D3B2C7" w14:textId="77777777" w:rsidR="00F3278A" w:rsidRDefault="00F3278A">
      <w:pPr>
        <w:autoSpaceDE w:val="0"/>
        <w:autoSpaceDN w:val="0"/>
        <w:spacing w:after="78" w:line="220" w:lineRule="exact"/>
      </w:pPr>
    </w:p>
    <w:p w14:paraId="0F7E6A71" w14:textId="77777777" w:rsidR="00F3278A" w:rsidRDefault="00000000">
      <w:pPr>
        <w:autoSpaceDE w:val="0"/>
        <w:autoSpaceDN w:val="0"/>
        <w:spacing w:before="58" w:after="0" w:line="264" w:lineRule="exact"/>
        <w:ind w:right="144"/>
      </w:pPr>
      <w:r>
        <w:t xml:space="preserve">destinies. The vibrant colors of the autumn foliage seemed to amplify this sense of unity, reflecting the diverse hues of their community, a colorful tapestry woven from the threads of </w:t>
        <w:br/>
        <w:t>individual experiences. The shared experiences, the collective efforts towards healing, had transformed the very essence of Haddam Neck, creating a palpable sense of belonging and mutual support.</w:t>
      </w:r>
    </w:p>
    <w:p w14:paraId="7FC6251F" w14:textId="77777777" w:rsidR="00F3278A" w:rsidRDefault="00000000">
      <w:pPr>
        <w:autoSpaceDE w:val="0"/>
        <w:autoSpaceDN w:val="0"/>
        <w:spacing w:before="264" w:after="0" w:line="264" w:lineRule="exact"/>
      </w:pPr>
      <w:r>
        <w:t xml:space="preserve">The transformation wasn't solely an emotional one; it manifested in practical ways as well. A community garden flourished, a </w:t>
        <w:br/>
        <w:t xml:space="preserve">collaborative project that brought neighbors together, sharing their harvest and building stronger bonds. A new youth center, </w:t>
        <w:br/>
        <w:t xml:space="preserve">spearheaded by Thomas Miller and supported by the entire </w:t>
        <w:br/>
        <w:t xml:space="preserve">community, provided a safe space for young people, offering </w:t>
        <w:br/>
        <w:t>educational programs and recreational activities. The revitalization of the old town hall, a shared effort involving all generations, resulted in a vibrant community hub, a testament to their collective commitment to building a brighter future. These tangible projects reinforced the emotional connection, symbolizing their journey of healing and progress.</w:t>
      </w:r>
    </w:p>
    <w:p w14:paraId="6F8B1FAD" w14:textId="77777777" w:rsidR="00F3278A" w:rsidRDefault="00000000">
      <w:pPr>
        <w:autoSpaceDE w:val="0"/>
        <w:autoSpaceDN w:val="0"/>
        <w:spacing w:before="264" w:after="0" w:line="264" w:lineRule="exact"/>
      </w:pPr>
      <w:r>
        <w:t>One particularly heartwarming event was the impromptu jam session that occurred one Saturday evening. Different groups of individuals, some who’d never spoken before, gathered on the town green, their music flowing together as a spontaneous blend of traditional songs and modern improvisations. The music, a powerful form of communication, seemed to unite the community even further, weaving a beautiful harmony that resonated deeply. This unplanned gathering mirrored the unexpected connections that were emerging throughout the community, creating a vibrant symphony of shared experiences and collective healing.</w:t>
      </w:r>
    </w:p>
    <w:p w14:paraId="474B3525" w14:textId="77777777" w:rsidR="00F3278A" w:rsidRDefault="00000000">
      <w:pPr>
        <w:autoSpaceDE w:val="0"/>
        <w:autoSpaceDN w:val="0"/>
        <w:spacing w:before="264" w:after="0" w:line="264" w:lineRule="exact"/>
      </w:pPr>
      <w:r>
        <w:t xml:space="preserve">The narrative of Haddam Neck was not simply about overcoming past traumas; it was about learning from the experiences, growing from the challenges, and forging deeper connections in the </w:t>
        <w:br/>
        <w:t>aftermath. It was a story about the resilient human spirit and the enduring power of community, where unexpected connections fostered profound healing and renewed hope. The healing journey was far from over, but the path was illuminated by the warmth of these unexpected connections, a promise of a more harmonious and</w:t>
      </w:r>
    </w:p>
    <w:p w14:paraId="2B42ABAD" w14:textId="77777777" w:rsidR="00F3278A" w:rsidRDefault="00F3278A">
      <w:pPr>
        <w:sectPr w:rsidR="00F3278A">
          <w:pgSz w:w="8000" w:h="12000"/>
          <w:pgMar w:top="1440" w:right="1440" w:bottom="1440" w:left="1440" w:header="720" w:footer="720" w:gutter="0"/>
          <w:cols w:space="720"/>
          <w:docGrid w:linePitch="360"/>
        </w:sectPr>
      </w:pPr>
    </w:p>
    <w:p w14:paraId="37C0E084" w14:textId="77777777" w:rsidR="00F3278A" w:rsidRDefault="00F3278A">
      <w:pPr>
        <w:autoSpaceDE w:val="0"/>
        <w:autoSpaceDN w:val="0"/>
        <w:spacing w:after="78" w:line="220" w:lineRule="exact"/>
      </w:pPr>
    </w:p>
    <w:p w14:paraId="7D720B88" w14:textId="77777777" w:rsidR="00F3278A" w:rsidRDefault="00000000">
      <w:pPr>
        <w:autoSpaceDE w:val="0"/>
        <w:autoSpaceDN w:val="0"/>
        <w:spacing w:before="58" w:after="0" w:line="264" w:lineRule="exact"/>
      </w:pPr>
      <w:r>
        <w:t>resilient future for the people of Haddam Neck. The seeds of healing had been planted, and they were taking root, creating a landscape of hope where the unexpected connections blossomed into a rich tapestry of unity and understanding. The quiet stillness of the post-pow-wow period wasn’t an emptiness; it was the fertile ground where the future of Haddam Neck was taking shape, nurtured by the unexpected connections that had emerged from the heart of their shared experience. The river continued to flow, a constant reminder of the continuous journey of life, its currents now carrying the whispers of a renewed hope, a testament to the enduring power of human connection.</w:t>
      </w:r>
    </w:p>
    <w:p w14:paraId="1B31499C" w14:textId="77777777" w:rsidR="00F3278A" w:rsidRDefault="00F3278A">
      <w:pPr>
        <w:sectPr w:rsidR="00F3278A">
          <w:pgSz w:w="8000" w:h="12000"/>
          <w:pgMar w:top="1440" w:right="1440" w:bottom="1440" w:left="1440" w:header="720" w:footer="720" w:gutter="0"/>
          <w:cols w:space="720"/>
          <w:docGrid w:linePitch="360"/>
        </w:sectPr>
      </w:pPr>
    </w:p>
    <w:p w14:paraId="4CE19A0C" w14:textId="77777777" w:rsidR="00F3278A" w:rsidRDefault="00F3278A">
      <w:pPr>
        <w:autoSpaceDE w:val="0"/>
        <w:autoSpaceDN w:val="0"/>
        <w:spacing w:after="224" w:line="220" w:lineRule="exact"/>
      </w:pPr>
    </w:p>
    <w:p w14:paraId="05DF96EE" w14:textId="77777777" w:rsidR="00F3278A" w:rsidRDefault="00000000">
      <w:pPr>
        <w:autoSpaceDE w:val="0"/>
        <w:autoSpaceDN w:val="0"/>
        <w:spacing w:after="0" w:line="330" w:lineRule="exact"/>
      </w:pPr>
      <w:r>
        <w:t>Shared Experiences</w:t>
      </w:r>
    </w:p>
    <w:p w14:paraId="6DADD065" w14:textId="77777777" w:rsidR="00F3278A" w:rsidRDefault="00000000">
      <w:pPr>
        <w:autoSpaceDE w:val="0"/>
        <w:autoSpaceDN w:val="0"/>
        <w:spacing w:before="286" w:after="0" w:line="264" w:lineRule="exact"/>
        <w:ind w:right="144"/>
      </w:pPr>
      <w:r>
        <w:t>The shared grief over the sudden passing of old Mrs. Willowbrook, matriarch of a family deeply woven into the fabric of Haddam Neck, served as another unexpected catalyst for connection. Mrs.</w:t>
      </w:r>
    </w:p>
    <w:p w14:paraId="4020ABC7" w14:textId="77777777" w:rsidR="00F3278A" w:rsidRDefault="00000000">
      <w:pPr>
        <w:autoSpaceDE w:val="0"/>
        <w:autoSpaceDN w:val="0"/>
        <w:spacing w:before="60" w:after="0" w:line="264" w:lineRule="exact"/>
      </w:pPr>
      <w:r>
        <w:t xml:space="preserve">Willowbrook, a woman known for her sharp wit and unwavering spirit, had been a fixture in the community for decades. Her passing left a void, a palpable sense of loss that transcended personal </w:t>
        <w:br/>
        <w:t>acquaintance. Even those who hadn't known her intimately experienced the weight of her absence, a testament to her enduring influence on the town.</w:t>
      </w:r>
    </w:p>
    <w:p w14:paraId="406AB926" w14:textId="77777777" w:rsidR="00F3278A" w:rsidRDefault="00000000">
      <w:pPr>
        <w:autoSpaceDE w:val="0"/>
        <w:autoSpaceDN w:val="0"/>
        <w:spacing w:before="264" w:after="0" w:line="264" w:lineRule="exact"/>
      </w:pPr>
      <w:r>
        <w:t xml:space="preserve">The wake, held in the old town hall – recently renovated thanks to the community's collective effort – became a poignant gathering. It wasn't simply a funeral; it was a communal mourning, a shared acknowledgment of the inevitable passage of time and the </w:t>
        <w:br/>
        <w:t>preciousness of human connection. Martha Willowbrook, still processing her own grief, found herself consoling Elsie Miller, their past animosity momentarily forgotten in the face of shared sorrow.</w:t>
      </w:r>
    </w:p>
    <w:p w14:paraId="594DC80F" w14:textId="77777777" w:rsidR="00F3278A" w:rsidRDefault="00000000">
      <w:pPr>
        <w:autoSpaceDE w:val="0"/>
        <w:autoSpaceDN w:val="0"/>
        <w:spacing w:before="60" w:after="0" w:line="264" w:lineRule="exact"/>
      </w:pPr>
      <w:r>
        <w:t xml:space="preserve">They stood side-by-side, their shoulders touching, sharing </w:t>
        <w:br/>
        <w:t xml:space="preserve">whispered memories of Mrs. Willowbrook, their voices hushed with reverence. In that moment, the years of unspoken resentment melted away, replaced by a silent understanding, a shared </w:t>
        <w:br/>
        <w:t>acknowledgment of the ephemeral nature of life.</w:t>
      </w:r>
    </w:p>
    <w:p w14:paraId="1800DED0" w14:textId="77777777" w:rsidR="00F3278A" w:rsidRDefault="00000000">
      <w:pPr>
        <w:autoSpaceDE w:val="0"/>
        <w:autoSpaceDN w:val="0"/>
        <w:spacing w:before="264" w:after="0" w:line="264" w:lineRule="exact"/>
      </w:pPr>
      <w:r>
        <w:t>The wake brought together people from different walks of life, uniting them under the shared experience of loss. Caleb Johnson, still navigating the grief of losing his grandfather, found solace in the presence of others who understood his pain. He spoke with Sarah Peabody, their quiet conversation a comfort in the midst of the sorrow. Their shared experience of loss, though different in nature, created an unspoken bond, a silent acknowledgment of the universal language of grief. They sat together, observing the flow of mourners, finding comfort in each other's presence. Their shared silence spoke volumes, a testament to the power of unspoken understanding.</w:t>
      </w:r>
    </w:p>
    <w:p w14:paraId="74709299" w14:textId="77777777" w:rsidR="00F3278A" w:rsidRDefault="00000000">
      <w:pPr>
        <w:autoSpaceDE w:val="0"/>
        <w:autoSpaceDN w:val="0"/>
        <w:spacing w:before="264" w:after="0" w:line="264" w:lineRule="exact"/>
      </w:pPr>
      <w:r>
        <w:t xml:space="preserve">Thomas Miller, his redemption continuing its quiet, steady </w:t>
        <w:br/>
        <w:t>progression, offered a helping hand during the wake, assisting with</w:t>
      </w:r>
    </w:p>
    <w:p w14:paraId="1DB4EAE6" w14:textId="77777777" w:rsidR="00F3278A" w:rsidRDefault="00F3278A">
      <w:pPr>
        <w:sectPr w:rsidR="00F3278A">
          <w:pgSz w:w="8000" w:h="12000"/>
          <w:pgMar w:top="1440" w:right="1440" w:bottom="1440" w:left="1440" w:header="720" w:footer="720" w:gutter="0"/>
          <w:cols w:space="720"/>
          <w:docGrid w:linePitch="360"/>
        </w:sectPr>
      </w:pPr>
    </w:p>
    <w:p w14:paraId="40A44203" w14:textId="77777777" w:rsidR="00F3278A" w:rsidRDefault="00F3278A">
      <w:pPr>
        <w:autoSpaceDE w:val="0"/>
        <w:autoSpaceDN w:val="0"/>
        <w:spacing w:after="78" w:line="220" w:lineRule="exact"/>
      </w:pPr>
    </w:p>
    <w:p w14:paraId="7885395D" w14:textId="77777777" w:rsidR="00F3278A" w:rsidRDefault="00000000">
      <w:pPr>
        <w:autoSpaceDE w:val="0"/>
        <w:autoSpaceDN w:val="0"/>
        <w:spacing w:before="58" w:after="0" w:line="264" w:lineRule="exact"/>
      </w:pPr>
      <w:r>
        <w:t xml:space="preserve">the arrangements and offering words of comfort. He found himself drawn to the younger generation, sensing their vulnerability in the face of death. He spoke with them about Mrs. Willowbrook, sharing anecdotes that highlighted her strength and resilience, her </w:t>
        <w:br/>
        <w:t xml:space="preserve">unwavering spirit in the face of adversity. His words weren't meant to diminish their sorrow, but to offer a perspective on life, a </w:t>
        <w:br/>
        <w:t xml:space="preserve">reminder of its preciousness and fragility. He spoke of the </w:t>
        <w:br/>
        <w:t xml:space="preserve">importance of cherishing the moments, of embracing life's </w:t>
        <w:br/>
        <w:t>complexities with grace and understanding. His presence, quiet and reassuring, served as a reminder that even in the darkest of times, hope and resilience could prevail.</w:t>
      </w:r>
    </w:p>
    <w:p w14:paraId="29F6A18B" w14:textId="77777777" w:rsidR="00F3278A" w:rsidRDefault="00000000">
      <w:pPr>
        <w:autoSpaceDE w:val="0"/>
        <w:autoSpaceDN w:val="0"/>
        <w:spacing w:before="264" w:after="0" w:line="264" w:lineRule="exact"/>
      </w:pPr>
      <w:r>
        <w:t xml:space="preserve">The shared experience of loss transcended the confines of the wake, extending into the everyday lives of the community. The </w:t>
        <w:br/>
        <w:t>community garden, already a testament to their collective spirit, became a space for quiet reflection. Neighbors gathered there, tending to the plants, finding solace in the simple act of nurturing life. Their shared labor, silent and meditative, created a space for healing and remembrance. The vibrant colors of the flowers and vegetables seemed to mirror the resilience of the human spirit, a reminder that even after loss, beauty and growth could emerge.</w:t>
      </w:r>
    </w:p>
    <w:p w14:paraId="75A0159A" w14:textId="77777777" w:rsidR="00F3278A" w:rsidRDefault="00000000">
      <w:pPr>
        <w:autoSpaceDE w:val="0"/>
        <w:autoSpaceDN w:val="0"/>
        <w:spacing w:before="264" w:after="0" w:line="264" w:lineRule="exact"/>
      </w:pPr>
      <w:r>
        <w:t>Old Man Silas, his knowledge of traditional healing practices deeply embedded within his being, shared stories and songs during the mourning period. His words, filled with ancient wisdom and lyrical beauty, resonated deeply within the community. He reminded them of the cyclical nature of life, of the continuity of spirit and the enduring power of ancestral wisdom. His presence offered a sense of comfort and continuity, bridging the gap between generations. He spoke of Mrs. Willowbrook's spirit, suggesting that her essence would continue to live on through the memories and stories shared by the community.</w:t>
      </w:r>
    </w:p>
    <w:p w14:paraId="1969B96C" w14:textId="77777777" w:rsidR="00F3278A" w:rsidRDefault="00000000">
      <w:pPr>
        <w:autoSpaceDE w:val="0"/>
        <w:autoSpaceDN w:val="0"/>
        <w:spacing w:before="264" w:after="0" w:line="264" w:lineRule="exact"/>
      </w:pPr>
      <w:r>
        <w:t>The shared experience of Mrs. Willowbrook’s death illuminated the interconnectedness of life in Haddam Neck. It highlighted the importance of community support, the power of shared grief, and the resilience of the human spirit. The community, united by their shared sorrow, emerged stronger, their bonds deepened by the collective experience of loss and remembrance. The quiet stillness that had followed the pow-wow was replaced by a different kind of</w:t>
      </w:r>
    </w:p>
    <w:p w14:paraId="07FB1D1C" w14:textId="77777777" w:rsidR="00F3278A" w:rsidRDefault="00F3278A">
      <w:pPr>
        <w:sectPr w:rsidR="00F3278A">
          <w:pgSz w:w="8000" w:h="12000"/>
          <w:pgMar w:top="1440" w:right="1440" w:bottom="1440" w:left="1440" w:header="720" w:footer="720" w:gutter="0"/>
          <w:cols w:space="720"/>
          <w:docGrid w:linePitch="360"/>
        </w:sectPr>
      </w:pPr>
    </w:p>
    <w:p w14:paraId="4798697A" w14:textId="77777777" w:rsidR="00F3278A" w:rsidRDefault="00F3278A">
      <w:pPr>
        <w:autoSpaceDE w:val="0"/>
        <w:autoSpaceDN w:val="0"/>
        <w:spacing w:after="78" w:line="220" w:lineRule="exact"/>
      </w:pPr>
    </w:p>
    <w:p w14:paraId="3D1350E7" w14:textId="77777777" w:rsidR="00F3278A" w:rsidRDefault="00000000">
      <w:pPr>
        <w:autoSpaceDE w:val="0"/>
        <w:autoSpaceDN w:val="0"/>
        <w:spacing w:before="58" w:after="0" w:line="264" w:lineRule="exact"/>
        <w:ind w:right="288"/>
      </w:pPr>
      <w:r>
        <w:t>quietude – a peaceful acceptance of life's cyclical nature and the enduring power of human connection.</w:t>
      </w:r>
    </w:p>
    <w:p w14:paraId="291370C1" w14:textId="77777777" w:rsidR="00F3278A" w:rsidRDefault="00000000">
      <w:pPr>
        <w:autoSpaceDE w:val="0"/>
        <w:autoSpaceDN w:val="0"/>
        <w:spacing w:before="264" w:after="0" w:line="264" w:lineRule="exact"/>
      </w:pPr>
      <w:r>
        <w:t>The winter that followed was harsh, but the community faced it with a newfound unity. The shared hardship of the season mirrored the shared experience of grief, forging stronger bonds among the residents. They helped each other, sharing resources and offering support during the harsh winter months. The act of sharing became a symbol of unity, reinforcing the connection forged in the wake of Mrs. Willowbrook's passing.</w:t>
      </w:r>
    </w:p>
    <w:p w14:paraId="69D976D9" w14:textId="77777777" w:rsidR="00F3278A" w:rsidRDefault="00000000">
      <w:pPr>
        <w:autoSpaceDE w:val="0"/>
        <w:autoSpaceDN w:val="0"/>
        <w:spacing w:before="264" w:after="0" w:line="264" w:lineRule="exact"/>
        <w:ind w:right="144"/>
      </w:pPr>
      <w:r>
        <w:t xml:space="preserve">The annual winter solstice celebration, usually a subdued affair, took on a deeper significance this year. The community gathered around a large bonfire, sharing stories and songs, their voices blending together in a harmonious chorus. The fire, a symbol of warmth and resilience, seemed to mirror the spirit of the </w:t>
        <w:br/>
        <w:t>community, their unity strengthened by their shared experiences. The warmth of the fire and the shared stories served as a powerful reminder of the enduring power of human connection and the resilience of the human spirit.</w:t>
      </w:r>
    </w:p>
    <w:p w14:paraId="56B161C2" w14:textId="77777777" w:rsidR="00F3278A" w:rsidRDefault="00000000">
      <w:pPr>
        <w:autoSpaceDE w:val="0"/>
        <w:autoSpaceDN w:val="0"/>
        <w:spacing w:before="264" w:after="0" w:line="264" w:lineRule="exact"/>
      </w:pPr>
      <w:r>
        <w:t xml:space="preserve">The arrival of spring brought with it a renewed sense of hope. The landscape, once barren and desolate, was transformed with the vibrant colors of wildflowers and budding trees. The renewal of nature reflected the renewed spirit of the community, a palpable sense of hope emerging from the darkness of winter. The </w:t>
        <w:br/>
        <w:t>community garden, once a place for reflection and remembrance, became a space for renewal and growth, its lush greenery mirroring the flourishing of relationships and connections.</w:t>
      </w:r>
    </w:p>
    <w:p w14:paraId="6E004423" w14:textId="77777777" w:rsidR="00F3278A" w:rsidRDefault="00000000">
      <w:pPr>
        <w:autoSpaceDE w:val="0"/>
        <w:autoSpaceDN w:val="0"/>
        <w:spacing w:before="206" w:after="0" w:line="322" w:lineRule="exact"/>
      </w:pPr>
      <w:r>
        <w:t>The shared experiences of the year – the pow-wow, Mrs.</w:t>
      </w:r>
    </w:p>
    <w:p w14:paraId="1B42EBCD" w14:textId="77777777" w:rsidR="00F3278A" w:rsidRDefault="00000000">
      <w:pPr>
        <w:autoSpaceDE w:val="0"/>
        <w:autoSpaceDN w:val="0"/>
        <w:spacing w:before="58" w:after="0" w:line="264" w:lineRule="exact"/>
      </w:pPr>
      <w:r>
        <w:t xml:space="preserve">Willowbrook's passing, the harsh winter, and the vibrant spring –had woven an intricate tapestry of connections throughout Haddam Neck. The community, once marked by divisions and </w:t>
        <w:br/>
        <w:t>misunderstandings, had found a newfound unity, bound together by the shared experiences of life, loss, and renewal. The threads of connection, once fragile and tenuous, had become strong and resilient, a testament to the enduring power of human connection and the resilience of the human spirit. The narrative of Haddam Neck continued, its chapters unfolding with a newfound depth and</w:t>
      </w:r>
    </w:p>
    <w:p w14:paraId="715CDF54" w14:textId="77777777" w:rsidR="00F3278A" w:rsidRDefault="00F3278A">
      <w:pPr>
        <w:sectPr w:rsidR="00F3278A">
          <w:pgSz w:w="8000" w:h="12000"/>
          <w:pgMar w:top="1440" w:right="1440" w:bottom="1440" w:left="1440" w:header="720" w:footer="720" w:gutter="0"/>
          <w:cols w:space="720"/>
          <w:docGrid w:linePitch="360"/>
        </w:sectPr>
      </w:pPr>
    </w:p>
    <w:p w14:paraId="12F07AC7" w14:textId="77777777" w:rsidR="00F3278A" w:rsidRDefault="00F3278A">
      <w:pPr>
        <w:autoSpaceDE w:val="0"/>
        <w:autoSpaceDN w:val="0"/>
        <w:spacing w:after="78" w:line="220" w:lineRule="exact"/>
      </w:pPr>
    </w:p>
    <w:p w14:paraId="2EA2CF14" w14:textId="77777777" w:rsidR="00F3278A" w:rsidRDefault="00000000">
      <w:pPr>
        <w:autoSpaceDE w:val="0"/>
        <w:autoSpaceDN w:val="0"/>
        <w:spacing w:before="58" w:after="0" w:line="264" w:lineRule="exact"/>
      </w:pPr>
      <w:r>
        <w:t>richness, a testament to the enduring power of community and the unexpected connections that shaped their lives. The river continued its flow, a timeless symbol of life's continuous journey, carrying the whispers of shared stories, the echoes of laughter and sorrow, the whispers of hope and resilience, all woven into the rich tapestry of life in Haddam Neck. The community, enriched by their shared experiences, appeared towards the future with a renewed sense of hope, their bonds strengthened by the trials and triumphs they had faced together.</w:t>
      </w:r>
    </w:p>
    <w:p w14:paraId="36EF013E" w14:textId="77777777" w:rsidR="00F3278A" w:rsidRDefault="00F3278A">
      <w:pPr>
        <w:sectPr w:rsidR="00F3278A">
          <w:pgSz w:w="8000" w:h="12000"/>
          <w:pgMar w:top="1440" w:right="1440" w:bottom="1440" w:left="1440" w:header="720" w:footer="720" w:gutter="0"/>
          <w:cols w:space="720"/>
          <w:docGrid w:linePitch="360"/>
        </w:sectPr>
      </w:pPr>
    </w:p>
    <w:p w14:paraId="0A0F6C3C" w14:textId="77777777" w:rsidR="00F3278A" w:rsidRDefault="00F3278A">
      <w:pPr>
        <w:autoSpaceDE w:val="0"/>
        <w:autoSpaceDN w:val="0"/>
        <w:spacing w:after="224" w:line="220" w:lineRule="exact"/>
      </w:pPr>
    </w:p>
    <w:p w14:paraId="0CB802EE" w14:textId="77777777" w:rsidR="00F3278A" w:rsidRDefault="00000000">
      <w:pPr>
        <w:autoSpaceDE w:val="0"/>
        <w:autoSpaceDN w:val="0"/>
        <w:spacing w:after="0" w:line="330" w:lineRule="exact"/>
      </w:pPr>
      <w:r>
        <w:t>Mutual Support</w:t>
      </w:r>
    </w:p>
    <w:p w14:paraId="0A5522BB" w14:textId="77777777" w:rsidR="00F3278A" w:rsidRDefault="00000000">
      <w:pPr>
        <w:autoSpaceDE w:val="0"/>
        <w:autoSpaceDN w:val="0"/>
        <w:spacing w:before="286" w:after="0" w:line="264" w:lineRule="exact"/>
      </w:pPr>
      <w:r>
        <w:t xml:space="preserve">The summer following Mrs. Willowbrook's passing brought its own set of challenges. A drought gripped Haddam Neck, turning the usually vibrant green fields a parched brown. The community garden, once a symbol of renewal, began to wilt under the </w:t>
        <w:br/>
        <w:t>relentless sun. The river, usually a generous provider, dwindled to a mere trickle. Fear began to creep into the hearts of the residents, a fear not just for the crops, but for the well-being of the community itself.</w:t>
      </w:r>
    </w:p>
    <w:p w14:paraId="7F22113C" w14:textId="77777777" w:rsidR="00F3278A" w:rsidRDefault="00000000">
      <w:pPr>
        <w:autoSpaceDE w:val="0"/>
        <w:autoSpaceDN w:val="0"/>
        <w:spacing w:before="264" w:after="0" w:line="264" w:lineRule="exact"/>
        <w:ind w:right="144"/>
      </w:pPr>
      <w:r>
        <w:t>But even in the face of this adversity, the spirit of mutual support remained strong. Neighbors shared their dwindling water supplies, rationing their resources to ensure everyone had enough. Caleb Johnson, remembering the lessons of resilience taught by his grandfather, organized a community effort to conserve water, implementing simple yet effective methods to minimize waste.</w:t>
      </w:r>
    </w:p>
    <w:p w14:paraId="58FC1891" w14:textId="77777777" w:rsidR="00F3278A" w:rsidRDefault="00000000">
      <w:pPr>
        <w:autoSpaceDE w:val="0"/>
        <w:autoSpaceDN w:val="0"/>
        <w:spacing w:before="60" w:after="0" w:line="264" w:lineRule="exact"/>
        <w:ind w:right="288"/>
      </w:pPr>
      <w:r>
        <w:t>Sarah Peabody, using her knowledge of local flora, identified drought-resistant plants that could help sustain the community garden. Together, they planted these hardy species, a small act of defiance against the relentless drought.</w:t>
      </w:r>
    </w:p>
    <w:p w14:paraId="5A47508F" w14:textId="77777777" w:rsidR="00F3278A" w:rsidRDefault="00000000">
      <w:pPr>
        <w:autoSpaceDE w:val="0"/>
        <w:autoSpaceDN w:val="0"/>
        <w:spacing w:before="264" w:after="0" w:line="264" w:lineRule="exact"/>
      </w:pPr>
      <w:r>
        <w:t xml:space="preserve">Thomas Miller, his redemption solidified through consistent acts of kindness, played a pivotal role in coordinating the community's response. His quiet leadership, born from years of self-reflection, guided the residents towards collaborative solutions. He wasn't imposing his will; he was facilitating a process of collective </w:t>
        <w:br/>
        <w:t>decision-making, ensuring that every voice was detected, every concern addressed. His ability to listen, to empathize, and to empower others to participate, proved invaluable in navigating the challenges presented by the drought.</w:t>
      </w:r>
    </w:p>
    <w:p w14:paraId="7CEA6EA3" w14:textId="77777777" w:rsidR="00F3278A" w:rsidRDefault="00000000">
      <w:pPr>
        <w:autoSpaceDE w:val="0"/>
        <w:autoSpaceDN w:val="0"/>
        <w:spacing w:before="264" w:after="0" w:line="264" w:lineRule="exact"/>
      </w:pPr>
      <w:r>
        <w:t>Martha Willowbrook, still grappling with her mother's death, found solace in the shared struggle. The collective effort to overcome the drought brought her a sense of purpose, a way to channel her grief into constructive action. She organized a group of women who focused on preserving the food they did manage to harvest, utilizing traditional methods of canning and preserving to ensure that they had sustenance for the winter months ahead.</w:t>
      </w:r>
    </w:p>
    <w:p w14:paraId="48A36A9C" w14:textId="77777777" w:rsidR="00F3278A" w:rsidRDefault="00F3278A">
      <w:pPr>
        <w:sectPr w:rsidR="00F3278A">
          <w:pgSz w:w="8000" w:h="12000"/>
          <w:pgMar w:top="1440" w:right="1440" w:bottom="1440" w:left="1440" w:header="720" w:footer="720" w:gutter="0"/>
          <w:cols w:space="720"/>
          <w:docGrid w:linePitch="360"/>
        </w:sectPr>
      </w:pPr>
    </w:p>
    <w:p w14:paraId="403DC534" w14:textId="77777777" w:rsidR="00F3278A" w:rsidRDefault="00F3278A">
      <w:pPr>
        <w:autoSpaceDE w:val="0"/>
        <w:autoSpaceDN w:val="0"/>
        <w:spacing w:after="210" w:line="220" w:lineRule="exact"/>
      </w:pPr>
    </w:p>
    <w:p w14:paraId="1CC33043" w14:textId="77777777" w:rsidR="00F3278A" w:rsidRDefault="00000000">
      <w:pPr>
        <w:autoSpaceDE w:val="0"/>
        <w:autoSpaceDN w:val="0"/>
        <w:spacing w:before="58" w:after="0" w:line="264" w:lineRule="exact"/>
        <w:ind w:right="144"/>
      </w:pPr>
      <w:r>
        <w:t xml:space="preserve">Elsie Miller, her past animosity toward Martha largely forgotten, offered her expertise in water management. Having lived through similar droughts in her youth, she shared her practical knowledge, advising the community on techniques for collecting and storing rainwater, and finding alternative sources of water for their </w:t>
        <w:br/>
        <w:t xml:space="preserve">livestock. Her willingness to share her knowledge, born from a sense of shared responsibility, demonstrated the power of </w:t>
        <w:br/>
        <w:t>forgiveness and the transformative impact of collective action.</w:t>
      </w:r>
    </w:p>
    <w:p w14:paraId="071F420D" w14:textId="77777777" w:rsidR="00F3278A" w:rsidRDefault="00000000">
      <w:pPr>
        <w:autoSpaceDE w:val="0"/>
        <w:autoSpaceDN w:val="0"/>
        <w:spacing w:before="264" w:after="0" w:line="264" w:lineRule="exact"/>
      </w:pPr>
      <w:r>
        <w:t xml:space="preserve">Old Man Silas, observing the community's efforts with quiet pride, continued to provide his unique brand of support. He shared his knowledge of medicinal herbs and plants that could be used to treat dehydration and other drought-related illnesses. He organized gatherings where he shared stories and songs, reminding the </w:t>
        <w:br/>
        <w:t>community of the cyclical nature of life and the importance of maintaining their spiritual strength amidst physical hardships. His ancient wisdom, passed down through generations, served as a beacon of hope, reminding them of their resilience and their ability to persevere.</w:t>
      </w:r>
    </w:p>
    <w:p w14:paraId="553599AE" w14:textId="77777777" w:rsidR="00F3278A" w:rsidRDefault="00000000">
      <w:pPr>
        <w:autoSpaceDE w:val="0"/>
        <w:autoSpaceDN w:val="0"/>
        <w:spacing w:before="264" w:after="0" w:line="264" w:lineRule="exact"/>
        <w:ind w:right="144"/>
      </w:pPr>
      <w:r>
        <w:t>The drought lasted longer than anyone anticipated, testing the limits of the community's endurance. There were moments of frustration, of despair, even of anger. Yet, the bonds forged in the wake of Mrs. Willowbrook’s death proved to be unbreakable. The shared hardship served as a crucible, refining the community's spirit, forging a deeper connection between its members.</w:t>
      </w:r>
    </w:p>
    <w:p w14:paraId="04558174" w14:textId="77777777" w:rsidR="00F3278A" w:rsidRDefault="00000000">
      <w:pPr>
        <w:autoSpaceDE w:val="0"/>
        <w:autoSpaceDN w:val="0"/>
        <w:spacing w:before="264" w:after="0" w:line="264" w:lineRule="exact"/>
        <w:ind w:right="144"/>
      </w:pPr>
      <w:r>
        <w:t xml:space="preserve">As the months wore on, they learned to adapt, to rely on each other, to find creativity in their scarcity. They learned the </w:t>
        <w:br/>
        <w:t xml:space="preserve">importance of listening to the land, respecting its rhythms and its limitations. The shared experience brought them closer, </w:t>
        <w:br/>
        <w:t>highlighting the profound truth of their interdependence. The hardship illuminated the strengths of their community, revealing the hidden talents and resources within each of them.</w:t>
      </w:r>
    </w:p>
    <w:p w14:paraId="5F53FF6D" w14:textId="77777777" w:rsidR="00F3278A" w:rsidRDefault="00000000">
      <w:pPr>
        <w:autoSpaceDE w:val="0"/>
        <w:autoSpaceDN w:val="0"/>
        <w:spacing w:before="264" w:after="0" w:line="264" w:lineRule="exact"/>
      </w:pPr>
      <w:r>
        <w:t xml:space="preserve">The children, often overlooked in times of crisis, played a vital role in overcoming the drought. Their ingenuity and resilience, </w:t>
        <w:br/>
        <w:t>mirroring their elders, inspired hope. They helped in collecting rainwater, tending to the drought-resistant plants, and sharing what</w:t>
      </w:r>
    </w:p>
    <w:p w14:paraId="347AF2F5" w14:textId="77777777" w:rsidR="00F3278A" w:rsidRDefault="00F3278A">
      <w:pPr>
        <w:sectPr w:rsidR="00F3278A">
          <w:pgSz w:w="8000" w:h="12000"/>
          <w:pgMar w:top="1440" w:right="1440" w:bottom="1440" w:left="1440" w:header="720" w:footer="720" w:gutter="0"/>
          <w:cols w:space="720"/>
          <w:docGrid w:linePitch="360"/>
        </w:sectPr>
      </w:pPr>
    </w:p>
    <w:p w14:paraId="6BC76C3B" w14:textId="77777777" w:rsidR="00F3278A" w:rsidRDefault="00F3278A">
      <w:pPr>
        <w:autoSpaceDE w:val="0"/>
        <w:autoSpaceDN w:val="0"/>
        <w:spacing w:after="78" w:line="220" w:lineRule="exact"/>
      </w:pPr>
    </w:p>
    <w:p w14:paraId="5C8FFB5C" w14:textId="77777777" w:rsidR="00F3278A" w:rsidRDefault="00000000">
      <w:pPr>
        <w:autoSpaceDE w:val="0"/>
        <w:autoSpaceDN w:val="0"/>
        <w:spacing w:before="58" w:after="0" w:line="264" w:lineRule="exact"/>
      </w:pPr>
      <w:r>
        <w:t xml:space="preserve">little food they had. Their innocent belief in the power of </w:t>
        <w:br/>
        <w:t>community became a constant source of encouragement, a reminder that even in the most challenging times, there was always hope.</w:t>
      </w:r>
    </w:p>
    <w:p w14:paraId="1AAACFDE" w14:textId="77777777" w:rsidR="00F3278A" w:rsidRDefault="00000000">
      <w:pPr>
        <w:autoSpaceDE w:val="0"/>
        <w:autoSpaceDN w:val="0"/>
        <w:spacing w:before="264" w:after="0" w:line="264" w:lineRule="exact"/>
      </w:pPr>
      <w:r>
        <w:t xml:space="preserve">One evening, as the drought seemed to reach its peak, the </w:t>
        <w:br/>
        <w:t xml:space="preserve">community gathered around a small bonfire – smaller than the winter solstice fire, due to the need for fuel conservation – their faces etched with weariness, but their spirits unbroken. Silas, his voice raspy but resolute, began to sing an ancient song, a prayer for rain. His voice, usually filled with the warmth of wisdom, carried a certain desperation. The community, normally so lively, sang with him, their voices joining in a chorus of hope and desperation. The song, a communal expression of their collective anxiety and </w:t>
        <w:br/>
        <w:t>steadfast faith, echoed through the night, carrying their prayers toward the heavens.</w:t>
      </w:r>
    </w:p>
    <w:p w14:paraId="25F52A27" w14:textId="77777777" w:rsidR="00F3278A" w:rsidRDefault="00000000">
      <w:pPr>
        <w:autoSpaceDE w:val="0"/>
        <w:autoSpaceDN w:val="0"/>
        <w:spacing w:before="264" w:after="0" w:line="264" w:lineRule="exact"/>
      </w:pPr>
      <w:r>
        <w:t>And then, as if responding to their pleas, the clouds gathered. The rain started as a mere sprinkle, a shy whisper against the parched earth, and slowly blossomed into a torrent that revived the land and brought a renewed vigor to the community. The relief was palpable, a collective sigh of gratitude that resonated throughout Haddam Neck. The rain was not just a reprieve from the drought; it was a testament to their collective resilience, to the enduring power of their mutual support.</w:t>
      </w:r>
    </w:p>
    <w:p w14:paraId="495EDDFA" w14:textId="77777777" w:rsidR="00F3278A" w:rsidRDefault="00000000">
      <w:pPr>
        <w:autoSpaceDE w:val="0"/>
        <w:autoSpaceDN w:val="0"/>
        <w:spacing w:before="264" w:after="0" w:line="264" w:lineRule="exact"/>
        <w:ind w:right="144"/>
      </w:pPr>
      <w:r>
        <w:t xml:space="preserve">The river swelled once more, its waters rushing with renewed energy. The community garden, once a symbol of despair, sprung back to life, its plants invigorated by the life-giving rain. The abundance of the harvest that followed was a celebration of their perseverance, a tribute to their collective spirit. The subsequent winter, while still harsh, was met with a renewed sense of </w:t>
        <w:br/>
        <w:t xml:space="preserve">confidence and unity. They had faced adversity together, and emerged stronger, their bonds reinforced by their shared </w:t>
        <w:br/>
        <w:t xml:space="preserve">experience. The hardships had not broken them; they had </w:t>
        <w:br/>
        <w:t>strengthened them, weaving deeper the threads of connection that bound the community of Haddam Neck.</w:t>
      </w:r>
    </w:p>
    <w:p w14:paraId="5776A86B" w14:textId="77777777" w:rsidR="00F3278A" w:rsidRDefault="00000000">
      <w:pPr>
        <w:autoSpaceDE w:val="0"/>
        <w:autoSpaceDN w:val="0"/>
        <w:spacing w:before="264" w:after="0" w:line="264" w:lineRule="exact"/>
        <w:ind w:right="144"/>
      </w:pPr>
      <w:r>
        <w:t>The arrival of the next spring brought with it not only a renewal of nature, but also a profound sense of renewal within the hearts of the people. The community garden bloomed with an abundance of</w:t>
      </w:r>
    </w:p>
    <w:p w14:paraId="7E280096" w14:textId="77777777" w:rsidR="00F3278A" w:rsidRDefault="00F3278A">
      <w:pPr>
        <w:sectPr w:rsidR="00F3278A">
          <w:pgSz w:w="8000" w:h="12000"/>
          <w:pgMar w:top="1440" w:right="1440" w:bottom="1440" w:left="1440" w:header="720" w:footer="720" w:gutter="0"/>
          <w:cols w:space="720"/>
          <w:docGrid w:linePitch="360"/>
        </w:sectPr>
      </w:pPr>
    </w:p>
    <w:p w14:paraId="5FAB7406" w14:textId="77777777" w:rsidR="00F3278A" w:rsidRDefault="00F3278A">
      <w:pPr>
        <w:autoSpaceDE w:val="0"/>
        <w:autoSpaceDN w:val="0"/>
        <w:spacing w:after="78" w:line="220" w:lineRule="exact"/>
      </w:pPr>
    </w:p>
    <w:p w14:paraId="4F8EFBFF" w14:textId="77777777" w:rsidR="00F3278A" w:rsidRDefault="00000000">
      <w:pPr>
        <w:autoSpaceDE w:val="0"/>
        <w:autoSpaceDN w:val="0"/>
        <w:spacing w:before="58" w:after="0" w:line="264" w:lineRule="exact"/>
      </w:pPr>
      <w:r>
        <w:t xml:space="preserve">life, mirroring the revitalized spirits of the residents. The stories of the drought, and their overcoming of it, became a powerful part of Haddam Neck's collective memory, a testament to their enduring resilience and the strength of their mutual support. These stories, passed down through generations, would serve as a constant </w:t>
        <w:br/>
        <w:t>reminder of the importance of unity, empathy, and the enduring power of the human spirit. The river flowed on, carrying with it the whispers of their shared experiences, their shared struggles, and their shared triumphs – a continuous narrative of life, loss, and the enduring strength of the human connection that shaped their lives and their community.</w:t>
      </w:r>
    </w:p>
    <w:p w14:paraId="3B663C1B" w14:textId="77777777" w:rsidR="00F3278A" w:rsidRDefault="00F3278A">
      <w:pPr>
        <w:sectPr w:rsidR="00F3278A">
          <w:pgSz w:w="8000" w:h="12000"/>
          <w:pgMar w:top="1440" w:right="1440" w:bottom="1440" w:left="1440" w:header="720" w:footer="720" w:gutter="0"/>
          <w:cols w:space="720"/>
          <w:docGrid w:linePitch="360"/>
        </w:sectPr>
      </w:pPr>
    </w:p>
    <w:p w14:paraId="5C1CA2CF" w14:textId="77777777" w:rsidR="00F3278A" w:rsidRDefault="00F3278A">
      <w:pPr>
        <w:autoSpaceDE w:val="0"/>
        <w:autoSpaceDN w:val="0"/>
        <w:spacing w:after="224" w:line="220" w:lineRule="exact"/>
      </w:pPr>
    </w:p>
    <w:p w14:paraId="519ED895" w14:textId="77777777" w:rsidR="00F3278A" w:rsidRDefault="00000000">
      <w:pPr>
        <w:autoSpaceDE w:val="0"/>
        <w:autoSpaceDN w:val="0"/>
        <w:spacing w:after="0" w:line="330" w:lineRule="exact"/>
      </w:pPr>
      <w:r>
        <w:t>Acts of Kindness</w:t>
      </w:r>
    </w:p>
    <w:p w14:paraId="55E7AFDC" w14:textId="77777777" w:rsidR="00F3278A" w:rsidRDefault="00000000">
      <w:pPr>
        <w:autoSpaceDE w:val="0"/>
        <w:autoSpaceDN w:val="0"/>
        <w:spacing w:before="286" w:after="0" w:line="264" w:lineRule="exact"/>
      </w:pPr>
      <w:r>
        <w:t xml:space="preserve">The following spring, a tentative green blush returned to the </w:t>
        <w:br/>
        <w:t xml:space="preserve">landscape, a fragile counterpoint to the lingering brown of the drought-stricken earth. While the physical scars of the water </w:t>
        <w:br/>
        <w:t>shortage remained, a different kind of healing was underway. It wasn't just the land that was recovering; it was the spirit of Haddam Neck itself. The acts of kindness, small and large, that had sustained them through the hardship now blossomed into a richer, more vibrant community life.</w:t>
      </w:r>
    </w:p>
    <w:p w14:paraId="34525BB2" w14:textId="77777777" w:rsidR="00F3278A" w:rsidRDefault="00000000">
      <w:pPr>
        <w:autoSpaceDE w:val="0"/>
        <w:autoSpaceDN w:val="0"/>
        <w:spacing w:before="264" w:after="0" w:line="264" w:lineRule="exact"/>
      </w:pPr>
      <w:r>
        <w:t xml:space="preserve">Martha Willowbrook, her grief softened by the shared experience, found herself drawn to the burgeoning community garden. She wasn’t just planting seeds; she was planting hope. She spent </w:t>
        <w:br/>
        <w:t>countless hours tending to the newly sprouted vegetables, her hands finding solace in the earthy work. It was a quiet form of therapy, a way to connect with the land and, in doing so, reconnect with herself. She began to share her knowledge of preserving techniques with other women, turning their shared harvest into jars of vibrant jams, jellies, and pickles. These jars, filled with the sweetness of summer’s bounty, became symbols of resilience and community, traded between neighbors as tokens of friendship and support.</w:t>
      </w:r>
    </w:p>
    <w:p w14:paraId="56948E29" w14:textId="77777777" w:rsidR="00F3278A" w:rsidRDefault="00000000">
      <w:pPr>
        <w:autoSpaceDE w:val="0"/>
        <w:autoSpaceDN w:val="0"/>
        <w:spacing w:before="264" w:after="0" w:line="264" w:lineRule="exact"/>
      </w:pPr>
      <w:r>
        <w:t>Thomas Miller, his quiet leadership honed by the challenges of the drought, continued to facilitate community projects. He organized a volunteer effort to repair the dilapidated town hall, a building that had served as a central gathering place for generations. The men and women of Haddam Neck, their hands calloused from months of toil, worked side by side, their efforts fueled not by obligation, but by a shared sense of purpose. The laughter and camaraderie that filled the air as they worked were as vital as the hammer blows that repaired the building. It was a tangible expression of their renewed connection, a reminder that even in the face of adversity, their community remained strong.</w:t>
      </w:r>
    </w:p>
    <w:p w14:paraId="1C1E9436" w14:textId="77777777" w:rsidR="00F3278A" w:rsidRDefault="00000000">
      <w:pPr>
        <w:autoSpaceDE w:val="0"/>
        <w:autoSpaceDN w:val="0"/>
        <w:spacing w:before="264" w:after="0" w:line="264" w:lineRule="exact"/>
      </w:pPr>
      <w:r>
        <w:t>Elsie Miller, her heart softened by the shared ordeal, began to teach the younger generation the traditional skills.  of water management. she organized workshops for children, demonstrating how to build simple rainwater collection systems, explaining the importance of</w:t>
      </w:r>
    </w:p>
    <w:p w14:paraId="5C28A2DF" w14:textId="77777777" w:rsidR="00F3278A" w:rsidRDefault="00F3278A">
      <w:pPr>
        <w:sectPr w:rsidR="00F3278A">
          <w:pgSz w:w="8000" w:h="12000"/>
          <w:pgMar w:top="1440" w:right="1440" w:bottom="1440" w:left="1440" w:header="720" w:footer="720" w:gutter="0"/>
          <w:cols w:space="720"/>
          <w:docGrid w:linePitch="360"/>
        </w:sectPr>
      </w:pPr>
    </w:p>
    <w:p w14:paraId="1DFD3B40" w14:textId="77777777" w:rsidR="00F3278A" w:rsidRDefault="00F3278A">
      <w:pPr>
        <w:autoSpaceDE w:val="0"/>
        <w:autoSpaceDN w:val="0"/>
        <w:spacing w:after="78" w:line="220" w:lineRule="exact"/>
      </w:pPr>
    </w:p>
    <w:p w14:paraId="16D6D1DB" w14:textId="77777777" w:rsidR="00F3278A" w:rsidRDefault="00000000">
      <w:pPr>
        <w:autoSpaceDE w:val="0"/>
        <w:autoSpaceDN w:val="0"/>
        <w:spacing w:before="58" w:after="0" w:line="264" w:lineRule="exact"/>
      </w:pPr>
      <w:r>
        <w:t xml:space="preserve">conserving water, and sharing stories of her own childhood </w:t>
        <w:br/>
        <w:t>experiences with drought. She witnessed the children's eagerness to learn, their eyes shining with a newfound appreciation for the natural world, and found a profound satisfaction in passing down her wisdom. Her actions were a testament to her own transformation, a symbol of her forgiveness and her newfound commitment to the community.</w:t>
      </w:r>
    </w:p>
    <w:p w14:paraId="4A3D7C99" w14:textId="77777777" w:rsidR="00F3278A" w:rsidRDefault="00000000">
      <w:pPr>
        <w:autoSpaceDE w:val="0"/>
        <w:autoSpaceDN w:val="0"/>
        <w:spacing w:before="264" w:after="0" w:line="264" w:lineRule="exact"/>
      </w:pPr>
      <w:r>
        <w:t>Old Man Silas, his wisdom a constant source of comfort, played a vital role in nurturing the community's spiritual well-being. He organized storytelling evenings, sharing tales of resilience and perseverance from generations past. These gatherings, held under the starlit sky, fostered a sense of shared history and common purpose. His stories served as a constant reminder of the cyclical nature of life, the ebb and flow of hardship and prosperity, and the importance of maintaining hope even in the darkest of times. He encouraged the community to record these stories, creating a living archive of their shared experiences, ensuring that their collective memory would endure.</w:t>
      </w:r>
    </w:p>
    <w:p w14:paraId="33E1E2B5" w14:textId="77777777" w:rsidR="00F3278A" w:rsidRDefault="00000000">
      <w:pPr>
        <w:autoSpaceDE w:val="0"/>
        <w:autoSpaceDN w:val="0"/>
        <w:spacing w:before="264" w:after="0" w:line="264" w:lineRule="exact"/>
      </w:pPr>
      <w:r>
        <w:t xml:space="preserve">Caleb Johnson, ever practical, established a community seed bank, ensuring that they would never again be so vulnerable to the vagaries of the weather. He meticulously collected and stored seeds from the resilient plants that had survived the drought, a tangible symbol of their preparedness for future challenges. He also </w:t>
        <w:br/>
        <w:t>organized workshops on sustainable farming practices, sharing his knowledge with others and empowering them to create a more resilient food system.</w:t>
      </w:r>
    </w:p>
    <w:p w14:paraId="7BC30D85" w14:textId="77777777" w:rsidR="00F3278A" w:rsidRDefault="00000000">
      <w:pPr>
        <w:autoSpaceDE w:val="0"/>
        <w:autoSpaceDN w:val="0"/>
        <w:spacing w:before="264" w:after="0" w:line="264" w:lineRule="exact"/>
      </w:pPr>
      <w:r>
        <w:t>Even the children contributed to this wave of generosity. Inspired by the adults’ example, they organized a neighborhood bake sale, donating the proceeds to repair the old town library. They collected and recycled waste, promoting environmental awareness and responsibility. Their small acts of kindness, woven into the fabric of daily life, demonstrated the far-reaching impact of compassion and community spirit.</w:t>
      </w:r>
    </w:p>
    <w:p w14:paraId="04EAAA5F" w14:textId="77777777" w:rsidR="00F3278A" w:rsidRDefault="00000000">
      <w:pPr>
        <w:autoSpaceDE w:val="0"/>
        <w:autoSpaceDN w:val="0"/>
        <w:spacing w:before="264" w:after="0" w:line="264" w:lineRule="exact"/>
        <w:ind w:right="432"/>
      </w:pPr>
      <w:r>
        <w:t xml:space="preserve">The local businesses, too, played a significant role in the </w:t>
        <w:br/>
        <w:t>community’s recovery. The Haddam Neck General Store, a cornerstone of the community, offered extended credit to those</w:t>
      </w:r>
    </w:p>
    <w:p w14:paraId="3996A626" w14:textId="77777777" w:rsidR="00F3278A" w:rsidRDefault="00F3278A">
      <w:pPr>
        <w:sectPr w:rsidR="00F3278A">
          <w:pgSz w:w="8000" w:h="12000"/>
          <w:pgMar w:top="1440" w:right="1440" w:bottom="1440" w:left="1440" w:header="720" w:footer="720" w:gutter="0"/>
          <w:cols w:space="720"/>
          <w:docGrid w:linePitch="360"/>
        </w:sectPr>
      </w:pPr>
    </w:p>
    <w:p w14:paraId="6370DD03" w14:textId="77777777" w:rsidR="00F3278A" w:rsidRDefault="00F3278A">
      <w:pPr>
        <w:autoSpaceDE w:val="0"/>
        <w:autoSpaceDN w:val="0"/>
        <w:spacing w:after="78" w:line="220" w:lineRule="exact"/>
      </w:pPr>
    </w:p>
    <w:p w14:paraId="7BDBBACA" w14:textId="77777777" w:rsidR="00F3278A" w:rsidRDefault="00000000">
      <w:pPr>
        <w:autoSpaceDE w:val="0"/>
        <w:autoSpaceDN w:val="0"/>
        <w:spacing w:before="58" w:after="0" w:line="264" w:lineRule="exact"/>
      </w:pPr>
      <w:r>
        <w:t>struggling to make ends meet. The local diner, known for its hearty meals, offered discounted prices to families in need. The town’s small businesses, understanding their interdependence with the community, offered practical support, demonstrating the power of collaboration and shared responsibility. These acts of generosity were not mere gestures of goodwill; they were essential components in rebuilding the fabric of their community.</w:t>
      </w:r>
    </w:p>
    <w:p w14:paraId="3799DD81" w14:textId="77777777" w:rsidR="00F3278A" w:rsidRDefault="00000000">
      <w:pPr>
        <w:autoSpaceDE w:val="0"/>
        <w:autoSpaceDN w:val="0"/>
        <w:spacing w:before="264" w:after="0" w:line="264" w:lineRule="exact"/>
      </w:pPr>
      <w:r>
        <w:t>The town’s annual harvest festival, typically a joyous celebration of abundance, took on a new significance that year. It wasn’t just a celebration of the harvest; it was a celebration of their collective resilience, a testament to their shared triumphs over adversity. The festival was a communal act of gratitude, a chance to celebrate their unity and their shared spirit. The food, shared among everyone, became a potent symbol of their inter-dependence. The laughter and joy that filled the air were a clear indication that they had not only survived the drought but had emerged stronger from the ordeal.</w:t>
      </w:r>
    </w:p>
    <w:p w14:paraId="24D37D19" w14:textId="77777777" w:rsidR="00F3278A" w:rsidRDefault="00000000">
      <w:pPr>
        <w:autoSpaceDE w:val="0"/>
        <w:autoSpaceDN w:val="0"/>
        <w:spacing w:before="264" w:after="0" w:line="264" w:lineRule="exact"/>
        <w:ind w:right="144"/>
      </w:pPr>
      <w:r>
        <w:t xml:space="preserve">The rebuilding wasn’t simply about repairing infrastructure; it was about strengthening the bonds of community. The experience had taught them the profound value of interdependence, the power of collective action, and the importance of maintaining hope in the face of adversity. The shared hardship, while painful, had forged a deeper connection between the residents of Haddam Neck, </w:t>
        <w:br/>
        <w:t>revealing the hidden depths of their compassion and resilience.</w:t>
      </w:r>
    </w:p>
    <w:p w14:paraId="6072FCC0" w14:textId="77777777" w:rsidR="00F3278A" w:rsidRDefault="00000000">
      <w:pPr>
        <w:autoSpaceDE w:val="0"/>
        <w:autoSpaceDN w:val="0"/>
        <w:spacing w:before="264" w:after="0" w:line="264" w:lineRule="exact"/>
      </w:pPr>
      <w:r>
        <w:t xml:space="preserve">The acts of kindness, woven into the fabric of their daily lives, served as a testament to the enduring human spirit. They were not grand gestures, but small, quiet acts of generosity, performed with sincerity and empathy. They were the threads that bound the community together, the unseen stitches that mended the wounds of the drought, and the foundations upon which they built a </w:t>
        <w:br/>
        <w:t>stronger, more resilient future. The generosity and kindness weren’t just acts of charity; they were an investment in their shared future, a demonstration of their profound connection to one another and to the land that sustained them. As the sun set on another day in Haddam Neck, casting long shadows across the revitalized fields, the residents knew that they had not only survived the drought but had emerged from it transformed, their spirits strengthened, their</w:t>
      </w:r>
    </w:p>
    <w:p w14:paraId="36573555" w14:textId="77777777" w:rsidR="00F3278A" w:rsidRDefault="00F3278A">
      <w:pPr>
        <w:sectPr w:rsidR="00F3278A">
          <w:pgSz w:w="8000" w:h="12000"/>
          <w:pgMar w:top="1440" w:right="1440" w:bottom="1440" w:left="1440" w:header="720" w:footer="720" w:gutter="0"/>
          <w:cols w:space="720"/>
          <w:docGrid w:linePitch="360"/>
        </w:sectPr>
      </w:pPr>
    </w:p>
    <w:p w14:paraId="4AA5C0B7" w14:textId="77777777" w:rsidR="00F3278A" w:rsidRDefault="00F3278A">
      <w:pPr>
        <w:autoSpaceDE w:val="0"/>
        <w:autoSpaceDN w:val="0"/>
        <w:spacing w:after="78" w:line="220" w:lineRule="exact"/>
      </w:pPr>
    </w:p>
    <w:p w14:paraId="53DF0738" w14:textId="77777777" w:rsidR="00F3278A" w:rsidRDefault="00000000">
      <w:pPr>
        <w:autoSpaceDE w:val="0"/>
        <w:autoSpaceDN w:val="0"/>
        <w:spacing w:before="58" w:after="0" w:line="264" w:lineRule="exact"/>
      </w:pPr>
      <w:r>
        <w:t xml:space="preserve">bonds deeper, and their community more vibrant than ever. The memory of the drought would remain, a powerful reminder of the human capacity for compassion, resilience, and the enduring strength of community. The resilience of the community was a testament not only to their strength but also to their unwavering belief in the power of their shared humanity. Their story, a </w:t>
        <w:br/>
        <w:t xml:space="preserve">chronicle of hardship and hope, would be carried forward through generations, a poignant reminder of the capacity for human </w:t>
        <w:br/>
        <w:t>kindness and the enduring strength of the human spirit.</w:t>
      </w:r>
    </w:p>
    <w:p w14:paraId="2E24C7E9" w14:textId="77777777" w:rsidR="00F3278A" w:rsidRDefault="00F3278A">
      <w:pPr>
        <w:sectPr w:rsidR="00F3278A">
          <w:pgSz w:w="8000" w:h="12000"/>
          <w:pgMar w:top="1440" w:right="1440" w:bottom="1440" w:left="1440" w:header="720" w:footer="720" w:gutter="0"/>
          <w:cols w:space="720"/>
          <w:docGrid w:linePitch="360"/>
        </w:sectPr>
      </w:pPr>
    </w:p>
    <w:p w14:paraId="541603F2" w14:textId="77777777" w:rsidR="00F3278A" w:rsidRDefault="00F3278A">
      <w:pPr>
        <w:autoSpaceDE w:val="0"/>
        <w:autoSpaceDN w:val="0"/>
        <w:spacing w:after="224" w:line="220" w:lineRule="exact"/>
      </w:pPr>
    </w:p>
    <w:p w14:paraId="6BA22DA2" w14:textId="77777777" w:rsidR="00F3278A" w:rsidRDefault="00000000">
      <w:pPr>
        <w:autoSpaceDE w:val="0"/>
        <w:autoSpaceDN w:val="0"/>
        <w:spacing w:after="0" w:line="330" w:lineRule="exact"/>
      </w:pPr>
      <w:r>
        <w:t>Community Unity</w:t>
      </w:r>
    </w:p>
    <w:p w14:paraId="47BD8E12" w14:textId="77777777" w:rsidR="00F3278A" w:rsidRDefault="00000000">
      <w:pPr>
        <w:autoSpaceDE w:val="0"/>
        <w:autoSpaceDN w:val="0"/>
        <w:spacing w:before="286" w:after="0" w:line="264" w:lineRule="exact"/>
      </w:pPr>
      <w:r>
        <w:t>The following winter, unusually mild for Haddam Neck, brought a different kind of challenge. A blizzard, unexpected in its intensity, blanketed the town in a thick layer of snow, leaving many roads impassable and cutting off access to essential supplies. Power lines snapped under the weight of the accumulating snow, plunging the town into darkness. But the memory of the drought, and the lessons learned from that shared adversity, served as a powerful catalyst for community action.</w:t>
      </w:r>
    </w:p>
    <w:p w14:paraId="4E0029DF" w14:textId="77777777" w:rsidR="00F3278A" w:rsidRDefault="00000000">
      <w:pPr>
        <w:autoSpaceDE w:val="0"/>
        <w:autoSpaceDN w:val="0"/>
        <w:spacing w:before="264" w:after="0" w:line="264" w:lineRule="exact"/>
        <w:ind w:right="144"/>
      </w:pPr>
      <w:r>
        <w:t>Before the storm even subsided, neighbors were checking on one another, their footsteps leaving faint trails in the deep snow. Thomas Miller, ever the pragmatist, organized a volunteer snow-clearing team, dividing the town into sections and assigning teams to each. Men and women, armed with shovels and snowblowers, worked tirelessly, clearing paths to homes and essential services.</w:t>
      </w:r>
    </w:p>
    <w:p w14:paraId="775327F9" w14:textId="77777777" w:rsidR="00F3278A" w:rsidRDefault="00000000">
      <w:pPr>
        <w:autoSpaceDE w:val="0"/>
        <w:autoSpaceDN w:val="0"/>
        <w:spacing w:before="60" w:after="0" w:line="264" w:lineRule="exact"/>
        <w:ind w:right="144"/>
      </w:pPr>
      <w:r>
        <w:t xml:space="preserve">The rhythmic scrape of shovels against the snow became a </w:t>
        <w:br/>
        <w:t>comforting soundtrack to the storm, a tangible expression of their collective effort. Martha Willowbrook, her hands chapped and red, helped to distribute warm blankets and hot drinks to those who needed them most. Her knowledge of herbal remedies proved invaluable, as she brewed soothing teas to combat the cold.</w:t>
      </w:r>
    </w:p>
    <w:p w14:paraId="4C31851A" w14:textId="77777777" w:rsidR="00F3278A" w:rsidRDefault="00000000">
      <w:pPr>
        <w:autoSpaceDE w:val="0"/>
        <w:autoSpaceDN w:val="0"/>
        <w:spacing w:before="264" w:after="0" w:line="264" w:lineRule="exact"/>
      </w:pPr>
      <w:r>
        <w:t xml:space="preserve">The town hall, repaired during the summer, became a central hub of activity. Generous families opened their homes to those without power, offering warmth and shelter. The Haddam Neck General Store, already accustomed to extending credit, provided essential supplies like candles, flashlights, and non-perishable foods on a trust system. No one questioned the honesty of their neighbours; the unspoken pact of mutual support was stronger than any formal agreement. Elsie Miller shared her grandmother's techniques for staying warm without electricity, reminding everyone of the </w:t>
        <w:br/>
        <w:t>resourcefulness of previous generations. Old Man Silas, his voice calm and reassuring, offered words of wisdom, drawing strength from the shared experience and the resilience of their ancestors.</w:t>
      </w:r>
    </w:p>
    <w:p w14:paraId="22CC03D9" w14:textId="77777777" w:rsidR="00F3278A" w:rsidRDefault="00000000">
      <w:pPr>
        <w:autoSpaceDE w:val="0"/>
        <w:autoSpaceDN w:val="0"/>
        <w:spacing w:before="264" w:after="0" w:line="264" w:lineRule="exact"/>
        <w:ind w:right="288"/>
      </w:pPr>
      <w:r>
        <w:t>The children, inspired by the adults' actions, organized a chain of communication, using walkie-talkies to relay messages between</w:t>
      </w:r>
    </w:p>
    <w:p w14:paraId="07BC67AA" w14:textId="77777777" w:rsidR="00F3278A" w:rsidRDefault="00F3278A">
      <w:pPr>
        <w:sectPr w:rsidR="00F3278A">
          <w:pgSz w:w="8000" w:h="12000"/>
          <w:pgMar w:top="1440" w:right="1440" w:bottom="1440" w:left="1440" w:header="720" w:footer="720" w:gutter="0"/>
          <w:cols w:space="720"/>
          <w:docGrid w:linePitch="360"/>
        </w:sectPr>
      </w:pPr>
    </w:p>
    <w:p w14:paraId="61E19157" w14:textId="77777777" w:rsidR="00F3278A" w:rsidRDefault="00F3278A">
      <w:pPr>
        <w:autoSpaceDE w:val="0"/>
        <w:autoSpaceDN w:val="0"/>
        <w:spacing w:after="78" w:line="220" w:lineRule="exact"/>
      </w:pPr>
    </w:p>
    <w:p w14:paraId="2591935E" w14:textId="77777777" w:rsidR="00F3278A" w:rsidRDefault="00000000">
      <w:pPr>
        <w:autoSpaceDE w:val="0"/>
        <w:autoSpaceDN w:val="0"/>
        <w:spacing w:before="58" w:after="0" w:line="264" w:lineRule="exact"/>
      </w:pPr>
      <w:r>
        <w:t>isolated homes and the town hall. They played crucial roles in delivering hot meals and checking on elderly neighbors. Their youthful energy and enthusiasm were contagious, lifting spirits and reminding everyone of the enduring power of hope. Caleb Johnson, leveraging his knowledge of sustainable practices, ensured that the community garden's greenhouse remained functional, preserving the precious seedlings that would eventually provide sustenance.</w:t>
      </w:r>
    </w:p>
    <w:p w14:paraId="5CCF520A" w14:textId="77777777" w:rsidR="00F3278A" w:rsidRDefault="00000000">
      <w:pPr>
        <w:autoSpaceDE w:val="0"/>
        <w:autoSpaceDN w:val="0"/>
        <w:spacing w:before="264" w:after="0" w:line="264" w:lineRule="exact"/>
      </w:pPr>
      <w:r>
        <w:t xml:space="preserve">The storm, far from fracturing the community, strengthened its bonds. The shared experience of hardship fostered a deeper </w:t>
        <w:br/>
        <w:t xml:space="preserve">appreciation for the interconnectedness of their lives. The blizzard revealed the depth of their compassion, the strength of their </w:t>
        <w:br/>
        <w:t xml:space="preserve">collaborative spirit, and the profound value of their shared </w:t>
        <w:br/>
        <w:t xml:space="preserve">humanity. The simple acts of kindness – a cup of hot tea, a helping hand, a warm blanket – became powerful symbols of their enduring connection. These acts weren't just acts of charity; they were </w:t>
        <w:br/>
        <w:t>expressions of solidarity, tangible manifestations of the strength that arose from shared purpose and mutual trust.</w:t>
      </w:r>
    </w:p>
    <w:p w14:paraId="188B421F" w14:textId="77777777" w:rsidR="00F3278A" w:rsidRDefault="00000000">
      <w:pPr>
        <w:autoSpaceDE w:val="0"/>
        <w:autoSpaceDN w:val="0"/>
        <w:spacing w:before="264" w:after="0" w:line="264" w:lineRule="exact"/>
      </w:pPr>
      <w:r>
        <w:t xml:space="preserve">As the snow melted, revealing a landscape scrubbed clean and renewed, the residents of Haddam Neck held a community meeting to reflect on their shared ordeal. They recounted stories of courage, resilience, and compassion, each narrative adding to the rich </w:t>
        <w:br/>
        <w:t xml:space="preserve">tapestry of their shared experience. The stories were not only about the storm; they were about the unwavering spirit of their </w:t>
        <w:br/>
        <w:t xml:space="preserve">community, its capacity for kindness, and its ability to overcome adversity. They acknowledged the pivotal role of mutual aid, the strength found in collective effort, and the importance of </w:t>
        <w:br/>
        <w:t>maintaining hope, even in the face of overwhelming challenges. The meeting served not just as a debriefing; it was a testament to the power of community.</w:t>
      </w:r>
    </w:p>
    <w:p w14:paraId="317455BC" w14:textId="77777777" w:rsidR="00F3278A" w:rsidRDefault="00000000">
      <w:pPr>
        <w:autoSpaceDE w:val="0"/>
        <w:autoSpaceDN w:val="0"/>
        <w:spacing w:before="264" w:after="0" w:line="264" w:lineRule="exact"/>
      </w:pPr>
      <w:r>
        <w:t>Later that spring, a new initiative emerged from this strengthened sense of unity: the Haddam Neck Community Cooperative. This cooperative encompassed various facets of community life, aiming to consolidate resources and strengthen local self-sufficiency. It included a community-owned grocery store, stocked with locally sourced produce from the revitalized community garden and nearby farms. The store, staffed by volunteers, offered fair prices and prioritized local products, reinforcing their shared commitment to</w:t>
      </w:r>
    </w:p>
    <w:p w14:paraId="5709E928" w14:textId="77777777" w:rsidR="00F3278A" w:rsidRDefault="00F3278A">
      <w:pPr>
        <w:sectPr w:rsidR="00F3278A">
          <w:pgSz w:w="8000" w:h="12000"/>
          <w:pgMar w:top="1440" w:right="1440" w:bottom="1440" w:left="1440" w:header="720" w:footer="720" w:gutter="0"/>
          <w:cols w:space="720"/>
          <w:docGrid w:linePitch="360"/>
        </w:sectPr>
      </w:pPr>
    </w:p>
    <w:p w14:paraId="324297E5" w14:textId="77777777" w:rsidR="00F3278A" w:rsidRDefault="00F3278A">
      <w:pPr>
        <w:autoSpaceDE w:val="0"/>
        <w:autoSpaceDN w:val="0"/>
        <w:spacing w:after="78" w:line="220" w:lineRule="exact"/>
      </w:pPr>
    </w:p>
    <w:p w14:paraId="3FCA0967" w14:textId="77777777" w:rsidR="00F3278A" w:rsidRDefault="00000000">
      <w:pPr>
        <w:autoSpaceDE w:val="0"/>
        <w:autoSpaceDN w:val="0"/>
        <w:spacing w:before="58" w:after="0" w:line="264" w:lineRule="exact"/>
        <w:ind w:right="144"/>
      </w:pPr>
      <w:r>
        <w:t>sustainability and self-reliance. A community workshop, equipped with tools and expertise, offered classes in various practical skills, fostering the exchange of knowledge and nurturing self-reliance.</w:t>
      </w:r>
    </w:p>
    <w:p w14:paraId="44D78CC2" w14:textId="77777777" w:rsidR="00F3278A" w:rsidRDefault="00000000">
      <w:pPr>
        <w:autoSpaceDE w:val="0"/>
        <w:autoSpaceDN w:val="0"/>
        <w:spacing w:before="264" w:after="0" w:line="264" w:lineRule="exact"/>
      </w:pPr>
      <w:r>
        <w:t xml:space="preserve">The cooperative also launched a community childcare center, providing affordable and accessible childcare for working families. This initiative addressed a long-standing need in the community, allowing parents to pursue employment or education opportunities without the burden of exorbitant childcare costs. The center was designed not just as a place for childcare but as a nurturing </w:t>
        <w:br/>
        <w:t>environment that fostered creativity, collaboration, and a sense of community among the children themselves. The teachers, many of whom were parents themselves, shared a deep commitment to nurturing the next generation and instilling in them a sense of shared responsibility and mutual support.</w:t>
      </w:r>
    </w:p>
    <w:p w14:paraId="1C3FCE3D" w14:textId="77777777" w:rsidR="00F3278A" w:rsidRDefault="00000000">
      <w:pPr>
        <w:autoSpaceDE w:val="0"/>
        <w:autoSpaceDN w:val="0"/>
        <w:spacing w:before="264" w:after="0" w:line="264" w:lineRule="exact"/>
      </w:pPr>
      <w:r>
        <w:t xml:space="preserve">Simultaneously, the Haddam Neck Community Library underwent a major renovation. Supported by donations from both local </w:t>
        <w:br/>
        <w:t xml:space="preserve">businesses and individual residents, the library was transformed into a vibrant center of learning and cultural exchange. New books were added to the collection, computers were installed, and </w:t>
        <w:br/>
        <w:t xml:space="preserve">workshops on literacy and technology were made available to the public. The revitalized library represented a renewed commitment to education and knowledge sharing, reflecting the growing </w:t>
        <w:br/>
        <w:t>understanding that collective advancement was inextricably linked to the overall well-being of the community.</w:t>
      </w:r>
    </w:p>
    <w:p w14:paraId="56D7B2E1" w14:textId="77777777" w:rsidR="00F3278A" w:rsidRDefault="00000000">
      <w:pPr>
        <w:autoSpaceDE w:val="0"/>
        <w:autoSpaceDN w:val="0"/>
        <w:spacing w:before="264" w:after="0" w:line="264" w:lineRule="exact"/>
        <w:ind w:right="144"/>
      </w:pPr>
      <w:r>
        <w:t>Even the seemingly mundane aspects of community life were infused with a renewed sense of collective purpose. The town's annual cleanup day, previously a somewhat perfunctory affair, became a major community event. Families worked together, picking up litter, repairing fences, and beautifying public spaces. The sense of collective accomplishment was palpable, a reminder that even small acts of stewardship contributed to the larger tapestry of community well-being. The collective effort in these seemingly minor tasks reinforced their collective commitment to maintaining the beauty and vitality of their shared environment.</w:t>
      </w:r>
    </w:p>
    <w:p w14:paraId="2BF64ED6" w14:textId="77777777" w:rsidR="00F3278A" w:rsidRDefault="00000000">
      <w:pPr>
        <w:autoSpaceDE w:val="0"/>
        <w:autoSpaceDN w:val="0"/>
        <w:spacing w:before="264" w:after="0" w:line="264" w:lineRule="exact"/>
        <w:ind w:right="144"/>
      </w:pPr>
      <w:r>
        <w:t>The success of these initiatives, driven by the spirit of community unity, extended far beyond practical improvements. The</w:t>
      </w:r>
    </w:p>
    <w:p w14:paraId="233B2D34" w14:textId="77777777" w:rsidR="00F3278A" w:rsidRDefault="00F3278A">
      <w:pPr>
        <w:sectPr w:rsidR="00F3278A">
          <w:pgSz w:w="8000" w:h="12000"/>
          <w:pgMar w:top="1440" w:right="1440" w:bottom="1440" w:left="1440" w:header="720" w:footer="720" w:gutter="0"/>
          <w:cols w:space="720"/>
          <w:docGrid w:linePitch="360"/>
        </w:sectPr>
      </w:pPr>
    </w:p>
    <w:p w14:paraId="3041E5FB" w14:textId="77777777" w:rsidR="00F3278A" w:rsidRDefault="00F3278A">
      <w:pPr>
        <w:autoSpaceDE w:val="0"/>
        <w:autoSpaceDN w:val="0"/>
        <w:spacing w:after="78" w:line="220" w:lineRule="exact"/>
      </w:pPr>
    </w:p>
    <w:p w14:paraId="6B208999" w14:textId="77777777" w:rsidR="00F3278A" w:rsidRDefault="00000000">
      <w:pPr>
        <w:autoSpaceDE w:val="0"/>
        <w:autoSpaceDN w:val="0"/>
        <w:spacing w:before="58" w:after="0" w:line="264" w:lineRule="exact"/>
      </w:pPr>
      <w:r>
        <w:t xml:space="preserve">cooperative fostered a stronger sense of shared identity and </w:t>
        <w:br/>
        <w:t>purpose. People experienced more connected to each other, more invested in the success of their community. It was a tangible demonstration of their shared values, reinforcing the idea that collective action, underpinned by mutual support and trust, could overcome adversity and build a more resilient and prosperous future.</w:t>
      </w:r>
    </w:p>
    <w:p w14:paraId="5A4BB45B" w14:textId="77777777" w:rsidR="00F3278A" w:rsidRDefault="00000000">
      <w:pPr>
        <w:autoSpaceDE w:val="0"/>
        <w:autoSpaceDN w:val="0"/>
        <w:spacing w:before="264" w:after="0" w:line="264" w:lineRule="exact"/>
        <w:ind w:right="144"/>
      </w:pPr>
      <w:r>
        <w:t xml:space="preserve">The cooperative model, however, also encountered its own </w:t>
        <w:br/>
        <w:t xml:space="preserve">challenges. Differences of opinion arose regarding management practices, resource allocation, and decision-making processes. Discussions sometimes became heated, reflecting the complexities inherent in any collaborative venture. Yet, even these </w:t>
        <w:br/>
        <w:t>disagreements were resolved through open dialogue and a shared commitment to the cooperative’s overall mission. The experience underscored the importance of transparent communication, active listening, and respect for diverse perspectives in maintaining community harmony.</w:t>
      </w:r>
    </w:p>
    <w:p w14:paraId="2552F7FA" w14:textId="77777777" w:rsidR="00F3278A" w:rsidRDefault="00000000">
      <w:pPr>
        <w:autoSpaceDE w:val="0"/>
        <w:autoSpaceDN w:val="0"/>
        <w:spacing w:before="264" w:after="0" w:line="264" w:lineRule="exact"/>
      </w:pPr>
      <w:r>
        <w:t xml:space="preserve">The challenges of navigating collective decision-making did not detract from the remarkable success of the cooperative. It remained a powerful symbol of community unity, a testament to the </w:t>
        <w:br/>
        <w:t xml:space="preserve">collective capacity for cooperation and the profound impact of shared purpose. The cooperative’s success was not simply a matter of efficient management; it was a reflection of the deep bonds of trust and mutual respect that had been forged through shared adversity and sustained through collective action. As the seasons turned, the Haddam Neck community continued to flourish, its strength rooted in the enduring power of their collective spirit. The shared experience of hardship, far from diminishing them, had instead strengthened their bonds, forging an unbreakable </w:t>
        <w:br/>
        <w:t xml:space="preserve">connection built upon mutual respect, compassion, and an </w:t>
        <w:br/>
        <w:t>unwavering belief in the power of community. The stories of their resilience, born from the drought and the blizzard, would echo through generations, a poignant reminder of the human capacity for unity, compassion, and the transformative power of collective action.</w:t>
      </w:r>
    </w:p>
    <w:p w14:paraId="7B000164" w14:textId="77777777" w:rsidR="00F3278A" w:rsidRDefault="00F3278A">
      <w:pPr>
        <w:sectPr w:rsidR="00F3278A">
          <w:pgSz w:w="8000" w:h="12000"/>
          <w:pgMar w:top="1440" w:right="1440" w:bottom="1440" w:left="1440" w:header="720" w:footer="720" w:gutter="0"/>
          <w:cols w:space="720"/>
          <w:docGrid w:linePitch="360"/>
        </w:sectPr>
      </w:pPr>
    </w:p>
    <w:p w14:paraId="4A4255C9" w14:textId="77777777" w:rsidR="00F3278A" w:rsidRDefault="00F3278A">
      <w:pPr>
        <w:autoSpaceDE w:val="0"/>
        <w:autoSpaceDN w:val="0"/>
        <w:spacing w:after="224" w:line="220" w:lineRule="exact"/>
      </w:pPr>
    </w:p>
    <w:p w14:paraId="6DE1CE9E" w14:textId="77777777" w:rsidR="00F3278A" w:rsidRDefault="00000000">
      <w:pPr>
        <w:autoSpaceDE w:val="0"/>
        <w:autoSpaceDN w:val="0"/>
        <w:spacing w:after="0" w:line="330" w:lineRule="exact"/>
      </w:pPr>
      <w:r>
        <w:t>Changing Seasons</w:t>
      </w:r>
    </w:p>
    <w:p w14:paraId="0AC071FF" w14:textId="77777777" w:rsidR="00F3278A" w:rsidRDefault="00000000">
      <w:pPr>
        <w:autoSpaceDE w:val="0"/>
        <w:autoSpaceDN w:val="0"/>
        <w:spacing w:before="286" w:after="0" w:line="264" w:lineRule="exact"/>
      </w:pPr>
      <w:r>
        <w:t xml:space="preserve">Summer arrived, bringing with it the promise of warmth and </w:t>
        <w:br/>
        <w:t>growth, but the lingering effects of the winter's blizzard were still palpable. The landscape, though rejuvenated, bore the scars of the storm. Fallen branches lay scattered amongst the newly sprouted wildflowers, a stark reminder of the fragility of nature's beauty. The community garden, though flourishing, still showed signs of the struggle it endured. Some plants were stunted, others perished completely, yet the overall resilience of the garden mirrored the spirit of the community itself. Caleb Johnson, ever the pragmatic optimist, had already begun planning for the autumn harvest, his focus unwavering, driven by the knowledge that their collective efforts would reap a bountiful harvest despite the setbacks.</w:t>
      </w:r>
    </w:p>
    <w:p w14:paraId="13E1FB03" w14:textId="77777777" w:rsidR="00F3278A" w:rsidRDefault="00000000">
      <w:pPr>
        <w:autoSpaceDE w:val="0"/>
        <w:autoSpaceDN w:val="0"/>
        <w:spacing w:before="264" w:after="0" w:line="264" w:lineRule="exact"/>
      </w:pPr>
      <w:r>
        <w:t xml:space="preserve">The summer also brought a shift in the personal lives of the </w:t>
        <w:br/>
        <w:t xml:space="preserve">Haddam Neck residents. Martha Willowbrook, her spirit renewed by the community's resilience, found herself drawn to Thomas Miller, their shared experiences during the blizzard forging a bond of mutual respect and admiration. Their initial interactions were cautious, hesitant, fueled by a shared understanding of the </w:t>
        <w:br/>
        <w:t xml:space="preserve">complexities of life in a small town. They found solace in quiet moments spent together, sharing stories and memories, their </w:t>
        <w:br/>
        <w:t>conversations often circling back to the shared experiences that had reshaped their community.</w:t>
      </w:r>
    </w:p>
    <w:p w14:paraId="5F675E7B" w14:textId="77777777" w:rsidR="00F3278A" w:rsidRDefault="00000000">
      <w:pPr>
        <w:autoSpaceDE w:val="0"/>
        <w:autoSpaceDN w:val="0"/>
        <w:spacing w:before="264" w:after="0" w:line="264" w:lineRule="exact"/>
      </w:pPr>
      <w:r>
        <w:t>Their budding romance was a subtle but powerful reflection of the town's resurgence. It was as though the community's collective healing was mirrored in the blossoming relationship between two of its most esteemed members. Their connection, however, wasn't without its challenges. The unspoken history between their families, a history interwoven with past misunderstandings and unresolved conflicts, threatened to cast a shadow over their nascent feelings.</w:t>
      </w:r>
    </w:p>
    <w:p w14:paraId="1BA07DF6" w14:textId="77777777" w:rsidR="00F3278A" w:rsidRDefault="00000000">
      <w:pPr>
        <w:autoSpaceDE w:val="0"/>
        <w:autoSpaceDN w:val="0"/>
        <w:spacing w:before="60" w:after="0" w:line="264" w:lineRule="exact"/>
        <w:ind w:right="144"/>
      </w:pPr>
      <w:r>
        <w:t>The weight of those legacies, the ghosts of past disagreements, seemed to loom large, testing the strength of their new connection.</w:t>
      </w:r>
    </w:p>
    <w:p w14:paraId="770D01B5" w14:textId="77777777" w:rsidR="00F3278A" w:rsidRDefault="00000000">
      <w:pPr>
        <w:autoSpaceDE w:val="0"/>
        <w:autoSpaceDN w:val="0"/>
        <w:spacing w:before="60" w:after="0" w:line="264" w:lineRule="exact"/>
        <w:ind w:right="144"/>
      </w:pPr>
      <w:r>
        <w:t>Yet their determination to build a future free from the burdens of the past persisted, fueled by a shared vision of a future built upon understanding and reconciliation.</w:t>
      </w:r>
    </w:p>
    <w:p w14:paraId="49077790" w14:textId="77777777" w:rsidR="00F3278A" w:rsidRDefault="00F3278A">
      <w:pPr>
        <w:sectPr w:rsidR="00F3278A">
          <w:pgSz w:w="8000" w:h="12000"/>
          <w:pgMar w:top="1440" w:right="1440" w:bottom="1440" w:left="1440" w:header="720" w:footer="720" w:gutter="0"/>
          <w:cols w:space="720"/>
          <w:docGrid w:linePitch="360"/>
        </w:sectPr>
      </w:pPr>
    </w:p>
    <w:p w14:paraId="3E829E10" w14:textId="77777777" w:rsidR="00F3278A" w:rsidRDefault="00F3278A">
      <w:pPr>
        <w:autoSpaceDE w:val="0"/>
        <w:autoSpaceDN w:val="0"/>
        <w:spacing w:after="78" w:line="220" w:lineRule="exact"/>
      </w:pPr>
    </w:p>
    <w:p w14:paraId="33F6A1FB" w14:textId="77777777" w:rsidR="00F3278A" w:rsidRDefault="00000000">
      <w:pPr>
        <w:autoSpaceDE w:val="0"/>
        <w:autoSpaceDN w:val="0"/>
        <w:spacing w:before="58" w:after="0" w:line="264" w:lineRule="exact"/>
      </w:pPr>
      <w:r>
        <w:t xml:space="preserve">Meanwhile, Elsie Miller, ever the practical one, focused on </w:t>
        <w:br/>
        <w:t xml:space="preserve">strengthening the Haddam Neck Community Cooperative. She implemented new initiatives, focusing on improving efficiency and streamlining processes. Her organizational skills proved invaluable, her dedication to the cooperative’s success unmatched. Yet, </w:t>
        <w:br/>
        <w:t>managing the cooperative was far from easy. Differences in opinion, inherent in any collaborative venture, continued to test the group’s resolve. But Elsie, drawing on her grandmother’s wisdom, fostered open dialogue and consensus-building, ensuring everyone experienced detected and valued, reminding them that their shared goals transcended individual differences.</w:t>
      </w:r>
    </w:p>
    <w:p w14:paraId="17B0EFAE" w14:textId="77777777" w:rsidR="00F3278A" w:rsidRDefault="00000000">
      <w:pPr>
        <w:autoSpaceDE w:val="0"/>
        <w:autoSpaceDN w:val="0"/>
        <w:spacing w:before="264" w:after="0" w:line="264" w:lineRule="exact"/>
      </w:pPr>
      <w:r>
        <w:t xml:space="preserve">The autumn arrived, bringing with it a bittersweet change. The leaves, ablaze in vibrant hues of red, orange, and gold, were a stunning reminder of the cyclical nature of life. The abundant harvest from the community garden was a symbol of their collective triumph over adversity, a testament to their unity and shared </w:t>
        <w:br/>
        <w:t>purpose. The annual harvest festival, a celebration of the fruits of their labor, was a joyous occasion, bringing the community together in a vibrant outpouring of gratitude and fellowship.</w:t>
      </w:r>
    </w:p>
    <w:p w14:paraId="79E7A359" w14:textId="77777777" w:rsidR="00F3278A" w:rsidRDefault="00000000">
      <w:pPr>
        <w:autoSpaceDE w:val="0"/>
        <w:autoSpaceDN w:val="0"/>
        <w:spacing w:before="264" w:after="0" w:line="264" w:lineRule="exact"/>
      </w:pPr>
      <w:r>
        <w:t xml:space="preserve">But alongside the celebration, a sense of anticipation and </w:t>
        <w:br/>
        <w:t>apprehension hung in the air. Old Man Silas, his health frail, grew weaker, his wisdom and comforting presence a fading memory. His quiet strength, a guiding force for the community, seemed to ebb away with the receding summer. The community gathered around him, sharing stories and offering their support. Their concern for him mirrored a deeper, collective concern for the passage of time, the inevitability of loss, and the preciousness of the bonds that held their community together.</w:t>
      </w:r>
    </w:p>
    <w:p w14:paraId="467295ED" w14:textId="77777777" w:rsidR="00F3278A" w:rsidRDefault="00000000">
      <w:pPr>
        <w:autoSpaceDE w:val="0"/>
        <w:autoSpaceDN w:val="0"/>
        <w:spacing w:before="264" w:after="0" w:line="264" w:lineRule="exact"/>
      </w:pPr>
      <w:r>
        <w:t xml:space="preserve">The approaching winter brought a reflection on the year that had passed, a time of both triumph and sorrow. The residents of </w:t>
        <w:br/>
        <w:t>Haddam Neck gathered for their annual community meeting, their conversations flowing freely, weaving together tales of the past year's events. Each story, each shared experience, deepened their sense of collective identity. They spoke not only of the challenges they faced but also of the remarkable resilience and compassion that had carried them through. They recounted their triumphs—the successful harvest, the strengthened cooperative, the burgeoning</w:t>
      </w:r>
    </w:p>
    <w:p w14:paraId="34EE8408" w14:textId="77777777" w:rsidR="00F3278A" w:rsidRDefault="00F3278A">
      <w:pPr>
        <w:sectPr w:rsidR="00F3278A">
          <w:pgSz w:w="8000" w:h="12000"/>
          <w:pgMar w:top="1440" w:right="1440" w:bottom="1440" w:left="1440" w:header="720" w:footer="720" w:gutter="0"/>
          <w:cols w:space="720"/>
          <w:docGrid w:linePitch="360"/>
        </w:sectPr>
      </w:pPr>
    </w:p>
    <w:p w14:paraId="3D4C0611" w14:textId="77777777" w:rsidR="00F3278A" w:rsidRDefault="00F3278A">
      <w:pPr>
        <w:autoSpaceDE w:val="0"/>
        <w:autoSpaceDN w:val="0"/>
        <w:spacing w:after="78" w:line="220" w:lineRule="exact"/>
      </w:pPr>
    </w:p>
    <w:p w14:paraId="289187E1" w14:textId="77777777" w:rsidR="00F3278A" w:rsidRDefault="00000000">
      <w:pPr>
        <w:autoSpaceDE w:val="0"/>
        <w:autoSpaceDN w:val="0"/>
        <w:spacing w:before="58" w:after="0" w:line="264" w:lineRule="exact"/>
        <w:ind w:right="144"/>
      </w:pPr>
      <w:r>
        <w:t>romance between Martha and Thomas—and they acknowledged their losses—the fading strength.  of old man silas, the lingering impact of the drought, and the challenges inherent in building and maintaining a community.</w:t>
      </w:r>
    </w:p>
    <w:p w14:paraId="72168413" w14:textId="77777777" w:rsidR="00F3278A" w:rsidRDefault="00000000">
      <w:pPr>
        <w:autoSpaceDE w:val="0"/>
        <w:autoSpaceDN w:val="0"/>
        <w:spacing w:before="264" w:after="0" w:line="264" w:lineRule="exact"/>
      </w:pPr>
      <w:r>
        <w:t xml:space="preserve">The meeting served as a powerful reminder of the cyclical nature of life, the ebb and flow of success and hardship. The winter, with its inherent stillness and quiet contemplation, offered a unique </w:t>
        <w:br/>
        <w:t>opportunity for introspection and reflection. As the snow began to fall, blanketing Haddam Neck in a pristine layer of white, the residents found comfort in their shared history, their collective memories, and the enduring power of their bond.</w:t>
      </w:r>
    </w:p>
    <w:p w14:paraId="64D5B5BA" w14:textId="77777777" w:rsidR="00F3278A" w:rsidRDefault="00000000">
      <w:pPr>
        <w:autoSpaceDE w:val="0"/>
        <w:autoSpaceDN w:val="0"/>
        <w:spacing w:before="264" w:after="0" w:line="264" w:lineRule="exact"/>
      </w:pPr>
      <w:r>
        <w:t xml:space="preserve">The winter brought not only snow but also a profound sense of peace. Old Man Silas, surrounded by his loved ones, passed away peacefully, his last breath a soft sigh, a gentle whisper into the stillness of the winter night. His death, though deeply experienced, brought the community together in a shared expression of grief and </w:t>
        <w:br/>
        <w:t xml:space="preserve">remembrance. His life, a testament to the enduring spirit of </w:t>
        <w:br/>
        <w:t>Haddam Neck, would forever be woven into the fabric of the town's identity. His stories, his wisdom, and his quiet strength would continue to inspire future generations, preserving his legacy long after his physical presence was gone.</w:t>
      </w:r>
    </w:p>
    <w:p w14:paraId="75A97EE7" w14:textId="77777777" w:rsidR="00F3278A" w:rsidRDefault="00000000">
      <w:pPr>
        <w:autoSpaceDE w:val="0"/>
        <w:autoSpaceDN w:val="0"/>
        <w:spacing w:before="264" w:after="0" w:line="264" w:lineRule="exact"/>
      </w:pPr>
      <w:r>
        <w:t xml:space="preserve">The community mourned his passing, yet their sorrow was </w:t>
        <w:br/>
        <w:t xml:space="preserve">tempered by a profound sense of gratitude. They were thankful for his wisdom, his guidance, and his unwavering belief in their </w:t>
        <w:br/>
        <w:t>collective capacity for resilience and cooperation. His life had been a powerful example of the importance of community, the strength of mutual support, and the enduring beauty of human connection.</w:t>
      </w:r>
    </w:p>
    <w:p w14:paraId="02765810" w14:textId="77777777" w:rsidR="00F3278A" w:rsidRDefault="00000000">
      <w:pPr>
        <w:autoSpaceDE w:val="0"/>
        <w:autoSpaceDN w:val="0"/>
        <w:spacing w:before="58" w:after="0" w:line="264" w:lineRule="exact"/>
      </w:pPr>
      <w:r>
        <w:t xml:space="preserve">They honored his memory by continuing to build upon the </w:t>
        <w:br/>
        <w:t xml:space="preserve">foundation he had laid, reinforcing their commitment to the values he had embodied. The spirit of Old Man Silas, his quiet strength and unwavering belief in the power of community, lived on, not just in their memories, but in their actions, their collaborations, and their shared commitment to building a future rooted in unity, </w:t>
        <w:br/>
        <w:t>compassion, and mutual support. The changing seasons, mirroring the evolving tapestry of their lives, continued their cyclical journey, each season bringing with it its own unique lessons, its own unique challenges, and its own unique opportunities for growth and</w:t>
      </w:r>
    </w:p>
    <w:p w14:paraId="111CFFE8" w14:textId="77777777" w:rsidR="00F3278A" w:rsidRDefault="00F3278A">
      <w:pPr>
        <w:sectPr w:rsidR="00F3278A">
          <w:pgSz w:w="8000" w:h="12000"/>
          <w:pgMar w:top="1440" w:right="1440" w:bottom="1440" w:left="1440" w:header="720" w:footer="720" w:gutter="0"/>
          <w:cols w:space="720"/>
          <w:docGrid w:linePitch="360"/>
        </w:sectPr>
      </w:pPr>
    </w:p>
    <w:p w14:paraId="20923390" w14:textId="77777777" w:rsidR="00F3278A" w:rsidRDefault="00F3278A">
      <w:pPr>
        <w:autoSpaceDE w:val="0"/>
        <w:autoSpaceDN w:val="0"/>
        <w:spacing w:after="78" w:line="220" w:lineRule="exact"/>
      </w:pPr>
    </w:p>
    <w:p w14:paraId="23D0E259" w14:textId="77777777" w:rsidR="00F3278A" w:rsidRDefault="00000000">
      <w:pPr>
        <w:autoSpaceDE w:val="0"/>
        <w:autoSpaceDN w:val="0"/>
        <w:spacing w:before="56" w:after="0" w:line="264" w:lineRule="exact"/>
      </w:pPr>
      <w:r>
        <w:t>renewal. The enduring strength of Haddam Neck lay not just in the beauty of its landscape, but in the resilience of its people, their shared history, and their unwavering commitment to community.</w:t>
      </w:r>
    </w:p>
    <w:p w14:paraId="1F882B4E" w14:textId="77777777" w:rsidR="00F3278A" w:rsidRDefault="00F3278A">
      <w:pPr>
        <w:sectPr w:rsidR="00F3278A">
          <w:pgSz w:w="8000" w:h="12000"/>
          <w:pgMar w:top="1440" w:right="1440" w:bottom="1440" w:left="1440" w:header="720" w:footer="720" w:gutter="0"/>
          <w:cols w:space="720"/>
          <w:docGrid w:linePitch="360"/>
        </w:sectPr>
      </w:pPr>
    </w:p>
    <w:p w14:paraId="45F200F0" w14:textId="77777777" w:rsidR="00F3278A" w:rsidRDefault="00F3278A">
      <w:pPr>
        <w:autoSpaceDE w:val="0"/>
        <w:autoSpaceDN w:val="0"/>
        <w:spacing w:after="224" w:line="220" w:lineRule="exact"/>
      </w:pPr>
    </w:p>
    <w:p w14:paraId="701ADA77" w14:textId="77777777" w:rsidR="00F3278A" w:rsidRDefault="00000000">
      <w:pPr>
        <w:autoSpaceDE w:val="0"/>
        <w:autoSpaceDN w:val="0"/>
        <w:spacing w:after="0" w:line="330" w:lineRule="exact"/>
      </w:pPr>
      <w:r>
        <w:t>Emotional Turmoil</w:t>
      </w:r>
    </w:p>
    <w:p w14:paraId="513BFAEB" w14:textId="77777777" w:rsidR="00F3278A" w:rsidRDefault="00000000">
      <w:pPr>
        <w:autoSpaceDE w:val="0"/>
        <w:autoSpaceDN w:val="0"/>
        <w:spacing w:before="286" w:after="0" w:line="264" w:lineRule="exact"/>
      </w:pPr>
      <w:r>
        <w:t xml:space="preserve">The spring thaw brought not only melting snow but a surge of pent-up emotions. Martha and Thomas, their romance blossoming under the warming sun, found themselves navigating the complex terrain of their families' long-standing feud. Thomas’s uncle, Silas, though weakening with age, remained a staunch voice of the old ways, resistant to the evolving relationship between Martha and Thomas. His disapproval, though unspoken, hung heavy in the air, casting a shadow over their otherwise joyful moments. Martha, ever sensitive to the nuances of community sentiment, experienced the weight of his disapproval, a constant undercurrent to her happiness. She found herself torn between her burgeoning love and the deep respect she held for Silas, a man who had been a father figure to her since her own father’s passing. Their quiet conversations were punctuated by moments of intense emotion, a mix of hope and apprehension, love and uncertainty. Thomas, too, felt the strain, his loyalty to his family tested by his deepening affection for Martha. He attempted to bridge the gap, engaging Silas in conversation, trying to </w:t>
        <w:br/>
        <w:t xml:space="preserve">understand the source of his resistance, but his efforts were met with a stubborn silence, a wall of entrenched tradition and </w:t>
        <w:br/>
        <w:t>ingrained suspicion.</w:t>
      </w:r>
    </w:p>
    <w:p w14:paraId="0515F499" w14:textId="77777777" w:rsidR="00F3278A" w:rsidRDefault="00000000">
      <w:pPr>
        <w:autoSpaceDE w:val="0"/>
        <w:autoSpaceDN w:val="0"/>
        <w:spacing w:before="264" w:after="0" w:line="264" w:lineRule="exact"/>
      </w:pPr>
      <w:r>
        <w:t xml:space="preserve">Elsie Miller, meanwhile, found her own leadership tested within the cooperative. A disagreement over the allocation of resources </w:t>
        <w:br/>
        <w:t xml:space="preserve">erupted into a bitter argument, revealing deep-seated resentments and simmering tensions among the members. Accusations flew, old grudges were aired, and Elsie found herself struggling to maintain order and unity. The emotional turmoil of the dispute left her exhausted, questioning her ability to lead. She confided in her grandmother, a woman of remarkable wisdom and patience, who reminded her that disagreements were inherent in any collective endeavor, but that true strength lay in finding common ground and fostering mutual understanding. Elsie, drawing on her </w:t>
        <w:br/>
        <w:t xml:space="preserve">grandmother's unwavering support, managed to navigate the storm, finding a way to reconcile the opposing factions and restore a sense of harmony within the cooperative. The resolution, however, left a lingering sense of unease, a reminder of the fragile nature of </w:t>
        <w:br/>
        <w:t>community unity.</w:t>
      </w:r>
    </w:p>
    <w:p w14:paraId="36554249" w14:textId="77777777" w:rsidR="00F3278A" w:rsidRDefault="00F3278A">
      <w:pPr>
        <w:sectPr w:rsidR="00F3278A">
          <w:pgSz w:w="8000" w:h="12000"/>
          <w:pgMar w:top="1440" w:right="1440" w:bottom="1440" w:left="1440" w:header="720" w:footer="720" w:gutter="0"/>
          <w:cols w:space="720"/>
          <w:docGrid w:linePitch="360"/>
        </w:sectPr>
      </w:pPr>
    </w:p>
    <w:p w14:paraId="7FDCC6E7" w14:textId="77777777" w:rsidR="00F3278A" w:rsidRDefault="00F3278A">
      <w:pPr>
        <w:autoSpaceDE w:val="0"/>
        <w:autoSpaceDN w:val="0"/>
        <w:spacing w:after="210" w:line="220" w:lineRule="exact"/>
      </w:pPr>
    </w:p>
    <w:p w14:paraId="53C78AB2" w14:textId="77777777" w:rsidR="00F3278A" w:rsidRDefault="00000000">
      <w:pPr>
        <w:autoSpaceDE w:val="0"/>
        <w:autoSpaceDN w:val="0"/>
        <w:spacing w:before="60" w:after="0" w:line="264" w:lineRule="exact"/>
      </w:pPr>
      <w:r>
        <w:t xml:space="preserve">The annual spring planting, traditionally a time of communal joy and cooperation, experienced charged with unspoken tensions. The garden, a vibrant symbol of the community's collective strength, became a mirror reflecting the emotional landscape of Haddam Neck. While hands worked together in the soil, the air was thick with unresolved feelings, a silent undercurrent to the joyful work. Martha and </w:t>
        <w:br/>
        <w:t xml:space="preserve">Thomas, working side-by-side, exchanged stolen glances, their love a beacon of hope amidst the underlying tensions. Caleb Johnson, ever the observer, watched with a quiet understanding, his heart heavy with the weight of the community's emotional burden. He understood the cyclical nature of things, the ebb and flow of </w:t>
        <w:br/>
        <w:t xml:space="preserve">emotions, knowing that just as the seeds they planted would </w:t>
        <w:br/>
        <w:t>eventually blossom, so too would the community heal and find its way to a place of greater understanding.</w:t>
      </w:r>
    </w:p>
    <w:p w14:paraId="2920B564" w14:textId="77777777" w:rsidR="00F3278A" w:rsidRDefault="00000000">
      <w:pPr>
        <w:autoSpaceDE w:val="0"/>
        <w:autoSpaceDN w:val="0"/>
        <w:spacing w:before="264" w:after="0" w:line="264" w:lineRule="exact"/>
      </w:pPr>
      <w:r>
        <w:t xml:space="preserve">Summer arrived, bringing with it the promise of warmth and </w:t>
        <w:br/>
        <w:t xml:space="preserve">renewal, but the emotional scars of spring lingered. Silas’s health continued to deteriorate, his stubbornness giving way to a quiet acceptance of his mortality. He began to share stories of his life, his voice, once strong and unwavering, now frail and wistful. These stories, rich with the history of Haddam Neck, revealed a surprising vulnerability, a hidden depth to his character. His confession of regret for his resistance to Martha and Thomas’s relationship </w:t>
        <w:br/>
        <w:t>sparked a wave of emotional catharsis within the community. It was as if his vulnerability unleashed a torrent of pent-up emotions, releasing the tension that had strained relationships for so long.</w:t>
      </w:r>
    </w:p>
    <w:p w14:paraId="66DB984A" w14:textId="77777777" w:rsidR="00F3278A" w:rsidRDefault="00000000">
      <w:pPr>
        <w:autoSpaceDE w:val="0"/>
        <w:autoSpaceDN w:val="0"/>
        <w:spacing w:before="264" w:after="0" w:line="264" w:lineRule="exact"/>
      </w:pPr>
      <w:r>
        <w:t xml:space="preserve">Martha, moved by his confession, forgave him, a gesture that paved the way for reconciliation. Thomas, too, found the strength to bridge the gap between his uncle and his beloved. Their newfound unity brought a sense of peace to Silas, allowing him to embrace the final stages of his life with a sense of serenity. His passing, later that summer, was mourned by the entire community, but it was a </w:t>
        <w:br/>
        <w:t>mourning tinged with acceptance, a celebration of a life well-lived. His legacy, woven into the fabric of Haddam Neck's history, became a testament to the enduring power of human connection and the transformative nature of forgiveness.</w:t>
      </w:r>
    </w:p>
    <w:p w14:paraId="116E3C5B" w14:textId="77777777" w:rsidR="00F3278A" w:rsidRDefault="00000000">
      <w:pPr>
        <w:autoSpaceDE w:val="0"/>
        <w:autoSpaceDN w:val="0"/>
        <w:spacing w:before="204" w:after="0" w:line="324" w:lineRule="exact"/>
      </w:pPr>
      <w:r>
        <w:t>The autumn harvest festival, usually a time of boisterous</w:t>
      </w:r>
    </w:p>
    <w:p w14:paraId="4D0E30FF" w14:textId="77777777" w:rsidR="00F3278A" w:rsidRDefault="00F3278A">
      <w:pPr>
        <w:sectPr w:rsidR="00F3278A">
          <w:pgSz w:w="8000" w:h="12000"/>
          <w:pgMar w:top="1440" w:right="1440" w:bottom="1440" w:left="1440" w:header="720" w:footer="720" w:gutter="0"/>
          <w:cols w:space="720"/>
          <w:docGrid w:linePitch="360"/>
        </w:sectPr>
      </w:pPr>
    </w:p>
    <w:p w14:paraId="347A7A7C" w14:textId="77777777" w:rsidR="00F3278A" w:rsidRDefault="00F3278A">
      <w:pPr>
        <w:autoSpaceDE w:val="0"/>
        <w:autoSpaceDN w:val="0"/>
        <w:spacing w:after="78" w:line="220" w:lineRule="exact"/>
      </w:pPr>
    </w:p>
    <w:p w14:paraId="59B9A456" w14:textId="77777777" w:rsidR="00F3278A" w:rsidRDefault="00000000">
      <w:pPr>
        <w:autoSpaceDE w:val="0"/>
        <w:autoSpaceDN w:val="0"/>
        <w:spacing w:before="58" w:after="0" w:line="264" w:lineRule="exact"/>
      </w:pPr>
      <w:r>
        <w:t xml:space="preserve">celebration, was imbued with a quieter solemnity. While the abundance of the harvest was a cause for gratitude, the memory of Silas’s passing cast a shadow of remembrance. The stories shared that night, during the traditional storytelling around the bonfire, were filled with both joy and sorrow, a reflection of the </w:t>
        <w:br/>
        <w:t>multifaceted tapestry of life in Haddam Neck. Martha and Thomas, their love now openly embraced by the community, shared their story, a testament to the resilience of love in the face of adversity.</w:t>
      </w:r>
    </w:p>
    <w:p w14:paraId="41E26769" w14:textId="77777777" w:rsidR="00F3278A" w:rsidRDefault="00000000">
      <w:pPr>
        <w:autoSpaceDE w:val="0"/>
        <w:autoSpaceDN w:val="0"/>
        <w:spacing w:before="60" w:after="0" w:line="264" w:lineRule="exact"/>
        <w:ind w:right="720"/>
      </w:pPr>
      <w:r>
        <w:t>Elsie, reflecting on the challenges and triumphs within the cooperative, emphasized.  the importance of unity and mutual respect, highlighting the enduring spirit of collaboration that defined their community.</w:t>
      </w:r>
    </w:p>
    <w:p w14:paraId="25A5FDC3" w14:textId="77777777" w:rsidR="00F3278A" w:rsidRDefault="00000000">
      <w:pPr>
        <w:autoSpaceDE w:val="0"/>
        <w:autoSpaceDN w:val="0"/>
        <w:spacing w:before="264" w:after="0" w:line="264" w:lineRule="exact"/>
      </w:pPr>
      <w:r>
        <w:t>As winter approached, bringing with it the stillness of introspection, the residents of Haddam Neck gathered for their annual community meeting. The discussions, usually filled with the practicalities of community life, were deeply personal this year. Emotions ran high, tears were shed, and hearts were mended. Old grievances were addressed, long-held resentments were released, and the wounds of the past year began to heal. The meeting became a powerful symbol of the community’s capacity for emotional resilience, a testament to their ability to confront their vulnerabilities and emerge stronger, more united, and deeply connected.</w:t>
      </w:r>
    </w:p>
    <w:p w14:paraId="6C04FAC7" w14:textId="77777777" w:rsidR="00F3278A" w:rsidRDefault="00000000">
      <w:pPr>
        <w:autoSpaceDE w:val="0"/>
        <w:autoSpaceDN w:val="0"/>
        <w:spacing w:before="264" w:after="0" w:line="264" w:lineRule="exact"/>
      </w:pPr>
      <w:r>
        <w:t xml:space="preserve">The winter snow, blanketing Haddam Neck in a pristine layer of white, mirrored the purity of the community’s newfound peace. The silence of the season provided an opportunity for reflection, </w:t>
        <w:br/>
        <w:t xml:space="preserve">allowing the residents to appreciate the emotional depth of their relationships, the importance of forgiveness, and the enduring power of community in navigating life's complexities. The cycle of life continued, each season mirroring the ebb and flow of emotions, the resilience of the human spirit, and the unwavering strength of the bonds that held Haddam Neck together. The stories of joy and sorrow, of love and loss, of triumph and adversity, intertwined like the threads of a rich tapestry, woven into the heart of the </w:t>
        <w:br/>
        <w:t xml:space="preserve">community, a lasting legacy of human experience. The emotional turmoil of the year had passed, leaving behind a legacy of </w:t>
        <w:br/>
        <w:t>understanding, compassion, and enduring connection, a testament to the unwavering spirit of Haddam Neck and its resilient people. The coming spring held the promise of new beginnings, nurtured by</w:t>
      </w:r>
    </w:p>
    <w:p w14:paraId="16159570" w14:textId="77777777" w:rsidR="00F3278A" w:rsidRDefault="00F3278A">
      <w:pPr>
        <w:sectPr w:rsidR="00F3278A">
          <w:pgSz w:w="8000" w:h="12000"/>
          <w:pgMar w:top="1440" w:right="1440" w:bottom="1440" w:left="1440" w:header="720" w:footer="720" w:gutter="0"/>
          <w:cols w:space="720"/>
          <w:docGrid w:linePitch="360"/>
        </w:sectPr>
      </w:pPr>
    </w:p>
    <w:p w14:paraId="5512A7F4" w14:textId="77777777" w:rsidR="00F3278A" w:rsidRDefault="00F3278A">
      <w:pPr>
        <w:autoSpaceDE w:val="0"/>
        <w:autoSpaceDN w:val="0"/>
        <w:spacing w:after="78" w:line="220" w:lineRule="exact"/>
      </w:pPr>
    </w:p>
    <w:p w14:paraId="47C2134E" w14:textId="77777777" w:rsidR="00F3278A" w:rsidRDefault="00000000">
      <w:pPr>
        <w:autoSpaceDE w:val="0"/>
        <w:autoSpaceDN w:val="0"/>
        <w:spacing w:before="56" w:after="0" w:line="266" w:lineRule="exact"/>
      </w:pPr>
      <w:r>
        <w:t>the lessons learned and the bonds strengthened during the seasons of the heart.</w:t>
      </w:r>
    </w:p>
    <w:p w14:paraId="7B6B851A" w14:textId="77777777" w:rsidR="00F3278A" w:rsidRDefault="00F3278A">
      <w:pPr>
        <w:sectPr w:rsidR="00F3278A">
          <w:pgSz w:w="8000" w:h="12000"/>
          <w:pgMar w:top="1440" w:right="1440" w:bottom="1440" w:left="1440" w:header="720" w:footer="720" w:gutter="0"/>
          <w:cols w:space="720"/>
          <w:docGrid w:linePitch="360"/>
        </w:sectPr>
      </w:pPr>
    </w:p>
    <w:p w14:paraId="66DE3A9E" w14:textId="77777777" w:rsidR="00F3278A" w:rsidRDefault="00F3278A">
      <w:pPr>
        <w:autoSpaceDE w:val="0"/>
        <w:autoSpaceDN w:val="0"/>
        <w:spacing w:after="224" w:line="220" w:lineRule="exact"/>
      </w:pPr>
    </w:p>
    <w:p w14:paraId="767BA91F" w14:textId="77777777" w:rsidR="00F3278A" w:rsidRDefault="00000000">
      <w:pPr>
        <w:autoSpaceDE w:val="0"/>
        <w:autoSpaceDN w:val="0"/>
        <w:spacing w:after="0" w:line="330" w:lineRule="exact"/>
      </w:pPr>
      <w:r>
        <w:t>Emotional Growth</w:t>
      </w:r>
    </w:p>
    <w:p w14:paraId="0113EF6B" w14:textId="77777777" w:rsidR="00F3278A" w:rsidRDefault="00000000">
      <w:pPr>
        <w:autoSpaceDE w:val="0"/>
        <w:autoSpaceDN w:val="0"/>
        <w:spacing w:before="286" w:after="0" w:line="264" w:lineRule="exact"/>
      </w:pPr>
      <w:r>
        <w:t xml:space="preserve">The thawing ice on the Connecticut River mirrored the slow, </w:t>
        <w:br/>
        <w:t xml:space="preserve">hesitant thaw in Caleb Johnson’s heart. He'd watched the drama unfold in Haddam Neck, a silent observer, his own emotions as carefully guarded as the ancient secrets whispered among the old stones of the abandoned mill. The reconciliation between Martha and Thomas’s families, facilitated by Silas’s deathbed confession, had been a watershed moment, yet Caleb experienced a lingering unease. He witnessed the surface peace, the carefully constructed harmony, but he also felt the tremor of unspoken resentments, the fragile nature of the truce. His own life, marked by a quiet solitude, allowed him a perspective others lacked. He saw the cracks in the façade, the buried anxieties that remained, waiting for the next storm to </w:t>
        <w:br/>
        <w:t>unearth them.</w:t>
      </w:r>
    </w:p>
    <w:p w14:paraId="74D497BC" w14:textId="77777777" w:rsidR="00F3278A" w:rsidRDefault="00000000">
      <w:pPr>
        <w:autoSpaceDE w:val="0"/>
        <w:autoSpaceDN w:val="0"/>
        <w:spacing w:before="264" w:after="0" w:line="264" w:lineRule="exact"/>
      </w:pPr>
      <w:r>
        <w:t xml:space="preserve">His solitude, however, wasn't born of bitterness or isolation. It stemmed from a deep-seated understanding of the human heart, its capacity for both profound love and devastating cruelty. He’d seen enough heartache in his own family's history – the silent grief of his mother, the simmering anger of his father, the unspoken tensions that had shaped his childhood – to recognize the patterns repeating themselves in the younger generation. He found solace in the </w:t>
        <w:br/>
        <w:t xml:space="preserve">rhythm of the seasons, in the cycle of planting and harvesting, in the quiet observation of nature's relentless, often brutal, beauty. The land itself held a wisdom that eluded the hurried lives of the </w:t>
        <w:br/>
        <w:t>community, a wisdom he sought to understand and embrace.</w:t>
      </w:r>
    </w:p>
    <w:p w14:paraId="1ACE0C86" w14:textId="77777777" w:rsidR="00F3278A" w:rsidRDefault="00000000">
      <w:pPr>
        <w:autoSpaceDE w:val="0"/>
        <w:autoSpaceDN w:val="0"/>
        <w:spacing w:before="264" w:after="0" w:line="264" w:lineRule="exact"/>
      </w:pPr>
      <w:r>
        <w:t xml:space="preserve">Elsie Miller, newly empowered by her successful navigation of the crisis within the cooperative, found herself grappling with a </w:t>
        <w:br/>
        <w:t xml:space="preserve">different kind of challenge. The harmony she’d restored was </w:t>
        <w:br/>
        <w:t xml:space="preserve">superficial, built on compromises rather than genuine </w:t>
        <w:br/>
        <w:t>understanding. Old grudges, though momentarily subdued, still simmered beneath the surface, threatening to erupt again at any moment. She began to question her leadership style, recognizing the limitations of her approach. She'd focused on restoring order, on maintaining the façade of unity, rather than addressing the root causes of the conflict. This realization brought a wave of self-doubt, a questioning of her own capabilities.</w:t>
      </w:r>
    </w:p>
    <w:p w14:paraId="6DC32E0B" w14:textId="77777777" w:rsidR="00F3278A" w:rsidRDefault="00F3278A">
      <w:pPr>
        <w:sectPr w:rsidR="00F3278A">
          <w:pgSz w:w="8000" w:h="12000"/>
          <w:pgMar w:top="1440" w:right="1440" w:bottom="1440" w:left="1440" w:header="720" w:footer="720" w:gutter="0"/>
          <w:cols w:space="720"/>
          <w:docGrid w:linePitch="360"/>
        </w:sectPr>
      </w:pPr>
    </w:p>
    <w:p w14:paraId="73CA5321" w14:textId="77777777" w:rsidR="00F3278A" w:rsidRDefault="00F3278A">
      <w:pPr>
        <w:autoSpaceDE w:val="0"/>
        <w:autoSpaceDN w:val="0"/>
        <w:spacing w:after="210" w:line="220" w:lineRule="exact"/>
      </w:pPr>
    </w:p>
    <w:p w14:paraId="33E41200" w14:textId="77777777" w:rsidR="00F3278A" w:rsidRDefault="00000000">
      <w:pPr>
        <w:autoSpaceDE w:val="0"/>
        <w:autoSpaceDN w:val="0"/>
        <w:spacing w:before="60" w:after="0" w:line="264" w:lineRule="exact"/>
        <w:ind w:right="144"/>
      </w:pPr>
      <w:r>
        <w:t xml:space="preserve">She sought the counsel of her grandmother, a woman whose life was a testament to the resilience of the human spirit. Her </w:t>
        <w:br/>
        <w:t>grandmother, with the wisdom born of many winters, reminded Elsie that true leadership wasn't about enforcing conformity but fostering genuine connection. It was about creating space for dialogue, for the airing of grievances, for the eventual healing that could only come through understanding, not suppression. Elsie, inspired by her grandmother’s words, began to implement a more inclusive leadership style, encouraging open communication and actively seeking to address the underlying issues that fueled the conflict. It was a slower, more challenging process, but it laid the foundation for a stronger, more sustainable unity within the cooperative.</w:t>
      </w:r>
    </w:p>
    <w:p w14:paraId="4F934AF6" w14:textId="77777777" w:rsidR="00F3278A" w:rsidRDefault="00000000">
      <w:pPr>
        <w:autoSpaceDE w:val="0"/>
        <w:autoSpaceDN w:val="0"/>
        <w:spacing w:before="264" w:after="0" w:line="264" w:lineRule="exact"/>
      </w:pPr>
      <w:r>
        <w:t>Martha and Thomas, basking in the warmth of their newly accepted relationship, found their journey far from over. The forgiveness extended by Silas had not erased the years of strained relations between their families. The subtle digs, the averted gazes, the lingering suspicions, continued to cast shadows on their happiness.</w:t>
      </w:r>
    </w:p>
    <w:p w14:paraId="60AFABB6" w14:textId="77777777" w:rsidR="00F3278A" w:rsidRDefault="00000000">
      <w:pPr>
        <w:autoSpaceDE w:val="0"/>
        <w:autoSpaceDN w:val="0"/>
        <w:spacing w:before="60" w:after="0" w:line="264" w:lineRule="exact"/>
        <w:ind w:right="144"/>
      </w:pPr>
      <w:r>
        <w:t>They learned to navigate these complexities with patience and understanding, using their love as a guiding light through the darkness. They understood that true reconciliation was a long and winding road, a process of gradual healing and growing trust.</w:t>
      </w:r>
    </w:p>
    <w:p w14:paraId="4E5B57FB" w14:textId="77777777" w:rsidR="00F3278A" w:rsidRDefault="00000000">
      <w:pPr>
        <w:autoSpaceDE w:val="0"/>
        <w:autoSpaceDN w:val="0"/>
        <w:spacing w:before="264" w:after="0" w:line="264" w:lineRule="exact"/>
      </w:pPr>
      <w:r>
        <w:t xml:space="preserve">Their relationship became a symbol of hope for Haddam Neck, a testament to the power of love to transcend the divisions created by history and tradition. They actively worked to build bridges </w:t>
        <w:br/>
        <w:t>between their families, fostering opportunities for interaction, creating moments for shared experiences. They hosted gatherings, organized community events, and encouraged dialogue, all in an attempt to bridge the gap. Slowly, grudgingly, the walls between families began to crumble, replaced by a growing understanding and mutual respect.</w:t>
      </w:r>
    </w:p>
    <w:p w14:paraId="214B237C" w14:textId="77777777" w:rsidR="00F3278A" w:rsidRDefault="00000000">
      <w:pPr>
        <w:autoSpaceDE w:val="0"/>
        <w:autoSpaceDN w:val="0"/>
        <w:spacing w:before="264" w:after="0" w:line="264" w:lineRule="exact"/>
        <w:ind w:right="288"/>
      </w:pPr>
      <w:r>
        <w:t>The emotional growth of the community was a gradual process, unfolding subtly, like the slow growth of a forest. Individual breakthroughs were small but significant, each step forward building upon the progress made by others. There were setbacks, moments of relapse, periods of doubt and uncertainty. But the</w:t>
      </w:r>
    </w:p>
    <w:p w14:paraId="5A9D03B8" w14:textId="77777777" w:rsidR="00F3278A" w:rsidRDefault="00F3278A">
      <w:pPr>
        <w:sectPr w:rsidR="00F3278A">
          <w:pgSz w:w="8000" w:h="12000"/>
          <w:pgMar w:top="1440" w:right="1440" w:bottom="1440" w:left="1440" w:header="720" w:footer="720" w:gutter="0"/>
          <w:cols w:space="720"/>
          <w:docGrid w:linePitch="360"/>
        </w:sectPr>
      </w:pPr>
    </w:p>
    <w:p w14:paraId="54A4821C" w14:textId="77777777" w:rsidR="00F3278A" w:rsidRDefault="00F3278A">
      <w:pPr>
        <w:autoSpaceDE w:val="0"/>
        <w:autoSpaceDN w:val="0"/>
        <w:spacing w:after="78" w:line="220" w:lineRule="exact"/>
      </w:pPr>
    </w:p>
    <w:p w14:paraId="462044F6" w14:textId="77777777" w:rsidR="00F3278A" w:rsidRDefault="00000000">
      <w:pPr>
        <w:autoSpaceDE w:val="0"/>
        <w:autoSpaceDN w:val="0"/>
        <w:spacing w:before="56" w:after="0" w:line="266" w:lineRule="exact"/>
        <w:ind w:right="144"/>
      </w:pPr>
      <w:r>
        <w:t>overarching trajectory was one of emotional maturity, of deepened understanding, of growing empathy and compassion.</w:t>
      </w:r>
    </w:p>
    <w:p w14:paraId="5F027492" w14:textId="77777777" w:rsidR="00F3278A" w:rsidRDefault="00000000">
      <w:pPr>
        <w:autoSpaceDE w:val="0"/>
        <w:autoSpaceDN w:val="0"/>
        <w:spacing w:before="264" w:after="0" w:line="264" w:lineRule="exact"/>
      </w:pPr>
      <w:r>
        <w:t xml:space="preserve">The winter that followed brought a blanket of snow, a symbol of the community’s collective healing. The silence of the season allowed space for reflection, for introspection, for the processing of </w:t>
        <w:br/>
        <w:t xml:space="preserve">emotions. The long, dark nights provided an opportunity to </w:t>
        <w:br/>
        <w:t>confront buried anxieties, to acknowledge unresolved grief, to release the burden of long-held resentments.</w:t>
      </w:r>
    </w:p>
    <w:p w14:paraId="7C3EF1C2" w14:textId="77777777" w:rsidR="00F3278A" w:rsidRDefault="00000000">
      <w:pPr>
        <w:autoSpaceDE w:val="0"/>
        <w:autoSpaceDN w:val="0"/>
        <w:spacing w:before="264" w:after="0" w:line="264" w:lineRule="exact"/>
      </w:pPr>
      <w:r>
        <w:t xml:space="preserve">The annual community meeting, held under the soft glow of </w:t>
        <w:br/>
        <w:t>lanterns, took on a new significance. It wasn’t merely a gathering to discuss the practical matters of community life; it became a space for emotional confession, for shared vulnerability, for the collective release of grief and pain. Tears were shed, confessions were made, apologies were offered and accepted. The meeting transformed into a powerful ritual of healing, a testament to the capacity of the community to confront its emotional wounds and emerge stronger.</w:t>
      </w:r>
    </w:p>
    <w:p w14:paraId="15CD8ED3" w14:textId="77777777" w:rsidR="00F3278A" w:rsidRDefault="00000000">
      <w:pPr>
        <w:autoSpaceDE w:val="0"/>
        <w:autoSpaceDN w:val="0"/>
        <w:spacing w:before="264" w:after="0" w:line="264" w:lineRule="exact"/>
      </w:pPr>
      <w:r>
        <w:t xml:space="preserve">Caleb, observing from the periphery, experienced a shift within himself. He witnessed the profound transformation of Haddam Neck, a </w:t>
        <w:br/>
        <w:t xml:space="preserve">transformation he'd both anticipated and doubted. The deep-seated emotional wounds were not magically erased, but they were </w:t>
        <w:br/>
        <w:t xml:space="preserve">acknowledged, confronted, and addressed. The community's ability to embrace its vulnerability, to engage in difficult conversations, to confront its past, marked a profound shift in its collective </w:t>
        <w:br/>
        <w:t>consciousness.</w:t>
      </w:r>
    </w:p>
    <w:p w14:paraId="09ECE522" w14:textId="77777777" w:rsidR="00F3278A" w:rsidRDefault="00000000">
      <w:pPr>
        <w:autoSpaceDE w:val="0"/>
        <w:autoSpaceDN w:val="0"/>
        <w:spacing w:before="264" w:after="0" w:line="264" w:lineRule="exact"/>
      </w:pPr>
      <w:r>
        <w:t xml:space="preserve">Spring arrived, laden with the promise of new beginnings. The thaw wasn't merely a physical phenomenon; it mirrored the emotional thaw within the hearts of Haddam Neck’s residents. The community emerged from the winter stronger, more unified, its bonds deepened by shared experiences of grief and healing. Caleb, though still preferring his solitary pursuits, experienced a sense of connection, a sense of belonging he hadn't experienced before. He understood that true connection wasn't about constant interaction, but about shared understanding, about a profound sense of mutual empathy, </w:t>
        <w:br/>
        <w:t>nurtured through the shared journey of life and loss. The cycle continued, the seasons turning, each one reflecting the ongoing emotional journey of the people of Haddam Neck, a journey marked</w:t>
      </w:r>
    </w:p>
    <w:p w14:paraId="601F10D5" w14:textId="77777777" w:rsidR="00F3278A" w:rsidRDefault="00F3278A">
      <w:pPr>
        <w:sectPr w:rsidR="00F3278A">
          <w:pgSz w:w="8000" w:h="12000"/>
          <w:pgMar w:top="1440" w:right="1440" w:bottom="1440" w:left="1440" w:header="720" w:footer="720" w:gutter="0"/>
          <w:cols w:space="720"/>
          <w:docGrid w:linePitch="360"/>
        </w:sectPr>
      </w:pPr>
    </w:p>
    <w:p w14:paraId="22D5A029" w14:textId="77777777" w:rsidR="00F3278A" w:rsidRDefault="00F3278A">
      <w:pPr>
        <w:autoSpaceDE w:val="0"/>
        <w:autoSpaceDN w:val="0"/>
        <w:spacing w:after="78" w:line="220" w:lineRule="exact"/>
      </w:pPr>
    </w:p>
    <w:p w14:paraId="786E0422" w14:textId="77777777" w:rsidR="00F3278A" w:rsidRDefault="00000000">
      <w:pPr>
        <w:autoSpaceDE w:val="0"/>
        <w:autoSpaceDN w:val="0"/>
        <w:spacing w:before="58" w:after="0" w:line="264" w:lineRule="exact"/>
      </w:pPr>
      <w:r>
        <w:t>by the resilience of the human spirit, the strength of community, and the enduring power of love and forgiveness. The narrative, like the river itself, flowed onwards, carrying with it the echoes of the seasons of the heart.</w:t>
      </w:r>
    </w:p>
    <w:p w14:paraId="2FA171E1" w14:textId="77777777" w:rsidR="00F3278A" w:rsidRDefault="00F3278A">
      <w:pPr>
        <w:sectPr w:rsidR="00F3278A">
          <w:pgSz w:w="8000" w:h="12000"/>
          <w:pgMar w:top="1440" w:right="1440" w:bottom="1440" w:left="1440" w:header="720" w:footer="720" w:gutter="0"/>
          <w:cols w:space="720"/>
          <w:docGrid w:linePitch="360"/>
        </w:sectPr>
      </w:pPr>
    </w:p>
    <w:p w14:paraId="5F9AA35F" w14:textId="77777777" w:rsidR="00F3278A" w:rsidRDefault="00F3278A">
      <w:pPr>
        <w:autoSpaceDE w:val="0"/>
        <w:autoSpaceDN w:val="0"/>
        <w:spacing w:after="224" w:line="220" w:lineRule="exact"/>
      </w:pPr>
    </w:p>
    <w:p w14:paraId="4A7A5D29" w14:textId="77777777" w:rsidR="00F3278A" w:rsidRDefault="00000000">
      <w:pPr>
        <w:autoSpaceDE w:val="0"/>
        <w:autoSpaceDN w:val="0"/>
        <w:spacing w:after="0" w:line="330" w:lineRule="exact"/>
      </w:pPr>
      <w:r>
        <w:t>Learning from Mistakes</w:t>
      </w:r>
    </w:p>
    <w:p w14:paraId="5354CC14" w14:textId="77777777" w:rsidR="00F3278A" w:rsidRDefault="00000000">
      <w:pPr>
        <w:autoSpaceDE w:val="0"/>
        <w:autoSpaceDN w:val="0"/>
        <w:spacing w:before="286" w:after="0" w:line="264" w:lineRule="exact"/>
      </w:pPr>
      <w:r>
        <w:t>The late spring sun cast long shadows across the fields, painting the landscape in hues of gold and green. For Elsie Miller, the vibrant colors held a bittersweet resonance. The success of the cooperative, her triumph over the internal strife, experienced distant, a memory fading into the past. The fragile peace she’d brokered hadn’t erased the underlying tensions; it had merely masked them, creating a veneer of unity that threatened to crumble at any moment. She'd learned a harsh lesson: order imposed from above wasn't true unity. It was a temporary fix, a band-aid on a gaping wound.</w:t>
      </w:r>
    </w:p>
    <w:p w14:paraId="77260177" w14:textId="77777777" w:rsidR="00F3278A" w:rsidRDefault="00000000">
      <w:pPr>
        <w:autoSpaceDE w:val="0"/>
        <w:autoSpaceDN w:val="0"/>
        <w:spacing w:before="264" w:after="0" w:line="264" w:lineRule="exact"/>
        <w:ind w:right="144"/>
      </w:pPr>
      <w:r>
        <w:t xml:space="preserve">Her grandmother, Nana Rose, a woman whose wrinkles held the wisdom of a thousand winters, had seen it all before. “Elsie,” she'd said, her voice raspy but firm, “you built a house on shifting sand. You focused on the symptoms, not the disease.” Nana Rose's words echoed in Elsie’s mind, a constant reminder of her shortcomings. She’d been too quick to judge, too eager to restore order without truly understanding the roots of the conflict. She'd imposed </w:t>
        <w:br/>
        <w:t>solutions instead of facilitating dialogue, overlooking the power of shared experience and collective healing.</w:t>
      </w:r>
    </w:p>
    <w:p w14:paraId="08132925" w14:textId="77777777" w:rsidR="00F3278A" w:rsidRDefault="00000000">
      <w:pPr>
        <w:autoSpaceDE w:val="0"/>
        <w:autoSpaceDN w:val="0"/>
        <w:spacing w:before="264" w:after="0" w:line="264" w:lineRule="exact"/>
      </w:pPr>
      <w:r>
        <w:t xml:space="preserve">The realization struck her with the force of a physical blow. She'd prioritized efficiency and outward appearances, neglecting the crucial element of genuine connection. The compromises she'd brokered had silenced dissent, but they hadn't resolved the </w:t>
        <w:br/>
        <w:t xml:space="preserve">underlying issues, the deep-seated resentments that lingered </w:t>
        <w:br/>
        <w:t>beneath the surface. She had to find a different way, a more organic path towards true unity, a way that valued open communication and genuine understanding.</w:t>
      </w:r>
    </w:p>
    <w:p w14:paraId="621E2E1B" w14:textId="77777777" w:rsidR="00F3278A" w:rsidRDefault="00000000">
      <w:pPr>
        <w:autoSpaceDE w:val="0"/>
        <w:autoSpaceDN w:val="0"/>
        <w:spacing w:before="264" w:after="0" w:line="264" w:lineRule="exact"/>
        <w:ind w:right="144"/>
      </w:pPr>
      <w:r>
        <w:t>This understanding led Elsie to a radical shift in her leadership style. She began to actively encourage open dialogue, creating spaces for members to express their grievances without fear of judgment or retribution. She organized workshops focused on conflict resolution, creating a safe environment for members to share their perspectives and work towards mutual understanding.</w:t>
      </w:r>
    </w:p>
    <w:p w14:paraId="3ADBAE75" w14:textId="77777777" w:rsidR="00F3278A" w:rsidRDefault="00000000">
      <w:pPr>
        <w:autoSpaceDE w:val="0"/>
        <w:autoSpaceDN w:val="0"/>
        <w:spacing w:before="58" w:after="0" w:line="264" w:lineRule="exact"/>
      </w:pPr>
      <w:r>
        <w:t xml:space="preserve">She learned to listen more than she spoke, to truly hear the </w:t>
        <w:br/>
        <w:t>unspoken anxieties and hidden pains behind each spoken word. She</w:t>
      </w:r>
    </w:p>
    <w:p w14:paraId="18C08085" w14:textId="77777777" w:rsidR="00F3278A" w:rsidRDefault="00F3278A">
      <w:pPr>
        <w:sectPr w:rsidR="00F3278A">
          <w:pgSz w:w="8000" w:h="12000"/>
          <w:pgMar w:top="1440" w:right="1440" w:bottom="1440" w:left="1440" w:header="720" w:footer="720" w:gutter="0"/>
          <w:cols w:space="720"/>
          <w:docGrid w:linePitch="360"/>
        </w:sectPr>
      </w:pPr>
    </w:p>
    <w:p w14:paraId="2C0F22C5" w14:textId="77777777" w:rsidR="00F3278A" w:rsidRDefault="00F3278A">
      <w:pPr>
        <w:autoSpaceDE w:val="0"/>
        <w:autoSpaceDN w:val="0"/>
        <w:spacing w:after="78" w:line="220" w:lineRule="exact"/>
      </w:pPr>
    </w:p>
    <w:p w14:paraId="5BB598BC" w14:textId="77777777" w:rsidR="00F3278A" w:rsidRDefault="00000000">
      <w:pPr>
        <w:autoSpaceDE w:val="0"/>
        <w:autoSpaceDN w:val="0"/>
        <w:spacing w:before="58" w:after="0" w:line="264" w:lineRule="exact"/>
        <w:ind w:right="144"/>
      </w:pPr>
      <w:r>
        <w:t>started to hold informal gatherings, weaving storytelling and traditional ceremonies into the discussions, fostering a sense of shared identity and purpose. These meetings, often held under the vast Connecticut sky, weren’t merely about the business of the cooperative; they were about creating a sense of community, a space for emotional healing and mutual support.</w:t>
      </w:r>
    </w:p>
    <w:p w14:paraId="60B154D6" w14:textId="77777777" w:rsidR="00F3278A" w:rsidRDefault="00000000">
      <w:pPr>
        <w:autoSpaceDE w:val="0"/>
        <w:autoSpaceDN w:val="0"/>
        <w:spacing w:before="264" w:after="0" w:line="264" w:lineRule="exact"/>
      </w:pPr>
      <w:r>
        <w:t xml:space="preserve">Martha and Thomas, their love story a beacon of hope amidst the community's struggles, also faced their own challenges. Their reconciliation, born from Silas’s deathbed confession, hadn't erased the deep-seated divisions between their families. The old grudges, like stubborn weeds, continued to sprout, threatening to choke the tender shoots of their new-found happiness. The subtle slights, the averted gazes, the unspoken tensions, all served as constant </w:t>
        <w:br/>
        <w:t>reminders of the complex legacy of family feuds.</w:t>
      </w:r>
    </w:p>
    <w:p w14:paraId="0E108F34" w14:textId="77777777" w:rsidR="00F3278A" w:rsidRDefault="00000000">
      <w:pPr>
        <w:autoSpaceDE w:val="0"/>
        <w:autoSpaceDN w:val="0"/>
        <w:spacing w:before="264" w:after="0" w:line="264" w:lineRule="exact"/>
        <w:ind w:right="144"/>
      </w:pPr>
      <w:r>
        <w:t>They understood that forgiveness wasn't a one-time event; it was a continuous process, a daily act of choosing love over resentment.</w:t>
      </w:r>
    </w:p>
    <w:p w14:paraId="2C52823A" w14:textId="77777777" w:rsidR="00F3278A" w:rsidRDefault="00000000">
      <w:pPr>
        <w:autoSpaceDE w:val="0"/>
        <w:autoSpaceDN w:val="0"/>
        <w:spacing w:before="60" w:after="0" w:line="264" w:lineRule="exact"/>
      </w:pPr>
      <w:r>
        <w:t>They embarked on a journey of mutual understanding, patiently working to bridge the gaps between their families. They organized family dinners, creating opportunities for interaction and shared experiences. They encouraged conversations, however awkward, fostering a space where unspoken resentments could finally be addressed. They listened patiently, validating each other’s pain and seeking common ground.</w:t>
      </w:r>
    </w:p>
    <w:p w14:paraId="745AB7B8" w14:textId="77777777" w:rsidR="00F3278A" w:rsidRDefault="00000000">
      <w:pPr>
        <w:autoSpaceDE w:val="0"/>
        <w:autoSpaceDN w:val="0"/>
        <w:spacing w:before="264" w:after="0" w:line="264" w:lineRule="exact"/>
      </w:pPr>
      <w:r>
        <w:t xml:space="preserve">Thomas, in particular, had to confront his own ingrained prejudices and ingrained biases. He’d spent years harboring anger and distrust towards Martha’s family, his judgements clouded by generations of conflict. Slowly, painfully, he began to unravel the layers of </w:t>
        <w:br/>
        <w:t>bitterness, acknowledging his own role in perpetuating the cycle of animosity. He found unexpected solace in sharing his struggles with Martha, finding strength in their shared commitment to building a more harmonious future.</w:t>
      </w:r>
    </w:p>
    <w:p w14:paraId="57470714" w14:textId="77777777" w:rsidR="00F3278A" w:rsidRDefault="00000000">
      <w:pPr>
        <w:autoSpaceDE w:val="0"/>
        <w:autoSpaceDN w:val="0"/>
        <w:spacing w:before="264" w:after="0" w:line="264" w:lineRule="exact"/>
        <w:ind w:right="144"/>
      </w:pPr>
      <w:r>
        <w:t>Martha, in turn, found the courage to confront her own unspoken fears. She had spent years living in the shadow of her family’s reputation, always acutely aware of the judgments cast upon her. She realized that her own insecurities had hindered her ability to fully embrace her relationship with Thomas, creating unnecessary</w:t>
      </w:r>
    </w:p>
    <w:p w14:paraId="5AE76035" w14:textId="77777777" w:rsidR="00F3278A" w:rsidRDefault="00F3278A">
      <w:pPr>
        <w:sectPr w:rsidR="00F3278A">
          <w:pgSz w:w="8000" w:h="12000"/>
          <w:pgMar w:top="1440" w:right="1440" w:bottom="1440" w:left="1440" w:header="720" w:footer="720" w:gutter="0"/>
          <w:cols w:space="720"/>
          <w:docGrid w:linePitch="360"/>
        </w:sectPr>
      </w:pPr>
    </w:p>
    <w:p w14:paraId="7962B834" w14:textId="77777777" w:rsidR="00F3278A" w:rsidRDefault="00F3278A">
      <w:pPr>
        <w:autoSpaceDE w:val="0"/>
        <w:autoSpaceDN w:val="0"/>
        <w:spacing w:after="78" w:line="220" w:lineRule="exact"/>
      </w:pPr>
    </w:p>
    <w:p w14:paraId="5B4192C2" w14:textId="77777777" w:rsidR="00F3278A" w:rsidRDefault="00000000">
      <w:pPr>
        <w:autoSpaceDE w:val="0"/>
        <w:autoSpaceDN w:val="0"/>
        <w:spacing w:before="56" w:after="0" w:line="264" w:lineRule="exact"/>
      </w:pPr>
      <w:r>
        <w:t>barriers to their happiness. Through honest conversations and shared vulnerability, Martha and Thomas helped to break down the walls of mistrust, one brick at a time.</w:t>
      </w:r>
    </w:p>
    <w:p w14:paraId="7DA7FDA8" w14:textId="77777777" w:rsidR="00F3278A" w:rsidRDefault="00000000">
      <w:pPr>
        <w:autoSpaceDE w:val="0"/>
        <w:autoSpaceDN w:val="0"/>
        <w:spacing w:before="264" w:after="0" w:line="264" w:lineRule="exact"/>
        <w:ind w:right="144"/>
      </w:pPr>
      <w:r>
        <w:t>Caleb, the quiet observer, watched these transformations unfold with a mixture of hope and caution. He understood the fragility of progress, the ease with which old wounds could reopen. He'd witnessed enough heartache in his life to understand that the path to healing wasn’t linear; it was a winding journey, marked by setbacks and relapses, by moments of profound progress and crushing discouragement. Yet, he also witnessed the enduring resilience of the human spirit, the remarkable capacity for forgiveness and growth.</w:t>
      </w:r>
    </w:p>
    <w:p w14:paraId="30BB066D" w14:textId="77777777" w:rsidR="00F3278A" w:rsidRDefault="00000000">
      <w:pPr>
        <w:autoSpaceDE w:val="0"/>
        <w:autoSpaceDN w:val="0"/>
        <w:spacing w:before="264" w:after="0" w:line="264" w:lineRule="exact"/>
      </w:pPr>
      <w:r>
        <w:t>He continued to find solace in the rhythms of nature, in the cyclical patterns of the seasons, recognizing the parallel between the natural world's constant renewal and the ongoing emotional journey of the community. The slow, steady thawing of the earth mirrored the gradual unfurling of hearts long frozen by conflict. The gentle blossoming of spring flowers paralleled the gradual emergence of hope and healing.</w:t>
      </w:r>
    </w:p>
    <w:p w14:paraId="11F248C2" w14:textId="77777777" w:rsidR="00F3278A" w:rsidRDefault="00000000">
      <w:pPr>
        <w:autoSpaceDE w:val="0"/>
        <w:autoSpaceDN w:val="0"/>
        <w:spacing w:before="264" w:after="0" w:line="264" w:lineRule="exact"/>
      </w:pPr>
      <w:r>
        <w:t xml:space="preserve">The annual harvest festival, a tradition deeply ingrained in the community's history, served as a powerful testament to their </w:t>
        <w:br/>
        <w:t>collective journey. It was a time not only for celebration, but also for reflection and reconciliation. The shared meal, the storytelling, the traditional dances – all served as powerful symbols of unity, of a community coming together to celebrate their shared history and their collective triumph over adversity. The festival showcased the community’s capacity for forgiveness, its resilience in the face of hardship, and its enduring spirit of hope.</w:t>
      </w:r>
    </w:p>
    <w:p w14:paraId="16DE070E" w14:textId="77777777" w:rsidR="00F3278A" w:rsidRDefault="00000000">
      <w:pPr>
        <w:autoSpaceDE w:val="0"/>
        <w:autoSpaceDN w:val="0"/>
        <w:spacing w:before="264" w:after="0" w:line="264" w:lineRule="exact"/>
      </w:pPr>
      <w:r>
        <w:t xml:space="preserve">Even Caleb, in his quiet way, experienced the shift. He found himself </w:t>
        <w:br/>
        <w:t xml:space="preserve">participating more actively in community life, his solitary nature giving way to a gentle sense of belonging. He wasn’t eager for the spotlight, but he felt a growing empathy towards his neighbours, a deeper understanding of their struggles and triumphs. He </w:t>
        <w:br/>
        <w:t>contributed to the annual community garden, his hands working the soil, a silent gesture of his growing connection to the land and its people. The seasons continued to turn, each one bringing its own</w:t>
      </w:r>
    </w:p>
    <w:p w14:paraId="5EC16FFD" w14:textId="77777777" w:rsidR="00F3278A" w:rsidRDefault="00F3278A">
      <w:pPr>
        <w:sectPr w:rsidR="00F3278A">
          <w:pgSz w:w="8000" w:h="12000"/>
          <w:pgMar w:top="1440" w:right="1440" w:bottom="1440" w:left="1440" w:header="720" w:footer="720" w:gutter="0"/>
          <w:cols w:space="720"/>
          <w:docGrid w:linePitch="360"/>
        </w:sectPr>
      </w:pPr>
    </w:p>
    <w:p w14:paraId="3DF216D3" w14:textId="77777777" w:rsidR="00F3278A" w:rsidRDefault="00F3278A">
      <w:pPr>
        <w:autoSpaceDE w:val="0"/>
        <w:autoSpaceDN w:val="0"/>
        <w:spacing w:after="78" w:line="220" w:lineRule="exact"/>
      </w:pPr>
    </w:p>
    <w:p w14:paraId="0B62754C" w14:textId="77777777" w:rsidR="00F3278A" w:rsidRDefault="00000000">
      <w:pPr>
        <w:autoSpaceDE w:val="0"/>
        <w:autoSpaceDN w:val="0"/>
        <w:spacing w:before="58" w:after="0" w:line="264" w:lineRule="exact"/>
      </w:pPr>
      <w:r>
        <w:t>unique challenges and rewards, reflecting the ongoing emotional journey of the inhabitants of Haddam Neck, a journey marked by the power of human resilience, the strength of community bonds, and the enduring triumph of love and forgiveness. The river flowed on, carrying the echoes of their shared journey, a testament to the enduring strength of the human spirit.</w:t>
      </w:r>
    </w:p>
    <w:p w14:paraId="5B3A9383" w14:textId="77777777" w:rsidR="00F3278A" w:rsidRDefault="00F3278A">
      <w:pPr>
        <w:sectPr w:rsidR="00F3278A">
          <w:pgSz w:w="8000" w:h="12000"/>
          <w:pgMar w:top="1440" w:right="1440" w:bottom="1440" w:left="1440" w:header="720" w:footer="720" w:gutter="0"/>
          <w:cols w:space="720"/>
          <w:docGrid w:linePitch="360"/>
        </w:sectPr>
      </w:pPr>
    </w:p>
    <w:p w14:paraId="7139FD8D" w14:textId="77777777" w:rsidR="00F3278A" w:rsidRDefault="00F3278A">
      <w:pPr>
        <w:autoSpaceDE w:val="0"/>
        <w:autoSpaceDN w:val="0"/>
        <w:spacing w:after="224" w:line="220" w:lineRule="exact"/>
      </w:pPr>
    </w:p>
    <w:p w14:paraId="58C0F8D1" w14:textId="77777777" w:rsidR="00F3278A" w:rsidRDefault="00000000">
      <w:pPr>
        <w:autoSpaceDE w:val="0"/>
        <w:autoSpaceDN w:val="0"/>
        <w:spacing w:after="0" w:line="330" w:lineRule="exact"/>
      </w:pPr>
      <w:r>
        <w:t>Emotional Resilience</w:t>
      </w:r>
    </w:p>
    <w:p w14:paraId="7E1647A8" w14:textId="77777777" w:rsidR="00F3278A" w:rsidRDefault="00000000">
      <w:pPr>
        <w:autoSpaceDE w:val="0"/>
        <w:autoSpaceDN w:val="0"/>
        <w:spacing w:before="286" w:after="0" w:line="264" w:lineRule="exact"/>
      </w:pPr>
      <w:r>
        <w:t>The winter that followed the harvest festival was a harsh one, mirroring the deep-seated anxieties that still lingered within the community. The snow fell relentlessly, blanketing Haddam Neck in a thick, white shroud, a stark contrast to the vibrant colors of the autumn harvest. The cold seeped into the very bones of the town, mirroring the lingering chill in some of the hearts that had been fractured by years of conflict. Elsie, despite the progress made, experienced the weight of responsibility pressing down on her. She knew that the fragile peace she had orchestrated was vulnerable, susceptible to the slightest shift in the wind. The cooperative, while functioning smoothly on the surface, still held unresolved tensions, like dormant seeds waiting for the right conditions to sprout.</w:t>
      </w:r>
    </w:p>
    <w:p w14:paraId="37C80127" w14:textId="77777777" w:rsidR="00F3278A" w:rsidRDefault="00000000">
      <w:pPr>
        <w:autoSpaceDE w:val="0"/>
        <w:autoSpaceDN w:val="0"/>
        <w:spacing w:before="264" w:after="0" w:line="264" w:lineRule="exact"/>
      </w:pPr>
      <w:r>
        <w:t xml:space="preserve">One particularly frigid evening, a blizzard raged outside, howling like a wounded animal. Inside the community center, a small group gathered, huddled around a crackling fire, seeking warmth both physical and emotional. Among them were Martha and Thomas, their faces etched with a quiet determination. They spoke of their ongoing efforts to bridge the divide between their families, the slow, painstaking process of rebuilding trust. Thomas shared his struggles, his voice thick with emotion as he described his efforts to reconcile with his estranged uncle, a man whose bitterness had poisoned generations. He admitted that confronting his own </w:t>
        <w:br/>
        <w:t>prejudices had been more difficult than he ever anticipated, a process that required introspection and a willingness to dismantle his own deeply ingrained biases.</w:t>
      </w:r>
    </w:p>
    <w:p w14:paraId="0EE0F83B" w14:textId="77777777" w:rsidR="00F3278A" w:rsidRDefault="00000000">
      <w:pPr>
        <w:autoSpaceDE w:val="0"/>
        <w:autoSpaceDN w:val="0"/>
        <w:spacing w:before="264" w:after="0" w:line="264" w:lineRule="exact"/>
        <w:ind w:right="144"/>
      </w:pPr>
      <w:r>
        <w:t>Martha, in turn, confessed her own anxieties. The lingering stigma attached to her family's past still haunted her, casting a long shadow over her happiness. She'd learned that true forgiveness, a true acceptance of oneself, was not a passive act, but a constant process of self-discovery. She discussed the work she was doing in support groups, finding solace in sharing her experiences and discovering the strength derived from shared vulnerabilities. Their vulnerability revealed a shared experience of the healing power of confronting one’s own history, acknowledging painful truths and seeking genuine connection.</w:t>
      </w:r>
    </w:p>
    <w:p w14:paraId="679FB8B6" w14:textId="77777777" w:rsidR="00F3278A" w:rsidRDefault="00F3278A">
      <w:pPr>
        <w:sectPr w:rsidR="00F3278A">
          <w:pgSz w:w="8000" w:h="12000"/>
          <w:pgMar w:top="1440" w:right="1440" w:bottom="1440" w:left="1440" w:header="720" w:footer="720" w:gutter="0"/>
          <w:cols w:space="720"/>
          <w:docGrid w:linePitch="360"/>
        </w:sectPr>
      </w:pPr>
    </w:p>
    <w:p w14:paraId="757E10AE" w14:textId="77777777" w:rsidR="00F3278A" w:rsidRDefault="00F3278A">
      <w:pPr>
        <w:autoSpaceDE w:val="0"/>
        <w:autoSpaceDN w:val="0"/>
        <w:spacing w:after="210" w:line="220" w:lineRule="exact"/>
      </w:pPr>
    </w:p>
    <w:p w14:paraId="0052D901" w14:textId="77777777" w:rsidR="00F3278A" w:rsidRDefault="00000000">
      <w:pPr>
        <w:autoSpaceDE w:val="0"/>
        <w:autoSpaceDN w:val="0"/>
        <w:spacing w:before="60" w:after="0" w:line="264" w:lineRule="exact"/>
      </w:pPr>
      <w:r>
        <w:t>Caleb, observing the group's conversation with his usual quiet intensity, found himself drawn into the discussion. He spoke of the enduring resilience of nature, of how even in the harshest winters, life found a way to persist, to adapt, to endure. He spoke of the subtle signs of spring already emerging beneath the snow, the promise of renewal inherent in the natural world. His words served as a balm, offering a sense of hope amidst the ongoing challenges.</w:t>
      </w:r>
    </w:p>
    <w:p w14:paraId="055B9D29" w14:textId="77777777" w:rsidR="00F3278A" w:rsidRDefault="00000000">
      <w:pPr>
        <w:autoSpaceDE w:val="0"/>
        <w:autoSpaceDN w:val="0"/>
        <w:spacing w:before="60" w:after="0" w:line="264" w:lineRule="exact"/>
        <w:ind w:right="576"/>
      </w:pPr>
      <w:r>
        <w:t>His quiet observation and measured words carried an implicit understanding of the cyclical nature of life, of how periods of hardship were inevitably followed by moments of renewal.</w:t>
      </w:r>
    </w:p>
    <w:p w14:paraId="26A8DE4D" w14:textId="77777777" w:rsidR="00F3278A" w:rsidRDefault="00000000">
      <w:pPr>
        <w:autoSpaceDE w:val="0"/>
        <w:autoSpaceDN w:val="0"/>
        <w:spacing w:before="264" w:after="0" w:line="264" w:lineRule="exact"/>
        <w:ind w:right="144"/>
      </w:pPr>
      <w:r>
        <w:t>That night, the conversation shifted from individual struggles to collective healing. They shared stories of past resilience, instances where their ancestors had faced adversity and emerged stronger.</w:t>
      </w:r>
    </w:p>
    <w:p w14:paraId="3764FEDC" w14:textId="77777777" w:rsidR="00F3278A" w:rsidRDefault="00000000">
      <w:pPr>
        <w:autoSpaceDE w:val="0"/>
        <w:autoSpaceDN w:val="0"/>
        <w:spacing w:before="60" w:after="0" w:line="264" w:lineRule="exact"/>
      </w:pPr>
      <w:r>
        <w:t xml:space="preserve">They spoke of the traditions that bound them together, of the stories passed down through generations, tales of survival, strength and the enduring spirit of their people. These stories served as a powerful reminder of their shared heritage, their collective </w:t>
        <w:br/>
        <w:t>strength. The shared memories became a form of collective therapy, helping to heal old wounds and forge new bonds.</w:t>
      </w:r>
    </w:p>
    <w:p w14:paraId="38920B23" w14:textId="77777777" w:rsidR="00F3278A" w:rsidRDefault="00000000">
      <w:pPr>
        <w:autoSpaceDE w:val="0"/>
        <w:autoSpaceDN w:val="0"/>
        <w:spacing w:before="264" w:after="0" w:line="264" w:lineRule="exact"/>
      </w:pPr>
      <w:r>
        <w:t xml:space="preserve">The resilience of the community wasn't solely about overcoming hardship; it was also about adapting, changing and evolving. The cooperative, for example, had undergone several transformations since its inception. What began as a simple farmers' market had evolved into a vibrant hub of economic activity, a space for </w:t>
        <w:br/>
        <w:t>collaboration and mutual support. This transformation mirrored the community's own evolution, a constant process of adjustment and growth.</w:t>
      </w:r>
    </w:p>
    <w:p w14:paraId="55C20B57" w14:textId="77777777" w:rsidR="00F3278A" w:rsidRDefault="00000000">
      <w:pPr>
        <w:autoSpaceDE w:val="0"/>
        <w:autoSpaceDN w:val="0"/>
        <w:spacing w:before="264" w:after="0" w:line="264" w:lineRule="exact"/>
      </w:pPr>
      <w:r>
        <w:t xml:space="preserve">Even the landscape of Haddam Neck reflected this resilience. The river, which had witnessed generations of lives, continued to flow, carrying away the debris of the past, leaving behind a fertile ground for new growth. The changing seasons, the cyclical nature of life and death, served as a constant reminder of the impermanence of things, of the need to adapt and to embrace change. This </w:t>
        <w:br/>
        <w:t>acceptance of impermanence fostered a deep-seated acceptance of the inevitable ebbs and flows of life. The community learned to navigate these changes, not with fear or denial, but with a quiet</w:t>
      </w:r>
    </w:p>
    <w:p w14:paraId="1039E957" w14:textId="77777777" w:rsidR="00F3278A" w:rsidRDefault="00F3278A">
      <w:pPr>
        <w:sectPr w:rsidR="00F3278A">
          <w:pgSz w:w="8000" w:h="12000"/>
          <w:pgMar w:top="1440" w:right="1440" w:bottom="1440" w:left="1440" w:header="720" w:footer="720" w:gutter="0"/>
          <w:cols w:space="720"/>
          <w:docGrid w:linePitch="360"/>
        </w:sectPr>
      </w:pPr>
    </w:p>
    <w:p w14:paraId="18B97531" w14:textId="77777777" w:rsidR="00F3278A" w:rsidRDefault="00F3278A">
      <w:pPr>
        <w:autoSpaceDE w:val="0"/>
        <w:autoSpaceDN w:val="0"/>
        <w:spacing w:after="78" w:line="220" w:lineRule="exact"/>
      </w:pPr>
    </w:p>
    <w:p w14:paraId="1DD19053" w14:textId="77777777" w:rsidR="00F3278A" w:rsidRDefault="00000000">
      <w:pPr>
        <w:autoSpaceDE w:val="0"/>
        <w:autoSpaceDN w:val="0"/>
        <w:spacing w:after="0" w:line="322" w:lineRule="exact"/>
      </w:pPr>
      <w:r>
        <w:t>understanding of the cyclical nature of existence.</w:t>
      </w:r>
    </w:p>
    <w:p w14:paraId="0B9A8A7C" w14:textId="77777777" w:rsidR="00F3278A" w:rsidRDefault="00000000">
      <w:pPr>
        <w:autoSpaceDE w:val="0"/>
        <w:autoSpaceDN w:val="0"/>
        <w:spacing w:before="266" w:after="0" w:line="264" w:lineRule="exact"/>
      </w:pPr>
      <w:r>
        <w:t>As the winter began to thaw, a sense of hope permeated Haddam Neck. The thaw wasn't sudden or dramatic, but gradual and subtle.</w:t>
      </w:r>
    </w:p>
    <w:p w14:paraId="42BF71B7" w14:textId="77777777" w:rsidR="00F3278A" w:rsidRDefault="00000000">
      <w:pPr>
        <w:autoSpaceDE w:val="0"/>
        <w:autoSpaceDN w:val="0"/>
        <w:spacing w:before="60" w:after="0" w:line="264" w:lineRule="exact"/>
      </w:pPr>
      <w:r>
        <w:t>The snow melted slowly, revealing the green shoots of new life pushing through the thawing ground. The melting snow mirrored the slow, deliberate process of healing taking place within the community. Each act of forgiveness, each shared conversation, each moment of understanding contributed to the growing sense of unity and renewal.</w:t>
      </w:r>
    </w:p>
    <w:p w14:paraId="457A5BF0" w14:textId="77777777" w:rsidR="00F3278A" w:rsidRDefault="00000000">
      <w:pPr>
        <w:autoSpaceDE w:val="0"/>
        <w:autoSpaceDN w:val="0"/>
        <w:spacing w:before="264" w:after="0" w:line="264" w:lineRule="exact"/>
      </w:pPr>
      <w:r>
        <w:t>The spring brought with it a renewed energy, a sense of possibility. The annual planting ceremony, a tradition deeply ingrained in the community's history, became a symbolic act of collective hope and renewal. The act of planting seeds in the fertile ground represented the community's commitment to nurturing new growth, both literally and metaphorically. It was a time for shared labor, for communal celebration, for reaffirming their shared bonds and their commitment to rebuilding their community.</w:t>
      </w:r>
    </w:p>
    <w:p w14:paraId="0225D398" w14:textId="77777777" w:rsidR="00F3278A" w:rsidRDefault="00000000">
      <w:pPr>
        <w:autoSpaceDE w:val="0"/>
        <w:autoSpaceDN w:val="0"/>
        <w:spacing w:before="264" w:after="0" w:line="264" w:lineRule="exact"/>
      </w:pPr>
      <w:r>
        <w:t xml:space="preserve">The harvest festival, which followed later that year, was unlike any they'd seen before. The atmosphere was charged with a sense of gratitude, of collective accomplishment. There was a deeper </w:t>
        <w:br/>
        <w:t xml:space="preserve">understanding, a shared recognition of the challenges faced and overcome. The shared meals, the storytelling, the dancing – all celebrated the resilience of the human spirit, the capacity for forgiveness, and the enduring power of community. It was a </w:t>
        <w:br/>
        <w:t xml:space="preserve">testament to their collective journey, a recognition of their shared vulnerabilities and their collective triumph over adversity. The festival wasn't merely a celebration of the harvest; it was a </w:t>
        <w:br/>
        <w:t>celebration of their own enduring spirit.</w:t>
      </w:r>
    </w:p>
    <w:p w14:paraId="003313B0" w14:textId="77777777" w:rsidR="00F3278A" w:rsidRDefault="00000000">
      <w:pPr>
        <w:autoSpaceDE w:val="0"/>
        <w:autoSpaceDN w:val="0"/>
        <w:spacing w:before="264" w:after="0" w:line="264" w:lineRule="exact"/>
      </w:pPr>
      <w:r>
        <w:t>The river continued to flow, a constant reminder of the passage of time, of the cyclical nature of life. But now, the echoes carried on the river's currents were different. They were no longer echoes of conflict and division, but of resilience, forgiveness and the enduring strength of human connection. The people of Haddam Neck had faced their challenges, embraced their vulnerabilities, and emerged stronger, their bonds deepened by shared experience, their spirits renewed by the enduring power of community. The story of</w:t>
      </w:r>
    </w:p>
    <w:p w14:paraId="4286F386" w14:textId="77777777" w:rsidR="00F3278A" w:rsidRDefault="00F3278A">
      <w:pPr>
        <w:sectPr w:rsidR="00F3278A">
          <w:pgSz w:w="8000" w:h="12000"/>
          <w:pgMar w:top="1440" w:right="1440" w:bottom="1440" w:left="1440" w:header="720" w:footer="720" w:gutter="0"/>
          <w:cols w:space="720"/>
          <w:docGrid w:linePitch="360"/>
        </w:sectPr>
      </w:pPr>
    </w:p>
    <w:p w14:paraId="4E392913" w14:textId="77777777" w:rsidR="00F3278A" w:rsidRDefault="00F3278A">
      <w:pPr>
        <w:autoSpaceDE w:val="0"/>
        <w:autoSpaceDN w:val="0"/>
        <w:spacing w:after="78" w:line="220" w:lineRule="exact"/>
      </w:pPr>
    </w:p>
    <w:p w14:paraId="01E99FD6" w14:textId="77777777" w:rsidR="00F3278A" w:rsidRDefault="00000000">
      <w:pPr>
        <w:autoSpaceDE w:val="0"/>
        <w:autoSpaceDN w:val="0"/>
        <w:spacing w:before="58" w:after="0" w:line="264" w:lineRule="exact"/>
      </w:pPr>
      <w:r>
        <w:t xml:space="preserve">Haddam Neck became a testament to the enduring resilience of the human spirit, a narrative woven into the very fabric of their lives, a story etched in the land itself. The story of their resilience would be told and retold, passed down through generations, a legacy of strength, forgiveness and the unwavering power of human </w:t>
        <w:br/>
        <w:t>connection.</w:t>
      </w:r>
    </w:p>
    <w:p w14:paraId="7AA597BA" w14:textId="77777777" w:rsidR="00F3278A" w:rsidRDefault="00F3278A">
      <w:pPr>
        <w:sectPr w:rsidR="00F3278A">
          <w:pgSz w:w="8000" w:h="12000"/>
          <w:pgMar w:top="1440" w:right="1440" w:bottom="1440" w:left="1440" w:header="720" w:footer="720" w:gutter="0"/>
          <w:cols w:space="720"/>
          <w:docGrid w:linePitch="360"/>
        </w:sectPr>
      </w:pPr>
    </w:p>
    <w:p w14:paraId="3DBAA33F" w14:textId="77777777" w:rsidR="00F3278A" w:rsidRDefault="00F3278A">
      <w:pPr>
        <w:autoSpaceDE w:val="0"/>
        <w:autoSpaceDN w:val="0"/>
        <w:spacing w:after="224" w:line="220" w:lineRule="exact"/>
      </w:pPr>
    </w:p>
    <w:p w14:paraId="3C158F37" w14:textId="77777777" w:rsidR="00F3278A" w:rsidRDefault="00000000">
      <w:pPr>
        <w:autoSpaceDE w:val="0"/>
        <w:autoSpaceDN w:val="0"/>
        <w:spacing w:after="0" w:line="330" w:lineRule="exact"/>
      </w:pPr>
      <w:r>
        <w:t>The Town as Character</w:t>
      </w:r>
    </w:p>
    <w:p w14:paraId="2223F6F7" w14:textId="77777777" w:rsidR="00F3278A" w:rsidRDefault="00000000">
      <w:pPr>
        <w:autoSpaceDE w:val="0"/>
        <w:autoSpaceDN w:val="0"/>
        <w:spacing w:before="286" w:after="0" w:line="264" w:lineRule="exact"/>
      </w:pPr>
      <w:r>
        <w:t xml:space="preserve">The weathered clapboard houses of Haddam Neck, huddled </w:t>
        <w:br/>
        <w:t xml:space="preserve">together like gossiping old women, whispered secrets to the wind. Each house held a story, a lineage etched into its very wood, from the hand-hewn beams of the oldest houses to the more modern additions that spoke of a changing economy and shifting family dynamics. The river, the Connecticut River, a powerful artery running through the heart of the town, was more than just a </w:t>
        <w:br/>
        <w:t>geographical feature; it was a living entity, reflecting the moods of the community, its currents mirroring the ebb and flow of life itself. On calm days, it mirrored the tranquility of a community finding its peace, its surface a glassy sheen reflecting the clear blue sky. But on stormy days, when the wind whipped across the water, churning it into a frothing chaos, the river mirrored the turbulent emotions brewing within the hearts of its inhabitants.</w:t>
      </w:r>
    </w:p>
    <w:p w14:paraId="58C62E3B" w14:textId="77777777" w:rsidR="00F3278A" w:rsidRDefault="00000000">
      <w:pPr>
        <w:autoSpaceDE w:val="0"/>
        <w:autoSpaceDN w:val="0"/>
        <w:spacing w:before="264" w:after="0" w:line="264" w:lineRule="exact"/>
      </w:pPr>
      <w:r>
        <w:t xml:space="preserve">The town's general store, a relic of a bygone era, stood sentinel at the crossroads, its shelves stocked with everything from penny candy to fishing tackle. It was more than just a place to buy </w:t>
        <w:br/>
        <w:t xml:space="preserve">groceries; it was the town's social hub, a place where neighbors met, exchanged news, and shared gossip. The scent of coffee and freshly baked bread hung heavy in the air, a comforting aroma that enveloped you the moment you stepped inside. The creaks of the floorboards, the gentle clinking of bottles, and the murmur of conversations all blended together to create a symphony of small-town life. Old Man Fitzwilliam, the store's proprietor, a man as weathered as the wood of his store, presided over this daily </w:t>
        <w:br/>
        <w:t>gathering, a silent observer of the unfolding drama of Haddam Neck. He knew everyone's secrets, their hopes, their fears; he was the town's living archive, his memory a treasure trove of Haddam Neck's history.</w:t>
      </w:r>
    </w:p>
    <w:p w14:paraId="45E878BB" w14:textId="77777777" w:rsidR="00F3278A" w:rsidRDefault="00000000">
      <w:pPr>
        <w:autoSpaceDE w:val="0"/>
        <w:autoSpaceDN w:val="0"/>
        <w:spacing w:before="264" w:after="0" w:line="264" w:lineRule="exact"/>
      </w:pPr>
      <w:r>
        <w:t>The town's church, a simple structure with a steeple reaching towards the heavens, stood as a testament to the community's enduring faith. Its stained-glass windows, depicting scenes from the Bible, cast kaleidoscopic patterns on the worn wooden pews.</w:t>
      </w:r>
    </w:p>
    <w:p w14:paraId="026C7BF9" w14:textId="77777777" w:rsidR="00F3278A" w:rsidRDefault="00000000">
      <w:pPr>
        <w:autoSpaceDE w:val="0"/>
        <w:autoSpaceDN w:val="0"/>
        <w:spacing w:before="58" w:after="0" w:line="264" w:lineRule="exact"/>
      </w:pPr>
      <w:r>
        <w:t>Sunday services were more than just religious rituals; they were communal gatherings, a time for fellowship and shared experiences.</w:t>
      </w:r>
    </w:p>
    <w:p w14:paraId="16DCB15D" w14:textId="77777777" w:rsidR="00F3278A" w:rsidRDefault="00F3278A">
      <w:pPr>
        <w:sectPr w:rsidR="00F3278A">
          <w:pgSz w:w="8000" w:h="12000"/>
          <w:pgMar w:top="1440" w:right="1440" w:bottom="1440" w:left="1440" w:header="720" w:footer="720" w:gutter="0"/>
          <w:cols w:space="720"/>
          <w:docGrid w:linePitch="360"/>
        </w:sectPr>
      </w:pPr>
    </w:p>
    <w:p w14:paraId="2B8CEF37" w14:textId="77777777" w:rsidR="00F3278A" w:rsidRDefault="00F3278A">
      <w:pPr>
        <w:autoSpaceDE w:val="0"/>
        <w:autoSpaceDN w:val="0"/>
        <w:spacing w:after="78" w:line="220" w:lineRule="exact"/>
      </w:pPr>
    </w:p>
    <w:p w14:paraId="58C1E4D3" w14:textId="77777777" w:rsidR="00F3278A" w:rsidRDefault="00000000">
      <w:pPr>
        <w:autoSpaceDE w:val="0"/>
        <w:autoSpaceDN w:val="0"/>
        <w:spacing w:before="58" w:after="0" w:line="264" w:lineRule="exact"/>
        <w:ind w:right="144"/>
      </w:pPr>
      <w:r>
        <w:t xml:space="preserve">The hymns, sung in unison, resonated with the collective spirit of Haddam Neck, filling the church with a sense of unity and </w:t>
        <w:br/>
        <w:t>belonging. The church was not merely a place of worship; it was a place where solace was found, where burdens were shared, and where healing often began.</w:t>
      </w:r>
    </w:p>
    <w:p w14:paraId="2174564F" w14:textId="77777777" w:rsidR="00F3278A" w:rsidRDefault="00000000">
      <w:pPr>
        <w:autoSpaceDE w:val="0"/>
        <w:autoSpaceDN w:val="0"/>
        <w:spacing w:before="264" w:after="0" w:line="264" w:lineRule="exact"/>
      </w:pPr>
      <w:r>
        <w:t>The annual town fair, held every autumn, was a vibrant celebration of Haddam Neck’s spirit. It was a time when the whole community came together, a kaleidoscope of faces old and new, their laughter echoing through the crisp autumn air. The scent of roasted corn, fried dough, and sweet cider mingled in the air, creating a sensory symphony that celebrated the bounty of the harvest. The children's laughter, the lively chatter of adults, and the soulful melodies of the local musicians all combined to create an atmosphere of pure joy and exhilaration. It was a time when the bonds between neighbours were reaffirmed, when old rivalries were temporarily forgotten, and when the town’s shared heritage was celebrated. The Ferris wheel, its brightly colored carriages spinning against the twilight sky, symbolized the cyclical nature of life itself – the constant turning, the continuous renewal.</w:t>
      </w:r>
    </w:p>
    <w:p w14:paraId="071FDE82" w14:textId="77777777" w:rsidR="00F3278A" w:rsidRDefault="00000000">
      <w:pPr>
        <w:autoSpaceDE w:val="0"/>
        <w:autoSpaceDN w:val="0"/>
        <w:spacing w:before="264" w:after="0" w:line="264" w:lineRule="exact"/>
      </w:pPr>
      <w:r>
        <w:t xml:space="preserve">Beyond the town’s central square lay the sprawling fields and forests, a canvas of shifting seasons. In spring, the landscape </w:t>
        <w:br/>
        <w:t xml:space="preserve">exploded in a riot of color, a symphony of greens and yellows, as wildflowers carpeted the meadows and budding trees reached towards the sun. The air buzzed with the activity of bees and birds, a celebration of new life and renewal. Summer brought the sun-drenched days, ideal for swimming in the river, for picnics in the fields, for long lazy afternoons spent under the shade of ancient oaks. Autumn painted the landscape in a breathtaking palette of golds, reds, and browns, a kaleidoscope of colors that mirrored the vibrancy of the annual town fair. And winter, with its icy grip, transformed the world into a pristine landscape, a tranquil white blanket muffling the sounds of the world. The changing seasons were a constant reminder of the cyclical nature of life, of birth, death, and rebirth, a rhythm that mirrored the heartbeats of </w:t>
        <w:br/>
        <w:t>Haddam Neck itself.</w:t>
      </w:r>
    </w:p>
    <w:p w14:paraId="6CA7D17A" w14:textId="77777777" w:rsidR="00F3278A" w:rsidRDefault="00000000">
      <w:pPr>
        <w:autoSpaceDE w:val="0"/>
        <w:autoSpaceDN w:val="0"/>
        <w:spacing w:before="264" w:after="0" w:line="264" w:lineRule="exact"/>
      </w:pPr>
      <w:r>
        <w:t>But Haddam Neck was not just a picturesque backdrop; it was a character in its own right, a living, breathing entity that shaped the</w:t>
      </w:r>
    </w:p>
    <w:p w14:paraId="7D1C349F" w14:textId="77777777" w:rsidR="00F3278A" w:rsidRDefault="00F3278A">
      <w:pPr>
        <w:sectPr w:rsidR="00F3278A">
          <w:pgSz w:w="8000" w:h="12000"/>
          <w:pgMar w:top="1440" w:right="1440" w:bottom="1440" w:left="1440" w:header="720" w:footer="720" w:gutter="0"/>
          <w:cols w:space="720"/>
          <w:docGrid w:linePitch="360"/>
        </w:sectPr>
      </w:pPr>
    </w:p>
    <w:p w14:paraId="3E1BA8FB" w14:textId="77777777" w:rsidR="00F3278A" w:rsidRDefault="00F3278A">
      <w:pPr>
        <w:autoSpaceDE w:val="0"/>
        <w:autoSpaceDN w:val="0"/>
        <w:spacing w:after="78" w:line="220" w:lineRule="exact"/>
      </w:pPr>
    </w:p>
    <w:p w14:paraId="462E6A58" w14:textId="77777777" w:rsidR="00F3278A" w:rsidRDefault="00000000">
      <w:pPr>
        <w:autoSpaceDE w:val="0"/>
        <w:autoSpaceDN w:val="0"/>
        <w:spacing w:before="58" w:after="0" w:line="264" w:lineRule="exact"/>
      </w:pPr>
      <w:r>
        <w:t xml:space="preserve">lives of its inhabitants. The town’s history, its traditions, its people –all intertwined to create a tapestry of complex relationships and interwoven destinies. The river, with its powerful current, flowed through the heart of the community, carrying with it both the joys and sorrows of generations. The old houses, with their creaking floors and weathered paint, stood as silent witnesses to the </w:t>
        <w:br/>
        <w:t xml:space="preserve">triumphs and tragedies that had unfolded within their walls. The church, with its stained-glass windows and worn pews, served as a sanctuary, a place where solace and healing could be found. And the annual town fair, with its vibrant atmosphere and bustling crowds, symbolized the enduring spirit of Haddam Neck, a </w:t>
        <w:br/>
        <w:t>testament to the resilience of its people.</w:t>
      </w:r>
    </w:p>
    <w:p w14:paraId="7DB27E8B" w14:textId="77777777" w:rsidR="00F3278A" w:rsidRDefault="00000000">
      <w:pPr>
        <w:autoSpaceDE w:val="0"/>
        <w:autoSpaceDN w:val="0"/>
        <w:spacing w:before="264" w:after="0" w:line="264" w:lineRule="exact"/>
      </w:pPr>
      <w:r>
        <w:t xml:space="preserve">The very land itself seemed to hold a memory of the past, its </w:t>
        <w:br/>
        <w:t xml:space="preserve">contours reflecting the lives of those who had walked its paths before. The ancient stone walls that crisscrossed the fields, </w:t>
        <w:br/>
        <w:t xml:space="preserve">remnants of generations past, stood as silent guardians of history, whispering stories of toil and hardship, of perseverance and </w:t>
        <w:br/>
        <w:t xml:space="preserve">resilience. The old growth forests, with their towering trees and dense undergrowth, offered a sanctuary, a place where secrets were kept and where the burden of the past could be temporarily shed. The river itself, with its shifting currents, served as a metaphor for the ever-changing nature of life, a constant reminder of the </w:t>
        <w:br/>
        <w:t>impermanence of things, of the need to adapt and to embrace change.</w:t>
      </w:r>
    </w:p>
    <w:p w14:paraId="43AD8CC3" w14:textId="77777777" w:rsidR="00F3278A" w:rsidRDefault="00000000">
      <w:pPr>
        <w:autoSpaceDE w:val="0"/>
        <w:autoSpaceDN w:val="0"/>
        <w:spacing w:before="264" w:after="0" w:line="264" w:lineRule="exact"/>
      </w:pPr>
      <w:r>
        <w:t xml:space="preserve">Even the silence of Haddam Neck held a significance, a weight that spoke volumes. It was a silence punctuated by the rustling of leaves, the chirping of crickets, the distant call of a loon – a silence that allowed the residents to listen to the quieter rhythms of life, the subtle whispers of nature, the unspoken truths that bound them together. It was a silence that held both the weight of history and the promise of the future. The quietude nurtured introspection, fostering a contemplative atmosphere where the quiet strength of the community could be experienced, where bonds were forged in the </w:t>
        <w:br/>
        <w:t>sharing of unspoken understandings and vulnerabilities. This silence nurtured a deep connection to the land and to each other.</w:t>
      </w:r>
    </w:p>
    <w:p w14:paraId="73FDEED3" w14:textId="77777777" w:rsidR="00F3278A" w:rsidRDefault="00000000">
      <w:pPr>
        <w:autoSpaceDE w:val="0"/>
        <w:autoSpaceDN w:val="0"/>
        <w:spacing w:before="264" w:after="0" w:line="264" w:lineRule="exact"/>
        <w:ind w:right="288"/>
      </w:pPr>
      <w:r>
        <w:t>The heart of Haddam Neck beat with the rhythm of its people, a symphony of hopes, dreams, fears, and aspirations. It was a</w:t>
      </w:r>
    </w:p>
    <w:p w14:paraId="6FC01A9F" w14:textId="77777777" w:rsidR="00F3278A" w:rsidRDefault="00F3278A">
      <w:pPr>
        <w:sectPr w:rsidR="00F3278A">
          <w:pgSz w:w="8000" w:h="12000"/>
          <w:pgMar w:top="1440" w:right="1440" w:bottom="1440" w:left="1440" w:header="720" w:footer="720" w:gutter="0"/>
          <w:cols w:space="720"/>
          <w:docGrid w:linePitch="360"/>
        </w:sectPr>
      </w:pPr>
    </w:p>
    <w:p w14:paraId="37CA3D46" w14:textId="77777777" w:rsidR="00F3278A" w:rsidRDefault="00F3278A">
      <w:pPr>
        <w:autoSpaceDE w:val="0"/>
        <w:autoSpaceDN w:val="0"/>
        <w:spacing w:after="78" w:line="220" w:lineRule="exact"/>
      </w:pPr>
    </w:p>
    <w:p w14:paraId="649D757A" w14:textId="77777777" w:rsidR="00F3278A" w:rsidRDefault="00000000">
      <w:pPr>
        <w:autoSpaceDE w:val="0"/>
        <w:autoSpaceDN w:val="0"/>
        <w:spacing w:before="58" w:after="0" w:line="264" w:lineRule="exact"/>
      </w:pPr>
      <w:r>
        <w:t xml:space="preserve">community shaped by its history, its landscape, and its traditions, a place where the past, present, and future intertwined, a place where the spirit of resilience and the enduring power of community were palpable. The town itself served as a silent protagonist, its very essence intertwined with the lives of its inhabitants, a testament to the power of place to shape destiny and character. Haddam Neck was more than just a town; it was a living, breathing entity, a character as complex and compelling as any of its human </w:t>
        <w:br/>
        <w:t>inhabitants. Its story was woven into the very fabric of its existence, a narrative that continued to unfold, chapter by chapter, year by year, echoing the timeless rhythm of life itself.</w:t>
      </w:r>
    </w:p>
    <w:p w14:paraId="07B0BB5D" w14:textId="77777777" w:rsidR="00F3278A" w:rsidRDefault="00F3278A">
      <w:pPr>
        <w:sectPr w:rsidR="00F3278A">
          <w:pgSz w:w="8000" w:h="12000"/>
          <w:pgMar w:top="1440" w:right="1440" w:bottom="1440" w:left="1440" w:header="720" w:footer="720" w:gutter="0"/>
          <w:cols w:space="720"/>
          <w:docGrid w:linePitch="360"/>
        </w:sectPr>
      </w:pPr>
    </w:p>
    <w:p w14:paraId="2210A3CC" w14:textId="77777777" w:rsidR="00F3278A" w:rsidRDefault="00F3278A">
      <w:pPr>
        <w:autoSpaceDE w:val="0"/>
        <w:autoSpaceDN w:val="0"/>
        <w:spacing w:after="224" w:line="220" w:lineRule="exact"/>
      </w:pPr>
    </w:p>
    <w:p w14:paraId="736887BF" w14:textId="77777777" w:rsidR="00F3278A" w:rsidRDefault="00000000">
      <w:pPr>
        <w:autoSpaceDE w:val="0"/>
        <w:autoSpaceDN w:val="0"/>
        <w:spacing w:after="0" w:line="330" w:lineRule="exact"/>
      </w:pPr>
      <w:r>
        <w:t>Community Traditions</w:t>
      </w:r>
    </w:p>
    <w:p w14:paraId="0C2CA4E6" w14:textId="77777777" w:rsidR="00F3278A" w:rsidRDefault="00000000">
      <w:pPr>
        <w:autoSpaceDE w:val="0"/>
        <w:autoSpaceDN w:val="0"/>
        <w:spacing w:before="286" w:after="0" w:line="264" w:lineRule="exact"/>
      </w:pPr>
      <w:r>
        <w:t>The annual Haddam Neck clambake, a tradition stretching back generations, wasn't just a feast; it was a sacred ritual, a testament to the community's enduring connection to the land and to each other.</w:t>
      </w:r>
    </w:p>
    <w:p w14:paraId="27BEBE6F" w14:textId="77777777" w:rsidR="00F3278A" w:rsidRDefault="00000000">
      <w:pPr>
        <w:autoSpaceDE w:val="0"/>
        <w:autoSpaceDN w:val="0"/>
        <w:spacing w:before="58" w:after="0" w:line="264" w:lineRule="exact"/>
      </w:pPr>
      <w:r>
        <w:t xml:space="preserve">Held on the banks of the Connecticut River, under the watchful gaze of ancient oaks, the clambake was a meticulously </w:t>
        <w:br/>
        <w:t xml:space="preserve">choreographed event, a symphony of smells and sounds that filled the air with a sense of shared history and belonging. Men, their faces weathered by sun and sea, worked tirelessly, their movements practiced and precise, building the enormous fire pits, their </w:t>
        <w:br/>
        <w:t>expertise passed down through generations. The air crackled with anticipation as the flames roared, their heat transforming the damp sand into a bed of glowing embers. The aroma of burning wood mingled with the salty tang of the ocean, creating a heady perfume that spoke of summer's bounty and the hard work that went into securing it. Women, their hands nimble and quick, prepared the feast—mountains of clams, freshly caught lobsters, corn on the cob, and potatoes, all destined for the fiery embrace of the earth oven. Their laughter and chatter provided the soundtrack to their work, a rhythmic hum that underscored the sense of community woven into every element of the preparation.</w:t>
      </w:r>
    </w:p>
    <w:p w14:paraId="5B9C689D" w14:textId="77777777" w:rsidR="00F3278A" w:rsidRDefault="00000000">
      <w:pPr>
        <w:autoSpaceDE w:val="0"/>
        <w:autoSpaceDN w:val="0"/>
        <w:spacing w:before="264" w:after="0" w:line="264" w:lineRule="exact"/>
      </w:pPr>
      <w:r>
        <w:t xml:space="preserve">Children, their eyes wide with excitement, darted around the </w:t>
        <w:br/>
        <w:t xml:space="preserve">periphery, their shrieks and squeals adding to the overall </w:t>
        <w:br/>
        <w:t xml:space="preserve">cacophony of the event. They were the future of Haddam Neck, the inheritors of this rich heritage, their playful energy a counterpoint to the focused energy of the adults. As dusk settled, casting long shadows across the gathering, the steaming mounds of food were unveiled, a feast fit for a king, or in this case, a community. The sharing of the food wasn't merely a meal; it was a sacred act of communion, a symbolic representation of the community's shared bonds. Each bite was a taste of history, a taste of Haddam Neck itself. The stories shared around the crackling fire, tales of past clambakes, of ancestors and their struggles, were as much a part of the tradition as the food itself. These stories, passed down through generations, served as a living testament to the community's </w:t>
        <w:br/>
        <w:t>enduring identity, a vital link between the past, present, and future.</w:t>
      </w:r>
    </w:p>
    <w:p w14:paraId="1A662308" w14:textId="77777777" w:rsidR="00F3278A" w:rsidRDefault="00F3278A">
      <w:pPr>
        <w:sectPr w:rsidR="00F3278A">
          <w:pgSz w:w="8000" w:h="12000"/>
          <w:pgMar w:top="1440" w:right="1440" w:bottom="1440" w:left="1440" w:header="720" w:footer="720" w:gutter="0"/>
          <w:cols w:space="720"/>
          <w:docGrid w:linePitch="360"/>
        </w:sectPr>
      </w:pPr>
    </w:p>
    <w:p w14:paraId="5B5AB522" w14:textId="77777777" w:rsidR="00F3278A" w:rsidRDefault="00F3278A">
      <w:pPr>
        <w:autoSpaceDE w:val="0"/>
        <w:autoSpaceDN w:val="0"/>
        <w:spacing w:after="78" w:line="220" w:lineRule="exact"/>
      </w:pPr>
    </w:p>
    <w:p w14:paraId="41E3C147" w14:textId="77777777" w:rsidR="00F3278A" w:rsidRDefault="00000000">
      <w:pPr>
        <w:autoSpaceDE w:val="0"/>
        <w:autoSpaceDN w:val="0"/>
        <w:spacing w:before="58" w:after="0" w:line="264" w:lineRule="exact"/>
        <w:ind w:right="144"/>
      </w:pPr>
      <w:r>
        <w:t xml:space="preserve">Beyond the clambake, the heartbeat of Haddam Neck resonated in its smaller, everyday traditions. The weekly fish fry at the town's only tavern, The River's Edge, was another gathering point, a place where locals swapped stories and news, their voices mingling with the clinking of glasses and the sizzle of frying fish. Proprietor, Martha Peabody, a woman whose spirit was as robust as her </w:t>
        <w:br/>
        <w:t xml:space="preserve">homemade root beer, oversaw this nightly ritual, a calming </w:t>
        <w:br/>
        <w:t>presence in the bustling atmosphere. She knew the stories of every regular, their secrets, their triumphs, and their failures. The tavern was more than just a place to drink and eat; it was a living archive of Haddam Neck's history, a repository of communal memory.</w:t>
      </w:r>
    </w:p>
    <w:p w14:paraId="597A9828" w14:textId="77777777" w:rsidR="00F3278A" w:rsidRDefault="00000000">
      <w:pPr>
        <w:autoSpaceDE w:val="0"/>
        <w:autoSpaceDN w:val="0"/>
        <w:spacing w:before="264" w:after="0" w:line="264" w:lineRule="exact"/>
      </w:pPr>
      <w:r>
        <w:t>Then there was the annual Christmas pageant, a meticulously crafted production that drew on the talents and enthusiasm of the entire community. Children, their faces painted with childlike glee, played the parts of angels and shepherds, their innocence shining as bright as the Christmas star hanging over the town's small church.</w:t>
      </w:r>
    </w:p>
    <w:p w14:paraId="4F2C2ECA" w14:textId="77777777" w:rsidR="00F3278A" w:rsidRDefault="00000000">
      <w:pPr>
        <w:autoSpaceDE w:val="0"/>
        <w:autoSpaceDN w:val="0"/>
        <w:spacing w:before="60" w:after="0" w:line="264" w:lineRule="exact"/>
      </w:pPr>
      <w:r>
        <w:t xml:space="preserve">The adults, their faces etched with years of experience, played supporting roles, their dedication to the pageant a testament to their shared faith and their enduring sense of community. The pageant wasn't just a religious observance; it was a theatrical </w:t>
        <w:br/>
        <w:t xml:space="preserve">spectacle, a vibrant display of community spirit, its spirit captured in the collective joy of the performance and the shared sense of accomplishment. The costumes, lovingly crafted by local women, often passed down through generations, added to the richness of the occasion, each stitch holding a piece of Haddam Neck’s heart. The music, provided by a local choir, their voices blending into a </w:t>
        <w:br/>
        <w:t>harmonious whole, filled the air with the celebratory sounds of Christmas spirit. The pageant served as a reminder of the strength found in unity and collective endeavor.</w:t>
      </w:r>
    </w:p>
    <w:p w14:paraId="6D0BE9AD" w14:textId="77777777" w:rsidR="00F3278A" w:rsidRDefault="00000000">
      <w:pPr>
        <w:autoSpaceDE w:val="0"/>
        <w:autoSpaceDN w:val="0"/>
        <w:spacing w:before="264" w:after="0" w:line="264" w:lineRule="exact"/>
      </w:pPr>
      <w:r>
        <w:t>Even the seemingly mundane aspects of Haddam Neck life held a profound significance. The way neighbors helped each other, their acts of kindness and generosity unspoken yet palpable, spoke to the depth of their connection. The shared harvests, where surplus produce was exchanged and distributed amongst families according to their needs, mirrored the abundance and reciprocity of nature, reinforcing the community's shared dependence upon the land. These silent acts of community spirit, often overlooked, were in fact the bedrock of Haddam Neck, a silent testament to the enduring</w:t>
      </w:r>
    </w:p>
    <w:p w14:paraId="7D107A12" w14:textId="77777777" w:rsidR="00F3278A" w:rsidRDefault="00F3278A">
      <w:pPr>
        <w:sectPr w:rsidR="00F3278A">
          <w:pgSz w:w="8000" w:h="12000"/>
          <w:pgMar w:top="1440" w:right="1440" w:bottom="1440" w:left="1440" w:header="720" w:footer="720" w:gutter="0"/>
          <w:cols w:space="720"/>
          <w:docGrid w:linePitch="360"/>
        </w:sectPr>
      </w:pPr>
    </w:p>
    <w:p w14:paraId="7C27F7DA" w14:textId="77777777" w:rsidR="00F3278A" w:rsidRDefault="00F3278A">
      <w:pPr>
        <w:autoSpaceDE w:val="0"/>
        <w:autoSpaceDN w:val="0"/>
        <w:spacing w:after="78" w:line="220" w:lineRule="exact"/>
      </w:pPr>
    </w:p>
    <w:p w14:paraId="245C5504" w14:textId="77777777" w:rsidR="00F3278A" w:rsidRDefault="00000000">
      <w:pPr>
        <w:autoSpaceDE w:val="0"/>
        <w:autoSpaceDN w:val="0"/>
        <w:spacing w:before="58" w:after="0" w:line="264" w:lineRule="exact"/>
      </w:pPr>
      <w:r>
        <w:t xml:space="preserve">power of human connection. The sharing of knowledge was also fundamental. Fishing techniques, farming methods, and even the art of basket weaving were all passed down through generations, keeping ancient skills alive and fostering a connection to ancestral practices. These inherited practices were not only methods of </w:t>
        <w:br/>
        <w:t>sustenance, but also essential elements of the town's cultural fabric, intertwining the past with the present.</w:t>
      </w:r>
    </w:p>
    <w:p w14:paraId="053646CF" w14:textId="77777777" w:rsidR="00F3278A" w:rsidRDefault="00000000">
      <w:pPr>
        <w:autoSpaceDE w:val="0"/>
        <w:autoSpaceDN w:val="0"/>
        <w:spacing w:before="264" w:after="0" w:line="264" w:lineRule="exact"/>
      </w:pPr>
      <w:r>
        <w:t xml:space="preserve">The local businesses, each reflecting the unique character of their owners, also played a vital role in the community's life. The general store, a place where locals gathered to share news and gossip, was more than just a commercial establishment; it was a social hub, the heart of the community's social life. The blacksmith, known for his sturdy tools and even sturdier demeanor, represented the traditional craftsmanship of Haddam Neck, his skills honed over decades, passed down from his father and grandfather before him. His work, essential to the town’s agriculture and daily life, was a symbol of the deep-rooted connection between the people and the land. Each business, regardless of its size, contributed to the overall vitality and character of Haddam Neck, strengthening the bonds between its people through a shared economic and social structure. Even the smallest ventures, like Mrs. Olsen’s bakery, with its aroma of freshly baked bread that seemed to permeate the whole town, held a </w:t>
        <w:br/>
        <w:t>special place in the community's heart. Her bread, a staple in nearly every household, represented more than just sustenance; it was a taste of tradition, of comfort, and of home.</w:t>
      </w:r>
    </w:p>
    <w:p w14:paraId="0E472A33" w14:textId="77777777" w:rsidR="00F3278A" w:rsidRDefault="00000000">
      <w:pPr>
        <w:autoSpaceDE w:val="0"/>
        <w:autoSpaceDN w:val="0"/>
        <w:spacing w:before="264" w:after="0" w:line="264" w:lineRule="exact"/>
      </w:pPr>
      <w:r>
        <w:t>The very fabric of Haddam Neck was woven from these traditions, these customs, these shared experiences. They were the invisible threads that bound the community together, forming a tapestry of connection and belonging. It was this shared heritage that created a sense of place, of identity, of belonging that ran deeper than any geographical boundary. This deep-rooted communal life gave meaning to the lives of the individuals within it. It provided a sense of security and stability, a framework within which personal stories and experiences could unfold. It was in these interwoven traditions and customs that the true heart of Haddam Neck beat, providing a rich cultural life beyond the scenic beauty of its location. This deep sense of community and tradition was a powerful force, shaping the lives of its residents and influencing their interactions, both subtly</w:t>
      </w:r>
    </w:p>
    <w:p w14:paraId="5B2AA671" w14:textId="77777777" w:rsidR="00F3278A" w:rsidRDefault="00F3278A">
      <w:pPr>
        <w:sectPr w:rsidR="00F3278A">
          <w:pgSz w:w="8000" w:h="12000"/>
          <w:pgMar w:top="1440" w:right="1440" w:bottom="1440" w:left="1440" w:header="720" w:footer="720" w:gutter="0"/>
          <w:cols w:space="720"/>
          <w:docGrid w:linePitch="360"/>
        </w:sectPr>
      </w:pPr>
    </w:p>
    <w:p w14:paraId="0E401492" w14:textId="77777777" w:rsidR="00F3278A" w:rsidRDefault="00F3278A">
      <w:pPr>
        <w:autoSpaceDE w:val="0"/>
        <w:autoSpaceDN w:val="0"/>
        <w:spacing w:after="78" w:line="220" w:lineRule="exact"/>
      </w:pPr>
    </w:p>
    <w:p w14:paraId="4B61DE82" w14:textId="77777777" w:rsidR="00F3278A" w:rsidRDefault="00000000">
      <w:pPr>
        <w:autoSpaceDE w:val="0"/>
        <w:autoSpaceDN w:val="0"/>
        <w:spacing w:before="58" w:after="0" w:line="264" w:lineRule="exact"/>
      </w:pPr>
      <w:r>
        <w:t xml:space="preserve">and profoundly. It was, ultimately, the foundation upon which the lives of the residents of Haddam Neck were built. The strength of these traditions was not just in their adherence to ritual or practice, but in their role as a vibrant, evolving expression of the </w:t>
        <w:br/>
        <w:t>community’s spirit, constantly renewed and refreshed through the participation of its people.</w:t>
      </w:r>
    </w:p>
    <w:p w14:paraId="04A20748" w14:textId="77777777" w:rsidR="00F3278A" w:rsidRDefault="00000000">
      <w:pPr>
        <w:autoSpaceDE w:val="0"/>
        <w:autoSpaceDN w:val="0"/>
        <w:spacing w:before="264" w:after="0" w:line="264" w:lineRule="exact"/>
      </w:pPr>
      <w:r>
        <w:t>The community's resilience, its ability to weather the storms of life, was inextricably linked to these deeply ingrained traditions. They offered a sense of continuity, a reminder that even in the face of adversity, the bonds of community would remain strong, resilient, and enduring. They were a source of comfort, a reminder of shared history, of collective memory, a source of strength that sustained them through difficult times. These traditions gave them a sense of identity, of belonging, and of purpose, serving as a guiding force, anchoring their lives within the larger context of the community.</w:t>
      </w:r>
    </w:p>
    <w:p w14:paraId="56FE17C4" w14:textId="77777777" w:rsidR="00F3278A" w:rsidRDefault="00000000">
      <w:pPr>
        <w:autoSpaceDE w:val="0"/>
        <w:autoSpaceDN w:val="0"/>
        <w:spacing w:before="60" w:after="0" w:line="264" w:lineRule="exact"/>
      </w:pPr>
      <w:r>
        <w:t xml:space="preserve">This sense of shared identity and purpose transcended the </w:t>
        <w:br/>
        <w:t xml:space="preserve">individual struggles of the residents, strengthening their collective spirit and ensuring the survival of their community. They </w:t>
        <w:br/>
        <w:t xml:space="preserve">represented a living testament to the power of tradition to nurture a resilient and flourishing community, demonstrating that the </w:t>
        <w:br/>
        <w:t xml:space="preserve">strength of a community lies not just in its people, but also in the enduring traditions that bind them together. The very act of </w:t>
        <w:br/>
        <w:t>participating in these traditions strengthened the community's bonds, reinforcing the feeling of belonging and shared identity, creating a powerful sense of collective resilience.</w:t>
      </w:r>
    </w:p>
    <w:p w14:paraId="6CE2A666" w14:textId="77777777" w:rsidR="00F3278A" w:rsidRDefault="00F3278A">
      <w:pPr>
        <w:sectPr w:rsidR="00F3278A">
          <w:pgSz w:w="8000" w:h="12000"/>
          <w:pgMar w:top="1440" w:right="1440" w:bottom="1440" w:left="1440" w:header="720" w:footer="720" w:gutter="0"/>
          <w:cols w:space="720"/>
          <w:docGrid w:linePitch="360"/>
        </w:sectPr>
      </w:pPr>
    </w:p>
    <w:p w14:paraId="4E167BFC" w14:textId="77777777" w:rsidR="00F3278A" w:rsidRDefault="00F3278A">
      <w:pPr>
        <w:autoSpaceDE w:val="0"/>
        <w:autoSpaceDN w:val="0"/>
        <w:spacing w:after="224" w:line="220" w:lineRule="exact"/>
      </w:pPr>
    </w:p>
    <w:p w14:paraId="4F9F3FCC" w14:textId="77777777" w:rsidR="00F3278A" w:rsidRDefault="00000000">
      <w:pPr>
        <w:autoSpaceDE w:val="0"/>
        <w:autoSpaceDN w:val="0"/>
        <w:spacing w:after="0" w:line="330" w:lineRule="exact"/>
      </w:pPr>
      <w:r>
        <w:t>Sense of Place</w:t>
      </w:r>
    </w:p>
    <w:p w14:paraId="2B5F595D" w14:textId="77777777" w:rsidR="00F3278A" w:rsidRDefault="00000000">
      <w:pPr>
        <w:autoSpaceDE w:val="0"/>
        <w:autoSpaceDN w:val="0"/>
        <w:spacing w:before="286" w:after="0" w:line="264" w:lineRule="exact"/>
      </w:pPr>
      <w:r>
        <w:t xml:space="preserve">The air hung heavy with the scent of salt and damp earth, a </w:t>
        <w:br/>
        <w:t>fragrance unique to Haddam Neck, a smell that clung to the clothes and skin of its inhabitants, a constant reminder of their intimate connection to the land. The Connecticut River, a silver ribbon winding its way through the heart of the town, dictated the rhythm of life, its currents mirroring the ebb and flow of the seasons. Its banks, a tapestry of mudflats, reeds, and marshland, teemed with life, providing sustenance and shaping the character of the people who lived alongside it. The river wasn't just a geographical feature; it was a living entity, a powerful force that dictated the daily lives and rhythms of the inhabitants.</w:t>
      </w:r>
    </w:p>
    <w:p w14:paraId="03F41FFA" w14:textId="77777777" w:rsidR="00F3278A" w:rsidRDefault="00000000">
      <w:pPr>
        <w:autoSpaceDE w:val="0"/>
        <w:autoSpaceDN w:val="0"/>
        <w:spacing w:before="266" w:after="0" w:line="264" w:lineRule="exact"/>
      </w:pPr>
      <w:r>
        <w:t xml:space="preserve">The houses of Haddam Neck, many dating back generations, were as varied as their inhabitants. Some were grand Victorian homes, their gingerbread trim painted in faded pastels, their gables </w:t>
        <w:br/>
        <w:t>reaching towards the sky like weathered hands seeking solace. Others were modest saltbox cottages, snug against the earth, their walls bearing the patina of time and the stories they had silently witnessed. Each house told a story, a silent testament to the families who had lived within their walls, their histories etched into their very structures. The paint, chipped and flaking in places, spoke of harsh winters and warm summers, of lives lived fully and faithfully within the embrace of the community. The gardens, small and meticulously tended, bordered many of the homes, their blooms a splash of color against the muted tones of the aging clapboard siding. These gardens served as both a source of sustenance and a symbol of family pride, each plant a testament to the hard work and careful nurturing of its owners.</w:t>
      </w:r>
    </w:p>
    <w:p w14:paraId="477B6F78" w14:textId="77777777" w:rsidR="00F3278A" w:rsidRDefault="00000000">
      <w:pPr>
        <w:autoSpaceDE w:val="0"/>
        <w:autoSpaceDN w:val="0"/>
        <w:spacing w:before="264" w:after="0" w:line="264" w:lineRule="exact"/>
      </w:pPr>
      <w:r>
        <w:t>The architecture of Haddam Neck wasn't solely confined to the homes of its residents; it extended to the town's public spaces. The small, white-steepled church, perched atop a hill overlooking the river, was more than just a place of worship; it was a landmark, a beacon of faith and community, its steeple a silent sentinel over the town below. Its bell, ringing out its calls to prayer and to mark the passage of time, its sound resonating through the heart of the town. The small general store, with its creaking wooden floorboards and</w:t>
      </w:r>
    </w:p>
    <w:p w14:paraId="65702A87" w14:textId="77777777" w:rsidR="00F3278A" w:rsidRDefault="00F3278A">
      <w:pPr>
        <w:sectPr w:rsidR="00F3278A">
          <w:pgSz w:w="8000" w:h="12000"/>
          <w:pgMar w:top="1440" w:right="1440" w:bottom="1440" w:left="1440" w:header="720" w:footer="720" w:gutter="0"/>
          <w:cols w:space="720"/>
          <w:docGrid w:linePitch="360"/>
        </w:sectPr>
      </w:pPr>
    </w:p>
    <w:p w14:paraId="1B1C7861" w14:textId="77777777" w:rsidR="00F3278A" w:rsidRDefault="00F3278A">
      <w:pPr>
        <w:autoSpaceDE w:val="0"/>
        <w:autoSpaceDN w:val="0"/>
        <w:spacing w:after="78" w:line="220" w:lineRule="exact"/>
      </w:pPr>
    </w:p>
    <w:p w14:paraId="2E42D3F7" w14:textId="77777777" w:rsidR="00F3278A" w:rsidRDefault="00000000">
      <w:pPr>
        <w:autoSpaceDE w:val="0"/>
        <w:autoSpaceDN w:val="0"/>
        <w:spacing w:before="58" w:after="0" w:line="264" w:lineRule="exact"/>
        <w:ind w:right="144"/>
      </w:pPr>
      <w:r>
        <w:t>shelves laden with everything from bolts of fabric to fishing tackle, was more than a business; it was.  a social hub, where neighbors gathered to swap news and gossip, their voices rising above the quiet hum of activity within the quaint store.</w:t>
      </w:r>
    </w:p>
    <w:p w14:paraId="54CA8372" w14:textId="77777777" w:rsidR="00F3278A" w:rsidRDefault="00000000">
      <w:pPr>
        <w:autoSpaceDE w:val="0"/>
        <w:autoSpaceDN w:val="0"/>
        <w:spacing w:before="264" w:after="0" w:line="264" w:lineRule="exact"/>
      </w:pPr>
      <w:r>
        <w:t>Beyond the built environment, the natural beauty of Haddam Neck served as a constant reminder of the community's connection to the larger world. The rolling hills, covered in dense forests of oak and maple, provided a tranquil backdrop to the town, their verdant embrace offering a sense of peace and refuge. The forests were more than just scenic beauty; they provided firewood, medicinal herbs, and a connection to the land's ancestral history. The wildness of the landscape played a role in shaping the people of Haddam Neck, their lives intertwining inextricably with the natural rhythm of the land.</w:t>
      </w:r>
    </w:p>
    <w:p w14:paraId="782188A6" w14:textId="77777777" w:rsidR="00F3278A" w:rsidRDefault="00000000">
      <w:pPr>
        <w:autoSpaceDE w:val="0"/>
        <w:autoSpaceDN w:val="0"/>
        <w:spacing w:before="264" w:after="0" w:line="264" w:lineRule="exact"/>
      </w:pPr>
      <w:r>
        <w:t>The trails and pathways that wound their way through the woods and along the river were as vital as the paved streets of the town. These footpaths, often worn smooth from years of use, represented the informal network of human interaction that connected the heart of the community. These pathways served not only as shortcuts but as the arteries of the community. The trails linked homes, and farmlands, fostering easy communication among the neighbors and the close interactions. These unspoken interactions strengthened the bonds of the community. The pathways also linked generations, carrying with them the footsteps of ancestors, their silent witness to the slow passage of time and the enduring spirit of the community.</w:t>
      </w:r>
    </w:p>
    <w:p w14:paraId="39843926" w14:textId="77777777" w:rsidR="00F3278A" w:rsidRDefault="00000000">
      <w:pPr>
        <w:autoSpaceDE w:val="0"/>
        <w:autoSpaceDN w:val="0"/>
        <w:spacing w:before="58" w:after="0" w:line="264" w:lineRule="exact"/>
        <w:ind w:right="288"/>
      </w:pPr>
      <w:r>
        <w:t>These pathways and trails carried the stories of the town in their very treads.</w:t>
      </w:r>
    </w:p>
    <w:p w14:paraId="20912F90" w14:textId="77777777" w:rsidR="00F3278A" w:rsidRDefault="00000000">
      <w:pPr>
        <w:autoSpaceDE w:val="0"/>
        <w:autoSpaceDN w:val="0"/>
        <w:spacing w:before="264" w:after="0" w:line="264" w:lineRule="exact"/>
      </w:pPr>
      <w:r>
        <w:t xml:space="preserve">The annual town meeting, held in the firehouse, was a testament to Haddam Neck’s commitment to participatory democracy. The firehouse itself, with its gleaming red truck and well-worn benches, represented more than just safety; it was a symbol of communal effort and mutual support. Its large, airy space reflected the size and unity of the town. The town meetings provided a forum where the lives and destinies of the town were debated and decided. Here, the community gathered to discuss local matters, voices rising and falling in a harmonious blend of opinions and concerns. The </w:t>
        <w:br/>
        <w:t>meeting was not just a formal occasion; it was a microcosm of the</w:t>
      </w:r>
    </w:p>
    <w:p w14:paraId="7CDA6919" w14:textId="77777777" w:rsidR="00F3278A" w:rsidRDefault="00F3278A">
      <w:pPr>
        <w:sectPr w:rsidR="00F3278A">
          <w:pgSz w:w="8000" w:h="12000"/>
          <w:pgMar w:top="1440" w:right="1440" w:bottom="1440" w:left="1440" w:header="720" w:footer="720" w:gutter="0"/>
          <w:cols w:space="720"/>
          <w:docGrid w:linePitch="360"/>
        </w:sectPr>
      </w:pPr>
    </w:p>
    <w:p w14:paraId="61FED05A" w14:textId="77777777" w:rsidR="00F3278A" w:rsidRDefault="00F3278A">
      <w:pPr>
        <w:autoSpaceDE w:val="0"/>
        <w:autoSpaceDN w:val="0"/>
        <w:spacing w:after="78" w:line="220" w:lineRule="exact"/>
      </w:pPr>
    </w:p>
    <w:p w14:paraId="078BF8AC" w14:textId="77777777" w:rsidR="00F3278A" w:rsidRDefault="00000000">
      <w:pPr>
        <w:autoSpaceDE w:val="0"/>
        <w:autoSpaceDN w:val="0"/>
        <w:spacing w:before="56" w:after="0" w:line="266" w:lineRule="exact"/>
        <w:ind w:right="864"/>
      </w:pPr>
      <w:r>
        <w:t>town itself, a reflection of its character, a celebration of its community identity.</w:t>
      </w:r>
    </w:p>
    <w:p w14:paraId="1FCF8826" w14:textId="77777777" w:rsidR="00F3278A" w:rsidRDefault="00000000">
      <w:pPr>
        <w:autoSpaceDE w:val="0"/>
        <w:autoSpaceDN w:val="0"/>
        <w:spacing w:before="264" w:after="0" w:line="264" w:lineRule="exact"/>
      </w:pPr>
      <w:r>
        <w:t xml:space="preserve">The small cemetery, nestled on a hillside overlooking the river, held within its silent embrace the stories of generations past. The </w:t>
        <w:br/>
        <w:t xml:space="preserve">weathered headstones, each bearing a name and a date, whispered tales of lives lived and loved, of struggles endured and triumphs celebrated. The cemetery was not just a resting place; it was a living archive of the town’s history, a constant reminder of the </w:t>
        <w:br/>
        <w:t>community’s deep-rooted identity. The families’ collective history was etched into the stone and the land around the tombs. Each headstone represented a life lived, its inscription offering a glimpse into the community’s past. The landscape of the cemetery was a quiet expression of a town’s rich and vibrant history.</w:t>
      </w:r>
    </w:p>
    <w:p w14:paraId="77A6CCFA" w14:textId="77777777" w:rsidR="00F3278A" w:rsidRDefault="00000000">
      <w:pPr>
        <w:autoSpaceDE w:val="0"/>
        <w:autoSpaceDN w:val="0"/>
        <w:spacing w:before="264" w:after="0" w:line="264" w:lineRule="exact"/>
      </w:pPr>
      <w:r>
        <w:t>Even the most ordinary aspects of Haddam Neck contributed to its unique character. The way the sun cast long shadows across the river in the late afternoon, the sound of crickets chirping on a summer evening, the scent of woodsmoke on a crisp autumn day –all these things combined to create an atmosphere, a mood, a sense of place that was both comforting and inspiring. The light, the sounds, the smells—these were the sensory details that etched the town's essence into the hearts and minds of its residents and visitors alike. These details transformed the town into a living entity that evolved and grew along with its people.</w:t>
      </w:r>
    </w:p>
    <w:p w14:paraId="55129558" w14:textId="77777777" w:rsidR="00F3278A" w:rsidRDefault="00000000">
      <w:pPr>
        <w:autoSpaceDE w:val="0"/>
        <w:autoSpaceDN w:val="0"/>
        <w:spacing w:before="264" w:after="0" w:line="264" w:lineRule="exact"/>
      </w:pPr>
      <w:r>
        <w:t xml:space="preserve">The feeling of timelessness and changelessness that permeated Haddam Neck wasn’t static; it was dynamic, ever-shifting, mirroring the rhythm of the seasons and the constant cycle of birth, life, death, and renewal. The community's traditions were not fossilized relics of the past; they were living, breathing entities, constantly evolving and adapting to the changing times while retaining the essence of their core values. The changing of the seasons and the constant cycles of life were reflected in the life and dynamics of Haddam Neck. The town was, in essence, a testament to the </w:t>
        <w:br/>
        <w:t>enduring power of community and tradition, a story written in the very landscape and etched into the hearts of its people. This was Haddam Neck—a place where the past, present, and future were inextricably intertwined, a place where the very air whispered the stories of generations, a place that held its inhabitants in its heart, a</w:t>
      </w:r>
    </w:p>
    <w:p w14:paraId="44F83AFE" w14:textId="77777777" w:rsidR="00F3278A" w:rsidRDefault="00F3278A">
      <w:pPr>
        <w:sectPr w:rsidR="00F3278A">
          <w:pgSz w:w="8000" w:h="12000"/>
          <w:pgMar w:top="1440" w:right="1440" w:bottom="1440" w:left="1440" w:header="720" w:footer="720" w:gutter="0"/>
          <w:cols w:space="720"/>
          <w:docGrid w:linePitch="360"/>
        </w:sectPr>
      </w:pPr>
    </w:p>
    <w:p w14:paraId="01FBFCF1" w14:textId="77777777" w:rsidR="00F3278A" w:rsidRDefault="00F3278A">
      <w:pPr>
        <w:autoSpaceDE w:val="0"/>
        <w:autoSpaceDN w:val="0"/>
        <w:spacing w:after="78" w:line="220" w:lineRule="exact"/>
      </w:pPr>
    </w:p>
    <w:p w14:paraId="3B2354C9" w14:textId="77777777" w:rsidR="00F3278A" w:rsidRDefault="00000000">
      <w:pPr>
        <w:autoSpaceDE w:val="0"/>
        <w:autoSpaceDN w:val="0"/>
        <w:spacing w:after="0" w:line="322" w:lineRule="exact"/>
      </w:pPr>
      <w:r>
        <w:t>place with a life all its own.</w:t>
      </w:r>
    </w:p>
    <w:p w14:paraId="55787571" w14:textId="77777777" w:rsidR="00F3278A" w:rsidRDefault="00F3278A">
      <w:pPr>
        <w:sectPr w:rsidR="00F3278A">
          <w:pgSz w:w="8000" w:h="12000"/>
          <w:pgMar w:top="1440" w:right="1440" w:bottom="1440" w:left="1440" w:header="720" w:footer="720" w:gutter="0"/>
          <w:cols w:space="720"/>
          <w:docGrid w:linePitch="360"/>
        </w:sectPr>
      </w:pPr>
    </w:p>
    <w:p w14:paraId="093E5967" w14:textId="77777777" w:rsidR="00F3278A" w:rsidRDefault="00F3278A">
      <w:pPr>
        <w:autoSpaceDE w:val="0"/>
        <w:autoSpaceDN w:val="0"/>
        <w:spacing w:after="224" w:line="220" w:lineRule="exact"/>
      </w:pPr>
    </w:p>
    <w:p w14:paraId="37F886BB" w14:textId="77777777" w:rsidR="00F3278A" w:rsidRDefault="00000000">
      <w:pPr>
        <w:autoSpaceDE w:val="0"/>
        <w:autoSpaceDN w:val="0"/>
        <w:spacing w:after="0" w:line="330" w:lineRule="exact"/>
      </w:pPr>
      <w:r>
        <w:t>Community Spirit</w:t>
      </w:r>
    </w:p>
    <w:p w14:paraId="54558441" w14:textId="77777777" w:rsidR="00F3278A" w:rsidRDefault="00000000">
      <w:pPr>
        <w:autoSpaceDE w:val="0"/>
        <w:autoSpaceDN w:val="0"/>
        <w:spacing w:before="286" w:after="0" w:line="264" w:lineRule="exact"/>
      </w:pPr>
      <w:r>
        <w:t xml:space="preserve">The annual Haddam Neck Clam Bake, a tradition stretching back further than anyone could precisely recall, was the quintessential expression of this community spirit. Held on the third Saturday of August, it wasn't merely a feast; it was a ritual, a sacred ceremony that reaffirmed the bonds of kinship and neighborliness. The air vibrated with anticipation days before, a palpable excitement building as families prepared their contributions. The women, their hands gnarled with years of work, meticulously cleaned bushels of clams, their movements practiced and precise, a silent ballet of preparation. They shelled the clams, their fingers expertly </w:t>
        <w:br/>
        <w:t>separating the meat from the shell, a task that was both a labor of love and a shared experience. The men, meanwhile, tended to the fires, building enormous pyres of driftwood and oak, their faces illuminated by the dancing flames, a testament to their shared strength and camaraderie. The smell of burning wood and brine mingled with the sweet aroma of corn roasting on the cob, filling the air with a heady, intoxicating perfume.</w:t>
      </w:r>
    </w:p>
    <w:p w14:paraId="6FBFA706" w14:textId="77777777" w:rsidR="00F3278A" w:rsidRDefault="00000000">
      <w:pPr>
        <w:autoSpaceDE w:val="0"/>
        <w:autoSpaceDN w:val="0"/>
        <w:spacing w:before="264" w:after="0" w:line="264" w:lineRule="exact"/>
      </w:pPr>
      <w:r>
        <w:t>Children ran wild, their laughter echoing through the gathering crowd, their faces smudged with charcoal and clam juice. They chased each other, their energy boundless, their innocence a stark contrast to the weathered faces of the elders seated on folding chairs, recounting stories of clam bakes past, their voices raspy with age but their spirits as vibrant as the flames that licked the sky.</w:t>
      </w:r>
    </w:p>
    <w:p w14:paraId="26778339" w14:textId="77777777" w:rsidR="00F3278A" w:rsidRDefault="00000000">
      <w:pPr>
        <w:autoSpaceDE w:val="0"/>
        <w:autoSpaceDN w:val="0"/>
        <w:spacing w:before="60" w:after="0" w:line="264" w:lineRule="exact"/>
        <w:ind w:right="144"/>
      </w:pPr>
      <w:r>
        <w:t>These stories weren't just anecdotes; they were oral history, the passing down of traditions and values from one generation to the next, weaving the fabric of their collective identity. Each tale recounted a piece of the town's history, its people, its triumphs, its tragedies, and its resilience in the face of adversity. These stories formed an unseen tapestry connecting the past, present, and future of Haddam Neck.</w:t>
      </w:r>
    </w:p>
    <w:p w14:paraId="51F1E6DD" w14:textId="77777777" w:rsidR="00F3278A" w:rsidRDefault="00000000">
      <w:pPr>
        <w:autoSpaceDE w:val="0"/>
        <w:autoSpaceDN w:val="0"/>
        <w:spacing w:before="264" w:after="0" w:line="264" w:lineRule="exact"/>
      </w:pPr>
      <w:r>
        <w:t>The annual harvest festival in October was another vital expression of the community's shared identity. Held in the town square, the festival was a kaleidoscope of colors, sounds, and smells. Farmers displayed their bounty – pumpkins the size of small children, squash in a riot of colors, apples that shimmered like polished</w:t>
      </w:r>
    </w:p>
    <w:p w14:paraId="48329F3A" w14:textId="77777777" w:rsidR="00F3278A" w:rsidRDefault="00F3278A">
      <w:pPr>
        <w:sectPr w:rsidR="00F3278A">
          <w:pgSz w:w="8000" w:h="12000"/>
          <w:pgMar w:top="1440" w:right="1440" w:bottom="1440" w:left="1440" w:header="720" w:footer="720" w:gutter="0"/>
          <w:cols w:space="720"/>
          <w:docGrid w:linePitch="360"/>
        </w:sectPr>
      </w:pPr>
    </w:p>
    <w:p w14:paraId="59133FF9" w14:textId="77777777" w:rsidR="00F3278A" w:rsidRDefault="00F3278A">
      <w:pPr>
        <w:autoSpaceDE w:val="0"/>
        <w:autoSpaceDN w:val="0"/>
        <w:spacing w:after="78" w:line="220" w:lineRule="exact"/>
      </w:pPr>
    </w:p>
    <w:p w14:paraId="528A0D5F" w14:textId="77777777" w:rsidR="00F3278A" w:rsidRDefault="00000000">
      <w:pPr>
        <w:autoSpaceDE w:val="0"/>
        <w:autoSpaceDN w:val="0"/>
        <w:spacing w:before="58" w:after="0" w:line="264" w:lineRule="exact"/>
      </w:pPr>
      <w:r>
        <w:t>jewels. The air was filled with the sounds of fiddles and accordions, the cheerful strains of traditional folk music, and the laughter of children enjoying games and treats. The festival was more than just a celebration of abundance; it was a time for reaffirming the bond between the land and its people, a tribute to the cycle of life and the fruits of their labor. Families shared their harvests, not just as a gesture of generosity but as a symbolic act of communion, binding them closer together.</w:t>
      </w:r>
    </w:p>
    <w:p w14:paraId="152FCE28" w14:textId="77777777" w:rsidR="00F3278A" w:rsidRDefault="00000000">
      <w:pPr>
        <w:autoSpaceDE w:val="0"/>
        <w:autoSpaceDN w:val="0"/>
        <w:spacing w:before="264" w:after="0" w:line="264" w:lineRule="exact"/>
      </w:pPr>
      <w:r>
        <w:t xml:space="preserve">The town's annual Christmas Eve carol service, held in the small white-steepled church, was a particularly poignant expression of their shared faith and community spirit. The church, with its </w:t>
        <w:br/>
        <w:t xml:space="preserve">simple, unadorned interior, was packed with the townsfolk, their faces illuminated by the soft glow of candlelight. The voices, </w:t>
        <w:br/>
        <w:t xml:space="preserve">blending together in harmonious song, filled the sanctuary with warmth and peace. The hymns, many of them handed down </w:t>
        <w:br/>
        <w:t>through generations, were more than just music; they were prayers, expressions of hope and gratitude, a testament to the enduring strength of their shared beliefs. The carol service wasn't simply a religious event; it was a reaffirmation of the close-knit community that the church served as its center.</w:t>
      </w:r>
    </w:p>
    <w:p w14:paraId="6604836F" w14:textId="77777777" w:rsidR="00F3278A" w:rsidRDefault="00000000">
      <w:pPr>
        <w:autoSpaceDE w:val="0"/>
        <w:autoSpaceDN w:val="0"/>
        <w:spacing w:before="264" w:after="0" w:line="264" w:lineRule="exact"/>
      </w:pPr>
      <w:r>
        <w:t>The Haddam Neck Volunteer Fire Department was another crucial pillar of their social fabric. It wasn't merely a safety organization; it was a brotherhood, a sisterhood, a beacon of hope and resilience in times of crisis. The volunteers, many of whom were multi-</w:t>
        <w:br/>
        <w:t>generational members, worked tirelessly to protect their town, their actions a testament to their shared commitment and unwavering dedication. The department's annual fundraising barbecue was another significant event, bringing the community together in support of their local heroes. Here, people from all walks of life shared a meal, their laughter and conversations a symphony of camaraderie. The funds raised weren't simply for equipment; they were an investment in their shared security, a symbol of their collective resolve.</w:t>
      </w:r>
    </w:p>
    <w:p w14:paraId="56332E49" w14:textId="77777777" w:rsidR="00F3278A" w:rsidRDefault="00000000">
      <w:pPr>
        <w:autoSpaceDE w:val="0"/>
        <w:autoSpaceDN w:val="0"/>
        <w:spacing w:before="264" w:after="0" w:line="264" w:lineRule="exact"/>
      </w:pPr>
      <w:r>
        <w:t>Beyond these organized events, the community spirit of Haddam Neck was woven into the very fabric of daily life. Neighbors helped each other, sharing tools, skills, and time. They celebrated each other's joys and offered comfort in times of sorrow. A shared meal,</w:t>
      </w:r>
    </w:p>
    <w:p w14:paraId="0483951E" w14:textId="77777777" w:rsidR="00F3278A" w:rsidRDefault="00F3278A">
      <w:pPr>
        <w:sectPr w:rsidR="00F3278A">
          <w:pgSz w:w="8000" w:h="12000"/>
          <w:pgMar w:top="1440" w:right="1440" w:bottom="1440" w:left="1440" w:header="720" w:footer="720" w:gutter="0"/>
          <w:cols w:space="720"/>
          <w:docGrid w:linePitch="360"/>
        </w:sectPr>
      </w:pPr>
    </w:p>
    <w:p w14:paraId="46FC5745" w14:textId="77777777" w:rsidR="00F3278A" w:rsidRDefault="00F3278A">
      <w:pPr>
        <w:autoSpaceDE w:val="0"/>
        <w:autoSpaceDN w:val="0"/>
        <w:spacing w:after="78" w:line="220" w:lineRule="exact"/>
      </w:pPr>
    </w:p>
    <w:p w14:paraId="59ACD4D2" w14:textId="77777777" w:rsidR="00F3278A" w:rsidRDefault="00000000">
      <w:pPr>
        <w:autoSpaceDE w:val="0"/>
        <w:autoSpaceDN w:val="0"/>
        <w:spacing w:before="58" w:after="0" w:line="264" w:lineRule="exact"/>
      </w:pPr>
      <w:r>
        <w:t>a helping hand, a friendly conversation—these were the everyday acts that cemented the bond of community, demonstrating their strong sense of fellowship and kinship. The informal network of support was as crucial as the organized events, representing their true community spirit. This network of kinship and support wasn't just a sentiment; it was a lifeline in the ebb and flow of their shared lives.</w:t>
      </w:r>
    </w:p>
    <w:p w14:paraId="566D6590" w14:textId="77777777" w:rsidR="00F3278A" w:rsidRDefault="00000000">
      <w:pPr>
        <w:autoSpaceDE w:val="0"/>
        <w:autoSpaceDN w:val="0"/>
        <w:spacing w:before="264" w:after="0" w:line="264" w:lineRule="exact"/>
      </w:pPr>
      <w:r>
        <w:t xml:space="preserve">The stories shared around kitchen tables, on porches, and during casual encounters were a constant reminder of their shared history and interconnected lives. These stories, passed down through generations, weren't just reminiscences; they were the living legacy of Haddam Neck, preserving its collective memory and </w:t>
        <w:br/>
        <w:t>strengthening its identity. These narratives were not merely stories; they were the town's collective biography, enriching their heritage and nurturing the bond between its inhabitants.</w:t>
      </w:r>
    </w:p>
    <w:p w14:paraId="3DDE2705" w14:textId="77777777" w:rsidR="00F3278A" w:rsidRDefault="00000000">
      <w:pPr>
        <w:autoSpaceDE w:val="0"/>
        <w:autoSpaceDN w:val="0"/>
        <w:spacing w:before="264" w:after="0" w:line="264" w:lineRule="exact"/>
      </w:pPr>
      <w:r>
        <w:t xml:space="preserve">Even the seemingly mundane aspects of life in Haddam Neck were infused with this collective spirit. The shared use of the town's library, the casual conversations at the general store, the shared picnics along the riverbank – these everyday occurrences were the quiet threads that bound them together, creating an almost </w:t>
        <w:br/>
        <w:t>imperceptible web of connection and companionship. Even in their quiet moments, the spirit of Haddam Neck was palpable, creating a sense of belonging and fostering a vibrant community life.</w:t>
      </w:r>
    </w:p>
    <w:p w14:paraId="0E8BBF44" w14:textId="77777777" w:rsidR="00F3278A" w:rsidRDefault="00000000">
      <w:pPr>
        <w:autoSpaceDE w:val="0"/>
        <w:autoSpaceDN w:val="0"/>
        <w:spacing w:before="264" w:after="0" w:line="264" w:lineRule="exact"/>
      </w:pPr>
      <w:r>
        <w:t xml:space="preserve">The resilience of the community was tested repeatedly, yet their spirit never faltered. Storms ravaged the land, illnesses struck families, and economic hardships challenged their livelihoods, but through it all, the inhabitants of Haddam Neck stood together, supporting one another, their unity a testament to the depth of their bonds. These trials strengthened their shared experiences, forging a resilience that went beyond individual strength and formed a </w:t>
        <w:br/>
        <w:t>bedrock of their shared identity.</w:t>
      </w:r>
    </w:p>
    <w:p w14:paraId="22353C04" w14:textId="77777777" w:rsidR="00F3278A" w:rsidRDefault="00000000">
      <w:pPr>
        <w:autoSpaceDE w:val="0"/>
        <w:autoSpaceDN w:val="0"/>
        <w:spacing w:before="264" w:after="0" w:line="264" w:lineRule="exact"/>
      </w:pPr>
      <w:r>
        <w:t>Haddam Neck was not merely a geographical location; it was a living entity, a community whose heartbeat pulsed with the rhythm of shared experiences, shared.  traditions, and a profound sense of belonging. this wasn't a utopian ideal; it was a hard-won reality, built on the foundations of mutual support, enduring resilience, and</w:t>
      </w:r>
    </w:p>
    <w:p w14:paraId="6F4C34A6" w14:textId="77777777" w:rsidR="00F3278A" w:rsidRDefault="00F3278A">
      <w:pPr>
        <w:sectPr w:rsidR="00F3278A">
          <w:pgSz w:w="8000" w:h="12000"/>
          <w:pgMar w:top="1440" w:right="1440" w:bottom="1440" w:left="1440" w:header="720" w:footer="720" w:gutter="0"/>
          <w:cols w:space="720"/>
          <w:docGrid w:linePitch="360"/>
        </w:sectPr>
      </w:pPr>
    </w:p>
    <w:p w14:paraId="598CC448" w14:textId="77777777" w:rsidR="00F3278A" w:rsidRDefault="00F3278A">
      <w:pPr>
        <w:autoSpaceDE w:val="0"/>
        <w:autoSpaceDN w:val="0"/>
        <w:spacing w:after="78" w:line="220" w:lineRule="exact"/>
      </w:pPr>
    </w:p>
    <w:p w14:paraId="0852E14A" w14:textId="77777777" w:rsidR="00F3278A" w:rsidRDefault="00000000">
      <w:pPr>
        <w:autoSpaceDE w:val="0"/>
        <w:autoSpaceDN w:val="0"/>
        <w:spacing w:before="58" w:after="0" w:line="264" w:lineRule="exact"/>
      </w:pPr>
      <w:r>
        <w:t xml:space="preserve">a deep-rooted commitment to the collective good. The community’s identity was not solely based on geographical proximity; rather, it blossomed from the richness of their shared lives and interwoven histories. The sense of belonging was not a given; it was </w:t>
        <w:br/>
        <w:t>meticulously cultivated, cherished, and reinforced by countless acts of kindness, mutual respect, and unwavering support. This was the heart of Haddam Neck – a vibrant, enduring community, its spirit as resilient and timeless as the river that flowed through its heart.</w:t>
      </w:r>
    </w:p>
    <w:p w14:paraId="6E999345" w14:textId="77777777" w:rsidR="00F3278A" w:rsidRDefault="00F3278A">
      <w:pPr>
        <w:sectPr w:rsidR="00F3278A">
          <w:pgSz w:w="8000" w:h="12000"/>
          <w:pgMar w:top="1440" w:right="1440" w:bottom="1440" w:left="1440" w:header="720" w:footer="720" w:gutter="0"/>
          <w:cols w:space="720"/>
          <w:docGrid w:linePitch="360"/>
        </w:sectPr>
      </w:pPr>
    </w:p>
    <w:p w14:paraId="14B3B189" w14:textId="77777777" w:rsidR="00F3278A" w:rsidRDefault="00F3278A">
      <w:pPr>
        <w:autoSpaceDE w:val="0"/>
        <w:autoSpaceDN w:val="0"/>
        <w:spacing w:after="224" w:line="220" w:lineRule="exact"/>
      </w:pPr>
    </w:p>
    <w:p w14:paraId="4CAE84CC" w14:textId="77777777" w:rsidR="00F3278A" w:rsidRDefault="00000000">
      <w:pPr>
        <w:autoSpaceDE w:val="0"/>
        <w:autoSpaceDN w:val="0"/>
        <w:spacing w:after="0" w:line="330" w:lineRule="exact"/>
      </w:pPr>
      <w:r>
        <w:t>The Essence of Home</w:t>
      </w:r>
    </w:p>
    <w:p w14:paraId="5E297082" w14:textId="77777777" w:rsidR="00F3278A" w:rsidRDefault="00000000">
      <w:pPr>
        <w:autoSpaceDE w:val="0"/>
        <w:autoSpaceDN w:val="0"/>
        <w:spacing w:before="286" w:after="0" w:line="264" w:lineRule="exact"/>
      </w:pPr>
      <w:r>
        <w:t xml:space="preserve">The old clapboard houses of Haddam Neck, leaning slightly as if in whispered conversation with the river, held within their walls the accumulated weight of generations. Each chipped paint flake, each weathered shingle, each slightly askew windowpane told a story, a silent testament to the lives lived within. These weren't just houses; they were repositories of memories, echoes of laughter and tears, of celebrations and sorrows, of whispered secrets and shared joys. For the residents of Haddam Neck, home was more than bricks and mortar; it was an intangible essence woven into the very fabric of their existence, a feeling as much as a place. It was the scent of woodsmoke on a crisp autumn evening, the rhythmic creak of the old swing set on Martha’s porch, the comforting weight of a </w:t>
        <w:br/>
        <w:t>grandmother's hand on a child's knee. It was the familiar rhythm of the tides, the comforting predictability of the seasons, the unspoken understanding that existed between neighbors who had known each other for generations.</w:t>
      </w:r>
    </w:p>
    <w:p w14:paraId="76CE025D" w14:textId="77777777" w:rsidR="00F3278A" w:rsidRDefault="00000000">
      <w:pPr>
        <w:autoSpaceDE w:val="0"/>
        <w:autoSpaceDN w:val="0"/>
        <w:spacing w:before="264" w:after="0" w:line="264" w:lineRule="exact"/>
      </w:pPr>
      <w:r>
        <w:t>For Elsie Willowbrook, home was the sprawling Victorian house on Willow Creek Road, inherited from her grandmother, Nana Elsie. The house itself was a character in the ongoing saga of her family, its rooms filled with the ghosts of ancestors – their laughter echoing in the spacious hallways, their whispers lingering in the shadowed corners. The scent of Nana Elsie's lavender sachets still clung to the old linen closet, a phantom perfume that transported Elsie back to her childhood, to a time of simpler pleasures, of cozy evenings spent around a crackling fire, listening to Nana Elsie's captivating stories. Those stories, rich with the history of the Willowbrook family and the town itself, were a vital part of Elsie's sense of belonging, grounding her in the past while shaping her future. The house was a physical manifestation of her heritage, a tangible link to her ancestors, a symbol of continuity and belonging.</w:t>
      </w:r>
    </w:p>
    <w:p w14:paraId="583DB381" w14:textId="77777777" w:rsidR="00F3278A" w:rsidRDefault="00000000">
      <w:pPr>
        <w:autoSpaceDE w:val="0"/>
        <w:autoSpaceDN w:val="0"/>
        <w:spacing w:before="264" w:after="0" w:line="264" w:lineRule="exact"/>
      </w:pPr>
      <w:r>
        <w:t>For young Thomas, however, home was a more fluid concept. He was the son of recent arrivals to Haddam Neck, his parents drawn by the allure of a simpler life, away from the bustle of the city. While Thomas appreciated the tranquility of the small town, the expansive sky, and the gentle rhythm of nature, he experienced a persistent</w:t>
      </w:r>
    </w:p>
    <w:p w14:paraId="521C304F" w14:textId="77777777" w:rsidR="00F3278A" w:rsidRDefault="00F3278A">
      <w:pPr>
        <w:sectPr w:rsidR="00F3278A">
          <w:pgSz w:w="8000" w:h="12000"/>
          <w:pgMar w:top="1440" w:right="1440" w:bottom="1440" w:left="1440" w:header="720" w:footer="720" w:gutter="0"/>
          <w:cols w:space="720"/>
          <w:docGrid w:linePitch="360"/>
        </w:sectPr>
      </w:pPr>
    </w:p>
    <w:p w14:paraId="1E761560" w14:textId="77777777" w:rsidR="00F3278A" w:rsidRDefault="00F3278A">
      <w:pPr>
        <w:autoSpaceDE w:val="0"/>
        <w:autoSpaceDN w:val="0"/>
        <w:spacing w:after="78" w:line="220" w:lineRule="exact"/>
      </w:pPr>
    </w:p>
    <w:p w14:paraId="331ED313" w14:textId="77777777" w:rsidR="00F3278A" w:rsidRDefault="00000000">
      <w:pPr>
        <w:autoSpaceDE w:val="0"/>
        <w:autoSpaceDN w:val="0"/>
        <w:spacing w:before="58" w:after="0" w:line="264" w:lineRule="exact"/>
      </w:pPr>
      <w:r>
        <w:t xml:space="preserve">sense of displacement, a nagging feeling of being an outsider </w:t>
        <w:br/>
        <w:t xml:space="preserve">looking in. He was acutely aware that he didn’t share the deep-rooted history of the families who had lived in Haddam Neck for generations. He observed, with a mixture of fascination and </w:t>
        <w:br/>
        <w:t>longing, the easy camaraderie between families, the shared glances, the inside jokes, the comfortable silences that spoke volumes about years of shared experiences. He longed to be a part of that intricate tapestry, to understand the unspoken language of their community, to be woven into the very fabric of Haddam Neck. His concept of home, therefore, was a longing, a desire to belong, a quest for connection.</w:t>
      </w:r>
    </w:p>
    <w:p w14:paraId="40945984" w14:textId="77777777" w:rsidR="00F3278A" w:rsidRDefault="00000000">
      <w:pPr>
        <w:autoSpaceDE w:val="0"/>
        <w:autoSpaceDN w:val="0"/>
        <w:spacing w:before="264" w:after="0" w:line="264" w:lineRule="exact"/>
      </w:pPr>
      <w:r>
        <w:t xml:space="preserve">The children of Haddam Neck, the heart of its future, understood home in their own unique ways. For them, it was the freedom of the sprawling fields, the thrill of exploring the hidden corners of the woods, the joy of constructing elaborate tree houses, the comfort of shared secrets whispered amidst the rustling leaves. It was the familiar faces at the local school, the comforting routine of school days, the shared excitement of playing under the old oak tree, the security of knowing they were loved and cared for by their </w:t>
        <w:br/>
        <w:t xml:space="preserve">community. They found solace and security in the shared </w:t>
        <w:br/>
        <w:t>experiences of community events, the annual clam bake, the harvest festival, the Christmas carol service—all of which shaped their identity and fostered their sense of belonging. For them, home was a collective experience, a shared identity woven into the fabric of their daily lives.</w:t>
      </w:r>
    </w:p>
    <w:p w14:paraId="163B0016" w14:textId="77777777" w:rsidR="00F3278A" w:rsidRDefault="00000000">
      <w:pPr>
        <w:autoSpaceDE w:val="0"/>
        <w:autoSpaceDN w:val="0"/>
        <w:spacing w:before="264" w:after="0" w:line="264" w:lineRule="exact"/>
        <w:ind w:right="288"/>
      </w:pPr>
      <w:r>
        <w:t>The elderly residents of Haddam Neck, the keepers of its history, understood home as a legacy, a testament to their endurance, a reflection of their shared experiences and interwoven histories.</w:t>
      </w:r>
    </w:p>
    <w:p w14:paraId="707F0B61" w14:textId="77777777" w:rsidR="00F3278A" w:rsidRDefault="00000000">
      <w:pPr>
        <w:autoSpaceDE w:val="0"/>
        <w:autoSpaceDN w:val="0"/>
        <w:spacing w:before="58" w:after="0" w:line="264" w:lineRule="exact"/>
      </w:pPr>
      <w:r>
        <w:t xml:space="preserve">Home was the collective memory of a community that had </w:t>
        <w:br/>
        <w:t>weathered storms, both literal and metaphorical, and emerged stronger for it. It was the stories they shared around kitchen tables, on front porches, and during casual encounters in the town square—tales that passed down through generations, tales of resilience, survival, and the enduring human spirit. These stories were not mere anecdotes; they were the lifeblood of Haddam Neck, the intangible essence that bound them together, creating a powerful sense of community and shared identity. Their home was a living, breathing entity, a continuous narrative unfolding over time.</w:t>
      </w:r>
    </w:p>
    <w:p w14:paraId="54E47BB4" w14:textId="77777777" w:rsidR="00F3278A" w:rsidRDefault="00F3278A">
      <w:pPr>
        <w:sectPr w:rsidR="00F3278A">
          <w:pgSz w:w="8000" w:h="12000"/>
          <w:pgMar w:top="1440" w:right="1440" w:bottom="1440" w:left="1440" w:header="720" w:footer="720" w:gutter="0"/>
          <w:cols w:space="720"/>
          <w:docGrid w:linePitch="360"/>
        </w:sectPr>
      </w:pPr>
    </w:p>
    <w:p w14:paraId="5C6A7EC8" w14:textId="77777777" w:rsidR="00F3278A" w:rsidRDefault="00F3278A">
      <w:pPr>
        <w:autoSpaceDE w:val="0"/>
        <w:autoSpaceDN w:val="0"/>
        <w:spacing w:after="210" w:line="220" w:lineRule="exact"/>
      </w:pPr>
    </w:p>
    <w:p w14:paraId="7C8EA90D" w14:textId="77777777" w:rsidR="00F3278A" w:rsidRDefault="00000000">
      <w:pPr>
        <w:autoSpaceDE w:val="0"/>
        <w:autoSpaceDN w:val="0"/>
        <w:spacing w:before="60" w:after="0" w:line="264" w:lineRule="exact"/>
      </w:pPr>
      <w:r>
        <w:t xml:space="preserve">Even the land itself played a significant role in shaping the concept of home for the residents of Haddam Neck. The Connecticut River, flowing majestically through the heart of the town, was more than a geographical feature; it was a vital force that shaped their lives, their livelihoods, and their collective identity. The river was a constant presence, a source of sustenance, a witness to their joys and sorrows. Its rhythms mirrored their own – the cyclical nature of its tides reflecting the ebb and flow of life itself. The riverbanks, where families gathered for picnics and shared laughter, were an extension of their homes, providing a tranquil backdrop to their lives. The forests surrounding the town, a haven of peace and quiet, provided shelter and sustenance, offering a sense of connection to the natural world and reinforcing the rhythm of life that was </w:t>
        <w:br/>
        <w:t>inherent to the community.</w:t>
      </w:r>
    </w:p>
    <w:p w14:paraId="07F8553B" w14:textId="77777777" w:rsidR="00F3278A" w:rsidRDefault="00000000">
      <w:pPr>
        <w:autoSpaceDE w:val="0"/>
        <w:autoSpaceDN w:val="0"/>
        <w:spacing w:before="264" w:after="0" w:line="264" w:lineRule="exact"/>
      </w:pPr>
      <w:r>
        <w:t xml:space="preserve">The concept of home in Haddam Neck, therefore, was a multi-faceted one, embracing the physical spaces they inhabited, the emotional bonds that connected them, and the shared experiences that defined their collective identity. It was a concept that </w:t>
        <w:br/>
        <w:t xml:space="preserve">transcended the boundaries of individual homes and families, encompassing the entire community, the history of generations. It was a place where the past, present, and future intertwined, where memories were cherished, traditions were upheld, and the bonds of kinship were reaffirmed. It wasn't merely a geographical location; it was a state of being, a feeling of belonging, a sense of purpose—an intangible essence that permeated every aspect of life in Haddam Neck. It was a place where hearts were entwined, lives were </w:t>
        <w:br/>
        <w:t>interwoven, and the enduring power of community ensured that everyone found their place, their home, within the protective embrace of Haddam Neck.</w:t>
      </w:r>
    </w:p>
    <w:p w14:paraId="5CEA7580" w14:textId="77777777" w:rsidR="00F3278A" w:rsidRDefault="00000000">
      <w:pPr>
        <w:autoSpaceDE w:val="0"/>
        <w:autoSpaceDN w:val="0"/>
        <w:spacing w:before="264" w:after="0" w:line="264" w:lineRule="exact"/>
      </w:pPr>
      <w:r>
        <w:t>The town's annual events served as powerful reminders of this shared sense of home. The clam bake was more than a meal; it was a communion, a reaffirmation of their shared heritage and their collective identity. The harvest festival was a celebration not just of abundance, but of the land itself, of the connection between the people and the place they called home. The Christmas carol service, held in the old white-steepled church, was a celebration of faith, hope, and the spirit of community. These events reinforced their</w:t>
      </w:r>
    </w:p>
    <w:p w14:paraId="29AA8AC4" w14:textId="77777777" w:rsidR="00F3278A" w:rsidRDefault="00F3278A">
      <w:pPr>
        <w:sectPr w:rsidR="00F3278A">
          <w:pgSz w:w="8000" w:h="12000"/>
          <w:pgMar w:top="1440" w:right="1440" w:bottom="1440" w:left="1440" w:header="720" w:footer="720" w:gutter="0"/>
          <w:cols w:space="720"/>
          <w:docGrid w:linePitch="360"/>
        </w:sectPr>
      </w:pPr>
    </w:p>
    <w:p w14:paraId="0E9A3DD3" w14:textId="77777777" w:rsidR="00F3278A" w:rsidRDefault="00F3278A">
      <w:pPr>
        <w:autoSpaceDE w:val="0"/>
        <w:autoSpaceDN w:val="0"/>
        <w:spacing w:after="78" w:line="220" w:lineRule="exact"/>
      </w:pPr>
    </w:p>
    <w:p w14:paraId="4E42791B" w14:textId="77777777" w:rsidR="00F3278A" w:rsidRDefault="00000000">
      <w:pPr>
        <w:autoSpaceDE w:val="0"/>
        <w:autoSpaceDN w:val="0"/>
        <w:spacing w:before="56" w:after="0" w:line="266" w:lineRule="exact"/>
      </w:pPr>
      <w:r>
        <w:t>shared bonds, strengthened their sense of belonging, and reaffirmed the enduring essence of home in Haddam Neck.</w:t>
      </w:r>
    </w:p>
    <w:p w14:paraId="672CD626" w14:textId="77777777" w:rsidR="00F3278A" w:rsidRDefault="00000000">
      <w:pPr>
        <w:autoSpaceDE w:val="0"/>
        <w:autoSpaceDN w:val="0"/>
        <w:spacing w:before="264" w:after="0" w:line="264" w:lineRule="exact"/>
      </w:pPr>
      <w:r>
        <w:t>Even the seemingly ordinary aspects of daily life contributed to this unique sense of home. The casual conversations at the general store, the shared use of the town library, the impromptu gatherings on front porches, the mutual help and support offered to neighbours in times of need – these everyday interactions served to strengthen their bonds, to reinforce their shared identity, to nurture their collective sense of home. The simple act of sharing a cup of coffee with a neighbour, lending a helping hand, offering a listening ear, were all expressions of this pervasive sense of community, weaving an intricate tapestry of connection and fostering a profound sense of belonging.</w:t>
      </w:r>
    </w:p>
    <w:p w14:paraId="3E206BBD" w14:textId="77777777" w:rsidR="00F3278A" w:rsidRDefault="00000000">
      <w:pPr>
        <w:autoSpaceDE w:val="0"/>
        <w:autoSpaceDN w:val="0"/>
        <w:spacing w:before="264" w:after="0" w:line="264" w:lineRule="exact"/>
      </w:pPr>
      <w:r>
        <w:t xml:space="preserve">In Haddam Neck, home was not a destination but a journey, an ongoing narrative that unfolded over time. It was a constant state of becoming, of evolving, of adapting to life's challenges, always remaining grounded in the shared experiences, the cherished </w:t>
        <w:br/>
        <w:t>traditions, and the unwavering bonds of kinship that formed the very heart of their community. It was a testament to the human spirit's capacity for resilience, adaptability, and the enduring power of connection. It was a home built not just on bricks and mortar, but on the unshakeable foundations of love, loyalty, and the shared experiences of generations. And it was a home that, in its own quiet, unassuming way, reflected the timeless essence of human connection and the enduring power of belonging. This was the true heart of Haddam Neck—a place where everyone belonged, a place where everyone found their home.</w:t>
      </w:r>
    </w:p>
    <w:p w14:paraId="7CD1F5C4" w14:textId="77777777" w:rsidR="00F3278A" w:rsidRDefault="00F3278A">
      <w:pPr>
        <w:sectPr w:rsidR="00F3278A">
          <w:pgSz w:w="8000" w:h="12000"/>
          <w:pgMar w:top="1440" w:right="1440" w:bottom="1440" w:left="1440" w:header="720" w:footer="720" w:gutter="0"/>
          <w:cols w:space="720"/>
          <w:docGrid w:linePitch="360"/>
        </w:sectPr>
      </w:pPr>
    </w:p>
    <w:p w14:paraId="1DCE64AE" w14:textId="77777777" w:rsidR="00F3278A" w:rsidRDefault="00F3278A">
      <w:pPr>
        <w:autoSpaceDE w:val="0"/>
        <w:autoSpaceDN w:val="0"/>
        <w:spacing w:after="224" w:line="220" w:lineRule="exact"/>
      </w:pPr>
    </w:p>
    <w:p w14:paraId="11F92016" w14:textId="77777777" w:rsidR="00F3278A" w:rsidRDefault="00000000">
      <w:pPr>
        <w:autoSpaceDE w:val="0"/>
        <w:autoSpaceDN w:val="0"/>
        <w:spacing w:after="0" w:line="330" w:lineRule="exact"/>
      </w:pPr>
      <w:r>
        <w:t>Intertwined Destinies</w:t>
      </w:r>
    </w:p>
    <w:p w14:paraId="1D509A4D" w14:textId="77777777" w:rsidR="00F3278A" w:rsidRDefault="00000000">
      <w:pPr>
        <w:autoSpaceDE w:val="0"/>
        <w:autoSpaceDN w:val="0"/>
        <w:spacing w:before="286" w:after="0" w:line="264" w:lineRule="exact"/>
      </w:pPr>
      <w:r>
        <w:t xml:space="preserve">Elsie, steeped in the legacy of her grandmother, Nana Elsie, found herself at a crossroads. Nana Elsie's stories, once a comforting blanket of familiarity, now experienced like a weight, a legacy she wasn't sure she could fully carry. The Victorian house, once a sanctuary, now felt vast and echoing, a testament to a life lived and a future uncertain. Her relationship with Caleb, a man as deeply rooted in Haddam Neck as she was, was fracturing. His quiet stoicism, once a source of comfort, now felt like a wall, a barrier between them. Elsie’s yearning for something more, something beyond the familiar rhythms of Haddam Neck, was a growing ache in her heart. This yearning, unspoken but palpable, was impacting not only her own life but also the lives of those closest to her. Her younger sister, Clara, ever the free spirit, watched Elsie's struggles with a mixture of concern and frustration. Clara, unlike Elsie, embraced the </w:t>
        <w:br/>
        <w:t>unpredictable nature of life, leaping into new experiences with unbridled enthusiasm, often leaving Elsie feeling both envious and resentful.</w:t>
      </w:r>
    </w:p>
    <w:p w14:paraId="383C3931" w14:textId="77777777" w:rsidR="00F3278A" w:rsidRDefault="00000000">
      <w:pPr>
        <w:autoSpaceDE w:val="0"/>
        <w:autoSpaceDN w:val="0"/>
        <w:spacing w:before="264" w:after="0" w:line="264" w:lineRule="exact"/>
      </w:pPr>
      <w:r>
        <w:t xml:space="preserve">Clara's own life was a tapestry woven with threads of impulsive decisions and unexpected consequences. Her recent engagement to a charismatic but unreliable artist, a newcomer to Haddam Neck, had created ripples throughout the community. The whispers, initially hushed and discreet, were growing louder, fueled by the unspoken anxieties of a community protective of its own. Clara's choice challenged the established norms, the unwritten rules of Haddam Neck, igniting a subtle conflict between tradition and change. The older generation, particularly Martha, the town </w:t>
        <w:br/>
        <w:t xml:space="preserve">matriarch, observed Clara’s choices with a mixture of concern and disapproval. Martha, a woman whose life was a testament to </w:t>
        <w:br/>
        <w:t xml:space="preserve">steadfastness and tradition, struggled to reconcile Clara's impulsive nature with her own deeply ingrained values. Her quiet </w:t>
        <w:br/>
        <w:t>disapproval, expressed through subtle gestures and averted glances, created a palpable tension in their relationship, a silent conflict simmering beneath the surface of their otherwise affectionate bond. The tension was further complicated by the fact that Martha had, in her youth, made her own rebellious choices, choices she now viewed with regret, casting a long shadow of caution over her</w:t>
      </w:r>
    </w:p>
    <w:p w14:paraId="796ACFA2" w14:textId="77777777" w:rsidR="00F3278A" w:rsidRDefault="00F3278A">
      <w:pPr>
        <w:sectPr w:rsidR="00F3278A">
          <w:pgSz w:w="8000" w:h="12000"/>
          <w:pgMar w:top="1440" w:right="1440" w:bottom="1440" w:left="1440" w:header="720" w:footer="720" w:gutter="0"/>
          <w:cols w:space="720"/>
          <w:docGrid w:linePitch="360"/>
        </w:sectPr>
      </w:pPr>
    </w:p>
    <w:p w14:paraId="11AC7AF5" w14:textId="77777777" w:rsidR="00F3278A" w:rsidRDefault="00F3278A">
      <w:pPr>
        <w:autoSpaceDE w:val="0"/>
        <w:autoSpaceDN w:val="0"/>
        <w:spacing w:after="78" w:line="220" w:lineRule="exact"/>
      </w:pPr>
    </w:p>
    <w:p w14:paraId="20F5BB48" w14:textId="77777777" w:rsidR="00F3278A" w:rsidRDefault="00000000">
      <w:pPr>
        <w:autoSpaceDE w:val="0"/>
        <w:autoSpaceDN w:val="0"/>
        <w:spacing w:after="0" w:line="322" w:lineRule="exact"/>
      </w:pPr>
      <w:r>
        <w:t>relationship with Clara.</w:t>
      </w:r>
    </w:p>
    <w:p w14:paraId="0E1E8E6E" w14:textId="77777777" w:rsidR="00F3278A" w:rsidRDefault="00000000">
      <w:pPr>
        <w:autoSpaceDE w:val="0"/>
        <w:autoSpaceDN w:val="0"/>
        <w:spacing w:before="266" w:after="0" w:line="264" w:lineRule="exact"/>
      </w:pPr>
      <w:r>
        <w:t xml:space="preserve">Thomas, the outsider, continued his quiet observation of the </w:t>
        <w:br/>
        <w:t xml:space="preserve">community. He watched the interactions between Elsie and Caleb, noting the subtle shifts in their dynamic, the unspoken tensions that hung in the air. He witnessed the friction between Clara and Martha, the clash of generations, the subtle conflict between tradition and change. He longed to understand the intricate web of relationships, the unspoken language of their history, the subtle nuances of their interactions. He wanted to be a part of it, to be woven into the fabric of their lives, to break through the invisible walls that </w:t>
        <w:br/>
        <w:t>separated him from their deep-rooted sense of community. His attempts to bridge the gap were often clumsy and awkward, his outsider's perspective failing to fully grasp the complexities of their interwoven destinies. His efforts, while well-intentioned, sometimes exacerbated the already existing tensions, highlighting the difficulty of integrating into a community with such a deeply established sense of identity. He was an outsider looking in, attempting to find his place within a tapestry already intricately woven, a pattern he could only partially comprehend.</w:t>
      </w:r>
    </w:p>
    <w:p w14:paraId="454ABA33" w14:textId="77777777" w:rsidR="00F3278A" w:rsidRDefault="00000000">
      <w:pPr>
        <w:autoSpaceDE w:val="0"/>
        <w:autoSpaceDN w:val="0"/>
        <w:spacing w:before="264" w:after="0" w:line="264" w:lineRule="exact"/>
      </w:pPr>
      <w:r>
        <w:t xml:space="preserve">Meanwhile, the children of Haddam Neck, oblivious to the </w:t>
        <w:br/>
        <w:t xml:space="preserve">complexities of the adult world, continued their own explorations of life and relationships. Their games and friendships mirrored the larger dynamics of the community, reflecting the tensions and harmonies that permeated the lives of their parents and </w:t>
        <w:br/>
        <w:t xml:space="preserve">grandparents. The children's seemingly innocent interactions were often revealing, their play mirroring the conflicts and </w:t>
        <w:br/>
        <w:t xml:space="preserve">reconciliations of the adults around them. Their unsupervised adventures in the woods, their shared secrets whispered amidst the rustling leaves, their exuberant play on the riverbanks—all formed a parallel narrative, a reflection of the broader story unfolding in Haddam Neck. Their innocent games were often an echo of the complex relationships between the adults, a microcosm of the interwoven destinies that shaped the town. The laughter and tears of these children, their simple joys and sorrows, were a testament to the enduring spirit of the community, an affirmation of life’s </w:t>
        <w:br/>
        <w:t>continuous cycle of birth, love, and death.</w:t>
      </w:r>
    </w:p>
    <w:p w14:paraId="5ED5FEC2" w14:textId="77777777" w:rsidR="00F3278A" w:rsidRDefault="00000000">
      <w:pPr>
        <w:autoSpaceDE w:val="0"/>
        <w:autoSpaceDN w:val="0"/>
        <w:spacing w:before="204" w:after="0" w:line="324" w:lineRule="exact"/>
      </w:pPr>
      <w:r>
        <w:t>The river, the heart of Haddam Neck, continued its relentless flow,</w:t>
      </w:r>
    </w:p>
    <w:p w14:paraId="529B3636" w14:textId="77777777" w:rsidR="00F3278A" w:rsidRDefault="00F3278A">
      <w:pPr>
        <w:sectPr w:rsidR="00F3278A">
          <w:pgSz w:w="8000" w:h="12000"/>
          <w:pgMar w:top="1440" w:right="1440" w:bottom="1440" w:left="1440" w:header="720" w:footer="720" w:gutter="0"/>
          <w:cols w:space="720"/>
          <w:docGrid w:linePitch="360"/>
        </w:sectPr>
      </w:pPr>
    </w:p>
    <w:p w14:paraId="277B9860" w14:textId="77777777" w:rsidR="00F3278A" w:rsidRDefault="00F3278A">
      <w:pPr>
        <w:autoSpaceDE w:val="0"/>
        <w:autoSpaceDN w:val="0"/>
        <w:spacing w:after="78" w:line="220" w:lineRule="exact"/>
      </w:pPr>
    </w:p>
    <w:p w14:paraId="4B915DC9" w14:textId="77777777" w:rsidR="00F3278A" w:rsidRDefault="00000000">
      <w:pPr>
        <w:autoSpaceDE w:val="0"/>
        <w:autoSpaceDN w:val="0"/>
        <w:spacing w:before="58" w:after="0" w:line="264" w:lineRule="exact"/>
      </w:pPr>
      <w:r>
        <w:t xml:space="preserve">a constant witness to the unfolding drama of human lives. Its rhythmic ebb and flow mirrored the cyclical nature of life itself –the rise and fall of emotions, the waxing and waning of </w:t>
        <w:br/>
        <w:t xml:space="preserve">relationships, the inevitable passage of time. The river, in its silent majesty, was a powerful symbol of continuity, a constant reminder of the enduring nature of life, even amidst the turbulence of human experience. The riverbanks, where generations had gathered, remained a place of solace and reflection, a tranquil backdrop to the dramas that played out along its shores. The old willow tree, its branches drooping over the water, stood as a silent observer, its leaves whispering stories of the past, present, and future, a </w:t>
        <w:br/>
        <w:t>testament to the enduring power of nature and the cyclical nature of life itself.</w:t>
      </w:r>
    </w:p>
    <w:p w14:paraId="22C7C9BA" w14:textId="77777777" w:rsidR="00F3278A" w:rsidRDefault="00000000">
      <w:pPr>
        <w:autoSpaceDE w:val="0"/>
        <w:autoSpaceDN w:val="0"/>
        <w:spacing w:before="264" w:after="0" w:line="264" w:lineRule="exact"/>
      </w:pPr>
      <w:r>
        <w:t xml:space="preserve">The annual events of Haddam Neck served as pivotal moments in the lives of its inhabitants, highlighting the intersections and </w:t>
        <w:br/>
        <w:t xml:space="preserve">impacts of their intertwined destinies. The clam bake, a ritual as old as the town itself, was a time of shared laughter and joyful reunion, but this year, undercurrents of tension and unspoken anxieties ran beneath the surface of the festive atmosphere. The awkward </w:t>
        <w:br/>
        <w:t xml:space="preserve">silences between Elsie and Caleb, the strained smiles exchanged between Clara and Martha, the hesitant greetings between Thomas and his neighbours—all served to underscore the complexities of the relationships that shaped Haddam Neck. The Harvest Festival, usually a time of abundance and celebration, experienced subdued, weighed down by the unspoken anxieties and unresolved conflicts. The Christmas carol service, traditionally a beacon of hope and </w:t>
        <w:br/>
        <w:t>community spirit, was tinged with a sense of uncertainty, reflecting the unsettled state of affairs in Haddam Neck. These seemingly ordinary events revealed the depths of emotion, the subtle shifts in relationships, the profound impact of individual choices on the wider community.</w:t>
      </w:r>
    </w:p>
    <w:p w14:paraId="6592B903" w14:textId="77777777" w:rsidR="00F3278A" w:rsidRDefault="00000000">
      <w:pPr>
        <w:autoSpaceDE w:val="0"/>
        <w:autoSpaceDN w:val="0"/>
        <w:spacing w:before="266" w:after="0" w:line="264" w:lineRule="exact"/>
      </w:pPr>
      <w:r>
        <w:t>The seemingly insignificant daily interactions of the residents of Haddam Neck—the casual conversations at the.  general store, the shared use of the town library, the impromptu gatherings on front porches—became crucial moments of revelation and reconciliation.</w:t>
      </w:r>
    </w:p>
    <w:p w14:paraId="48D09D21" w14:textId="77777777" w:rsidR="00F3278A" w:rsidRDefault="00000000">
      <w:pPr>
        <w:autoSpaceDE w:val="0"/>
        <w:autoSpaceDN w:val="0"/>
        <w:spacing w:before="60" w:after="0" w:line="264" w:lineRule="exact"/>
        <w:ind w:right="288"/>
      </w:pPr>
      <w:r>
        <w:t>These casual encounters provided opportunities for healing, for understanding, for a gradual unwinding of the tensions that had tightened the community’s fabric. It was in these seemingly</w:t>
      </w:r>
    </w:p>
    <w:p w14:paraId="0628CA31" w14:textId="77777777" w:rsidR="00F3278A" w:rsidRDefault="00F3278A">
      <w:pPr>
        <w:sectPr w:rsidR="00F3278A">
          <w:pgSz w:w="8000" w:h="12000"/>
          <w:pgMar w:top="1440" w:right="1440" w:bottom="1440" w:left="1440" w:header="720" w:footer="720" w:gutter="0"/>
          <w:cols w:space="720"/>
          <w:docGrid w:linePitch="360"/>
        </w:sectPr>
      </w:pPr>
    </w:p>
    <w:p w14:paraId="65E16D0D" w14:textId="77777777" w:rsidR="00F3278A" w:rsidRDefault="00F3278A">
      <w:pPr>
        <w:autoSpaceDE w:val="0"/>
        <w:autoSpaceDN w:val="0"/>
        <w:spacing w:after="78" w:line="220" w:lineRule="exact"/>
      </w:pPr>
    </w:p>
    <w:p w14:paraId="14216EDB" w14:textId="77777777" w:rsidR="00F3278A" w:rsidRDefault="00000000">
      <w:pPr>
        <w:autoSpaceDE w:val="0"/>
        <w:autoSpaceDN w:val="0"/>
        <w:spacing w:before="58" w:after="0" w:line="264" w:lineRule="exact"/>
      </w:pPr>
      <w:r>
        <w:t>insignificant interactions that the true essence of Haddam Neck was revealed—a community that, despite its conflicts, held strong the bonds of kinship, loyalty, and shared history. These encounters allowed for subtle shifts in perspective, for understanding, and for reconciliation. Even the simple act of sharing a cup of coffee, lending a helping hand, or offering a listening ear, were potent gestures of connection, creating a tangible sense of togetherness, rebuilding the ties that bound the community together.</w:t>
      </w:r>
    </w:p>
    <w:p w14:paraId="61A686F2" w14:textId="77777777" w:rsidR="00F3278A" w:rsidRDefault="00000000">
      <w:pPr>
        <w:autoSpaceDE w:val="0"/>
        <w:autoSpaceDN w:val="0"/>
        <w:spacing w:before="264" w:after="0" w:line="264" w:lineRule="exact"/>
      </w:pPr>
      <w:r>
        <w:t>The destinies of the inhabitants of Haddam Neck were not isolated strands, but intricately woven threads, each influencing and shaping the others. Elsie's internal struggles mirrored the challenges faced by other women in the community, highlighting the universal themes of love, loss, and self-discovery. Clara's rebellious spirit challenged the community's traditions, forcing a confrontation between the old and the new, between tradition and progress.</w:t>
      </w:r>
    </w:p>
    <w:p w14:paraId="4C93E561" w14:textId="77777777" w:rsidR="00F3278A" w:rsidRDefault="00000000">
      <w:pPr>
        <w:autoSpaceDE w:val="0"/>
        <w:autoSpaceDN w:val="0"/>
        <w:spacing w:before="60" w:after="0" w:line="264" w:lineRule="exact"/>
      </w:pPr>
      <w:r>
        <w:t>Thomas's journey of integration underscored the complexities of belonging, the longing for connection, and the enduring power of community. The intertwined fates of these individuals, their choices and their consequences, painted a vivid portrait of a small town struggling to reconcile its past with its future, its traditions with its evolution. The story of Haddam Neck was a timeless tale, echoing the universal themes of human connection, resilience, and the enduring power of belonging. It was a story of lives intertwined, a tapestry of human experience, reflecting the complexities and beauty of life itself. The unfolding narrative, as cyclical as the tides and the seasons, held within it the promise of hope, change, and the enduring strength of the human spirit.</w:t>
      </w:r>
    </w:p>
    <w:p w14:paraId="60D3908E" w14:textId="77777777" w:rsidR="00F3278A" w:rsidRDefault="00F3278A">
      <w:pPr>
        <w:sectPr w:rsidR="00F3278A">
          <w:pgSz w:w="8000" w:h="12000"/>
          <w:pgMar w:top="1440" w:right="1440" w:bottom="1440" w:left="1440" w:header="720" w:footer="720" w:gutter="0"/>
          <w:cols w:space="720"/>
          <w:docGrid w:linePitch="360"/>
        </w:sectPr>
      </w:pPr>
    </w:p>
    <w:p w14:paraId="2F5D7B04" w14:textId="77777777" w:rsidR="00F3278A" w:rsidRDefault="00F3278A">
      <w:pPr>
        <w:autoSpaceDE w:val="0"/>
        <w:autoSpaceDN w:val="0"/>
        <w:spacing w:after="224" w:line="220" w:lineRule="exact"/>
      </w:pPr>
    </w:p>
    <w:p w14:paraId="304523B8" w14:textId="77777777" w:rsidR="00F3278A" w:rsidRDefault="00000000">
      <w:pPr>
        <w:autoSpaceDE w:val="0"/>
        <w:autoSpaceDN w:val="0"/>
        <w:spacing w:after="0" w:line="330" w:lineRule="exact"/>
      </w:pPr>
      <w:r>
        <w:t>Complex Relationships</w:t>
      </w:r>
    </w:p>
    <w:p w14:paraId="67780675" w14:textId="77777777" w:rsidR="00F3278A" w:rsidRDefault="00000000">
      <w:pPr>
        <w:autoSpaceDE w:val="0"/>
        <w:autoSpaceDN w:val="0"/>
        <w:spacing w:before="286" w:after="0" w:line="264" w:lineRule="exact"/>
      </w:pPr>
      <w:r>
        <w:t xml:space="preserve">The annual Haddam Neck Lobster Bake, a tradition stretching back generations, usually overflowed with boisterous laughter and the scent of grilling seafood. This year, however, a quiet tension hung in the air, heavier than the humid summer evening. Elsie, perched on a slightly rickety picnic bench, found herself observing the scene with a detached curiosity. Caleb, seated beside her, remained his usual stoic self, his gaze fixed on the churning waters of the </w:t>
        <w:br/>
        <w:t>Connecticut River. Their conversation was stilted, punctuated by long silences that stretched taut like a violin string pulled too tight. The unspoken words between them – the frustrations, the anxieties, the growing distance – were a palpable presence, almost as thick as the summer air itself.</w:t>
      </w:r>
    </w:p>
    <w:p w14:paraId="029CB4B0" w14:textId="77777777" w:rsidR="00F3278A" w:rsidRDefault="00000000">
      <w:pPr>
        <w:autoSpaceDE w:val="0"/>
        <w:autoSpaceDN w:val="0"/>
        <w:spacing w:before="264" w:after="0" w:line="264" w:lineRule="exact"/>
      </w:pPr>
      <w:r>
        <w:t xml:space="preserve">Clara, radiant in a flowing summer dress, was the center of a </w:t>
        <w:br/>
        <w:t xml:space="preserve">whirlwind of activity, her laughter echoing above the general chatter. Yet, even in her exuberance, a shadow lurked. Thomas, her fiancé, moved through the crowd with an uneasy grace, his </w:t>
        <w:br/>
        <w:t xml:space="preserve">attempts at easy conversation often falling flat. He seemed to sense the subtle disapproval radiating from Martha, who sat regally at the head of a long table, her gaze unwavering, her expression </w:t>
        <w:br/>
        <w:t xml:space="preserve">inscrutable. The contrast between Clara’s carefree spirit and </w:t>
        <w:br/>
        <w:t>Martha’s steadfast traditionalism was stark, a visual representation of the generational divide that was slowly fracturing the Haddam Neck community.</w:t>
      </w:r>
    </w:p>
    <w:p w14:paraId="50CC72EB" w14:textId="77777777" w:rsidR="00F3278A" w:rsidRDefault="00000000">
      <w:pPr>
        <w:autoSpaceDE w:val="0"/>
        <w:autoSpaceDN w:val="0"/>
        <w:spacing w:before="264" w:after="0" w:line="264" w:lineRule="exact"/>
      </w:pPr>
      <w:r>
        <w:t xml:space="preserve">The unspoken conflict between Clara and Martha went deeper than a simple clash of personalities. It was a reflection of Martha’s own past regrets, the echoes of her youthful rebellion now coloring her judgment of her granddaughter’s choices. Martha, in her younger years, had experienced the sting of societal disapproval, a painful memory that fueled her apprehension toward Clara’s </w:t>
        <w:br/>
        <w:t xml:space="preserve">unconventional path. She witnessed in Clara's impetuous nature a </w:t>
        <w:br/>
        <w:t xml:space="preserve">reflection of her own past mistakes, a mirror reflecting the </w:t>
        <w:br/>
        <w:t>consequences of impulsive decisions. This unspoken weight of regret, a heavy cloak woven from years of unspoken anxieties, hung between them, making even the simplest interactions fraught with tension.</w:t>
      </w:r>
    </w:p>
    <w:p w14:paraId="4E6176F1" w14:textId="77777777" w:rsidR="00F3278A" w:rsidRDefault="00F3278A">
      <w:pPr>
        <w:sectPr w:rsidR="00F3278A">
          <w:pgSz w:w="8000" w:h="12000"/>
          <w:pgMar w:top="1440" w:right="1440" w:bottom="1440" w:left="1440" w:header="720" w:footer="720" w:gutter="0"/>
          <w:cols w:space="720"/>
          <w:docGrid w:linePitch="360"/>
        </w:sectPr>
      </w:pPr>
    </w:p>
    <w:p w14:paraId="0C1CD6AB" w14:textId="77777777" w:rsidR="00F3278A" w:rsidRDefault="00F3278A">
      <w:pPr>
        <w:autoSpaceDE w:val="0"/>
        <w:autoSpaceDN w:val="0"/>
        <w:spacing w:after="210" w:line="220" w:lineRule="exact"/>
      </w:pPr>
    </w:p>
    <w:p w14:paraId="49640CCD" w14:textId="77777777" w:rsidR="00F3278A" w:rsidRDefault="00000000">
      <w:pPr>
        <w:autoSpaceDE w:val="0"/>
        <w:autoSpaceDN w:val="0"/>
        <w:spacing w:before="60" w:after="0" w:line="264" w:lineRule="exact"/>
      </w:pPr>
      <w:r>
        <w:t>Even the children, usually oblivious to the intricate web of adult relationships, seemed to sense the underlying disharmony. Their games lacked their usual boisterous energy, their laughter muted, replaced by an unusual quietude. The usual carefree squeals as they chased each other through the tall grass were absent, replaced by a hushed solemnity that mirrored the unspoken anxieties of their elders. Their play, usually a vibrant reflection of the community's spirit, now reflected the underlying tensions, a subtle mirror to the fractured relationships of the adults.</w:t>
      </w:r>
    </w:p>
    <w:p w14:paraId="1E4BF488" w14:textId="77777777" w:rsidR="00F3278A" w:rsidRDefault="00000000">
      <w:pPr>
        <w:autoSpaceDE w:val="0"/>
        <w:autoSpaceDN w:val="0"/>
        <w:spacing w:before="264" w:after="0" w:line="264" w:lineRule="exact"/>
      </w:pPr>
      <w:r>
        <w:t xml:space="preserve">The complexities didn't end with the immediate family dynamics. The entire Haddam Neck community was a network of interwoven relationships, a tapestry of connections forged over generations. Old rivalries, simmering resentments, and long-forgotten grudges cast long shadows, influencing every interaction, every decision, every whispered conversation. The seemingly simple act of borrowing a cup of sugar could be fraught with unspoken meanings, each </w:t>
        <w:br/>
        <w:t>gesture carrying a subtle weight of history, a silent acknowledgment of past events.</w:t>
      </w:r>
    </w:p>
    <w:p w14:paraId="62F0DA00" w14:textId="77777777" w:rsidR="00F3278A" w:rsidRDefault="00000000">
      <w:pPr>
        <w:autoSpaceDE w:val="0"/>
        <w:autoSpaceDN w:val="0"/>
        <w:spacing w:before="264" w:after="0" w:line="264" w:lineRule="exact"/>
      </w:pPr>
      <w:r>
        <w:t xml:space="preserve">The older generation, particularly those who had lived through the harsher times of the Great Depression, carried a deep-seated sense of community responsibility. They valued tradition, loyalty, and a steadfast adherence to the established social order. This contrasted sharply with the younger generation's yearning for change, for individual expression, for a future that deviated from the well-trodden paths of their predecessors. This created a subtle yet </w:t>
        <w:br/>
        <w:t xml:space="preserve">persistent tension, a delicate balance between the preservation of a cherished past and the embrace of an uncertain future. The younger generation, represented by Clara and her peers, chafed under the weight of expectations, yearning for a space to explore their </w:t>
        <w:br/>
        <w:t>identities without the shadow of their elders' expectations.</w:t>
      </w:r>
    </w:p>
    <w:p w14:paraId="4CE80E9C" w14:textId="77777777" w:rsidR="00F3278A" w:rsidRDefault="00000000">
      <w:pPr>
        <w:autoSpaceDE w:val="0"/>
        <w:autoSpaceDN w:val="0"/>
        <w:spacing w:before="266" w:after="0" w:line="264" w:lineRule="exact"/>
        <w:ind w:right="144"/>
      </w:pPr>
      <w:r>
        <w:t xml:space="preserve">Thomas, the outsider, found himself caught in the crossfire of this delicate balance. He attempted to bridge the gap between the generations, to understand the complex dynamics of the Haddam Neck community. He brought his own unique perspective, but his attempts were often met with wary suspicion, his efforts to </w:t>
        <w:br/>
        <w:t>integrate often perceived as intrusive, a disruption of the</w:t>
      </w:r>
    </w:p>
    <w:p w14:paraId="7D8563FD" w14:textId="77777777" w:rsidR="00F3278A" w:rsidRDefault="00F3278A">
      <w:pPr>
        <w:sectPr w:rsidR="00F3278A">
          <w:pgSz w:w="8000" w:h="12000"/>
          <w:pgMar w:top="1440" w:right="1440" w:bottom="1440" w:left="1440" w:header="720" w:footer="720" w:gutter="0"/>
          <w:cols w:space="720"/>
          <w:docGrid w:linePitch="360"/>
        </w:sectPr>
      </w:pPr>
    </w:p>
    <w:p w14:paraId="0159E1A4" w14:textId="77777777" w:rsidR="00F3278A" w:rsidRDefault="00F3278A">
      <w:pPr>
        <w:autoSpaceDE w:val="0"/>
        <w:autoSpaceDN w:val="0"/>
        <w:spacing w:after="78" w:line="220" w:lineRule="exact"/>
      </w:pPr>
    </w:p>
    <w:p w14:paraId="70320673" w14:textId="77777777" w:rsidR="00F3278A" w:rsidRDefault="00000000">
      <w:pPr>
        <w:autoSpaceDE w:val="0"/>
        <w:autoSpaceDN w:val="0"/>
        <w:spacing w:before="56" w:after="0" w:line="264" w:lineRule="exact"/>
      </w:pPr>
      <w:r>
        <w:t>established order. His outsider's perspective, though well-</w:t>
        <w:br/>
        <w:t>intentioned, often failed to grasp the nuances of their intricate web of relationships, highlighting the inherent challenges of belonging.</w:t>
      </w:r>
    </w:p>
    <w:p w14:paraId="4A2E5A9F" w14:textId="77777777" w:rsidR="00F3278A" w:rsidRDefault="00000000">
      <w:pPr>
        <w:autoSpaceDE w:val="0"/>
        <w:autoSpaceDN w:val="0"/>
        <w:spacing w:before="264" w:after="0" w:line="264" w:lineRule="exact"/>
      </w:pPr>
      <w:r>
        <w:t>The women of Haddam Neck, bound by shared experiences and unspoken understanding, navigated their lives with a quiet strength.</w:t>
      </w:r>
    </w:p>
    <w:p w14:paraId="6F5759E7" w14:textId="77777777" w:rsidR="00F3278A" w:rsidRDefault="00000000">
      <w:pPr>
        <w:autoSpaceDE w:val="0"/>
        <w:autoSpaceDN w:val="0"/>
        <w:spacing w:before="60" w:after="0" w:line="264" w:lineRule="exact"/>
      </w:pPr>
      <w:r>
        <w:t xml:space="preserve">They found solace and support in their shared struggles, their conversations often laced with subtle gestures and meaningful glances, a silent language born of shared history and mutual </w:t>
        <w:br/>
        <w:t>understanding. They carried the weight of their families' histories, the echoes of their ancestors' lives shaping their present choices. Their experiences were a testament to resilience, their strength born from the hardships they had endured, their bonds fortified by the shared burdens they had carried.</w:t>
      </w:r>
    </w:p>
    <w:p w14:paraId="0520F273" w14:textId="77777777" w:rsidR="00F3278A" w:rsidRDefault="00000000">
      <w:pPr>
        <w:autoSpaceDE w:val="0"/>
        <w:autoSpaceDN w:val="0"/>
        <w:spacing w:before="264" w:after="0" w:line="264" w:lineRule="exact"/>
      </w:pPr>
      <w:r>
        <w:t xml:space="preserve">Their stories, passed down through generations, were rich tapestries woven with threads of joy and sorrow, success and failure. These narratives resonated throughout the community, shaping not only their individual identities but the collective narrative of Haddam Neck. The women of Haddam Neck held the heart of the </w:t>
        <w:br/>
        <w:t xml:space="preserve">community, their stories the lifeblood that nourished it, their </w:t>
        <w:br/>
        <w:t>strength a beacon of resilience in the face of adversity.</w:t>
      </w:r>
    </w:p>
    <w:p w14:paraId="5C01DF3F" w14:textId="77777777" w:rsidR="00F3278A" w:rsidRDefault="00000000">
      <w:pPr>
        <w:autoSpaceDE w:val="0"/>
        <w:autoSpaceDN w:val="0"/>
        <w:spacing w:before="264" w:after="0" w:line="264" w:lineRule="exact"/>
      </w:pPr>
      <w:r>
        <w:t xml:space="preserve">The men, too, played their part in this intricate tapestry of </w:t>
        <w:br/>
        <w:t>relationships. Their roles, though often defined by tradition, were evolving as the community itself was undergoing a period of subtle transformation. Their strength and stoicism, while often a source of comfort, also created barriers, their quiet reserve often masking a deeper vulnerability. Their roles were evolving, moving away from the traditional masculine roles defined by the older generation.</w:t>
      </w:r>
    </w:p>
    <w:p w14:paraId="4EDE59F0" w14:textId="77777777" w:rsidR="00F3278A" w:rsidRDefault="00000000">
      <w:pPr>
        <w:autoSpaceDE w:val="0"/>
        <w:autoSpaceDN w:val="0"/>
        <w:spacing w:before="264" w:after="0" w:line="264" w:lineRule="exact"/>
      </w:pPr>
      <w:r>
        <w:t xml:space="preserve">Even the seemingly inanimate elements of Haddam Neck played a significant role in shaping the lives of its inhabitants. The </w:t>
        <w:br/>
        <w:t xml:space="preserve">Connecticut River, a constant presence, mirrored the cyclical nature of life, its steady flow a metaphor for the ever-changing patterns of human relationships. The old willow tree, a silent witness to </w:t>
        <w:br/>
        <w:t>generations of joys and sorrows, whispered its secrets to the wind, a living testament to the enduring power of nature and the passage of time. The riverbanks, the town square, the weathered houses – each held its own stories, each reflecting the enduring spirit of the</w:t>
      </w:r>
    </w:p>
    <w:p w14:paraId="432D352A" w14:textId="77777777" w:rsidR="00F3278A" w:rsidRDefault="00F3278A">
      <w:pPr>
        <w:sectPr w:rsidR="00F3278A">
          <w:pgSz w:w="8000" w:h="12000"/>
          <w:pgMar w:top="1440" w:right="1440" w:bottom="1440" w:left="1440" w:header="720" w:footer="720" w:gutter="0"/>
          <w:cols w:space="720"/>
          <w:docGrid w:linePitch="360"/>
        </w:sectPr>
      </w:pPr>
    </w:p>
    <w:p w14:paraId="385D5217" w14:textId="77777777" w:rsidR="00F3278A" w:rsidRDefault="00F3278A">
      <w:pPr>
        <w:autoSpaceDE w:val="0"/>
        <w:autoSpaceDN w:val="0"/>
        <w:spacing w:after="78" w:line="220" w:lineRule="exact"/>
      </w:pPr>
    </w:p>
    <w:p w14:paraId="6F232148" w14:textId="77777777" w:rsidR="00F3278A" w:rsidRDefault="00000000">
      <w:pPr>
        <w:autoSpaceDE w:val="0"/>
        <w:autoSpaceDN w:val="0"/>
        <w:spacing w:before="56" w:after="0" w:line="264" w:lineRule="exact"/>
      </w:pPr>
      <w:r>
        <w:t>community. The very landscape itself became a character in the unfolding narrative of Haddam Neck, shaping the experiences and destinies of its people.</w:t>
      </w:r>
    </w:p>
    <w:p w14:paraId="31C0BAB2" w14:textId="77777777" w:rsidR="00F3278A" w:rsidRDefault="00000000">
      <w:pPr>
        <w:autoSpaceDE w:val="0"/>
        <w:autoSpaceDN w:val="0"/>
        <w:spacing w:before="264" w:after="0" w:line="264" w:lineRule="exact"/>
      </w:pPr>
      <w:r>
        <w:t xml:space="preserve">As the sun dipped below the horizon, casting long shadows across the grounds of the Lobster Bake, a sense of quiet reflection settled over the community. The unspoken tensions, though still present, seemed slightly softened, eased by the shared experience of the evening. The annual Lobster Bake, a seemingly simple event, had served as a microcosm of the complex relationships that shaped Haddam Neck, highlighting the beauty and fragility of human connections, the enduring strength of community, and the ever-present tension between tradition and change. The evening ended not with a resounding resolution but with a subtle shift, a quiet promise of understanding and reconciliation, a quiet hope for the future. The river continued its relentless flow, a symbol of life's enduring cycle, the tapestry of lives in Haddam Neck continued to weave itself, thread by thread, into a vibrant, ever-evolving </w:t>
        <w:br/>
        <w:t>masterpiece.</w:t>
      </w:r>
    </w:p>
    <w:p w14:paraId="49C71C19" w14:textId="77777777" w:rsidR="00F3278A" w:rsidRDefault="00F3278A">
      <w:pPr>
        <w:sectPr w:rsidR="00F3278A">
          <w:pgSz w:w="8000" w:h="12000"/>
          <w:pgMar w:top="1440" w:right="1440" w:bottom="1440" w:left="1440" w:header="720" w:footer="720" w:gutter="0"/>
          <w:cols w:space="720"/>
          <w:docGrid w:linePitch="360"/>
        </w:sectPr>
      </w:pPr>
    </w:p>
    <w:p w14:paraId="768DD853" w14:textId="77777777" w:rsidR="00F3278A" w:rsidRDefault="00F3278A">
      <w:pPr>
        <w:autoSpaceDE w:val="0"/>
        <w:autoSpaceDN w:val="0"/>
        <w:spacing w:after="224" w:line="220" w:lineRule="exact"/>
      </w:pPr>
    </w:p>
    <w:p w14:paraId="3AB0E1E9" w14:textId="77777777" w:rsidR="00F3278A" w:rsidRDefault="00000000">
      <w:pPr>
        <w:autoSpaceDE w:val="0"/>
        <w:autoSpaceDN w:val="0"/>
        <w:spacing w:after="0" w:line="330" w:lineRule="exact"/>
      </w:pPr>
      <w:r>
        <w:t>Evolving Dynamics</w:t>
      </w:r>
    </w:p>
    <w:p w14:paraId="2ED787EE" w14:textId="77777777" w:rsidR="00F3278A" w:rsidRDefault="00000000">
      <w:pPr>
        <w:autoSpaceDE w:val="0"/>
        <w:autoSpaceDN w:val="0"/>
        <w:spacing w:before="286" w:after="0" w:line="264" w:lineRule="exact"/>
      </w:pPr>
      <w:r>
        <w:t xml:space="preserve">The years that followed the Lobster Bake witnessed a subtle yet </w:t>
        <w:br/>
        <w:t xml:space="preserve">significant shift in the dynamics of Haddam Neck. Clara’s marriage to Thomas, initially met with Martha’s hesitant approval, blossomed into a surprisingly stable union. Thomas, despite his outsider status, gradually found his place within the community, his quiet charm and genuine affection winning over even the most skeptical </w:t>
        <w:br/>
        <w:t xml:space="preserve">residents. He learned to navigate the intricate web of relationships, understanding the unspoken rules and unwritten codes that </w:t>
        <w:br/>
        <w:t>governed Haddam Neck society. He learned to listen to the stories whispered between the women, to decipher the subtle nuances of their conversations, and to appreciate the deep-seated bonds that held the community together. He brought a new perspective, a breath of fresh air, while respecting the traditions and values that had shaped the community for generations.</w:t>
      </w:r>
    </w:p>
    <w:p w14:paraId="1D867899" w14:textId="77777777" w:rsidR="00F3278A" w:rsidRDefault="00000000">
      <w:pPr>
        <w:autoSpaceDE w:val="0"/>
        <w:autoSpaceDN w:val="0"/>
        <w:spacing w:before="204" w:after="0" w:line="324" w:lineRule="exact"/>
      </w:pPr>
      <w:r>
        <w:t>Elsie and Caleb, however, remained locked in their silent struggle.</w:t>
      </w:r>
    </w:p>
    <w:p w14:paraId="4ACD55D4" w14:textId="77777777" w:rsidR="00F3278A" w:rsidRDefault="00000000">
      <w:pPr>
        <w:autoSpaceDE w:val="0"/>
        <w:autoSpaceDN w:val="0"/>
        <w:spacing w:before="60" w:after="0" w:line="264" w:lineRule="exact"/>
      </w:pPr>
      <w:r>
        <w:t xml:space="preserve">Their once-vibrant relationship had withered, the unspoken </w:t>
        <w:br/>
        <w:t xml:space="preserve">resentments growing into a chasm that seemed impossible to </w:t>
        <w:br/>
        <w:t xml:space="preserve">bridge. The annual Lobster Bakes became a stark reminder of their fractured bond, the joyous atmosphere a painful contrast to their strained silence. Their children, sensing the distance between their parents, retreated into themselves, their youthful exuberance </w:t>
        <w:br/>
        <w:t>dimmed by the shadow of their parents' unhappiness. The once-harmonious family unit had fragmented, mirroring the subtle cracks that were appearing in the fabric of Haddam Neck itself.</w:t>
      </w:r>
    </w:p>
    <w:p w14:paraId="42629476" w14:textId="77777777" w:rsidR="00F3278A" w:rsidRDefault="00000000">
      <w:pPr>
        <w:autoSpaceDE w:val="0"/>
        <w:autoSpaceDN w:val="0"/>
        <w:spacing w:before="264" w:after="0" w:line="264" w:lineRule="exact"/>
      </w:pPr>
      <w:r>
        <w:t xml:space="preserve">Martha, though outwardly stoic, grappled with her own regrets. Her apprehension about Clara’s choices had been born from her own past experiences, a youthful rebellion that had resulted in lasting consequences. She found herself drawn to Clara's strength and independence, despite her initial reservations. She observed Clara’s capacity to navigate life's challenges, to face adversity with grace and resilience. Martha began to understand that Clara’s path, while unconventional, was ultimately her own. This understanding, </w:t>
        <w:br/>
        <w:t>though slow to develop, brought a sense of peace to Martha's heart, softening the sharp edges of her judgments and easing the tension between them.</w:t>
      </w:r>
    </w:p>
    <w:p w14:paraId="5AE642AA" w14:textId="77777777" w:rsidR="00F3278A" w:rsidRDefault="00F3278A">
      <w:pPr>
        <w:sectPr w:rsidR="00F3278A">
          <w:pgSz w:w="8000" w:h="12000"/>
          <w:pgMar w:top="1440" w:right="1440" w:bottom="1440" w:left="1440" w:header="720" w:footer="720" w:gutter="0"/>
          <w:cols w:space="720"/>
          <w:docGrid w:linePitch="360"/>
        </w:sectPr>
      </w:pPr>
    </w:p>
    <w:p w14:paraId="4E985EC1" w14:textId="77777777" w:rsidR="00F3278A" w:rsidRDefault="00F3278A">
      <w:pPr>
        <w:autoSpaceDE w:val="0"/>
        <w:autoSpaceDN w:val="0"/>
        <w:spacing w:after="210" w:line="220" w:lineRule="exact"/>
      </w:pPr>
    </w:p>
    <w:p w14:paraId="4677FAA3" w14:textId="77777777" w:rsidR="00F3278A" w:rsidRDefault="00000000">
      <w:pPr>
        <w:autoSpaceDE w:val="0"/>
        <w:autoSpaceDN w:val="0"/>
        <w:spacing w:before="60" w:after="0" w:line="264" w:lineRule="exact"/>
        <w:ind w:right="144"/>
      </w:pPr>
      <w:r>
        <w:t>The younger generation, represented by Clara and her peers, continued their quiet rebellion. They were pushing the boundaries of tradition, seeking new experiences, exploring different paths.</w:t>
      </w:r>
    </w:p>
    <w:p w14:paraId="03D727F8" w14:textId="77777777" w:rsidR="00F3278A" w:rsidRDefault="00000000">
      <w:pPr>
        <w:autoSpaceDE w:val="0"/>
        <w:autoSpaceDN w:val="0"/>
        <w:spacing w:before="60" w:after="0" w:line="264" w:lineRule="exact"/>
      </w:pPr>
      <w:r>
        <w:t xml:space="preserve">They were carving their own identities, independent of the </w:t>
        <w:br/>
        <w:t>expectations that had shaped the lives of their predecessors. They were challenging the established social order, gradually shifting the balance of power within the community. Their influence, while subtle, was undeniable, bringing a new energy, a fresh perspective to Haddam Neck.</w:t>
      </w:r>
    </w:p>
    <w:p w14:paraId="70250605" w14:textId="77777777" w:rsidR="00F3278A" w:rsidRDefault="00000000">
      <w:pPr>
        <w:autoSpaceDE w:val="0"/>
        <w:autoSpaceDN w:val="0"/>
        <w:spacing w:before="264" w:after="0" w:line="264" w:lineRule="exact"/>
        <w:ind w:right="288"/>
        <w:jc w:val="center"/>
      </w:pPr>
      <w:r>
        <w:t>The older generation, however, clung to the familiar comfort of tradition. They were wary of change, resistant to the unfamiliar.</w:t>
      </w:r>
    </w:p>
    <w:p w14:paraId="5764DF1B" w14:textId="77777777" w:rsidR="00F3278A" w:rsidRDefault="00000000">
      <w:pPr>
        <w:autoSpaceDE w:val="0"/>
        <w:autoSpaceDN w:val="0"/>
        <w:spacing w:before="60" w:after="0" w:line="264" w:lineRule="exact"/>
        <w:ind w:right="144"/>
      </w:pPr>
      <w:r>
        <w:t>They valued the stability and security of their established social order. They witnessed the younger generation's aspirations as a threat to the very fabric of their community. The clash between these generations became more pronounced as time passed, a delicate balance between the preservation of the past and the embrace of the future.</w:t>
      </w:r>
    </w:p>
    <w:p w14:paraId="53D00139" w14:textId="77777777" w:rsidR="00F3278A" w:rsidRDefault="00000000">
      <w:pPr>
        <w:autoSpaceDE w:val="0"/>
        <w:autoSpaceDN w:val="0"/>
        <w:spacing w:before="264" w:after="0" w:line="264" w:lineRule="exact"/>
      </w:pPr>
      <w:r>
        <w:t xml:space="preserve">The changing economic landscape also contributed to the evolving dynamics of Haddam Neck. The old industries that had once </w:t>
        <w:br/>
        <w:t xml:space="preserve">sustained the community were slowly declining, leading to </w:t>
        <w:br/>
        <w:t xml:space="preserve">uncertainty and anxiety. This economic upheaval disrupted the established social order, forcing individuals to adapt and adjust to the changing circumstances. It highlighted the precariousness of life, reminding everyone of their vulnerability. The sense of </w:t>
        <w:br/>
        <w:t>community, once a source of strength, now seemed to waver, tested by the hardships that were being endured. The traditional support systems, that had for generations provided comfort and security, were slowly eroding, adding to the anxieties already present within the community.</w:t>
      </w:r>
    </w:p>
    <w:p w14:paraId="6DCBCF8E" w14:textId="77777777" w:rsidR="00F3278A" w:rsidRDefault="00000000">
      <w:pPr>
        <w:autoSpaceDE w:val="0"/>
        <w:autoSpaceDN w:val="0"/>
        <w:spacing w:before="266" w:after="0" w:line="264" w:lineRule="exact"/>
      </w:pPr>
      <w:r>
        <w:t xml:space="preserve">The women of Haddam Neck, as always, served as the emotional heart of the community. Their strength and resilience, forged in the crucible of shared experiences, remained a source of inspiration and support. They continued to gather, to share stories, to offer solace and understanding. They helped each other navigate life's </w:t>
        <w:br/>
        <w:t>challenges, their bonds strengthened by the shared burdens they had carried. Their conversations, often laced with subtle gestures</w:t>
      </w:r>
    </w:p>
    <w:p w14:paraId="3EE67159" w14:textId="77777777" w:rsidR="00F3278A" w:rsidRDefault="00F3278A">
      <w:pPr>
        <w:sectPr w:rsidR="00F3278A">
          <w:pgSz w:w="8000" w:h="12000"/>
          <w:pgMar w:top="1440" w:right="1440" w:bottom="1440" w:left="1440" w:header="720" w:footer="720" w:gutter="0"/>
          <w:cols w:space="720"/>
          <w:docGrid w:linePitch="360"/>
        </w:sectPr>
      </w:pPr>
    </w:p>
    <w:p w14:paraId="2997396D" w14:textId="77777777" w:rsidR="00F3278A" w:rsidRDefault="00F3278A">
      <w:pPr>
        <w:autoSpaceDE w:val="0"/>
        <w:autoSpaceDN w:val="0"/>
        <w:spacing w:after="78" w:line="220" w:lineRule="exact"/>
      </w:pPr>
    </w:p>
    <w:p w14:paraId="2982D920" w14:textId="77777777" w:rsidR="00F3278A" w:rsidRDefault="00000000">
      <w:pPr>
        <w:autoSpaceDE w:val="0"/>
        <w:autoSpaceDN w:val="0"/>
        <w:spacing w:before="56" w:after="0" w:line="266" w:lineRule="exact"/>
        <w:ind w:right="144"/>
      </w:pPr>
      <w:r>
        <w:t>and meaningful glances, remained a vital form of communication, reflecting the deep understanding that existed between them.</w:t>
      </w:r>
    </w:p>
    <w:p w14:paraId="1BD061E4" w14:textId="77777777" w:rsidR="00F3278A" w:rsidRDefault="00000000">
      <w:pPr>
        <w:autoSpaceDE w:val="0"/>
        <w:autoSpaceDN w:val="0"/>
        <w:spacing w:before="264" w:after="0" w:line="264" w:lineRule="exact"/>
      </w:pPr>
      <w:r>
        <w:t xml:space="preserve">The men, too, continued to evolve, their roles within the </w:t>
        <w:br/>
        <w:t xml:space="preserve">community gradually shifting. The traditional masculine ideals, once so strictly defined, were slowly changing, becoming more fluid, more accommodating to the evolving social order. They learned to express their emotions, to acknowledge their </w:t>
        <w:br/>
        <w:t xml:space="preserve">vulnerabilities. The stoicism that once defined them still remained a part of their character, but they were no longer bound by its </w:t>
        <w:br/>
        <w:t>constraints. They were embracing a more nuanced understanding of themselves and their roles within the family and the community.</w:t>
      </w:r>
    </w:p>
    <w:p w14:paraId="24482353" w14:textId="77777777" w:rsidR="00F3278A" w:rsidRDefault="00000000">
      <w:pPr>
        <w:autoSpaceDE w:val="0"/>
        <w:autoSpaceDN w:val="0"/>
        <w:spacing w:before="264" w:after="0" w:line="264" w:lineRule="exact"/>
      </w:pPr>
      <w:r>
        <w:t>The landscape of Haddam Neck itself seemed to reflect the subtle changes taking place within the community. The Connecticut River continued its steady flow, a metaphor for the enduring power of time and the cyclical nature of life. The old willow tree, a silent witness to generations of joys and sorrows, continued to stand tall, its branches reaching towards the sky. The houses, weathered and worn, bore the marks of time, each one a silent testament to the endurance of the human spirit.</w:t>
      </w:r>
    </w:p>
    <w:p w14:paraId="7E7FE32B" w14:textId="77777777" w:rsidR="00F3278A" w:rsidRDefault="00000000">
      <w:pPr>
        <w:autoSpaceDE w:val="0"/>
        <w:autoSpaceDN w:val="0"/>
        <w:spacing w:before="264" w:after="0" w:line="264" w:lineRule="exact"/>
      </w:pPr>
      <w:r>
        <w:t xml:space="preserve">As the years passed, the tapestry of lives in Haddam Neck continued to weave itself, thread by thread, into a complex and ever-changing masterpiece. The relationships, once straightforward, became </w:t>
        <w:br/>
        <w:t>increasingly intricate, reflecting the complexities of human nature and the passage of time. The community, once defined by tradition and stability, was embracing change, adapting to the changing social and economic landscapes. The annual Lobster Bakes, once a simple celebration of community, became a microcosm of the evolving relationships and the challenges that were being faced.</w:t>
      </w:r>
    </w:p>
    <w:p w14:paraId="0B3AD56C" w14:textId="77777777" w:rsidR="00F3278A" w:rsidRDefault="00000000">
      <w:pPr>
        <w:autoSpaceDE w:val="0"/>
        <w:autoSpaceDN w:val="0"/>
        <w:spacing w:before="264" w:after="0" w:line="264" w:lineRule="exact"/>
      </w:pPr>
      <w:r>
        <w:t>The story of Haddam Neck was a story of love and loss, of joy and sorrow, of resilience and change. It was a story of the enduring power of community, the strength of human relationships, and the beauty and fragility of life itself. It was a story that resonated with the timeless themes of human connection and resilience. It was a story that unfolded slowly, gracefully, like the unfolding of seasons, reflecting the cyclical nature of life and the enduring power of the human spirit. It was a story that revealed the complexities of human</w:t>
      </w:r>
    </w:p>
    <w:p w14:paraId="6B1A39D1" w14:textId="77777777" w:rsidR="00F3278A" w:rsidRDefault="00F3278A">
      <w:pPr>
        <w:sectPr w:rsidR="00F3278A">
          <w:pgSz w:w="8000" w:h="12000"/>
          <w:pgMar w:top="1440" w:right="1440" w:bottom="1440" w:left="1440" w:header="720" w:footer="720" w:gutter="0"/>
          <w:cols w:space="720"/>
          <w:docGrid w:linePitch="360"/>
        </w:sectPr>
      </w:pPr>
    </w:p>
    <w:p w14:paraId="6828FFDC" w14:textId="77777777" w:rsidR="00F3278A" w:rsidRDefault="00F3278A">
      <w:pPr>
        <w:autoSpaceDE w:val="0"/>
        <w:autoSpaceDN w:val="0"/>
        <w:spacing w:after="78" w:line="220" w:lineRule="exact"/>
      </w:pPr>
    </w:p>
    <w:p w14:paraId="07EC7B5C" w14:textId="77777777" w:rsidR="00F3278A" w:rsidRDefault="00000000">
      <w:pPr>
        <w:autoSpaceDE w:val="0"/>
        <w:autoSpaceDN w:val="0"/>
        <w:spacing w:before="58" w:after="0" w:line="264" w:lineRule="exact"/>
      </w:pPr>
      <w:r>
        <w:t>relationships, the importance of community, and the enduring strength of those who navigate life's challenges with grace and resilience. The echoes of their stories, whispered on the wind, carried the essence of Haddam Neck, a story forever interwoven with the landscape, its people, and the enduring power of human connection. The tapestry of lives, ever-evolving, continued to weave itself, a testament to the enduring power of community and the complexities of human relationships.</w:t>
      </w:r>
    </w:p>
    <w:p w14:paraId="16452322" w14:textId="77777777" w:rsidR="00F3278A" w:rsidRDefault="00F3278A">
      <w:pPr>
        <w:sectPr w:rsidR="00F3278A">
          <w:pgSz w:w="8000" w:h="12000"/>
          <w:pgMar w:top="1440" w:right="1440" w:bottom="1440" w:left="1440" w:header="720" w:footer="720" w:gutter="0"/>
          <w:cols w:space="720"/>
          <w:docGrid w:linePitch="360"/>
        </w:sectPr>
      </w:pPr>
    </w:p>
    <w:p w14:paraId="7561975B" w14:textId="77777777" w:rsidR="00F3278A" w:rsidRDefault="00F3278A">
      <w:pPr>
        <w:autoSpaceDE w:val="0"/>
        <w:autoSpaceDN w:val="0"/>
        <w:spacing w:after="224" w:line="220" w:lineRule="exact"/>
      </w:pPr>
    </w:p>
    <w:p w14:paraId="3BF86D41" w14:textId="77777777" w:rsidR="00F3278A" w:rsidRDefault="00000000">
      <w:pPr>
        <w:autoSpaceDE w:val="0"/>
        <w:autoSpaceDN w:val="0"/>
        <w:spacing w:after="0" w:line="330" w:lineRule="exact"/>
      </w:pPr>
      <w:r>
        <w:t>Unexpected Twists</w:t>
      </w:r>
    </w:p>
    <w:p w14:paraId="44841F5E" w14:textId="77777777" w:rsidR="00F3278A" w:rsidRDefault="00000000">
      <w:pPr>
        <w:autoSpaceDE w:val="0"/>
        <w:autoSpaceDN w:val="0"/>
        <w:spacing w:before="286" w:after="0" w:line="264" w:lineRule="exact"/>
        <w:ind w:right="144"/>
      </w:pPr>
      <w:r>
        <w:t>The quiet rhythm of Haddam Neck, once a comforting constancy, began to crackle with unforeseen events. It started subtly, like a shift in the wind, a barely perceptible change in the familiar landscape. Then, like a sudden downpour, the unexpected arrived, washing away the comfortable assumptions that had defined the community for so long.</w:t>
      </w:r>
    </w:p>
    <w:p w14:paraId="1BB4414D" w14:textId="77777777" w:rsidR="00F3278A" w:rsidRDefault="00000000">
      <w:pPr>
        <w:autoSpaceDE w:val="0"/>
        <w:autoSpaceDN w:val="0"/>
        <w:spacing w:before="264" w:after="0" w:line="264" w:lineRule="exact"/>
      </w:pPr>
      <w:r>
        <w:t xml:space="preserve">The first tremor came in the form of a letter. A faded, slightly crumpled envelope addressed to Martha, bearing a postmark from a distant city she hadn’t thought about in decades. Inside, a carefully penned note, the script elegant yet hinting at a tremor of urgency, revealed a secret she had guarded for years. A secret that </w:t>
        <w:br/>
        <w:t>threatened to unravel not only her own carefully constructed life, but the interwoven lives of those around her. The letter spoke of a brother she had believed lost, a brother she hadn’t seen since her youth, a brother she had mourned. He was alive.</w:t>
      </w:r>
    </w:p>
    <w:p w14:paraId="6D39ECE1" w14:textId="77777777" w:rsidR="00F3278A" w:rsidRDefault="00000000">
      <w:pPr>
        <w:autoSpaceDE w:val="0"/>
        <w:autoSpaceDN w:val="0"/>
        <w:spacing w:before="204" w:after="0" w:line="324" w:lineRule="exact"/>
      </w:pPr>
      <w:r>
        <w:t>The news spread through the tight-knit community like wildfire.</w:t>
      </w:r>
    </w:p>
    <w:p w14:paraId="62415FA2" w14:textId="77777777" w:rsidR="00F3278A" w:rsidRDefault="00000000">
      <w:pPr>
        <w:autoSpaceDE w:val="0"/>
        <w:autoSpaceDN w:val="0"/>
        <w:spacing w:before="60" w:after="0" w:line="264" w:lineRule="exact"/>
      </w:pPr>
      <w:r>
        <w:t xml:space="preserve">Whispers turned into hushed conversations, then into open </w:t>
        <w:br/>
        <w:t>discussions, each adding a new layer of speculation and intrigue to the unfolding drama. Martha, the stoic matriarch, found herself at the center of a maelstrom she had never anticipated. Her silence, once a symbol of strength, now seemed a shroud of mystery, fueling the rampant gossip and speculation that swirled around her. Clara, ever observant, witnessed the subtle changes in her mother, the almost imperceptible tremor in her usually steady hand, the furrowing of her brow that betrayed the turmoil within.</w:t>
      </w:r>
    </w:p>
    <w:p w14:paraId="00FEB946" w14:textId="77777777" w:rsidR="00F3278A" w:rsidRDefault="00000000">
      <w:pPr>
        <w:autoSpaceDE w:val="0"/>
        <w:autoSpaceDN w:val="0"/>
        <w:spacing w:before="264" w:after="0" w:line="264" w:lineRule="exact"/>
      </w:pPr>
      <w:r>
        <w:t xml:space="preserve">Meanwhile, Elsie and Caleb’s fractured marriage seemed poised on the brink of collapse. The annual Lobster Bake, a once cherished event, had become a stark symbol of their disharmony. This year, the tension between them was palpable, a silent scream tearing through the festive atmosphere. Caleb, usually jovial and quick with a laugh, remained withdrawn, his silence heavier than any spoken word. Elsie, though outwardly calm, carried an air of quiet </w:t>
        <w:br/>
        <w:t>desperation, her eyes reflecting a sorrow that went beyond the simple marital strife. Their children, caught in the crossfire,</w:t>
      </w:r>
    </w:p>
    <w:p w14:paraId="471669BA" w14:textId="77777777" w:rsidR="00F3278A" w:rsidRDefault="00F3278A">
      <w:pPr>
        <w:sectPr w:rsidR="00F3278A">
          <w:pgSz w:w="8000" w:h="12000"/>
          <w:pgMar w:top="1440" w:right="1440" w:bottom="1440" w:left="1440" w:header="720" w:footer="720" w:gutter="0"/>
          <w:cols w:space="720"/>
          <w:docGrid w:linePitch="360"/>
        </w:sectPr>
      </w:pPr>
    </w:p>
    <w:p w14:paraId="41E2E05C" w14:textId="77777777" w:rsidR="00F3278A" w:rsidRDefault="00F3278A">
      <w:pPr>
        <w:autoSpaceDE w:val="0"/>
        <w:autoSpaceDN w:val="0"/>
        <w:spacing w:after="78" w:line="220" w:lineRule="exact"/>
      </w:pPr>
    </w:p>
    <w:p w14:paraId="37C5FBEB" w14:textId="77777777" w:rsidR="00F3278A" w:rsidRDefault="00000000">
      <w:pPr>
        <w:autoSpaceDE w:val="0"/>
        <w:autoSpaceDN w:val="0"/>
        <w:spacing w:before="56" w:after="0" w:line="266" w:lineRule="exact"/>
        <w:ind w:right="576"/>
      </w:pPr>
      <w:r>
        <w:t>struggled to navigate the emotional wreckage of their parents’failing marriage.</w:t>
      </w:r>
    </w:p>
    <w:p w14:paraId="415E3FB0" w14:textId="77777777" w:rsidR="00F3278A" w:rsidRDefault="00000000">
      <w:pPr>
        <w:autoSpaceDE w:val="0"/>
        <w:autoSpaceDN w:val="0"/>
        <w:spacing w:before="264" w:after="0" w:line="264" w:lineRule="exact"/>
      </w:pPr>
      <w:r>
        <w:t xml:space="preserve">Then came the discovery. During a routine dredging of the </w:t>
        <w:br/>
        <w:t xml:space="preserve">Connecticut River, a forgotten relic from the past was unearthed – a chest filled with old letters, diaries, and photographs, belonging to a long-forgotten ancestor of the Haddam Neck community. These artifacts revealed a hidden history, a series of events long buried beneath the layers of time and tradition. The letters, painstakingly deciphered, spoke of forbidden love, of betrayal, and of long-held secrets that resonated with the present-day conflicts. They revealed a pattern of secrets and betrayals that extended through </w:t>
        <w:br/>
        <w:t>generations, echoing the present conflicts. The old photographs, faded and fragile, depicted forgotten faces, but their eyes seemed to gaze out, reflecting the secrets that haunted the community. This discovery threw into question the very foundations of Haddam Neck, the established narratives, the accepted truths.</w:t>
      </w:r>
    </w:p>
    <w:p w14:paraId="57BE0A31" w14:textId="77777777" w:rsidR="00F3278A" w:rsidRDefault="00000000">
      <w:pPr>
        <w:autoSpaceDE w:val="0"/>
        <w:autoSpaceDN w:val="0"/>
        <w:spacing w:before="264" w:after="0" w:line="264" w:lineRule="exact"/>
      </w:pPr>
      <w:r>
        <w:t xml:space="preserve">The revelation of Martha's brother’s survival sent shockwaves throughout the community. His appearance, unexpected and dramatic, was more than just a reunion. It revealed a long-hidden family rift, a tale of jealousy, resentment, and the enduring scars of a childhood betrayal. He brought with him not only a reunion but also a wealth of information that challenged the established </w:t>
        <w:br/>
        <w:t xml:space="preserve">memories and perspectives of the community. His presence stirred long-dormant resentments, reopening old wounds, and reshaping the family relationships in unexpected ways. The ensuing conflicts forced long-held truths and family stories into a new, more </w:t>
        <w:br/>
        <w:t>complicated light, creating a ripple effect that impacted almost every member of the community.</w:t>
      </w:r>
    </w:p>
    <w:p w14:paraId="3099F00A" w14:textId="77777777" w:rsidR="00F3278A" w:rsidRDefault="00000000">
      <w:pPr>
        <w:autoSpaceDE w:val="0"/>
        <w:autoSpaceDN w:val="0"/>
        <w:spacing w:before="264" w:after="0" w:line="264" w:lineRule="exact"/>
      </w:pPr>
      <w:r>
        <w:t xml:space="preserve">The younger generation, witnessing these upheavals, found </w:t>
        <w:br/>
        <w:t>themselves grappling with their own identities and their place within the evolving community. Their quiet rebellion, once a subtle shift in the established order, became a more active confrontation.</w:t>
      </w:r>
    </w:p>
    <w:p w14:paraId="1C9A7B3D" w14:textId="77777777" w:rsidR="00F3278A" w:rsidRDefault="00000000">
      <w:pPr>
        <w:autoSpaceDE w:val="0"/>
        <w:autoSpaceDN w:val="0"/>
        <w:spacing w:before="60" w:after="0" w:line="264" w:lineRule="exact"/>
      </w:pPr>
      <w:r>
        <w:t xml:space="preserve">They questioned the traditions, the unspoken rules, the long-held beliefs that had shaped the lives of their elders. They challenged the authority of their parents, creating a more overt generational </w:t>
        <w:br/>
        <w:t>conflict that intensified the already volatile situation.</w:t>
      </w:r>
    </w:p>
    <w:p w14:paraId="6D769133" w14:textId="77777777" w:rsidR="00F3278A" w:rsidRDefault="00F3278A">
      <w:pPr>
        <w:sectPr w:rsidR="00F3278A">
          <w:pgSz w:w="8000" w:h="12000"/>
          <w:pgMar w:top="1440" w:right="1440" w:bottom="1440" w:left="1440" w:header="720" w:footer="720" w:gutter="0"/>
          <w:cols w:space="720"/>
          <w:docGrid w:linePitch="360"/>
        </w:sectPr>
      </w:pPr>
    </w:p>
    <w:p w14:paraId="78AD3AA6" w14:textId="77777777" w:rsidR="00F3278A" w:rsidRDefault="00F3278A">
      <w:pPr>
        <w:autoSpaceDE w:val="0"/>
        <w:autoSpaceDN w:val="0"/>
        <w:spacing w:after="78" w:line="220" w:lineRule="exact"/>
      </w:pPr>
    </w:p>
    <w:p w14:paraId="28AFEC84" w14:textId="77777777" w:rsidR="00F3278A" w:rsidRDefault="00000000">
      <w:pPr>
        <w:autoSpaceDE w:val="0"/>
        <w:autoSpaceDN w:val="0"/>
        <w:spacing w:before="58" w:after="0" w:line="264" w:lineRule="exact"/>
      </w:pPr>
      <w:r>
        <w:t>The economic woes of Haddam Neck continued to intensify, adding another layer of stress to the already strained community. The closure of the local mill forced many families to confront economic hardship, deepening the existing social divisions. The once-vibrant sense of community, though resilient, began to fray at the edges.</w:t>
      </w:r>
    </w:p>
    <w:p w14:paraId="00114153" w14:textId="77777777" w:rsidR="00F3278A" w:rsidRDefault="00000000">
      <w:pPr>
        <w:autoSpaceDE w:val="0"/>
        <w:autoSpaceDN w:val="0"/>
        <w:spacing w:before="60" w:after="0" w:line="264" w:lineRule="exact"/>
        <w:ind w:right="144"/>
      </w:pPr>
      <w:r>
        <w:t xml:space="preserve">The support systems that had sustained the community for </w:t>
        <w:br/>
        <w:t>generations were overwhelmed, resulting in a sense of desperation and isolation.</w:t>
      </w:r>
    </w:p>
    <w:p w14:paraId="3103B790" w14:textId="77777777" w:rsidR="00F3278A" w:rsidRDefault="00000000">
      <w:pPr>
        <w:autoSpaceDE w:val="0"/>
        <w:autoSpaceDN w:val="0"/>
        <w:spacing w:before="264" w:after="0" w:line="264" w:lineRule="exact"/>
      </w:pPr>
      <w:r>
        <w:t xml:space="preserve">The women of Haddam Neck, despite the hardships, remained the bedrock of their community. They continued to gather, to offer comfort, to share their strength, but even their resilience was tested by the unfolding events. Their shared experiences, however, </w:t>
        <w:br/>
        <w:t>remained a powerful source of support, and their empathy and understanding created a bond that would not be broken easily. Their conversations, while steeped in anxiety, reflected a strength in numbers, a unity of spirit that would ultimately help navigate the difficulties ahead.</w:t>
      </w:r>
    </w:p>
    <w:p w14:paraId="76A5E1CF" w14:textId="77777777" w:rsidR="00F3278A" w:rsidRDefault="00000000">
      <w:pPr>
        <w:autoSpaceDE w:val="0"/>
        <w:autoSpaceDN w:val="0"/>
        <w:spacing w:before="264" w:after="0" w:line="264" w:lineRule="exact"/>
        <w:ind w:right="144"/>
      </w:pPr>
      <w:r>
        <w:t>As the chapter closed, Haddam Neck stood at a crossroads. The unexpected twists and turns had shaken the community to its core, exposing long-hidden truths and forcing a reckoning with the past.</w:t>
      </w:r>
    </w:p>
    <w:p w14:paraId="54D4A926" w14:textId="77777777" w:rsidR="00F3278A" w:rsidRDefault="00000000">
      <w:pPr>
        <w:autoSpaceDE w:val="0"/>
        <w:autoSpaceDN w:val="0"/>
        <w:spacing w:before="60" w:after="0" w:line="264" w:lineRule="exact"/>
      </w:pPr>
      <w:r>
        <w:t xml:space="preserve">The future, once a predictable continuation of the familiar, now seemed uncertain and full of possibilities, both exciting and </w:t>
        <w:br/>
        <w:t xml:space="preserve">frightening. The interwoven lives of its inhabitants, once a </w:t>
        <w:br/>
        <w:t>comforting tapestry of familiarity, were now a complex and ever-shifting mosaic. The seemingly simple community was revealed to be a complex web of interwoven relationships, secrets, and long-held grievances. The threads of their stories, once straight and predictable, now tangled and intertwined, reflecting the complex nature of human relationships. The path ahead was unclear, but one thing remained certain: the lives of those in Haddam Neck would never be the same. The river, ever flowing, carried with it the echoes of secrets revealed and lives forever changed. The story of Haddam Neck continued, a testament to the resilience of the human spirit and the enduring power of community, even in the face of unexpected and dramatic upheaval. The annual Lobster Bake, once a simple gathering, now held a deeper significance, a symbol of their enduring strength and the complex bonds that tied them together.</w:t>
      </w:r>
    </w:p>
    <w:p w14:paraId="7D6A06D2" w14:textId="77777777" w:rsidR="00F3278A" w:rsidRDefault="00F3278A">
      <w:pPr>
        <w:sectPr w:rsidR="00F3278A">
          <w:pgSz w:w="8000" w:h="12000"/>
          <w:pgMar w:top="1440" w:right="1440" w:bottom="1440" w:left="1440" w:header="720" w:footer="720" w:gutter="0"/>
          <w:cols w:space="720"/>
          <w:docGrid w:linePitch="360"/>
        </w:sectPr>
      </w:pPr>
    </w:p>
    <w:p w14:paraId="67949555" w14:textId="77777777" w:rsidR="00F3278A" w:rsidRDefault="00F3278A">
      <w:pPr>
        <w:autoSpaceDE w:val="0"/>
        <w:autoSpaceDN w:val="0"/>
        <w:spacing w:after="224" w:line="220" w:lineRule="exact"/>
      </w:pPr>
    </w:p>
    <w:p w14:paraId="4A31BF36" w14:textId="77777777" w:rsidR="00F3278A" w:rsidRDefault="00000000">
      <w:pPr>
        <w:autoSpaceDE w:val="0"/>
        <w:autoSpaceDN w:val="0"/>
        <w:spacing w:after="0" w:line="330" w:lineRule="exact"/>
      </w:pPr>
      <w:r>
        <w:t>Resolution and Reconciliation</w:t>
      </w:r>
    </w:p>
    <w:p w14:paraId="71815295" w14:textId="77777777" w:rsidR="00F3278A" w:rsidRDefault="00000000">
      <w:pPr>
        <w:autoSpaceDE w:val="0"/>
        <w:autoSpaceDN w:val="0"/>
        <w:spacing w:before="286" w:after="0" w:line="264" w:lineRule="exact"/>
      </w:pPr>
      <w:r>
        <w:t xml:space="preserve">The discovery of the chest, filled with forgotten relics of Haddam Neck’s past, proved to be a catalyst for both conflict and </w:t>
        <w:br/>
        <w:t xml:space="preserve">reconciliation. The letters, detailing a forbidden romance between two ancestors, mirrored the simmering tensions between Elsie and Caleb. The parallels were undeniable, and Elsie, initially defensive, found herself drawn into a process of self-reflection. She witnessed in the old love letters a reflection of her own longing for connection, a connection she’d allowed to wither in the mundane routine of their marriage. Caleb, too, saw his own failings reflected in the story of lost love, his silence replaced by a quiet remorse. The Lobster Bake, the scene of their most recent conflict, became the unlikely setting for their reconciliation. It wasn't a grand gesture, but a quiet </w:t>
        <w:br/>
        <w:t>sharing of a lobster roll, a shared smile that spoke volumes more than any words could. The weight of unspoken resentment began to lift, replaced by a tentative hope for rebuilding their relationship, albeit slowly and carefully.</w:t>
      </w:r>
    </w:p>
    <w:p w14:paraId="094A016A" w14:textId="77777777" w:rsidR="00F3278A" w:rsidRDefault="00000000">
      <w:pPr>
        <w:autoSpaceDE w:val="0"/>
        <w:autoSpaceDN w:val="0"/>
        <w:spacing w:before="264" w:after="0" w:line="264" w:lineRule="exact"/>
      </w:pPr>
      <w:r>
        <w:t xml:space="preserve">Martha’s reunion with her long-lost brother, Thomas, was far more tempestuous. His arrival brought with it a torrent of accusations and long-held resentments. He recounted a childhood marred by neglect and favoritism, a narrative that challenged Martha’s </w:t>
        <w:br/>
        <w:t xml:space="preserve">carefully constructed memories of their shared past. His words, sharp and cutting, pierced the carefully maintained facade of Martha's strength, revealing a vulnerability she had kept hidden for decades. The family, gathered in the old farmhouse, became the stage for a painful confrontation, where years of unspoken </w:t>
        <w:br/>
        <w:t>grievances were finally brought to light. Clara, caught between her mother and uncle, experienced the weight of their history, understanding that some wounds ran deeper than simple forgiveness could heal. Yet, even amidst the accusations and tears, there was a glimmer of hope. Thomas’s presence, though initially disruptive, also offered a chance for understanding. The family, despite their differences, had found themselves bound by an undeniable blood tie, a connection that ran deeper than the hurt and resentment they held.</w:t>
      </w:r>
    </w:p>
    <w:p w14:paraId="7724E68B" w14:textId="77777777" w:rsidR="00F3278A" w:rsidRDefault="00000000">
      <w:pPr>
        <w:autoSpaceDE w:val="0"/>
        <w:autoSpaceDN w:val="0"/>
        <w:spacing w:before="264" w:after="0" w:line="264" w:lineRule="exact"/>
        <w:jc w:val="center"/>
      </w:pPr>
      <w:r>
        <w:t>The community of Haddam Neck, initially consumed by gossip and speculation, slowly began to find its footing. The shared experience</w:t>
      </w:r>
    </w:p>
    <w:p w14:paraId="5DAD54AF" w14:textId="77777777" w:rsidR="00F3278A" w:rsidRDefault="00F3278A">
      <w:pPr>
        <w:sectPr w:rsidR="00F3278A">
          <w:pgSz w:w="8000" w:h="12000"/>
          <w:pgMar w:top="1440" w:right="1440" w:bottom="1440" w:left="1440" w:header="720" w:footer="720" w:gutter="0"/>
          <w:cols w:space="720"/>
          <w:docGrid w:linePitch="360"/>
        </w:sectPr>
      </w:pPr>
    </w:p>
    <w:p w14:paraId="5D96B6E2" w14:textId="77777777" w:rsidR="00F3278A" w:rsidRDefault="00F3278A">
      <w:pPr>
        <w:autoSpaceDE w:val="0"/>
        <w:autoSpaceDN w:val="0"/>
        <w:spacing w:after="78" w:line="220" w:lineRule="exact"/>
      </w:pPr>
    </w:p>
    <w:p w14:paraId="79F2D8DC" w14:textId="77777777" w:rsidR="00F3278A" w:rsidRDefault="00000000">
      <w:pPr>
        <w:autoSpaceDE w:val="0"/>
        <w:autoSpaceDN w:val="0"/>
        <w:spacing w:before="58" w:after="0" w:line="264" w:lineRule="exact"/>
      </w:pPr>
      <w:r>
        <w:t xml:space="preserve">of the revelations, the collective grappling with the past, forged a new kind of unity. The women, as always, led the way, their </w:t>
        <w:br/>
        <w:t>gatherings taking on a new significance. They shared not only their anxieties, but also their strengths, creating a network of support that helped heal the emotional wounds of the community. Their empathy and shared resilience became a powerful force, a binding thread woven into the very fabric of Haddam Neck.</w:t>
      </w:r>
    </w:p>
    <w:p w14:paraId="74766B2D" w14:textId="77777777" w:rsidR="00F3278A" w:rsidRDefault="00000000">
      <w:pPr>
        <w:autoSpaceDE w:val="0"/>
        <w:autoSpaceDN w:val="0"/>
        <w:spacing w:before="264" w:after="0" w:line="264" w:lineRule="exact"/>
      </w:pPr>
      <w:r>
        <w:t xml:space="preserve">The younger generation, witnessing the emotional upheavals of their elders, emerged with a newfound sense of responsibility. Their rebellion, once directed against the established order, began to morph into a desire for change, a desire to build a more open and understanding community. They questioned the traditional power structures, challenging the long-held beliefs that had defined </w:t>
        <w:br/>
        <w:t xml:space="preserve">Haddam Neck for generations. This wasn't simply a generational clash; it was a collective yearning for a future where the mistakes of the past could be acknowledged and rectified. Their activism, albeit initially met with resistance, began to gradually reshape the </w:t>
        <w:br/>
        <w:t>community's values and social structures.</w:t>
      </w:r>
    </w:p>
    <w:p w14:paraId="7DFA95E7" w14:textId="77777777" w:rsidR="00F3278A" w:rsidRDefault="00000000">
      <w:pPr>
        <w:autoSpaceDE w:val="0"/>
        <w:autoSpaceDN w:val="0"/>
        <w:spacing w:before="264" w:after="0" w:line="264" w:lineRule="exact"/>
      </w:pPr>
      <w:r>
        <w:t xml:space="preserve">The economic hardships, though persisting, were met with a </w:t>
        <w:br/>
        <w:t xml:space="preserve">newfound sense of cooperation. The closure of the mill, a </w:t>
        <w:br/>
        <w:t xml:space="preserve">devastating blow, forced the community to rely on its collective strength. They pooled resources, supported one another, and </w:t>
        <w:br/>
        <w:t>discovered hidden talents and resources within their own ranks. The hardships, while challenging, paradoxically strengthened the bonds between them. The shared struggles fostered an understanding that transcended individual needs, creating a sense of solidarity and community resilience.</w:t>
      </w:r>
    </w:p>
    <w:p w14:paraId="1155C92A" w14:textId="77777777" w:rsidR="00F3278A" w:rsidRDefault="00000000">
      <w:pPr>
        <w:autoSpaceDE w:val="0"/>
        <w:autoSpaceDN w:val="0"/>
        <w:spacing w:before="264" w:after="0" w:line="264" w:lineRule="exact"/>
      </w:pPr>
      <w:r>
        <w:t xml:space="preserve">The river, a constant presence in the life of Haddam Neck, became a powerful symbol of the community's journey towards reconciliation and healing. Its ever-flowing nature mirrored the dynamic shifts within the community, the continuous process of change and </w:t>
        <w:br/>
        <w:t>adaptation. The annual Lobster Bake, once a source of tension, became a celebratory event, marking a new chapter in the life of Haddam Neck. It was not a complete erasure of the past, but a conscious decision to move forward, embracing the lessons learned and acknowledging the scars that remained.</w:t>
      </w:r>
    </w:p>
    <w:p w14:paraId="231308AE" w14:textId="77777777" w:rsidR="00F3278A" w:rsidRDefault="00F3278A">
      <w:pPr>
        <w:sectPr w:rsidR="00F3278A">
          <w:pgSz w:w="8000" w:h="12000"/>
          <w:pgMar w:top="1440" w:right="1440" w:bottom="1440" w:left="1440" w:header="720" w:footer="720" w:gutter="0"/>
          <w:cols w:space="720"/>
          <w:docGrid w:linePitch="360"/>
        </w:sectPr>
      </w:pPr>
    </w:p>
    <w:p w14:paraId="2C40CC6F" w14:textId="77777777" w:rsidR="00F3278A" w:rsidRDefault="00F3278A">
      <w:pPr>
        <w:autoSpaceDE w:val="0"/>
        <w:autoSpaceDN w:val="0"/>
        <w:spacing w:after="78" w:line="220" w:lineRule="exact"/>
      </w:pPr>
    </w:p>
    <w:p w14:paraId="4CEF9444" w14:textId="77777777" w:rsidR="00F3278A" w:rsidRDefault="00000000">
      <w:pPr>
        <w:autoSpaceDE w:val="0"/>
        <w:autoSpaceDN w:val="0"/>
        <w:spacing w:before="58" w:after="0" w:line="264" w:lineRule="exact"/>
      </w:pPr>
      <w:r>
        <w:t xml:space="preserve">As the dust settled, Haddam Neck began to heal. The revelations of the past, the family conflicts, and the economic challenges, though intensely painful, served as catalysts for profound change. The community, strengthened by its shared experiences, emerged with a deeper understanding of itself and its members. The process of healing was not complete; the scars of the past remained, serving as reminders of the challenges overcome. But the air was lighter, the tensions lessened, the path forward clearer. The interwoven lives, once tangled and fraught with conflict, began to find a new </w:t>
        <w:br/>
        <w:t xml:space="preserve">harmony, a delicate balance between individual needs and </w:t>
        <w:br/>
        <w:t>collective responsibility.</w:t>
      </w:r>
    </w:p>
    <w:p w14:paraId="1E17DBA8" w14:textId="77777777" w:rsidR="00F3278A" w:rsidRDefault="00000000">
      <w:pPr>
        <w:autoSpaceDE w:val="0"/>
        <w:autoSpaceDN w:val="0"/>
        <w:spacing w:before="264" w:after="0" w:line="264" w:lineRule="exact"/>
      </w:pPr>
      <w:r>
        <w:t xml:space="preserve">The tapestry of Haddam Neck, once frayed and torn, began to mend itself, thread by thread. The colours were richer, more vibrant, reflecting the spectrum of human experience – joy, sorrow, </w:t>
        <w:br/>
        <w:t>resilience, and hope. The patterns, once chaotic and unpredictable, started to align, forming a more intricate, beautiful design. The story of Haddam Neck was a testament to the human capacity for forgiveness, understanding, and the remarkable resilience of the human spirit. It was a story of change, of adaptation, and of the enduring power of community, even in the face of adversity. The river continued to flow, carrying with it the echoes of the past, but also the promise of a brighter future, a future woven from the threads of resilience, forgiveness, and renewed understanding.</w:t>
      </w:r>
    </w:p>
    <w:p w14:paraId="1452858A" w14:textId="77777777" w:rsidR="00F3278A" w:rsidRDefault="00000000">
      <w:pPr>
        <w:autoSpaceDE w:val="0"/>
        <w:autoSpaceDN w:val="0"/>
        <w:spacing w:before="264" w:after="0" w:line="264" w:lineRule="exact"/>
      </w:pPr>
      <w:r>
        <w:t>The final scenes of the chapter focused on the quiet moments of daily life, the small gestures of kindness, the shared laughter, and the renewed sense of belonging. It was in these subtle interactions, in the quiet spaces between the drama, that the true healing of Haddam Neck became apparent. The children, freed from the burden of their parents’ conflicts, played freely, their laughter echoing through the town. Martha, though bearing the weight of her past, found solace in her family's reconciliation, her strength renewed by the bonds that tied them together. Elsie and Caleb, hand-in-hand, watched their children play, their smiles reflecting a hard-won peace. Thomas, finally finding acceptance within his family, found a sense of belonging he’d longed for his entire life. The river, still flowing, carried with it the whispers of the past, but also the promise of a future built on forgiveness, understanding, and the unwavering power of community. The community of</w:t>
      </w:r>
    </w:p>
    <w:p w14:paraId="3CD9B9E1" w14:textId="77777777" w:rsidR="00F3278A" w:rsidRDefault="00F3278A">
      <w:pPr>
        <w:sectPr w:rsidR="00F3278A">
          <w:pgSz w:w="8000" w:h="12000"/>
          <w:pgMar w:top="1440" w:right="1440" w:bottom="1440" w:left="1440" w:header="720" w:footer="720" w:gutter="0"/>
          <w:cols w:space="720"/>
          <w:docGrid w:linePitch="360"/>
        </w:sectPr>
      </w:pPr>
    </w:p>
    <w:p w14:paraId="07BCAFCE" w14:textId="77777777" w:rsidR="00F3278A" w:rsidRDefault="00F3278A">
      <w:pPr>
        <w:autoSpaceDE w:val="0"/>
        <w:autoSpaceDN w:val="0"/>
        <w:spacing w:after="78" w:line="220" w:lineRule="exact"/>
      </w:pPr>
    </w:p>
    <w:p w14:paraId="6CB114C0" w14:textId="77777777" w:rsidR="00F3278A" w:rsidRDefault="00000000">
      <w:pPr>
        <w:autoSpaceDE w:val="0"/>
        <w:autoSpaceDN w:val="0"/>
        <w:spacing w:before="58" w:after="0" w:line="264" w:lineRule="exact"/>
      </w:pPr>
      <w:r>
        <w:t xml:space="preserve">Haddam Neck, scarred but not broken, stood ready to face whatever challenges lay ahead, unified by their shared experiences and bound by the strength of their enduring spirit. The story of Haddam Neck is a testament to the power of human resilience and the strength that emerges from facing and ultimately overcoming adversity. It is a narrative that celebrates the enduring strength of family, the value of community, and the capacity for forgiveness and </w:t>
        <w:br/>
        <w:t xml:space="preserve">reconciliation. The end of this chapter marks not an ending, but a turning point, a new beginning, promising a future where the </w:t>
        <w:br/>
        <w:t xml:space="preserve">intricate tapestry of lives continues to unfold, rich with the </w:t>
        <w:br/>
        <w:t>complexities and beauty of the human experience.</w:t>
      </w:r>
    </w:p>
    <w:p w14:paraId="6075FC50" w14:textId="77777777" w:rsidR="00F3278A" w:rsidRDefault="00F3278A">
      <w:pPr>
        <w:sectPr w:rsidR="00F3278A">
          <w:pgSz w:w="8000" w:h="12000"/>
          <w:pgMar w:top="1440" w:right="1440" w:bottom="1440" w:left="1440" w:header="720" w:footer="720" w:gutter="0"/>
          <w:cols w:space="720"/>
          <w:docGrid w:linePitch="360"/>
        </w:sectPr>
      </w:pPr>
    </w:p>
    <w:p w14:paraId="295D7EED" w14:textId="77777777" w:rsidR="00F3278A" w:rsidRDefault="00F3278A">
      <w:pPr>
        <w:autoSpaceDE w:val="0"/>
        <w:autoSpaceDN w:val="0"/>
        <w:spacing w:after="224" w:line="220" w:lineRule="exact"/>
      </w:pPr>
    </w:p>
    <w:p w14:paraId="02DB193A" w14:textId="77777777" w:rsidR="00F3278A" w:rsidRDefault="00000000">
      <w:pPr>
        <w:autoSpaceDE w:val="0"/>
        <w:autoSpaceDN w:val="0"/>
        <w:spacing w:after="0" w:line="330" w:lineRule="exact"/>
      </w:pPr>
      <w:r>
        <w:t>The Span of a Decade</w:t>
      </w:r>
    </w:p>
    <w:p w14:paraId="2A63725B" w14:textId="77777777" w:rsidR="00F3278A" w:rsidRDefault="00000000">
      <w:pPr>
        <w:autoSpaceDE w:val="0"/>
        <w:autoSpaceDN w:val="0"/>
        <w:spacing w:before="286" w:after="0" w:line="264" w:lineRule="exact"/>
        <w:ind w:right="144"/>
      </w:pPr>
      <w:r>
        <w:t>The decade that followed was a tapestry woven with threads of both joy and sorrow, prosperity and hardship, mirroring the unpredictable nature of life itself. The revelation of the old chest and its contents, while initially disruptive, ultimately served as a catalyst for growth and understanding within the Haddam Neck community. The whispers of scandal eventually faded, replaced by a quieter, more profound sense of shared experience. The river, ever-present and constant, witnessed the unfolding drama, its steady flow a symbol of the community's enduring resilience.</w:t>
      </w:r>
    </w:p>
    <w:p w14:paraId="4426CDF3" w14:textId="77777777" w:rsidR="00F3278A" w:rsidRDefault="00000000">
      <w:pPr>
        <w:autoSpaceDE w:val="0"/>
        <w:autoSpaceDN w:val="0"/>
        <w:spacing w:before="264" w:after="0" w:line="264" w:lineRule="exact"/>
      </w:pPr>
      <w:r>
        <w:t xml:space="preserve">Martha, after the tumultuous reunion with her brother Thomas, found a fragile peace. The accusations and years of simmering resentment didn't vanish overnight; the wounds of neglect and perceived favoritism were deep. Yet, the very act of confronting these painful truths, of finally acknowledging the fissures in their family history, allowed for a slow, tentative healing process to begin. Thomas, initially driven by anger, slowly began to </w:t>
        <w:br/>
        <w:t xml:space="preserve">understand the complexities of his sister’s life, the burdens she carried, and the sacrifices she made. He started to participate in the community, finding acceptance and a sense of belonging he had lacked for so long. He helped out at the community garden, his strong hands tending to the earth, and his quiet presence a welcome addition to the group of women who gathered there, sharing stories and laughter. The garden became a symbol of their collective </w:t>
        <w:br/>
        <w:t xml:space="preserve">growth, its vibrant blooms mirroring the slow blossoming of </w:t>
        <w:br/>
        <w:t>familial reconciliation.</w:t>
      </w:r>
    </w:p>
    <w:p w14:paraId="1FB7B94C" w14:textId="77777777" w:rsidR="00F3278A" w:rsidRDefault="00000000">
      <w:pPr>
        <w:autoSpaceDE w:val="0"/>
        <w:autoSpaceDN w:val="0"/>
        <w:spacing w:before="264" w:after="0" w:line="264" w:lineRule="exact"/>
      </w:pPr>
      <w:r>
        <w:t xml:space="preserve">Elsie and Caleb's journey was equally nuanced. Their reconciliation, born amidst the quiet sharing of a lobster roll, deepened over the next ten years. It wasn't a sudden transformation; it was a slow, deliberate rebuilding of trust, a careful negotiation of the unspoken resentments that had accumulated over their marriage. They </w:t>
        <w:br/>
        <w:t xml:space="preserve">learned to communicate, to listen, to truly see each other, beyond the daily routines and the weight of their expectations. They </w:t>
        <w:br/>
        <w:t>rediscovered the quiet intimacy they had almost lost, finding joy in small moments – a shared cup of coffee in the morning, a hand held across the kitchen table, a quiet conversation by the fire. Their</w:t>
      </w:r>
    </w:p>
    <w:p w14:paraId="664C602A" w14:textId="77777777" w:rsidR="00F3278A" w:rsidRDefault="00F3278A">
      <w:pPr>
        <w:sectPr w:rsidR="00F3278A">
          <w:pgSz w:w="8000" w:h="12000"/>
          <w:pgMar w:top="1440" w:right="1440" w:bottom="1440" w:left="1440" w:header="720" w:footer="720" w:gutter="0"/>
          <w:cols w:space="720"/>
          <w:docGrid w:linePitch="360"/>
        </w:sectPr>
      </w:pPr>
    </w:p>
    <w:p w14:paraId="1B121702" w14:textId="77777777" w:rsidR="00F3278A" w:rsidRDefault="00F3278A">
      <w:pPr>
        <w:autoSpaceDE w:val="0"/>
        <w:autoSpaceDN w:val="0"/>
        <w:spacing w:after="78" w:line="220" w:lineRule="exact"/>
      </w:pPr>
    </w:p>
    <w:p w14:paraId="200962D9" w14:textId="77777777" w:rsidR="00F3278A" w:rsidRDefault="00000000">
      <w:pPr>
        <w:autoSpaceDE w:val="0"/>
        <w:autoSpaceDN w:val="0"/>
        <w:spacing w:before="56" w:after="0" w:line="264" w:lineRule="exact"/>
        <w:ind w:right="288"/>
      </w:pPr>
      <w:r>
        <w:t>relationship became a testament to the resilience of love, its capacity to endure hardship and emerge stronger, though forever bearing the marks of its trials.</w:t>
      </w:r>
    </w:p>
    <w:p w14:paraId="2321DE60" w14:textId="77777777" w:rsidR="00F3278A" w:rsidRDefault="00000000">
      <w:pPr>
        <w:autoSpaceDE w:val="0"/>
        <w:autoSpaceDN w:val="0"/>
        <w:spacing w:before="264" w:after="0" w:line="264" w:lineRule="exact"/>
      </w:pPr>
      <w:r>
        <w:t>The younger generation, having witnessed the emotional upheavals of their parents and grandparents, navigated their own paths with a newfound awareness of the complexities of human relationships.</w:t>
      </w:r>
    </w:p>
    <w:p w14:paraId="655CBD8C" w14:textId="77777777" w:rsidR="00F3278A" w:rsidRDefault="00000000">
      <w:pPr>
        <w:autoSpaceDE w:val="0"/>
        <w:autoSpaceDN w:val="0"/>
        <w:spacing w:before="60" w:after="0" w:line="264" w:lineRule="exact"/>
      </w:pPr>
      <w:r>
        <w:t>Clara, initially caught between her mother and uncle, found her own voice, her own understanding of the delicate balance between family loyalty and individual truth. She became an advocate for change within the community, using her voice to challenge the traditional power structures, advocating for greater inclusivity and understanding. Her activism, born from the lessons learned from her family's struggles, slowly but surely began to reshape the community's social fabric, paving the way for a more equitable and just society.</w:t>
      </w:r>
    </w:p>
    <w:p w14:paraId="31E0984D" w14:textId="77777777" w:rsidR="00F3278A" w:rsidRDefault="00000000">
      <w:pPr>
        <w:autoSpaceDE w:val="0"/>
        <w:autoSpaceDN w:val="0"/>
        <w:spacing w:before="264" w:after="0" w:line="264" w:lineRule="exact"/>
      </w:pPr>
      <w:r>
        <w:t xml:space="preserve">The economic hardships of Haddam Neck continued, but the community faced them with a newly found unity and </w:t>
        <w:br/>
        <w:t xml:space="preserve">resourcefulness. The closure of the mill had been a devastating blow, but it also forced the community to rely on its collective strength. They pooled resources, supported each other through difficult times, and discovered unexpected talents and strengths within their own ranks. The women, as they always had, were at the forefront, organizing initiatives that addressed the community's immediate needs and long-term resilience. They established a community co-op, providing affordable food and resources, and they initiated skill-sharing workshops, where members taught each other everything from basic carpentry and mechanics to traditional crafts and herbal remedies. This period of shared hardship </w:t>
        <w:br/>
        <w:t xml:space="preserve">paradoxically strengthened their bonds, fostering a spirit of </w:t>
        <w:br/>
        <w:t xml:space="preserve">cooperation and mutual support that transcended individual </w:t>
        <w:br/>
        <w:t>concerns.</w:t>
      </w:r>
    </w:p>
    <w:p w14:paraId="103F7FCB" w14:textId="77777777" w:rsidR="00F3278A" w:rsidRDefault="00000000">
      <w:pPr>
        <w:autoSpaceDE w:val="0"/>
        <w:autoSpaceDN w:val="0"/>
        <w:spacing w:before="266" w:after="0" w:line="264" w:lineRule="exact"/>
      </w:pPr>
      <w:r>
        <w:t xml:space="preserve">The annual Lobster Bake, initially a scene of conflict, evolved into a celebration of the community’s shared journey. It became a symbol of their resilience, a testament to their ability to overcome adversity and emerge stronger. Each year, the community gathered on the riverbank, not just to feast on lobsters, but to celebrate their </w:t>
        <w:br/>
        <w:t>collective triumphs, to honor their shared past, and to look forward</w:t>
      </w:r>
    </w:p>
    <w:p w14:paraId="6F163C9A" w14:textId="77777777" w:rsidR="00F3278A" w:rsidRDefault="00F3278A">
      <w:pPr>
        <w:sectPr w:rsidR="00F3278A">
          <w:pgSz w:w="8000" w:h="12000"/>
          <w:pgMar w:top="1440" w:right="1440" w:bottom="1440" w:left="1440" w:header="720" w:footer="720" w:gutter="0"/>
          <w:cols w:space="720"/>
          <w:docGrid w:linePitch="360"/>
        </w:sectPr>
      </w:pPr>
    </w:p>
    <w:p w14:paraId="431FC014" w14:textId="77777777" w:rsidR="00F3278A" w:rsidRDefault="00F3278A">
      <w:pPr>
        <w:autoSpaceDE w:val="0"/>
        <w:autoSpaceDN w:val="0"/>
        <w:spacing w:after="78" w:line="220" w:lineRule="exact"/>
      </w:pPr>
    </w:p>
    <w:p w14:paraId="34189AE7" w14:textId="77777777" w:rsidR="00F3278A" w:rsidRDefault="00000000">
      <w:pPr>
        <w:autoSpaceDE w:val="0"/>
        <w:autoSpaceDN w:val="0"/>
        <w:spacing w:before="56" w:after="0" w:line="264" w:lineRule="exact"/>
      </w:pPr>
      <w:r>
        <w:t>to the future with hope and determination. The laughter of children echoed through the air, mingling with the sounds of the river and the crackling fire, a beautiful symphony of life, resilience, and hope.</w:t>
      </w:r>
    </w:p>
    <w:p w14:paraId="2EFB6F61" w14:textId="77777777" w:rsidR="00F3278A" w:rsidRDefault="00000000">
      <w:pPr>
        <w:autoSpaceDE w:val="0"/>
        <w:autoSpaceDN w:val="0"/>
        <w:spacing w:before="264" w:after="0" w:line="264" w:lineRule="exact"/>
      </w:pPr>
      <w:r>
        <w:t>Over the course of a decade, Haddam Neck transformed. It wasn’t a sudden or dramatic metamorphosis, but rather a gradual, organic process of growth and change. The river, a constant presence, continued to reflect the ever-changing landscape of the community, mirroring its evolution through the shifting seasons. The community garden flourished, its vibrant life a mirror of the revived spirit within the community. The old farmhouse, once a site of bitter family conflict, became a sanctuary of peaceful gatherings, a place where shared memories and quiet moments of reconciliation were cherished.</w:t>
      </w:r>
    </w:p>
    <w:p w14:paraId="7EEC9F72" w14:textId="77777777" w:rsidR="00F3278A" w:rsidRDefault="00000000">
      <w:pPr>
        <w:autoSpaceDE w:val="0"/>
        <w:autoSpaceDN w:val="0"/>
        <w:spacing w:before="264" w:after="0" w:line="264" w:lineRule="exact"/>
      </w:pPr>
      <w:r>
        <w:t xml:space="preserve">The economic struggles persisted, yet the community's collaborative spirit helped them navigate the challenges. New businesses </w:t>
        <w:br/>
        <w:t>blossomed, built on the shared skills and entrepreneurial spirit cultivated over the years. Tourism slowly started to grow, as people were drawn to Haddam Neck’s unique character, its history, and the quiet resilience of its inhabitants. The community's story spread, becoming a powerful narrative of hope and renewal, attracting individuals who sought a different way of life, a community built on shared values and mutual support.</w:t>
      </w:r>
    </w:p>
    <w:p w14:paraId="56ADD5FE" w14:textId="77777777" w:rsidR="00F3278A" w:rsidRDefault="00000000">
      <w:pPr>
        <w:autoSpaceDE w:val="0"/>
        <w:autoSpaceDN w:val="0"/>
        <w:spacing w:before="264" w:after="0" w:line="264" w:lineRule="exact"/>
      </w:pPr>
      <w:r>
        <w:t xml:space="preserve">Ten years later, as the decade drew to a close, Haddam Neck was a changed place. The scars of the past remained, but they were now interwoven with the vibrant tapestry of renewal. The community had learned to embrace its history, to acknowledge the pain and the struggles, while simultaneously celebrating its triumphs and its capacity for forgiveness and reconciliation. The river still flowed, a constant reminder of the passage of time, but its waters now carried with them not just the echoes of the past, but also the vibrant promise of a future filled with hope, understanding, and an </w:t>
        <w:br/>
        <w:t>enduring spirit of community. The story of Haddam Neck was far from over; it was simply entering a new chapter, a chapter written not only in the unfolding lives of its inhabitants but in the very landscape that had shaped them. The lessons learned, the resilience shown, the bonds forged—all of it was interwoven into the fabric of Haddam Neck, a vibrant testament to the human spirit's capacity for</w:t>
      </w:r>
    </w:p>
    <w:p w14:paraId="65F75B98" w14:textId="77777777" w:rsidR="00F3278A" w:rsidRDefault="00F3278A">
      <w:pPr>
        <w:sectPr w:rsidR="00F3278A">
          <w:pgSz w:w="8000" w:h="12000"/>
          <w:pgMar w:top="1440" w:right="1440" w:bottom="1440" w:left="1440" w:header="720" w:footer="720" w:gutter="0"/>
          <w:cols w:space="720"/>
          <w:docGrid w:linePitch="360"/>
        </w:sectPr>
      </w:pPr>
    </w:p>
    <w:p w14:paraId="5D81CCC1" w14:textId="77777777" w:rsidR="00F3278A" w:rsidRDefault="00F3278A">
      <w:pPr>
        <w:autoSpaceDE w:val="0"/>
        <w:autoSpaceDN w:val="0"/>
        <w:spacing w:after="78" w:line="220" w:lineRule="exact"/>
      </w:pPr>
    </w:p>
    <w:p w14:paraId="5798EF97" w14:textId="77777777" w:rsidR="00F3278A" w:rsidRDefault="00000000">
      <w:pPr>
        <w:autoSpaceDE w:val="0"/>
        <w:autoSpaceDN w:val="0"/>
        <w:spacing w:before="58" w:after="0" w:line="264" w:lineRule="exact"/>
      </w:pPr>
      <w:r>
        <w:t xml:space="preserve">healing and renewal. The community stood together, ready to embrace whatever the future held, unified by their shared </w:t>
        <w:br/>
        <w:t>experiences and the enduring strength of their spirit. Their journey was a testament to the power of collective resilience, to the strength found in unity, and to the unwavering belief in the capacity for healing and growth.</w:t>
      </w:r>
    </w:p>
    <w:p w14:paraId="212C47C7" w14:textId="77777777" w:rsidR="00F3278A" w:rsidRDefault="00F3278A">
      <w:pPr>
        <w:sectPr w:rsidR="00F3278A">
          <w:pgSz w:w="8000" w:h="12000"/>
          <w:pgMar w:top="1440" w:right="1440" w:bottom="1440" w:left="1440" w:header="720" w:footer="720" w:gutter="0"/>
          <w:cols w:space="720"/>
          <w:docGrid w:linePitch="360"/>
        </w:sectPr>
      </w:pPr>
    </w:p>
    <w:p w14:paraId="3ACA618E" w14:textId="77777777" w:rsidR="00F3278A" w:rsidRDefault="00F3278A">
      <w:pPr>
        <w:autoSpaceDE w:val="0"/>
        <w:autoSpaceDN w:val="0"/>
        <w:spacing w:after="224" w:line="220" w:lineRule="exact"/>
      </w:pPr>
    </w:p>
    <w:p w14:paraId="010D4A46" w14:textId="77777777" w:rsidR="00F3278A" w:rsidRDefault="00000000">
      <w:pPr>
        <w:autoSpaceDE w:val="0"/>
        <w:autoSpaceDN w:val="0"/>
        <w:spacing w:after="0" w:line="330" w:lineRule="exact"/>
      </w:pPr>
      <w:r>
        <w:t>Growth and Change</w:t>
      </w:r>
    </w:p>
    <w:p w14:paraId="75E7100E" w14:textId="77777777" w:rsidR="00F3278A" w:rsidRDefault="00000000">
      <w:pPr>
        <w:autoSpaceDE w:val="0"/>
        <w:autoSpaceDN w:val="0"/>
        <w:spacing w:before="286" w:after="0" w:line="264" w:lineRule="exact"/>
      </w:pPr>
      <w:r>
        <w:t xml:space="preserve">The next five years brought a quiet revolution to Haddam Neck. It wasn't a dramatic upheaval, but a subtle shift, a slow unfolding like the unfurling of a fern. Martha, her relationship with Thomas </w:t>
        <w:br/>
        <w:t xml:space="preserve">finally on steadier ground, found a new purpose. She began to teach the younger generation the traditional crafts of their ancestors –basket weaving, pottery, and the intricate art of quillwork. Her hands, once gnarled with the burdens of unspoken resentments, now moved with a newfound grace, transferring her knowledge and skills, subtly weaving together the threads of their shared history. The young people, initially hesitant, found themselves captivated by the beauty and precision of her craft, their own lives taking on a new texture and depth as they learned the old ways. Martha’s teaching became more than just a class; it became a bridge between generations, a way of passing down not only skills, but also stories, traditions, and a deep sense of connection to their heritage. The craft sessions became a sanctuary, a place where shared stories and laughter blossomed, creating an atmosphere of harmony and </w:t>
        <w:br/>
        <w:t>understanding that permeated other aspects of community life.</w:t>
      </w:r>
    </w:p>
    <w:p w14:paraId="3C5FE4DF" w14:textId="77777777" w:rsidR="00F3278A" w:rsidRDefault="00000000">
      <w:pPr>
        <w:autoSpaceDE w:val="0"/>
        <w:autoSpaceDN w:val="0"/>
        <w:spacing w:before="264" w:after="0" w:line="264" w:lineRule="exact"/>
      </w:pPr>
      <w:r>
        <w:t>Thomas, meanwhile, discovered a talent for carpentry, his strong hands shaping wood into beautiful and functional pieces. He built sturdy shelves for the community co-op, crafted elegant rocking chairs for the elderly, and even constructed a small playhouse for Clara's young children. His work brought him not only a sense of accomplishment but also a sense of belonging, a feeling he had long craved. He became a respected member of the community, his quiet demeanor masking a depth of compassion and empathy that he had previously suppressed. His hands, once clenched in anger, now moved with precision and purpose, transforming raw material into objects of beauty and use, a testament to his transformation and integration into the fabric of community life.</w:t>
      </w:r>
    </w:p>
    <w:p w14:paraId="45DC00B9" w14:textId="77777777" w:rsidR="00F3278A" w:rsidRDefault="00000000">
      <w:pPr>
        <w:autoSpaceDE w:val="0"/>
        <w:autoSpaceDN w:val="0"/>
        <w:spacing w:before="264" w:after="0" w:line="264" w:lineRule="exact"/>
      </w:pPr>
      <w:r>
        <w:t>Elsie and Caleb's relationship continued to blossom. They learned to celebrate the small moments, the quiet gestures of affection that often went unnoticed in the rush of daily life. A shared cup of coffee on the porch at sunrise, a hand held across the table during dinner, a whispered word of encouragement before bed—these small acts</w:t>
      </w:r>
    </w:p>
    <w:p w14:paraId="24149E83" w14:textId="77777777" w:rsidR="00F3278A" w:rsidRDefault="00F3278A">
      <w:pPr>
        <w:sectPr w:rsidR="00F3278A">
          <w:pgSz w:w="8000" w:h="12000"/>
          <w:pgMar w:top="1440" w:right="1440" w:bottom="1440" w:left="1440" w:header="720" w:footer="720" w:gutter="0"/>
          <w:cols w:space="720"/>
          <w:docGrid w:linePitch="360"/>
        </w:sectPr>
      </w:pPr>
    </w:p>
    <w:p w14:paraId="4611D13F" w14:textId="77777777" w:rsidR="00F3278A" w:rsidRDefault="00F3278A">
      <w:pPr>
        <w:autoSpaceDE w:val="0"/>
        <w:autoSpaceDN w:val="0"/>
        <w:spacing w:after="78" w:line="220" w:lineRule="exact"/>
      </w:pPr>
    </w:p>
    <w:p w14:paraId="34952691" w14:textId="77777777" w:rsidR="00F3278A" w:rsidRDefault="00000000">
      <w:pPr>
        <w:autoSpaceDE w:val="0"/>
        <w:autoSpaceDN w:val="0"/>
        <w:spacing w:before="58" w:after="0" w:line="264" w:lineRule="exact"/>
      </w:pPr>
      <w:r>
        <w:t>became the bedrock of their renewed bond. They rediscovered the joy of simple pleasures, finding solace in their shared routines and finding strength in their mutual love and understanding. Their relationship, once fractured and fragile, had become a source of strength, not only for themselves but for the community as well, their love serving as a beacon of hope and reassurance, proving that love could endure and grow, even after weathering intense storms.</w:t>
      </w:r>
    </w:p>
    <w:p w14:paraId="58F569DB" w14:textId="77777777" w:rsidR="00F3278A" w:rsidRDefault="00000000">
      <w:pPr>
        <w:autoSpaceDE w:val="0"/>
        <w:autoSpaceDN w:val="0"/>
        <w:spacing w:before="264" w:after="0" w:line="264" w:lineRule="exact"/>
      </w:pPr>
      <w:r>
        <w:t xml:space="preserve">Clara, inspired by her family's resilience, became a leading voice in the community's efforts to create a more equitable society. She organized workshops on community organizing, inspiring young people to become involved in shaping their future. She also </w:t>
        <w:br/>
        <w:t xml:space="preserve">advocated for improvements in their local schools, ensuring equal access to quality education for all children. Her tireless work brought about several positive changes in Haddam Neck, reflecting the positive shifts in the attitudes and perspectives of its </w:t>
        <w:br/>
        <w:t xml:space="preserve">inhabitants. Her passion and dedication became a source of </w:t>
        <w:br/>
        <w:t>inspiration, not only for the younger generation but also for many of her peers who previously held more conservative views. Clara's transformation mirrored the community's broader evolution, a testament to the power of individual action and the possibility of positive change.</w:t>
      </w:r>
    </w:p>
    <w:p w14:paraId="59EAE6F3" w14:textId="77777777" w:rsidR="00F3278A" w:rsidRDefault="00000000">
      <w:pPr>
        <w:autoSpaceDE w:val="0"/>
        <w:autoSpaceDN w:val="0"/>
        <w:spacing w:before="264" w:after="0" w:line="264" w:lineRule="exact"/>
      </w:pPr>
      <w:r>
        <w:t xml:space="preserve">The community co-op, initially a humble endeavor, grew into a thriving enterprise. It fostered a sense of shared ownership and responsibility, bringing the community closer together. The women who spearheaded the co-op became the heart of this project, their collective wisdom and resilience guiding them through various challenges. The co-op went beyond providing affordable goods; it became a social hub, a place where people could connect, share stories, and build relationships. The co-op's success highlighted the power of collective action and the enduring strength of the </w:t>
        <w:br/>
        <w:t>community's social fabric. Their initiative demonstrated that even in the face of economic hardship, a strong sense of communal spirit could thrive, creating a vibrant and resilient community.</w:t>
      </w:r>
    </w:p>
    <w:p w14:paraId="23AAE3CD" w14:textId="77777777" w:rsidR="00F3278A" w:rsidRDefault="00000000">
      <w:pPr>
        <w:autoSpaceDE w:val="0"/>
        <w:autoSpaceDN w:val="0"/>
        <w:spacing w:before="264" w:after="0" w:line="264" w:lineRule="exact"/>
        <w:ind w:right="144"/>
      </w:pPr>
      <w:r>
        <w:t>Tourism, unexpectedly, also began to play a significant role in the town's economic revival. People were drawn to Haddam Neck's unique charm, its rich history, and the genuine warmth of its inhabitants. The community embraced this new influx of visitors,</w:t>
      </w:r>
    </w:p>
    <w:p w14:paraId="6DF1FC0C" w14:textId="77777777" w:rsidR="00F3278A" w:rsidRDefault="00F3278A">
      <w:pPr>
        <w:sectPr w:rsidR="00F3278A">
          <w:pgSz w:w="8000" w:h="12000"/>
          <w:pgMar w:top="1440" w:right="1440" w:bottom="1440" w:left="1440" w:header="720" w:footer="720" w:gutter="0"/>
          <w:cols w:space="720"/>
          <w:docGrid w:linePitch="360"/>
        </w:sectPr>
      </w:pPr>
    </w:p>
    <w:p w14:paraId="775F4A9F" w14:textId="77777777" w:rsidR="00F3278A" w:rsidRDefault="00F3278A">
      <w:pPr>
        <w:autoSpaceDE w:val="0"/>
        <w:autoSpaceDN w:val="0"/>
        <w:spacing w:after="78" w:line="220" w:lineRule="exact"/>
      </w:pPr>
    </w:p>
    <w:p w14:paraId="1DBEB61E" w14:textId="77777777" w:rsidR="00F3278A" w:rsidRDefault="00000000">
      <w:pPr>
        <w:autoSpaceDE w:val="0"/>
        <w:autoSpaceDN w:val="0"/>
        <w:spacing w:before="58" w:after="0" w:line="264" w:lineRule="exact"/>
      </w:pPr>
      <w:r>
        <w:t xml:space="preserve">creating opportunities to showcase its unique culture and traditions. The annual Lobster Bake, once a focal point of tension, became a major tourist attraction, showcasing the community's resilience and ability to transform adversity into a celebration of unity and shared experience. The event drew visitors from far and wide, leading to an increase in income and opportunities for many families. The influx of tourism showcased the transformation of Haddam Neck, turning a previously isolated community into a thriving hub, </w:t>
        <w:br/>
        <w:t>fostering economic growth and enhancing its connection to the wider world.</w:t>
      </w:r>
    </w:p>
    <w:p w14:paraId="385D5638" w14:textId="77777777" w:rsidR="00F3278A" w:rsidRDefault="00000000">
      <w:pPr>
        <w:autoSpaceDE w:val="0"/>
        <w:autoSpaceDN w:val="0"/>
        <w:spacing w:before="264" w:after="0" w:line="264" w:lineRule="exact"/>
      </w:pPr>
      <w:r>
        <w:t xml:space="preserve">Over time, the old farmhouse, once a symbol of family discord, was renovated and transformed into a community center. It became a place for gatherings, workshops, and celebrations. The walls, once echoing with harsh words and bitter accusations, now resonated with laughter, music, and the sharing of stories. The transformation of the farmhouse reflected the broader transformation of Haddam Neck. It served as a reminder of the community’s journey, </w:t>
        <w:br/>
        <w:t xml:space="preserve">symbolizing their healing, their growth, and their ability to </w:t>
        <w:br/>
        <w:t xml:space="preserve">transform negativity into a symbol of unity and shared purpose. The farmhouse stood as a beacon of unity, signifying the community's collective healing and their ability to transform conflict into </w:t>
        <w:br/>
        <w:t>cooperation and mutual understanding.</w:t>
      </w:r>
    </w:p>
    <w:p w14:paraId="6FC17A75" w14:textId="77777777" w:rsidR="00F3278A" w:rsidRDefault="00000000">
      <w:pPr>
        <w:autoSpaceDE w:val="0"/>
        <w:autoSpaceDN w:val="0"/>
        <w:spacing w:before="264" w:after="0" w:line="264" w:lineRule="exact"/>
      </w:pPr>
      <w:r>
        <w:t xml:space="preserve">As the years passed, the younger generation, having witnessed the complexities of their parents' and grandparents' lives, began to carve their own paths. They embraced the lessons learned from their elders, combining the wisdom of the past with the innovative spirit of the present. They created new businesses, drawing upon the traditional skills of the community while incorporating modern techniques and technologies. They became active participants in the town's governance, ensuring that the community continued to evolve and adapt to the changing times. Their involvement </w:t>
        <w:br/>
        <w:t xml:space="preserve">showcased the intergenerational transfer of knowledge and skills, ensuring the preservation of Haddam Neck's unique character. The younger generation's participation and contribution signified a new chapter in the town's history, showcasing a seamless blend of </w:t>
        <w:br/>
        <w:t>tradition and modernity, leading the community towards a vibrant and sustainable future.</w:t>
      </w:r>
    </w:p>
    <w:p w14:paraId="6C83CBB8" w14:textId="77777777" w:rsidR="00F3278A" w:rsidRDefault="00F3278A">
      <w:pPr>
        <w:sectPr w:rsidR="00F3278A">
          <w:pgSz w:w="8000" w:h="12000"/>
          <w:pgMar w:top="1440" w:right="1440" w:bottom="1440" w:left="1440" w:header="720" w:footer="720" w:gutter="0"/>
          <w:cols w:space="720"/>
          <w:docGrid w:linePitch="360"/>
        </w:sectPr>
      </w:pPr>
    </w:p>
    <w:p w14:paraId="172B3D5E" w14:textId="77777777" w:rsidR="00F3278A" w:rsidRDefault="00F3278A">
      <w:pPr>
        <w:autoSpaceDE w:val="0"/>
        <w:autoSpaceDN w:val="0"/>
        <w:spacing w:after="78" w:line="220" w:lineRule="exact"/>
      </w:pPr>
    </w:p>
    <w:p w14:paraId="70DE0BCC" w14:textId="77777777" w:rsidR="00F3278A" w:rsidRDefault="00000000">
      <w:pPr>
        <w:autoSpaceDE w:val="0"/>
        <w:autoSpaceDN w:val="0"/>
        <w:spacing w:before="58" w:after="0" w:line="264" w:lineRule="exact"/>
      </w:pPr>
      <w:r>
        <w:t xml:space="preserve">The river, the ever-present witness to Haddam Neck's story, </w:t>
        <w:br/>
        <w:t xml:space="preserve">continued to flow, its waters mirroring the community's journey. It reflected the changing seasons, the ebb and flow of life, the </w:t>
        <w:br/>
        <w:t>moments of joy and sorrow, the periods of hardship and triumph. But through it all, the river remained, a constant reminder of the enduring strength of nature, and the resilience of the human spirit. Its steady flow became a symbol of the community's perseverance, reminding them of their ability to overcome adversity and emerge stronger. The river's perpetual motion highlighted the cyclical nature of life, highlighting the fact that even amidst change, there are things that remain constant, providing a foundation for growth and renewal. The river served as a constant, representing the enduring strength and resilience of both nature and the human spirit.</w:t>
      </w:r>
    </w:p>
    <w:p w14:paraId="11778A59" w14:textId="77777777" w:rsidR="00F3278A" w:rsidRDefault="00000000">
      <w:pPr>
        <w:autoSpaceDE w:val="0"/>
        <w:autoSpaceDN w:val="0"/>
        <w:spacing w:before="264" w:after="0" w:line="264" w:lineRule="exact"/>
      </w:pPr>
      <w:r>
        <w:t xml:space="preserve">By the mid-1980s, Haddam Neck had undergone a profound </w:t>
        <w:br/>
        <w:t xml:space="preserve">transformation. The community was not just surviving; it was thriving. The scars of the past remained, etched into the landscape and the memories of its inhabitants, but they were now interwoven with the vibrant tapestry of renewal. The shared experiences of hardship and reconciliation had forged an unbreakable bond, a collective spirit that transcended individual differences. The </w:t>
        <w:br/>
        <w:t xml:space="preserve">community’s journey had not only reshaped them but had created a narrative of resilience, demonstrating the strength that comes from collective action and the power of forgiveness. Haddam Neck stood as a testament to the enduring power of human connection, </w:t>
        <w:br/>
        <w:t xml:space="preserve">resilience, and hope. The story of Haddam Neck was one of </w:t>
        <w:br/>
        <w:t xml:space="preserve">resilience, demonstrating the power of community, and the </w:t>
        <w:br/>
        <w:t>transformative power of healing, a reminder of the strength that could be found in unity. The tale, far from finished, was simply embarking on a new chapter, a chapter filled with promise, hope, and a renewed belief in the future.</w:t>
      </w:r>
    </w:p>
    <w:p w14:paraId="320327EA" w14:textId="77777777" w:rsidR="00F3278A" w:rsidRDefault="00F3278A">
      <w:pPr>
        <w:sectPr w:rsidR="00F3278A">
          <w:pgSz w:w="8000" w:h="12000"/>
          <w:pgMar w:top="1440" w:right="1440" w:bottom="1440" w:left="1440" w:header="720" w:footer="720" w:gutter="0"/>
          <w:cols w:space="720"/>
          <w:docGrid w:linePitch="360"/>
        </w:sectPr>
      </w:pPr>
    </w:p>
    <w:p w14:paraId="3E1EFC99" w14:textId="77777777" w:rsidR="00F3278A" w:rsidRDefault="00F3278A">
      <w:pPr>
        <w:autoSpaceDE w:val="0"/>
        <w:autoSpaceDN w:val="0"/>
        <w:spacing w:after="224" w:line="220" w:lineRule="exact"/>
      </w:pPr>
    </w:p>
    <w:p w14:paraId="45CD4316" w14:textId="77777777" w:rsidR="00F3278A" w:rsidRDefault="00000000">
      <w:pPr>
        <w:autoSpaceDE w:val="0"/>
        <w:autoSpaceDN w:val="0"/>
        <w:spacing w:after="0" w:line="330" w:lineRule="exact"/>
      </w:pPr>
      <w:r>
        <w:t>Lifes Milestones</w:t>
      </w:r>
    </w:p>
    <w:p w14:paraId="6E938419" w14:textId="77777777" w:rsidR="00F3278A" w:rsidRDefault="00000000">
      <w:pPr>
        <w:autoSpaceDE w:val="0"/>
        <w:autoSpaceDN w:val="0"/>
        <w:spacing w:before="286" w:after="0" w:line="264" w:lineRule="exact"/>
      </w:pPr>
      <w:r>
        <w:t xml:space="preserve">The birth of Elsie and Caleb’s first child, a daughter they named Willow, brought a new wave of joy and responsibility to their lives. The tiny infant, with her wisps of dark hair and Elsie’s bright eyes, seemed to embody the promise of a brighter future, a tangible symbol of their renewed love and commitment. Caleb, previously a man haunted by his past mistakes, found himself utterly captivated by his daughter, his gruff exterior melting away under the weight of his paternal love. He spent hours rocking Willow, singing her </w:t>
        <w:br/>
        <w:t xml:space="preserve">traditional lullabies in a surprisingly gentle voice, his hands </w:t>
        <w:br/>
        <w:t>surprisingly gentle as he held her. Elsie, ever the pragmatic one, found herself navigating the challenges of motherhood with a newfound grace, her love for Willow providing an unwavering strength. The arrival of Willow marked a turning point not only for Elsie and Caleb but also for their extended families. The tension between Elsie and her mother, Martha, eased considerably, the shared joy of grandparenthood acting as a powerful balm. Martha, watching her daughter nurture her grandchild, found herself re-evaluating her own past judgments, realizing the depth of her daughter’s resilience and her capacity for love.</w:t>
      </w:r>
    </w:p>
    <w:p w14:paraId="2C3F9C82" w14:textId="77777777" w:rsidR="00F3278A" w:rsidRDefault="00000000">
      <w:pPr>
        <w:autoSpaceDE w:val="0"/>
        <w:autoSpaceDN w:val="0"/>
        <w:spacing w:before="264" w:after="0" w:line="264" w:lineRule="exact"/>
      </w:pPr>
      <w:r>
        <w:t>Meanwhile, Martha herself experienced a significant milestone. After years of silently bearing the weight of unspoken grievances, she finally decided to confront her past. She reached out to an old friend, a woman she had lost contact with decades ago amidst a painful misunderstanding. The reconciliation was fraught with emotion, a slow and delicate dance of apologies and forgiveness. It was a turning point for Martha, a release of pent-up emotions that had burdened her for years. She found a renewed sense of peace, a sense of closure that allowed her to fully embrace the present and the future. This reconciliation served as a powerful example for the younger generation, showcasing the possibility of forgiveness and the power of mending fractured relationships.</w:t>
      </w:r>
    </w:p>
    <w:p w14:paraId="1F63F095" w14:textId="77777777" w:rsidR="00F3278A" w:rsidRDefault="00000000">
      <w:pPr>
        <w:autoSpaceDE w:val="0"/>
        <w:autoSpaceDN w:val="0"/>
        <w:spacing w:before="264" w:after="0" w:line="264" w:lineRule="exact"/>
      </w:pPr>
      <w:r>
        <w:t xml:space="preserve">Clara, ever the community activist, achieved a significant career milestone. Her tireless advocacy led to her appointment as the director of the newly established Haddam Neck Community </w:t>
        <w:br/>
        <w:t>Development Corporation. The position was a testament to her hard</w:t>
      </w:r>
    </w:p>
    <w:p w14:paraId="5811574C" w14:textId="77777777" w:rsidR="00F3278A" w:rsidRDefault="00F3278A">
      <w:pPr>
        <w:sectPr w:rsidR="00F3278A">
          <w:pgSz w:w="8000" w:h="12000"/>
          <w:pgMar w:top="1440" w:right="1440" w:bottom="1440" w:left="1440" w:header="720" w:footer="720" w:gutter="0"/>
          <w:cols w:space="720"/>
          <w:docGrid w:linePitch="360"/>
        </w:sectPr>
      </w:pPr>
    </w:p>
    <w:p w14:paraId="2C4EF047" w14:textId="77777777" w:rsidR="00F3278A" w:rsidRDefault="00F3278A">
      <w:pPr>
        <w:autoSpaceDE w:val="0"/>
        <w:autoSpaceDN w:val="0"/>
        <w:spacing w:after="78" w:line="220" w:lineRule="exact"/>
      </w:pPr>
    </w:p>
    <w:p w14:paraId="6B649C52" w14:textId="77777777" w:rsidR="00F3278A" w:rsidRDefault="00000000">
      <w:pPr>
        <w:autoSpaceDE w:val="0"/>
        <w:autoSpaceDN w:val="0"/>
        <w:spacing w:before="58" w:after="0" w:line="264" w:lineRule="exact"/>
      </w:pPr>
      <w:r>
        <w:t xml:space="preserve">work and dedication, a recognition of her significant contribution to the town. In this role, Clara worked tirelessly to secure funding for community initiatives, attracting grants and investments to support local businesses and improve infrastructure. She spearheaded </w:t>
        <w:br/>
        <w:t xml:space="preserve">projects aimed at preserving the town’s natural beauty while </w:t>
        <w:br/>
        <w:t xml:space="preserve">fostering economic growth. Her leadership inspired a new wave of civic engagement, bringing together people from all walks of life in a shared effort to build a better future for Haddam Neck. Her </w:t>
        <w:br/>
        <w:t xml:space="preserve">success resonated throughout the community, serving as an </w:t>
        <w:br/>
        <w:t>inspiration for other women to pursue their dreams and ambitions.</w:t>
      </w:r>
    </w:p>
    <w:p w14:paraId="0DCDEF67" w14:textId="77777777" w:rsidR="00F3278A" w:rsidRDefault="00000000">
      <w:pPr>
        <w:autoSpaceDE w:val="0"/>
        <w:autoSpaceDN w:val="0"/>
        <w:spacing w:before="264" w:after="0" w:line="264" w:lineRule="exact"/>
      </w:pPr>
      <w:r>
        <w:t xml:space="preserve">Thomas, inspired by Clara’s activism and the burgeoning </w:t>
        <w:br/>
        <w:t xml:space="preserve">community spirit, made a surprising decision. He decided to run for a seat on the town council. His campaign was a testament to his quiet determination and his unwavering commitment to Haddam Neck. He wasn't a natural orator, but his sincerity and genuine concern for the community resonated with many voters. His </w:t>
        <w:br/>
        <w:t xml:space="preserve">carpentry skills helped him build a strong rapport with community members, his crafted signs and campaign materials demonstrating his craftsmanship and dedication. He won the election by a </w:t>
        <w:br/>
        <w:t xml:space="preserve">comfortable margin, a victory that was celebrated by the whole town. His success was more than just a personal triumph; it </w:t>
        <w:br/>
        <w:t xml:space="preserve">demonstrated a wider shift in the community's power dynamics, a recognition of the quiet strength and unwavering commitment of those who had previously remained on the periphery. Thomas's election symbolized the emergence of a more inclusive and </w:t>
        <w:br/>
        <w:t>representative form of governance.</w:t>
      </w:r>
    </w:p>
    <w:p w14:paraId="3065EE67" w14:textId="77777777" w:rsidR="00F3278A" w:rsidRDefault="00000000">
      <w:pPr>
        <w:autoSpaceDE w:val="0"/>
        <w:autoSpaceDN w:val="0"/>
        <w:spacing w:before="206" w:after="0" w:line="322" w:lineRule="exact"/>
      </w:pPr>
      <w:r>
        <w:t>The passage of time also brought its share of sorrows. Old Mrs.</w:t>
      </w:r>
    </w:p>
    <w:p w14:paraId="5177B0CC" w14:textId="77777777" w:rsidR="00F3278A" w:rsidRDefault="00000000">
      <w:pPr>
        <w:autoSpaceDE w:val="0"/>
        <w:autoSpaceDN w:val="0"/>
        <w:spacing w:before="58" w:after="0" w:line="264" w:lineRule="exact"/>
      </w:pPr>
      <w:r>
        <w:t xml:space="preserve">Peabody, a beloved matriarch who had witnessed the town's </w:t>
        <w:br/>
        <w:t>evolution for over eighty years, passed away peacefully in her sleep.</w:t>
      </w:r>
    </w:p>
    <w:p w14:paraId="77C6519B" w14:textId="77777777" w:rsidR="00F3278A" w:rsidRDefault="00000000">
      <w:pPr>
        <w:autoSpaceDE w:val="0"/>
        <w:autoSpaceDN w:val="0"/>
        <w:spacing w:before="58" w:after="0" w:line="264" w:lineRule="exact"/>
      </w:pPr>
      <w:r>
        <w:t xml:space="preserve">Her death was mourned by the entire community, her loss experienced deeply by those whose lives she had touched. A memorial service was held at the renovated farmhouse, a testament to the town's collective grief and shared sense of loss. Her life story, filled with both hardships and triumphs, was recounted with love and respect, reminding the community of their shared history and the </w:t>
        <w:br/>
        <w:t>interconnectedness of their lives. Her passing served as a poignant reminder of the transient nature of life and the importance of cherishing each moment.</w:t>
      </w:r>
    </w:p>
    <w:p w14:paraId="0E359CCD" w14:textId="77777777" w:rsidR="00F3278A" w:rsidRDefault="00F3278A">
      <w:pPr>
        <w:sectPr w:rsidR="00F3278A">
          <w:pgSz w:w="8000" w:h="12000"/>
          <w:pgMar w:top="1440" w:right="1440" w:bottom="1440" w:left="1440" w:header="720" w:footer="720" w:gutter="0"/>
          <w:cols w:space="720"/>
          <w:docGrid w:linePitch="360"/>
        </w:sectPr>
      </w:pPr>
    </w:p>
    <w:p w14:paraId="39CD10C2" w14:textId="77777777" w:rsidR="00F3278A" w:rsidRDefault="00F3278A">
      <w:pPr>
        <w:autoSpaceDE w:val="0"/>
        <w:autoSpaceDN w:val="0"/>
        <w:spacing w:after="210" w:line="220" w:lineRule="exact"/>
      </w:pPr>
    </w:p>
    <w:p w14:paraId="0B08A35E" w14:textId="77777777" w:rsidR="00F3278A" w:rsidRDefault="00000000">
      <w:pPr>
        <w:autoSpaceDE w:val="0"/>
        <w:autoSpaceDN w:val="0"/>
        <w:spacing w:before="60" w:after="0" w:line="264" w:lineRule="exact"/>
      </w:pPr>
      <w:r>
        <w:t xml:space="preserve">Another significant event shook the community – a devastating fire that destroyed a local business, a small family-run general store that had been a beloved landmark for generations. The fire was a </w:t>
        <w:br/>
        <w:t xml:space="preserve">reminder of the unpredictable nature of life, and the precariousness of livelihoods. The community rallied around the family who </w:t>
        <w:br/>
        <w:t xml:space="preserve">owned the store, offering support and assistance in their time of need. The collective effort to rebuild the store, a project </w:t>
        <w:br/>
        <w:t>spearheaded by Clara and Thomas, further strengthened the bonds within the community. The rebuilding process highlighted the town's resilience and its ability to overcome adversity. The event also brought renewed attention to the need for improved safety measures and stricter building codes, resulting in positive changes that would protect the community from future calamities.</w:t>
      </w:r>
    </w:p>
    <w:p w14:paraId="65700C29" w14:textId="77777777" w:rsidR="00F3278A" w:rsidRDefault="00000000">
      <w:pPr>
        <w:autoSpaceDE w:val="0"/>
        <w:autoSpaceDN w:val="0"/>
        <w:spacing w:before="264" w:after="0" w:line="264" w:lineRule="exact"/>
      </w:pPr>
      <w:r>
        <w:t xml:space="preserve">These milestones, both joyous and sorrowful, served as turning points, shaping the lives of individuals and the fabric of the </w:t>
        <w:br/>
        <w:t xml:space="preserve">community as a whole. The births brought new life and energy, the marriages celebrated commitment and love, the deaths served as poignant reminders of life's transience, and the career changes and community initiatives reflected the evolving aspirations and </w:t>
        <w:br/>
        <w:t xml:space="preserve">ambitions of Haddam Neck's residents. Each event, in its own way, contributed to the complex tapestry of the town’s history, </w:t>
        <w:br/>
        <w:t xml:space="preserve">demonstrating the cyclical nature of life, the interplay of joy and sorrow, and the enduring power of human connection. The </w:t>
        <w:br/>
        <w:t xml:space="preserve">community's journey, marked by these milestones, underscored the interconnectedness of their lives, showcasing their shared </w:t>
        <w:br/>
        <w:t xml:space="preserve">experiences and their collective resilience in the face of adversity. The collective experiences molded Haddam Neck into a community not merely surviving, but thriving through the passage of time, bound together by the threads of their shared history, their </w:t>
        <w:br/>
        <w:t xml:space="preserve">collective triumphs and losses, and the enduring power of human connection. The river, a silent witness, continued to flow, reflecting the ebb and flow of life, the cyclical nature of time, and the </w:t>
        <w:br/>
        <w:t>enduring strength of the human spirit. The story of Haddam Neck was far from over; it was a continuously unfolding narrative, rich with experiences that shaped the lives of generations, testament to the enduring power of resilience and community. The vibrant tapestry of life continued to weave itself, revealing a complex, beautiful, and enduring narrative. The rhythm of life in Haddam</w:t>
      </w:r>
    </w:p>
    <w:p w14:paraId="168F77E2" w14:textId="77777777" w:rsidR="00F3278A" w:rsidRDefault="00F3278A">
      <w:pPr>
        <w:sectPr w:rsidR="00F3278A">
          <w:pgSz w:w="8000" w:h="12000"/>
          <w:pgMar w:top="1440" w:right="1440" w:bottom="1440" w:left="1440" w:header="720" w:footer="720" w:gutter="0"/>
          <w:cols w:space="720"/>
          <w:docGrid w:linePitch="360"/>
        </w:sectPr>
      </w:pPr>
    </w:p>
    <w:p w14:paraId="18F6DDAA" w14:textId="77777777" w:rsidR="00F3278A" w:rsidRDefault="00F3278A">
      <w:pPr>
        <w:autoSpaceDE w:val="0"/>
        <w:autoSpaceDN w:val="0"/>
        <w:spacing w:after="78" w:line="220" w:lineRule="exact"/>
      </w:pPr>
    </w:p>
    <w:p w14:paraId="51A27DF3" w14:textId="77777777" w:rsidR="00F3278A" w:rsidRDefault="00000000">
      <w:pPr>
        <w:autoSpaceDE w:val="0"/>
        <w:autoSpaceDN w:val="0"/>
        <w:spacing w:before="58" w:after="0" w:line="264" w:lineRule="exact"/>
      </w:pPr>
      <w:r>
        <w:t xml:space="preserve">Neck, with its joys and sorrows, its triumphs and defeats, its births and deaths, continued, a powerful testament to the resilience and strength of the human spirit. The passage of time brought with it changes, yet the essence of Haddam Neck, its unique blend of strength, community, and resilience, remained constant, flowing like the river that embraced its heart. The enduring spirit of </w:t>
        <w:br/>
        <w:t xml:space="preserve">Haddam Neck, resilient and ever-changing, found strength in its shared history and the intertwined destinies of its inhabitants, creating a story as captivating and enduring as the river itself. The narrative, rich in detail and emotion, continued to unfold, </w:t>
        <w:br/>
        <w:t>promising a future as compelling and complex as its past.</w:t>
      </w:r>
    </w:p>
    <w:p w14:paraId="61C6C025" w14:textId="77777777" w:rsidR="00F3278A" w:rsidRDefault="00F3278A">
      <w:pPr>
        <w:sectPr w:rsidR="00F3278A">
          <w:pgSz w:w="8000" w:h="12000"/>
          <w:pgMar w:top="1440" w:right="1440" w:bottom="1440" w:left="1440" w:header="720" w:footer="720" w:gutter="0"/>
          <w:cols w:space="720"/>
          <w:docGrid w:linePitch="360"/>
        </w:sectPr>
      </w:pPr>
    </w:p>
    <w:p w14:paraId="20C648B9" w14:textId="77777777" w:rsidR="00F3278A" w:rsidRDefault="00F3278A">
      <w:pPr>
        <w:autoSpaceDE w:val="0"/>
        <w:autoSpaceDN w:val="0"/>
        <w:spacing w:after="224" w:line="220" w:lineRule="exact"/>
      </w:pPr>
    </w:p>
    <w:p w14:paraId="71E0AFA7" w14:textId="77777777" w:rsidR="00F3278A" w:rsidRDefault="00000000">
      <w:pPr>
        <w:autoSpaceDE w:val="0"/>
        <w:autoSpaceDN w:val="0"/>
        <w:spacing w:after="0" w:line="330" w:lineRule="exact"/>
      </w:pPr>
      <w:r>
        <w:t>Impact of Events</w:t>
      </w:r>
    </w:p>
    <w:p w14:paraId="53BFA0B0" w14:textId="77777777" w:rsidR="00F3278A" w:rsidRDefault="00000000">
      <w:pPr>
        <w:autoSpaceDE w:val="0"/>
        <w:autoSpaceDN w:val="0"/>
        <w:spacing w:before="286" w:after="0" w:line="264" w:lineRule="exact"/>
      </w:pPr>
      <w:r>
        <w:t xml:space="preserve">The slow, creeping recession of the late 1970s cast a long shadow over Haddam Neck. What had once been a steady hum of activity –the rhythmic chop of axes in the lumber mill, the cheerful clatter of the general store, the steady churn of the local bakery – now </w:t>
        <w:br/>
        <w:t xml:space="preserve">faltered. The mill, the town's economic heart, announced layoffs, a ripple effect that sent tremors through every household. Families, once comfortable, found themselves tightening their belts, making sacrifices, and grappling with a new sense of uncertainty. Caleb, a skilled carpenter, witnessed his work dry up. The building boom that had sustained him for years had stalled, leaving him with fewer projects and a growing sense of anxiety. Elsie, ever resourceful, </w:t>
        <w:br/>
        <w:t>supplemented their income by taking on sewing work, her nimble fingers transforming fabric into clothes that she sold at the town's farmer’s market.</w:t>
      </w:r>
    </w:p>
    <w:p w14:paraId="79846610" w14:textId="77777777" w:rsidR="00F3278A" w:rsidRDefault="00000000">
      <w:pPr>
        <w:autoSpaceDE w:val="0"/>
        <w:autoSpaceDN w:val="0"/>
        <w:spacing w:before="264" w:after="0" w:line="264" w:lineRule="exact"/>
      </w:pPr>
      <w:r>
        <w:t xml:space="preserve">The economic downturn wasn't simply a matter of dwindling finances; it was a corrosive force, eroding confidence and fostering a sense of helplessness. Marriages, already strained by the everyday pressures of life, faced new tests. The quiet arguments over money, once rare, became more frequent, sharper, more loaded with </w:t>
        <w:br/>
        <w:t xml:space="preserve">unspoken resentments. Even the strong bond between Elsie and Caleb experienced the pressure, though their love, rooted in years of shared experience, proved resilient. They found solace in their daughter, Willow, her bright laughter a beacon of light amidst the </w:t>
        <w:br/>
        <w:t>encroaching darkness.</w:t>
      </w:r>
    </w:p>
    <w:p w14:paraId="674C63C1" w14:textId="77777777" w:rsidR="00F3278A" w:rsidRDefault="00000000">
      <w:pPr>
        <w:autoSpaceDE w:val="0"/>
        <w:autoSpaceDN w:val="0"/>
        <w:spacing w:before="264" w:after="0" w:line="264" w:lineRule="exact"/>
      </w:pPr>
      <w:r>
        <w:t xml:space="preserve">Clara, in her role at the Community Development Corporation, found herself fighting on two fronts. She was not only tasked with securing funds for community projects but also with offering </w:t>
        <w:br/>
        <w:t xml:space="preserve">support to those facing unemployment and financial hardship. She organized workshops on budgeting and job searching, tirelessly connecting people with resources and fostering a sense of </w:t>
        <w:br/>
        <w:t>community solidarity. The increased demand placed a strain on her, forcing her to work longer hours, sacrificing her personal time, but she remained committed to her work, viewing it as a sacred duty.</w:t>
      </w:r>
    </w:p>
    <w:p w14:paraId="789BCB56" w14:textId="77777777" w:rsidR="00F3278A" w:rsidRDefault="00000000">
      <w:pPr>
        <w:autoSpaceDE w:val="0"/>
        <w:autoSpaceDN w:val="0"/>
        <w:spacing w:before="206" w:after="0" w:line="322" w:lineRule="exact"/>
      </w:pPr>
      <w:r>
        <w:t>Thomas, newly elected to the town council, was thrust into the</w:t>
      </w:r>
    </w:p>
    <w:p w14:paraId="0BD4957C" w14:textId="77777777" w:rsidR="00F3278A" w:rsidRDefault="00F3278A">
      <w:pPr>
        <w:sectPr w:rsidR="00F3278A">
          <w:pgSz w:w="8000" w:h="12000"/>
          <w:pgMar w:top="1440" w:right="1440" w:bottom="1440" w:left="1440" w:header="720" w:footer="720" w:gutter="0"/>
          <w:cols w:space="720"/>
          <w:docGrid w:linePitch="360"/>
        </w:sectPr>
      </w:pPr>
    </w:p>
    <w:p w14:paraId="7577779B" w14:textId="77777777" w:rsidR="00F3278A" w:rsidRDefault="00F3278A">
      <w:pPr>
        <w:autoSpaceDE w:val="0"/>
        <w:autoSpaceDN w:val="0"/>
        <w:spacing w:after="78" w:line="220" w:lineRule="exact"/>
      </w:pPr>
    </w:p>
    <w:p w14:paraId="0334730B" w14:textId="77777777" w:rsidR="00F3278A" w:rsidRDefault="00000000">
      <w:pPr>
        <w:autoSpaceDE w:val="0"/>
        <w:autoSpaceDN w:val="0"/>
        <w:spacing w:before="58" w:after="0" w:line="264" w:lineRule="exact"/>
        <w:ind w:right="288"/>
      </w:pPr>
      <w:r>
        <w:t>thick of the crisis. He spent countless hours poring over budgets, searching for ways to cut expenses without sacrificing essential services. He listened patiently to the concerns of his constituents, offering empathy and practical solutions where he could. His carpentry skills proved unexpectedly valuable in this new role, as he found himself fixing broken benches in the park, repairing potholes in the road, and even building temporary housing for families displaced by foreclosures.</w:t>
      </w:r>
    </w:p>
    <w:p w14:paraId="0E2E18AF" w14:textId="77777777" w:rsidR="00F3278A" w:rsidRDefault="00000000">
      <w:pPr>
        <w:autoSpaceDE w:val="0"/>
        <w:autoSpaceDN w:val="0"/>
        <w:spacing w:before="204" w:after="0" w:line="324" w:lineRule="exact"/>
      </w:pPr>
      <w:r>
        <w:t>The economic downturn also brought a wave of social change.</w:t>
      </w:r>
    </w:p>
    <w:p w14:paraId="1975A115" w14:textId="77777777" w:rsidR="00F3278A" w:rsidRDefault="00000000">
      <w:pPr>
        <w:autoSpaceDE w:val="0"/>
        <w:autoSpaceDN w:val="0"/>
        <w:spacing w:before="60" w:after="0" w:line="264" w:lineRule="exact"/>
      </w:pPr>
      <w:r>
        <w:t>Young people, unable to find work in Haddam Neck, began to leave, seeking opportunities elsewhere. The town, once vibrant with youthful energy, experienced a palpable shift, a subtle but significant loss of vitality. The older generation, witnessing this exodus, felt a pang of grief, a sense of loss for the future they had once envisioned for their town. Martha, observing the changing dynamics, found herself wrestling with conflicting emotions. While she understood the need for her children and grandchildren to find fulfillment, she also longed for the familiar rhythm of life in Haddam Neck, a life that was now being subtly reshaped.</w:t>
      </w:r>
    </w:p>
    <w:p w14:paraId="50B17340" w14:textId="77777777" w:rsidR="00F3278A" w:rsidRDefault="00000000">
      <w:pPr>
        <w:autoSpaceDE w:val="0"/>
        <w:autoSpaceDN w:val="0"/>
        <w:spacing w:before="264" w:after="0" w:line="264" w:lineRule="exact"/>
      </w:pPr>
      <w:r>
        <w:t>The societal shifts extended beyond economics. A new awareness of social justice issues began to permeate Haddam Neck. Inspired by the civil rights movement and the growing feminist movement, conversations about equality and fairness began to surface, though often quietly and tentatively, in hushed tones at kitchen tables and in whispered exchanges between friends. Clara, a natural leader, became a champion of these causes, using her position to advocate for fair housing practices, equal pay, and improved educational opportunities for all. Her efforts were met with both support and resistance, showcasing the complexities of progress within a small, close-knit community. The divisions weren't stark; they were more like subtle cracks appearing in the town’s previously unified façade.</w:t>
      </w:r>
    </w:p>
    <w:p w14:paraId="429F492C" w14:textId="77777777" w:rsidR="00F3278A" w:rsidRDefault="00000000">
      <w:pPr>
        <w:autoSpaceDE w:val="0"/>
        <w:autoSpaceDN w:val="0"/>
        <w:spacing w:before="266" w:after="0" w:line="264" w:lineRule="exact"/>
      </w:pPr>
      <w:r>
        <w:t>Personal crises intertwined with the larger social and economic changes. One such crisis involved Martha's younger brother, Elias. Elias, a man of quiet intensity and unpredictable temperament, had always struggled to find his place in the world. The economic downturn exacerbated his pre-existing insecurities, leading to a downward spiral of substance abuse and isolation. Martha, bearing</w:t>
      </w:r>
    </w:p>
    <w:p w14:paraId="73C6FE8A" w14:textId="77777777" w:rsidR="00F3278A" w:rsidRDefault="00F3278A">
      <w:pPr>
        <w:sectPr w:rsidR="00F3278A">
          <w:pgSz w:w="8000" w:h="12000"/>
          <w:pgMar w:top="1440" w:right="1440" w:bottom="1440" w:left="1440" w:header="720" w:footer="720" w:gutter="0"/>
          <w:cols w:space="720"/>
          <w:docGrid w:linePitch="360"/>
        </w:sectPr>
      </w:pPr>
    </w:p>
    <w:p w14:paraId="341FE101" w14:textId="77777777" w:rsidR="00F3278A" w:rsidRDefault="00F3278A">
      <w:pPr>
        <w:autoSpaceDE w:val="0"/>
        <w:autoSpaceDN w:val="0"/>
        <w:spacing w:after="78" w:line="220" w:lineRule="exact"/>
      </w:pPr>
    </w:p>
    <w:p w14:paraId="4607BA5B" w14:textId="77777777" w:rsidR="00F3278A" w:rsidRDefault="00000000">
      <w:pPr>
        <w:autoSpaceDE w:val="0"/>
        <w:autoSpaceDN w:val="0"/>
        <w:spacing w:before="58" w:after="0" w:line="264" w:lineRule="exact"/>
      </w:pPr>
      <w:r>
        <w:t>the weight of familial responsibility, tried desperately to reach out to him, but her efforts were often met with resistance and anger. Her interactions with Elias became a stark reminder of the personal costs of societal turmoil. The seemingly unbreakable bonds of family strained under the pressure, forcing Martha to grapple with the painful realization that she could not always save those she loved. The heartbreak of Elias's struggles added another layer of complexity to the tapestry of Haddam Neck, a somber counterpoint to the community's collective resilience.</w:t>
      </w:r>
    </w:p>
    <w:p w14:paraId="31850A7A" w14:textId="77777777" w:rsidR="00F3278A" w:rsidRDefault="00000000">
      <w:pPr>
        <w:autoSpaceDE w:val="0"/>
        <w:autoSpaceDN w:val="0"/>
        <w:spacing w:before="264" w:after="0" w:line="264" w:lineRule="exact"/>
      </w:pPr>
      <w:r>
        <w:t xml:space="preserve">Amidst the hardships, moments of unexpected beauty and resilience emerged. The community garden, a project started by a group of women, flourished, offering a small but vital source of sustenance and shared experience. The annual town fair, a tradition that had nearly been abandoned due to the economic constraints, was </w:t>
        <w:br/>
        <w:t xml:space="preserve">resurrected through the collective efforts of the community. These events became symbols of hope and defiance, showcasing the enduring spirit of Haddam Neck. The shared experience of </w:t>
        <w:br/>
        <w:t>overcoming adversity strengthened the bonds between neighbors, forging a new kind of connection, resilient and unwavering in the face of hardship.</w:t>
      </w:r>
    </w:p>
    <w:p w14:paraId="57EFC6DB" w14:textId="77777777" w:rsidR="00F3278A" w:rsidRDefault="00000000">
      <w:pPr>
        <w:autoSpaceDE w:val="0"/>
        <w:autoSpaceDN w:val="0"/>
        <w:spacing w:before="264" w:after="0" w:line="264" w:lineRule="exact"/>
      </w:pPr>
      <w:r>
        <w:t>The passage of time brought both hardship and renewal to Haddam Neck. The economic downturn and the associated societal shifts served as a crucible, testing the limits of the community's resilience.</w:t>
      </w:r>
    </w:p>
    <w:p w14:paraId="24ACA5EA" w14:textId="77777777" w:rsidR="00F3278A" w:rsidRDefault="00000000">
      <w:pPr>
        <w:autoSpaceDE w:val="0"/>
        <w:autoSpaceDN w:val="0"/>
        <w:spacing w:before="58" w:after="0" w:line="264" w:lineRule="exact"/>
      </w:pPr>
      <w:r>
        <w:t xml:space="preserve">The events revealed not only the fractures within the community but also the surprising strength and flexibility that held them together. The unfolding narrative continued, rich with the </w:t>
        <w:br/>
        <w:t xml:space="preserve">complexities of human relationships, the enduring power of </w:t>
        <w:br/>
        <w:t xml:space="preserve">community, and the subtle but significant ways in which time shapes lives, leaving an indelible mark on the town and its </w:t>
        <w:br/>
        <w:t>inhabitants. The river continued to flow, a silent witness to the ebb and flow of life in Haddam Neck, a constant presence in the ever-evolving story of its people. The story of Haddam Neck remained far from over, a story still being written, each day adding a new thread to the rich and intricate tapestry of its life.</w:t>
      </w:r>
    </w:p>
    <w:p w14:paraId="0E65BA22" w14:textId="77777777" w:rsidR="00F3278A" w:rsidRDefault="00F3278A">
      <w:pPr>
        <w:sectPr w:rsidR="00F3278A">
          <w:pgSz w:w="8000" w:h="12000"/>
          <w:pgMar w:top="1440" w:right="1440" w:bottom="1440" w:left="1440" w:header="720" w:footer="720" w:gutter="0"/>
          <w:cols w:space="720"/>
          <w:docGrid w:linePitch="360"/>
        </w:sectPr>
      </w:pPr>
    </w:p>
    <w:p w14:paraId="6FA25FB3" w14:textId="77777777" w:rsidR="00F3278A" w:rsidRDefault="00F3278A">
      <w:pPr>
        <w:autoSpaceDE w:val="0"/>
        <w:autoSpaceDN w:val="0"/>
        <w:spacing w:after="224" w:line="220" w:lineRule="exact"/>
      </w:pPr>
    </w:p>
    <w:p w14:paraId="433E3C74" w14:textId="77777777" w:rsidR="00F3278A" w:rsidRDefault="00000000">
      <w:pPr>
        <w:autoSpaceDE w:val="0"/>
        <w:autoSpaceDN w:val="0"/>
        <w:spacing w:after="0" w:line="330" w:lineRule="exact"/>
      </w:pPr>
      <w:r>
        <w:t>LongTerm Consequences</w:t>
      </w:r>
    </w:p>
    <w:p w14:paraId="45A213AB" w14:textId="77777777" w:rsidR="00F3278A" w:rsidRDefault="00000000">
      <w:pPr>
        <w:autoSpaceDE w:val="0"/>
        <w:autoSpaceDN w:val="0"/>
        <w:spacing w:before="286" w:after="0" w:line="264" w:lineRule="exact"/>
      </w:pPr>
      <w:r>
        <w:t>The decade that followed left its mark on Haddam Neck, a subtle etching on the town's collective memory. The recession, though technically over, continued to cast a long shadow. The lumber mill, once the town's lifeblood, never fully recovered its former vitality.</w:t>
      </w:r>
    </w:p>
    <w:p w14:paraId="75D965AD" w14:textId="77777777" w:rsidR="00F3278A" w:rsidRDefault="00000000">
      <w:pPr>
        <w:autoSpaceDE w:val="0"/>
        <w:autoSpaceDN w:val="0"/>
        <w:spacing w:before="58" w:after="0" w:line="264" w:lineRule="exact"/>
      </w:pPr>
      <w:r>
        <w:t xml:space="preserve">While it limped along, employing a fraction of its previous </w:t>
        <w:br/>
        <w:t xml:space="preserve">workforce, the economic anxiety lingered, a persistent undercurrent in the daily lives of its residents. Caleb, despite his resilience, never fully regained the steady stream of carpentry work he once enjoyed. He adapted, taking on smaller projects, repairing fences, building sheds, occasionally even undertaking odd jobs for neighbors, his craftsmanship a constant in a world that experienced increasingly </w:t>
        <w:br/>
        <w:t xml:space="preserve">unpredictable. Elsie, meanwhile, expanded her sewing business, transforming her home into a small, thriving enterprise. Word of her skill spread beyond Haddam Neck, and she found herself taking on commissions from neighboring towns, her deft hands a source of income and a testament to her adaptability. Willow, their daughter, blossomed amidst the uncertainties, her spirit unbent by the </w:t>
        <w:br/>
        <w:t>economic hardships. She excelled in school, her intelligence and determination a beacon of hope for her parents.</w:t>
      </w:r>
    </w:p>
    <w:p w14:paraId="301EA6E5" w14:textId="77777777" w:rsidR="00F3278A" w:rsidRDefault="00000000">
      <w:pPr>
        <w:autoSpaceDE w:val="0"/>
        <w:autoSpaceDN w:val="0"/>
        <w:spacing w:before="264" w:after="0" w:line="264" w:lineRule="exact"/>
      </w:pPr>
      <w:r>
        <w:t xml:space="preserve">The changing economic landscape profoundly reshaped the social fabric of Haddam Neck. The exodus of young people continued, a slow but steady drain of youthful energy and ambition. Those who remained often found themselves grappling with a sense of </w:t>
        <w:br/>
        <w:t xml:space="preserve">stagnation, a feeling that their dreams were being deferred, perhaps indefinitely. The older generation, witnessing this gradual emptying of the town, experienced a profound sense of loss. Martha, now in her late sixties, felt this loss keenly. She witnessed in the departures a reflection of her own fading youth, a poignant reminder of the inexorable </w:t>
        <w:br/>
        <w:t>passage of time. She found solace in her garden, a vibrant tapestry of color and life that served as a counterpoint to the town's fading vibrancy. Her days were filled with tending to her plants, canning fruits and vegetables, and sharing the bounty with her neighbors, fostering a sense of connection in a community that felt increasingly fragmented.</w:t>
      </w:r>
    </w:p>
    <w:p w14:paraId="22F55B36" w14:textId="77777777" w:rsidR="00F3278A" w:rsidRDefault="00000000">
      <w:pPr>
        <w:autoSpaceDE w:val="0"/>
        <w:autoSpaceDN w:val="0"/>
        <w:spacing w:before="206" w:after="0" w:line="322" w:lineRule="exact"/>
      </w:pPr>
      <w:r>
        <w:t>Clara's commitment to the Community Development Corporation</w:t>
      </w:r>
    </w:p>
    <w:p w14:paraId="39B8ED0D" w14:textId="77777777" w:rsidR="00F3278A" w:rsidRDefault="00F3278A">
      <w:pPr>
        <w:sectPr w:rsidR="00F3278A">
          <w:pgSz w:w="8000" w:h="12000"/>
          <w:pgMar w:top="1440" w:right="1440" w:bottom="1440" w:left="1440" w:header="720" w:footer="720" w:gutter="0"/>
          <w:cols w:space="720"/>
          <w:docGrid w:linePitch="360"/>
        </w:sectPr>
      </w:pPr>
    </w:p>
    <w:p w14:paraId="066ADBAD" w14:textId="77777777" w:rsidR="00F3278A" w:rsidRDefault="00F3278A">
      <w:pPr>
        <w:autoSpaceDE w:val="0"/>
        <w:autoSpaceDN w:val="0"/>
        <w:spacing w:after="78" w:line="220" w:lineRule="exact"/>
      </w:pPr>
    </w:p>
    <w:p w14:paraId="4C7A280E" w14:textId="77777777" w:rsidR="00F3278A" w:rsidRDefault="00000000">
      <w:pPr>
        <w:autoSpaceDE w:val="0"/>
        <w:autoSpaceDN w:val="0"/>
        <w:spacing w:before="58" w:after="0" w:line="264" w:lineRule="exact"/>
      </w:pPr>
      <w:r>
        <w:t xml:space="preserve">deepened. She continued to advocate for social justice, fighting for equitable access to resources and opportunities. Her work was demanding, requiring long hours and unwavering dedication. The small victories she achieved – securing funding for a new </w:t>
        <w:br/>
        <w:t xml:space="preserve">community center, establishing a job training program, advocating for improved housing standards – were hard-won, often requiring navigating bureaucratic hurdles and confronting entrenched </w:t>
        <w:br/>
        <w:t xml:space="preserve">resistance within the community itself. Yet, Clara persevered, fueled by her unwavering belief in the power of community and her </w:t>
        <w:br/>
        <w:t>dedication to making Haddam Neck a better place for everyone.</w:t>
      </w:r>
    </w:p>
    <w:p w14:paraId="055F815F" w14:textId="77777777" w:rsidR="00F3278A" w:rsidRDefault="00000000">
      <w:pPr>
        <w:autoSpaceDE w:val="0"/>
        <w:autoSpaceDN w:val="0"/>
        <w:spacing w:before="264" w:after="0" w:line="264" w:lineRule="exact"/>
      </w:pPr>
      <w:r>
        <w:t xml:space="preserve">Thomas's tenure on the town council proved challenging. He </w:t>
        <w:br/>
        <w:t>struggled to balance the needs of the community with the town's limited resources. His carpentry skills continued to be unexpectedly valuable, allowing him to address immediate needs with practical solutions. He became a visible symbol of the town's resilience, a figure who understood the hardships faced by his constituents and who worked tirelessly to address them. However, the weight of responsibility began to take its toll. He found himself increasingly fatigued, grappling with the complexities of local politics and the constant pressure to find solutions to seemingly insurmountable problems. He often found solace in the company of his family, his wife, Margaret, and their children, finding refuge in their quiet evenings at home. The shared experiences of the challenging times forged a deeper bond between them, their love a constant amidst the uncertainties.</w:t>
      </w:r>
    </w:p>
    <w:p w14:paraId="3BF2DCA6" w14:textId="77777777" w:rsidR="00F3278A" w:rsidRDefault="00000000">
      <w:pPr>
        <w:autoSpaceDE w:val="0"/>
        <w:autoSpaceDN w:val="0"/>
        <w:spacing w:before="206" w:after="0" w:line="322" w:lineRule="exact"/>
      </w:pPr>
      <w:r>
        <w:t>Elias's struggles continued to cast a long shadow over Martha's life.</w:t>
      </w:r>
    </w:p>
    <w:p w14:paraId="6F079C8D" w14:textId="77777777" w:rsidR="00F3278A" w:rsidRDefault="00000000">
      <w:pPr>
        <w:autoSpaceDE w:val="0"/>
        <w:autoSpaceDN w:val="0"/>
        <w:spacing w:before="58" w:after="0" w:line="264" w:lineRule="exact"/>
        <w:ind w:right="144"/>
      </w:pPr>
      <w:r>
        <w:t xml:space="preserve">His substance abuse spiraled, leading to periods of intense </w:t>
        <w:br/>
        <w:t xml:space="preserve">instability and isolation. Martha's attempts to intervene were often met with resistance and anger, leaving her feeling helpless and deeply hurt. She experienced a profound sense of guilt and failure, her efforts to help seemingly futile. Yet, she never completely gave up hope. She continued to reach out, offering support and </w:t>
        <w:br/>
        <w:t>understanding, even when it seemed that her efforts were in vain. The relationship with Elias remained a source of deep sorrow and frustration, a testament to the complexities of family relationships and the limitations of human compassion. It served as a poignant reminder that even the strongest familial bonds could be tested to their limits.</w:t>
      </w:r>
    </w:p>
    <w:p w14:paraId="120DBBAC" w14:textId="77777777" w:rsidR="00F3278A" w:rsidRDefault="00F3278A">
      <w:pPr>
        <w:sectPr w:rsidR="00F3278A">
          <w:pgSz w:w="8000" w:h="12000"/>
          <w:pgMar w:top="1440" w:right="1440" w:bottom="1440" w:left="1440" w:header="720" w:footer="720" w:gutter="0"/>
          <w:cols w:space="720"/>
          <w:docGrid w:linePitch="360"/>
        </w:sectPr>
      </w:pPr>
    </w:p>
    <w:p w14:paraId="33E55F12" w14:textId="77777777" w:rsidR="00F3278A" w:rsidRDefault="00F3278A">
      <w:pPr>
        <w:autoSpaceDE w:val="0"/>
        <w:autoSpaceDN w:val="0"/>
        <w:spacing w:after="210" w:line="220" w:lineRule="exact"/>
      </w:pPr>
    </w:p>
    <w:p w14:paraId="017D081D" w14:textId="77777777" w:rsidR="00F3278A" w:rsidRDefault="00000000">
      <w:pPr>
        <w:autoSpaceDE w:val="0"/>
        <w:autoSpaceDN w:val="0"/>
        <w:spacing w:before="60" w:after="0" w:line="264" w:lineRule="exact"/>
        <w:ind w:right="144"/>
      </w:pPr>
      <w:r>
        <w:t xml:space="preserve">The passage of time brought about subtle yet significant shifts in the attitudes and beliefs of the Haddam Neck community. The economic hardship spurred a greater sense of community </w:t>
        <w:br/>
        <w:t xml:space="preserve">cooperation and resilience. Neighbors helped each other, sharing resources and offering emotional support. The community garden thrived, becoming a symbol of collective endeavor and shared sustenance. The annual town fair, nearly abandoned in the early years of the recession, was not only revived but expanded, </w:t>
        <w:br/>
        <w:t>becoming a major celebration of the town's spirit. These shared experiences fostered a sense of unity and solidarity, reminding the residents of their shared history and their collective strength.</w:t>
      </w:r>
    </w:p>
    <w:p w14:paraId="34ACFA75" w14:textId="77777777" w:rsidR="00F3278A" w:rsidRDefault="00000000">
      <w:pPr>
        <w:autoSpaceDE w:val="0"/>
        <w:autoSpaceDN w:val="0"/>
        <w:spacing w:before="264" w:after="0" w:line="264" w:lineRule="exact"/>
        <w:ind w:right="288"/>
      </w:pPr>
      <w:r>
        <w:t>However, the lingering economic anxieties also contributed to a certain cynicism, a wariness towards the future. Trust, once seemingly unshakeable, was sometimes strained by the economic hardships and the resulting social divisions. Some residents, embittered by the economic downturn, became more insular and distrustful, less willing to engage in collective endeavors. This created tensions within the community, revealing fault lines that had previously remained hidden. The town’s unity, though still largely intact, was not as seamless as it once was. The shared experiences had forged some new bonds, but had also created a subtle sense of uncertainty about the future.</w:t>
      </w:r>
    </w:p>
    <w:p w14:paraId="6B111DA3" w14:textId="77777777" w:rsidR="00F3278A" w:rsidRDefault="00000000">
      <w:pPr>
        <w:autoSpaceDE w:val="0"/>
        <w:autoSpaceDN w:val="0"/>
        <w:spacing w:before="264" w:after="0" w:line="264" w:lineRule="exact"/>
      </w:pPr>
      <w:r>
        <w:t xml:space="preserve">Clara’s advocacy for social justice brought about both progress and resistance. While some embraced her efforts, others resisted change, clinging to traditional values and practices. The conflict was rarely openly confrontational; it was more a matter of subtle </w:t>
        <w:br/>
        <w:t xml:space="preserve">disagreements, unspoken resentments, and differing visions for the future of Haddam Neck. The tension reflected a broader struggle between those who sought to embrace change and those who </w:t>
        <w:br/>
        <w:t xml:space="preserve">preferred to maintain the status quo. Clara's work, though </w:t>
        <w:br/>
        <w:t>demanding and sometimes frustrating, continued to shape the town's trajectory, pushing it towards a more inclusive and equitable future.</w:t>
      </w:r>
    </w:p>
    <w:p w14:paraId="0AAAF855" w14:textId="77777777" w:rsidR="00F3278A" w:rsidRDefault="00000000">
      <w:pPr>
        <w:autoSpaceDE w:val="0"/>
        <w:autoSpaceDN w:val="0"/>
        <w:spacing w:before="264" w:after="0" w:line="264" w:lineRule="exact"/>
        <w:ind w:right="144"/>
      </w:pPr>
      <w:r>
        <w:t>The long-term consequences of the recession extended beyond the economic realm. The economic hardships had contributed to increased substance abuse, domestic violence, and mental health</w:t>
      </w:r>
    </w:p>
    <w:p w14:paraId="5C05855B" w14:textId="77777777" w:rsidR="00F3278A" w:rsidRDefault="00F3278A">
      <w:pPr>
        <w:sectPr w:rsidR="00F3278A">
          <w:pgSz w:w="8000" w:h="12000"/>
          <w:pgMar w:top="1440" w:right="1440" w:bottom="1440" w:left="1440" w:header="720" w:footer="720" w:gutter="0"/>
          <w:cols w:space="720"/>
          <w:docGrid w:linePitch="360"/>
        </w:sectPr>
      </w:pPr>
    </w:p>
    <w:p w14:paraId="5AD9E1E7" w14:textId="77777777" w:rsidR="00F3278A" w:rsidRDefault="00F3278A">
      <w:pPr>
        <w:autoSpaceDE w:val="0"/>
        <w:autoSpaceDN w:val="0"/>
        <w:spacing w:after="78" w:line="220" w:lineRule="exact"/>
      </w:pPr>
    </w:p>
    <w:p w14:paraId="73BC3FB2" w14:textId="77777777" w:rsidR="00F3278A" w:rsidRDefault="00000000">
      <w:pPr>
        <w:autoSpaceDE w:val="0"/>
        <w:autoSpaceDN w:val="0"/>
        <w:spacing w:before="58" w:after="0" w:line="264" w:lineRule="exact"/>
      </w:pPr>
      <w:r>
        <w:t xml:space="preserve">issues. These issues, though often hidden, created a ripple effect, impacting families and the community at large. The town's health clinic, already strained by limited resources, faced increasing demand. The increased pressure highlighted the need for expanded mental health services, more accessible addiction treatment </w:t>
        <w:br/>
        <w:t>programs, and greater support systems for families in crisis. The town, while resilient, was far from immune to the deeper societal consequences of economic hardship.</w:t>
      </w:r>
    </w:p>
    <w:p w14:paraId="17E47545" w14:textId="77777777" w:rsidR="00F3278A" w:rsidRDefault="00000000">
      <w:pPr>
        <w:autoSpaceDE w:val="0"/>
        <w:autoSpaceDN w:val="0"/>
        <w:spacing w:before="264" w:after="0" w:line="264" w:lineRule="exact"/>
      </w:pPr>
      <w:r>
        <w:t>Willow, witnessing the struggles of her community and her family, developed a strong sense of social responsibility. She pursued a career in social work, driven by a desire to help others and make a difference in the lives of those facing similar challenges. Her path represented a new generation’s engagement with the issues faced by Haddam Neck, reflecting a commitment to build a more just and equitable community. Her future represented a path forward, a testament to the resilience and hope that still flourished amidst the challenges. The children of Haddam Neck, often bearing witness to the difficulties their parents faced, were also shaping the town’s future in profound ways. Their lives reflected the enduring spirit of adaptation and the unwavering hope for a better tomorrow. The river continued its endless flow, a silent witness to the unfolding saga, its currents carrying with them the echoes of the past, the realities of the present, and the uncertain promise of the future. The story of Haddam Neck, like the river itself, was ever-changing, ever-flowing, a testament to the enduring power of human resilience and the enduring beauty of the human spirit.</w:t>
      </w:r>
    </w:p>
    <w:p w14:paraId="3273973B" w14:textId="77777777" w:rsidR="00F3278A" w:rsidRDefault="00F3278A">
      <w:pPr>
        <w:sectPr w:rsidR="00F3278A">
          <w:pgSz w:w="8000" w:h="12000"/>
          <w:pgMar w:top="1440" w:right="1440" w:bottom="1440" w:left="1440" w:header="720" w:footer="720" w:gutter="0"/>
          <w:cols w:space="720"/>
          <w:docGrid w:linePitch="360"/>
        </w:sectPr>
      </w:pPr>
    </w:p>
    <w:p w14:paraId="177D90FF" w14:textId="77777777" w:rsidR="00F3278A" w:rsidRDefault="00F3278A">
      <w:pPr>
        <w:autoSpaceDE w:val="0"/>
        <w:autoSpaceDN w:val="0"/>
        <w:spacing w:after="224" w:line="220" w:lineRule="exact"/>
      </w:pPr>
    </w:p>
    <w:p w14:paraId="473042F4" w14:textId="77777777" w:rsidR="00F3278A" w:rsidRDefault="00000000">
      <w:pPr>
        <w:autoSpaceDE w:val="0"/>
        <w:autoSpaceDN w:val="0"/>
        <w:spacing w:after="0" w:line="330" w:lineRule="exact"/>
      </w:pPr>
      <w:r>
        <w:t>Birth and Rebirth</w:t>
      </w:r>
    </w:p>
    <w:p w14:paraId="21856CF3" w14:textId="77777777" w:rsidR="00F3278A" w:rsidRDefault="00000000">
      <w:pPr>
        <w:autoSpaceDE w:val="0"/>
        <w:autoSpaceDN w:val="0"/>
        <w:spacing w:before="286" w:after="0" w:line="264" w:lineRule="exact"/>
      </w:pPr>
      <w:r>
        <w:t>The crisp autumn air carried the scent of woodsmoke and decaying leaves, a familiar perfume that permeated Haddam Neck as it always had, a constant companion to the changing seasons. This year, however, the familiar scent was interwoven with the sweet, almost intoxicating aroma of newborn life. Margaret, Thomas’s wife, had given birth to their third child, a daughter they named Iris. Her arrival was a small miracle in a year that had, at times, experienced devoid of such joyful events. The tiny hand that clutched Thomas’s finger, the soft sighs that punctuated her slumber, were potent antidotes to the lingering anxieties that still clung to the town like a stubborn fog.</w:t>
      </w:r>
    </w:p>
    <w:p w14:paraId="16B165BF" w14:textId="77777777" w:rsidR="00F3278A" w:rsidRDefault="00000000">
      <w:pPr>
        <w:autoSpaceDE w:val="0"/>
        <w:autoSpaceDN w:val="0"/>
        <w:spacing w:before="266" w:after="0" w:line="264" w:lineRule="exact"/>
      </w:pPr>
      <w:r>
        <w:t xml:space="preserve">Iris’s birth brought a renewed sense of hope, a vibrant counterpoint to the pervasive weariness. It was a reminder of life's persistent renewal, its capacity to generate new beginnings even amidst </w:t>
        <w:br/>
        <w:t xml:space="preserve">profound hardship. The joy wasn't confined to the immediate </w:t>
        <w:br/>
        <w:t xml:space="preserve">family; it spread outwards, touching the lives of neighbors, </w:t>
        <w:br/>
        <w:t xml:space="preserve">relatives, and friends. Babies, after all, possessed an uncanny ability to bridge divides and reaffirm the fundamental connections that held the community together. Martha, ever watchful and generous, knitted a tiny shawl for the newborn, its soft wool a tactile </w:t>
        <w:br/>
        <w:t xml:space="preserve">expression of her affection and a silent prayer for the child's well-being. Clara, despite the relentless demands of her work with the Community Development Corporation, found time to visit, her gaze softening as she appeared upon the sleeping infant. Even Elias, his spirit frequently shrouded in darkness, experienced a fleeting </w:t>
        <w:br/>
        <w:t>moment of peace, a rare and precious glimpse of serenity in the face of his personal struggles.</w:t>
      </w:r>
    </w:p>
    <w:p w14:paraId="2E98FE18" w14:textId="77777777" w:rsidR="00F3278A" w:rsidRDefault="00000000">
      <w:pPr>
        <w:autoSpaceDE w:val="0"/>
        <w:autoSpaceDN w:val="0"/>
        <w:spacing w:before="264" w:after="0" w:line="264" w:lineRule="exact"/>
      </w:pPr>
      <w:r>
        <w:t xml:space="preserve">The birth of Iris wasn't simply an event; it was a catalyst. It spurred a re-evaluation of priorities, a quiet re-centering. The anxieties surrounding the economy, the tensions within the community, the personal struggles of individuals – all of these seemed, for a </w:t>
        <w:br/>
        <w:t>moment, less overwhelming, less insurmountable. The tiny life, so fragile yet so powerful, served as a potent reminder of the enduring strength of the human spirit and the unwavering capacity for hope. The arrival of Iris, a symbol of new life and potential, subtly altered</w:t>
      </w:r>
    </w:p>
    <w:p w14:paraId="3E58B0EA" w14:textId="77777777" w:rsidR="00F3278A" w:rsidRDefault="00F3278A">
      <w:pPr>
        <w:sectPr w:rsidR="00F3278A">
          <w:pgSz w:w="8000" w:h="12000"/>
          <w:pgMar w:top="1440" w:right="1440" w:bottom="1440" w:left="1440" w:header="720" w:footer="720" w:gutter="0"/>
          <w:cols w:space="720"/>
          <w:docGrid w:linePitch="360"/>
        </w:sectPr>
      </w:pPr>
    </w:p>
    <w:p w14:paraId="6B87E4CF" w14:textId="77777777" w:rsidR="00F3278A" w:rsidRDefault="00F3278A">
      <w:pPr>
        <w:autoSpaceDE w:val="0"/>
        <w:autoSpaceDN w:val="0"/>
        <w:spacing w:after="78" w:line="220" w:lineRule="exact"/>
      </w:pPr>
    </w:p>
    <w:p w14:paraId="5761D74D" w14:textId="77777777" w:rsidR="00F3278A" w:rsidRDefault="00000000">
      <w:pPr>
        <w:autoSpaceDE w:val="0"/>
        <w:autoSpaceDN w:val="0"/>
        <w:spacing w:before="56" w:after="0" w:line="264" w:lineRule="exact"/>
        <w:ind w:right="144"/>
      </w:pPr>
      <w:r>
        <w:t>the emotional landscape of Haddam Neck. The shared joy, the collective well-wishes, created a ripple effect of kindness, a subtle shift in the communal atmosphere.</w:t>
      </w:r>
    </w:p>
    <w:p w14:paraId="5F8D99C9" w14:textId="77777777" w:rsidR="00F3278A" w:rsidRDefault="00000000">
      <w:pPr>
        <w:autoSpaceDE w:val="0"/>
        <w:autoSpaceDN w:val="0"/>
        <w:spacing w:before="264" w:after="0" w:line="264" w:lineRule="exact"/>
      </w:pPr>
      <w:r>
        <w:t xml:space="preserve">Simultaneously, the community grappled with the loss of old Mrs. Peabody, a woman who had been a fixture in Haddam Neck for as long as anyone could remember. Her passing marked the end of an era, a significant transition in the town's history. Mrs. Peabody had been a living archive of the town's past, her memories </w:t>
        <w:br/>
        <w:t>encompassing generations of families, their joys, their sorrows, their triumphs, and their failures. Her death, while deeply mourned, also served as a solemn reminder of life's finite nature and the cyclical nature of existence. Her passing triggered a collective reflection on the passage of time, the inevitability of loss, and the importance of cherishing every moment.</w:t>
      </w:r>
    </w:p>
    <w:p w14:paraId="565194AD" w14:textId="77777777" w:rsidR="00F3278A" w:rsidRDefault="00000000">
      <w:pPr>
        <w:autoSpaceDE w:val="0"/>
        <w:autoSpaceDN w:val="0"/>
        <w:spacing w:before="264" w:after="0" w:line="264" w:lineRule="exact"/>
      </w:pPr>
      <w:r>
        <w:t>Her funeral was a poignant testament to her enduring impact on the community. People from all walks of life gathered to pay their respects, sharing anecdotes and memories that painted a vivid portrait of a woman who had touched many lives. Her garden, once bursting with color and life, now seemed strangely silent, its vibrant hues muted by the pervasive grief. Yet, even in death, Mrs.</w:t>
      </w:r>
    </w:p>
    <w:p w14:paraId="12C196D4" w14:textId="77777777" w:rsidR="00F3278A" w:rsidRDefault="00000000">
      <w:pPr>
        <w:autoSpaceDE w:val="0"/>
        <w:autoSpaceDN w:val="0"/>
        <w:spacing w:before="60" w:after="0" w:line="264" w:lineRule="exact"/>
        <w:ind w:right="144"/>
      </w:pPr>
      <w:r>
        <w:t>Peabody’s legacy continued to flourish. Her granddaughters, spurred by their grandmother’s passionate love for gardening, pledged to maintain the garden, ensuring that the vibrant tapestry of flowers would continue to be a source of beauty and solace for the community.</w:t>
      </w:r>
    </w:p>
    <w:p w14:paraId="27C3FEA9" w14:textId="77777777" w:rsidR="00F3278A" w:rsidRDefault="00000000">
      <w:pPr>
        <w:autoSpaceDE w:val="0"/>
        <w:autoSpaceDN w:val="0"/>
        <w:spacing w:before="206" w:after="0" w:line="322" w:lineRule="exact"/>
      </w:pPr>
      <w:r>
        <w:t>The contrast between the birth of Iris and the death of Mrs.</w:t>
      </w:r>
    </w:p>
    <w:p w14:paraId="250D635A" w14:textId="77777777" w:rsidR="00F3278A" w:rsidRDefault="00000000">
      <w:pPr>
        <w:autoSpaceDE w:val="0"/>
        <w:autoSpaceDN w:val="0"/>
        <w:spacing w:before="58" w:after="0" w:line="264" w:lineRule="exact"/>
      </w:pPr>
      <w:r>
        <w:t xml:space="preserve">Peabody served as a powerful illustration of the cyclical nature of life, the constant interplay of creation and decay. It highlighted the profound interconnectedness of life and death, the way in which one inevitably gives rise to the other, much like the seasons that perpetually rotated, one giving way to the next. The cyclical nature of life was not merely a philosophical concept; it was a lived reality in Haddam Neck, a continuous process of birth, growth, decay, and rebirth that was evident in the community's ever-evolving </w:t>
        <w:br/>
        <w:t>landscape.</w:t>
      </w:r>
    </w:p>
    <w:p w14:paraId="0DA931E4" w14:textId="77777777" w:rsidR="00F3278A" w:rsidRDefault="00000000">
      <w:pPr>
        <w:autoSpaceDE w:val="0"/>
        <w:autoSpaceDN w:val="0"/>
        <w:spacing w:before="204" w:after="0" w:line="324" w:lineRule="exact"/>
      </w:pPr>
      <w:r>
        <w:t>The events surrounding Iris’s birth and Mrs. Peabody’s death</w:t>
      </w:r>
    </w:p>
    <w:p w14:paraId="2EEBA22A" w14:textId="77777777" w:rsidR="00F3278A" w:rsidRDefault="00F3278A">
      <w:pPr>
        <w:sectPr w:rsidR="00F3278A">
          <w:pgSz w:w="8000" w:h="12000"/>
          <w:pgMar w:top="1440" w:right="1440" w:bottom="1440" w:left="1440" w:header="720" w:footer="720" w:gutter="0"/>
          <w:cols w:space="720"/>
          <w:docGrid w:linePitch="360"/>
        </w:sectPr>
      </w:pPr>
    </w:p>
    <w:p w14:paraId="20B8F0CA" w14:textId="77777777" w:rsidR="00F3278A" w:rsidRDefault="00F3278A">
      <w:pPr>
        <w:autoSpaceDE w:val="0"/>
        <w:autoSpaceDN w:val="0"/>
        <w:spacing w:after="78" w:line="220" w:lineRule="exact"/>
      </w:pPr>
    </w:p>
    <w:p w14:paraId="71FA2C74" w14:textId="77777777" w:rsidR="00F3278A" w:rsidRDefault="00000000">
      <w:pPr>
        <w:autoSpaceDE w:val="0"/>
        <w:autoSpaceDN w:val="0"/>
        <w:spacing w:before="58" w:after="0" w:line="264" w:lineRule="exact"/>
      </w:pPr>
      <w:r>
        <w:t xml:space="preserve">underscored the importance of community in both times of joy and sorrow. The support offered to Margaret and Thomas during the initial days of parenthood was palpable; the shared meals, the offers of assistance, and the countless acts of kindness demonstrated the strength of the community's bond. Similarly, the outpouring of grief following Mrs. Peabody's death showcased the town's capacity for compassion and empathy. People came together, offering comfort and support to her family and friends, reaffirming the significance of shared experiences and the enduring power of collective </w:t>
        <w:br/>
        <w:t>mourning.</w:t>
      </w:r>
    </w:p>
    <w:p w14:paraId="25884B63" w14:textId="77777777" w:rsidR="00F3278A" w:rsidRDefault="00000000">
      <w:pPr>
        <w:autoSpaceDE w:val="0"/>
        <w:autoSpaceDN w:val="0"/>
        <w:spacing w:before="264" w:after="0" w:line="264" w:lineRule="exact"/>
      </w:pPr>
      <w:r>
        <w:t xml:space="preserve">The contrasts didn't diminish the community's unity; they </w:t>
        <w:br/>
        <w:t xml:space="preserve">strengthened it. The very fact that the community could </w:t>
        <w:br/>
        <w:t xml:space="preserve">simultaneously celebrate the arrival of new life and mourn the departure of a long-time resident illustrated the complexity and depth of its collective experience. The town was, in essence, a living tapestry woven from threads of joy and sorrow, triumph and </w:t>
        <w:br/>
        <w:t>tragedy, celebrating the cyclical nature of life with profound grace and understanding.</w:t>
      </w:r>
    </w:p>
    <w:p w14:paraId="78C0E882" w14:textId="77777777" w:rsidR="00F3278A" w:rsidRDefault="00000000">
      <w:pPr>
        <w:autoSpaceDE w:val="0"/>
        <w:autoSpaceDN w:val="0"/>
        <w:spacing w:before="264" w:after="0" w:line="264" w:lineRule="exact"/>
      </w:pPr>
      <w:r>
        <w:t xml:space="preserve">The river, ever-flowing, served as a constant metaphor for this cycle. Its currents carried both the echoes of joyous celebrations and the whispers of solemn farewells. The river represented the relentless passage of time, the ceaseless ebb and flow of life, death, and regeneration. Its waters reflected the community's journey, bearing witness to its triumphs and tribulations, its moments of exhilaration and its periods of deep sorrow. The residents of </w:t>
        <w:br/>
        <w:t xml:space="preserve">Haddam Neck understood this, implicitly recognizing their own lives as part of this larger, perpetual cycle. They understood the delicate balance between beginnings and endings, birth and death, the intricate dance of creation and decay that defined their lives and shaped their community. The river flowed on, a silent observer of the human drama unfolding on its banks, a constant and </w:t>
        <w:br/>
        <w:t>enduring presence in the heart of Haddam Neck.</w:t>
      </w:r>
    </w:p>
    <w:p w14:paraId="1BA4B160" w14:textId="77777777" w:rsidR="00F3278A" w:rsidRDefault="00000000">
      <w:pPr>
        <w:autoSpaceDE w:val="0"/>
        <w:autoSpaceDN w:val="0"/>
        <w:spacing w:before="264" w:after="0" w:line="264" w:lineRule="exact"/>
      </w:pPr>
      <w:r>
        <w:t>The winter that followed brought its own challenges. The harsh weather, coupled with the lingering economic struggles, tested the community's resolve. Yet, even in the face of adversity, the spirit of Haddam Neck remained unbroken. People continued to support each other, sharing resources and offering emotional support. The</w:t>
      </w:r>
    </w:p>
    <w:p w14:paraId="183563F4" w14:textId="77777777" w:rsidR="00F3278A" w:rsidRDefault="00F3278A">
      <w:pPr>
        <w:sectPr w:rsidR="00F3278A">
          <w:pgSz w:w="8000" w:h="12000"/>
          <w:pgMar w:top="1440" w:right="1440" w:bottom="1440" w:left="1440" w:header="720" w:footer="720" w:gutter="0"/>
          <w:cols w:space="720"/>
          <w:docGrid w:linePitch="360"/>
        </w:sectPr>
      </w:pPr>
    </w:p>
    <w:p w14:paraId="53484455" w14:textId="77777777" w:rsidR="00F3278A" w:rsidRDefault="00F3278A">
      <w:pPr>
        <w:autoSpaceDE w:val="0"/>
        <w:autoSpaceDN w:val="0"/>
        <w:spacing w:after="78" w:line="220" w:lineRule="exact"/>
      </w:pPr>
    </w:p>
    <w:p w14:paraId="16724FAB" w14:textId="77777777" w:rsidR="00F3278A" w:rsidRDefault="00000000">
      <w:pPr>
        <w:autoSpaceDE w:val="0"/>
        <w:autoSpaceDN w:val="0"/>
        <w:spacing w:before="56" w:after="0" w:line="264" w:lineRule="exact"/>
        <w:ind w:right="720"/>
      </w:pPr>
      <w:r>
        <w:t>community garden, though dormant for the winter, held the promise of spring's renewal, a powerful symbol of hope and resilience.</w:t>
      </w:r>
    </w:p>
    <w:p w14:paraId="3A66FDFB" w14:textId="77777777" w:rsidR="00F3278A" w:rsidRDefault="00000000">
      <w:pPr>
        <w:autoSpaceDE w:val="0"/>
        <w:autoSpaceDN w:val="0"/>
        <w:spacing w:before="264" w:after="0" w:line="264" w:lineRule="exact"/>
      </w:pPr>
      <w:r>
        <w:t xml:space="preserve">The town's annual winter solstice celebration, once a relatively small affair, took on new significance in the wake of Mrs. Peabody’s passing. It became a solemn yet joyous occasion, a time to </w:t>
        <w:br/>
        <w:t xml:space="preserve">remember the deceased, to celebrate the resilience of the </w:t>
        <w:br/>
        <w:t>community, and to look forward to the promise of a new year. The bonfire, blazing against the backdrop of the winter sky, became a symbol of collective remembrance, a tangible manifestation of the community's unity and enduring spirit.</w:t>
      </w:r>
    </w:p>
    <w:p w14:paraId="1C2A5C21" w14:textId="77777777" w:rsidR="00F3278A" w:rsidRDefault="00000000">
      <w:pPr>
        <w:autoSpaceDE w:val="0"/>
        <w:autoSpaceDN w:val="0"/>
        <w:spacing w:before="264" w:after="0" w:line="264" w:lineRule="exact"/>
      </w:pPr>
      <w:r>
        <w:t>As the days grew longer and the snow began to melt, a palpable sense of anticipation filled the air. The promise of spring, with its vibrant colors and renewed energy, brought with it a palpable sense of hope. The birth of Iris, the passing of Mrs. Peabody, the enduring strength of the community—all these became interwoven strands in the fabric of Haddam Neck’s unfolding story, a testament to the enduring power of human connection and the cyclical nature of life itself. The river continued its flow, bearing witness to the unfolding saga, a constant reminder of the cyclical nature of life, and the enduring strength of the human spirit. The story of Haddam Neck, ever-evolving, ever-flowing, continued to unfold, mirroring the relentless rhythm of life itself.</w:t>
      </w:r>
    </w:p>
    <w:p w14:paraId="201D1E94" w14:textId="77777777" w:rsidR="00F3278A" w:rsidRDefault="00F3278A">
      <w:pPr>
        <w:sectPr w:rsidR="00F3278A">
          <w:pgSz w:w="8000" w:h="12000"/>
          <w:pgMar w:top="1440" w:right="1440" w:bottom="1440" w:left="1440" w:header="720" w:footer="720" w:gutter="0"/>
          <w:cols w:space="720"/>
          <w:docGrid w:linePitch="360"/>
        </w:sectPr>
      </w:pPr>
    </w:p>
    <w:p w14:paraId="182ADD46" w14:textId="77777777" w:rsidR="00F3278A" w:rsidRDefault="00F3278A">
      <w:pPr>
        <w:autoSpaceDE w:val="0"/>
        <w:autoSpaceDN w:val="0"/>
        <w:spacing w:after="224" w:line="220" w:lineRule="exact"/>
      </w:pPr>
    </w:p>
    <w:p w14:paraId="3F77812D" w14:textId="77777777" w:rsidR="00F3278A" w:rsidRDefault="00000000">
      <w:pPr>
        <w:autoSpaceDE w:val="0"/>
        <w:autoSpaceDN w:val="0"/>
        <w:spacing w:after="0" w:line="330" w:lineRule="exact"/>
      </w:pPr>
      <w:r>
        <w:t>Generational Shifts</w:t>
      </w:r>
    </w:p>
    <w:p w14:paraId="66A35E68" w14:textId="77777777" w:rsidR="00F3278A" w:rsidRDefault="00000000">
      <w:pPr>
        <w:autoSpaceDE w:val="0"/>
        <w:autoSpaceDN w:val="0"/>
        <w:spacing w:before="286" w:after="0" w:line="264" w:lineRule="exact"/>
      </w:pPr>
      <w:r>
        <w:t>The thawing earth whispered secrets of renewal, a counterpoint to the hushed grief that still lingered in the corners of Haddam Neck. Spring arrived tentatively at first, a hesitant dance of green shoots pushing through the melting snow, mirroring the cautious optimism that settled over the community. While the memory of Mrs.</w:t>
      </w:r>
    </w:p>
    <w:p w14:paraId="2469AB6D" w14:textId="77777777" w:rsidR="00F3278A" w:rsidRDefault="00000000">
      <w:pPr>
        <w:autoSpaceDE w:val="0"/>
        <w:autoSpaceDN w:val="0"/>
        <w:spacing w:before="58" w:after="0" w:line="264" w:lineRule="exact"/>
      </w:pPr>
      <w:r>
        <w:t>Peabody remained a palpable presence, a gentle ache in the heart of the town, the vibrant energy of new life asserted itself. Iris, now a gurgling, reaching infant, was a constant source of joy for her parents and a symbol of hope for the entire community.</w:t>
      </w:r>
    </w:p>
    <w:p w14:paraId="04E240CE" w14:textId="77777777" w:rsidR="00F3278A" w:rsidRDefault="00000000">
      <w:pPr>
        <w:autoSpaceDE w:val="0"/>
        <w:autoSpaceDN w:val="0"/>
        <w:spacing w:before="264" w:after="0" w:line="264" w:lineRule="exact"/>
      </w:pPr>
      <w:r>
        <w:t xml:space="preserve">This burgeoning life highlighted the generational shifts subtly reshaping Haddam Neck. The older generation, those who </w:t>
        <w:br/>
        <w:t xml:space="preserve">remembered a Haddam Neck untouched by the rapid changes of the latter half of the twentieth century, found themselves grappling with a new reality. Their established routines, their deeply </w:t>
        <w:br/>
        <w:t xml:space="preserve">ingrained customs, were being challenged by the younger </w:t>
        <w:br/>
        <w:t>generation’s aspirations and perspectives. This wasn't a sudden, violent clash but a gradual, often imperceptible shift, a slow erosion of familiar landscapes and the establishment of new territories.</w:t>
      </w:r>
    </w:p>
    <w:p w14:paraId="76DCC7E5" w14:textId="77777777" w:rsidR="00F3278A" w:rsidRDefault="00000000">
      <w:pPr>
        <w:autoSpaceDE w:val="0"/>
        <w:autoSpaceDN w:val="0"/>
        <w:spacing w:before="264" w:after="0" w:line="264" w:lineRule="exact"/>
      </w:pPr>
      <w:r>
        <w:t xml:space="preserve">Martha, for instance, found herself at odds with her granddaughter, Lily, on several occasions. Lily, a bright and ambitious young woman, harbored dreams of leaving Haddam Neck for the bustling city, a stark contrast to Martha’s deep-seated attachment to their ancestral home and the familiar rhythms of the town. Their </w:t>
        <w:br/>
        <w:t>disagreements weren't rooted in malice but rather a fundamental difference in perspective – a clash between the ingrained values of tradition and the yearning for new experiences. Martha witnessed Lily’s ambition as a rejection of their shared heritage, a painful severing of the familial bonds that had defined generations of their family.</w:t>
      </w:r>
    </w:p>
    <w:p w14:paraId="0EED8AB7" w14:textId="77777777" w:rsidR="00F3278A" w:rsidRDefault="00000000">
      <w:pPr>
        <w:autoSpaceDE w:val="0"/>
        <w:autoSpaceDN w:val="0"/>
        <w:spacing w:before="60" w:after="0" w:line="264" w:lineRule="exact"/>
      </w:pPr>
      <w:r>
        <w:t xml:space="preserve">Lily, on the other hand, experienced constrained by the expectations and limitations of a small town that she perceived as stifling her </w:t>
        <w:br/>
        <w:t xml:space="preserve">potential. Their conversations, though often strained, were </w:t>
        <w:br/>
        <w:t xml:space="preserve">punctuated by moments of shared affection, revealing the </w:t>
        <w:br/>
        <w:t>underlying love that bound them despite their differing viewpoints.</w:t>
      </w:r>
    </w:p>
    <w:p w14:paraId="49EF3EF5" w14:textId="77777777" w:rsidR="00F3278A" w:rsidRDefault="00000000">
      <w:pPr>
        <w:autoSpaceDE w:val="0"/>
        <w:autoSpaceDN w:val="0"/>
        <w:spacing w:before="58" w:after="0" w:line="264" w:lineRule="exact"/>
        <w:ind w:right="288"/>
      </w:pPr>
      <w:r>
        <w:t>Martha’s knitting needles clicked relentlessly as she listened to Lily’s plans, her silence a testament to the complicated emotions</w:t>
      </w:r>
    </w:p>
    <w:p w14:paraId="7A4F2AD8" w14:textId="77777777" w:rsidR="00F3278A" w:rsidRDefault="00F3278A">
      <w:pPr>
        <w:sectPr w:rsidR="00F3278A">
          <w:pgSz w:w="8000" w:h="12000"/>
          <w:pgMar w:top="1440" w:right="1440" w:bottom="1440" w:left="1440" w:header="720" w:footer="720" w:gutter="0"/>
          <w:cols w:space="720"/>
          <w:docGrid w:linePitch="360"/>
        </w:sectPr>
      </w:pPr>
    </w:p>
    <w:p w14:paraId="4A2BAB9C" w14:textId="77777777" w:rsidR="00F3278A" w:rsidRDefault="00F3278A">
      <w:pPr>
        <w:autoSpaceDE w:val="0"/>
        <w:autoSpaceDN w:val="0"/>
        <w:spacing w:after="78" w:line="220" w:lineRule="exact"/>
      </w:pPr>
    </w:p>
    <w:p w14:paraId="0863655A" w14:textId="77777777" w:rsidR="00F3278A" w:rsidRDefault="00000000">
      <w:pPr>
        <w:autoSpaceDE w:val="0"/>
        <w:autoSpaceDN w:val="0"/>
        <w:spacing w:after="0" w:line="322" w:lineRule="exact"/>
      </w:pPr>
      <w:r>
        <w:t>swirling within her.</w:t>
      </w:r>
    </w:p>
    <w:p w14:paraId="6833F3D3" w14:textId="77777777" w:rsidR="00F3278A" w:rsidRDefault="00000000">
      <w:pPr>
        <w:autoSpaceDE w:val="0"/>
        <w:autoSpaceDN w:val="0"/>
        <w:spacing w:before="266" w:after="0" w:line="264" w:lineRule="exact"/>
      </w:pPr>
      <w:r>
        <w:t xml:space="preserve">This generational divide wasn’t unique to Martha and Lily. Similar tensions played out within other families, creating subtle fissures in the seemingly harmonious fabric of the community. The younger generation, exposed to broader perspectives through education and media, were eager to embrace change, to redefine success on their own terms, often at odds with the established norms and </w:t>
        <w:br/>
        <w:t>expectations of their elders. This created a complex interplay of understanding and misunderstanding, affection and frustration, as the community navigated this period of transition.</w:t>
      </w:r>
    </w:p>
    <w:p w14:paraId="2C1DE675" w14:textId="77777777" w:rsidR="00F3278A" w:rsidRDefault="00000000">
      <w:pPr>
        <w:autoSpaceDE w:val="0"/>
        <w:autoSpaceDN w:val="0"/>
        <w:spacing w:before="264" w:after="0" w:line="264" w:lineRule="exact"/>
        <w:ind w:right="144"/>
      </w:pPr>
      <w:r>
        <w:t xml:space="preserve">Clara, working tirelessly for the Community Development </w:t>
        <w:br/>
        <w:t xml:space="preserve">Corporation, found herself caught between the older generation's resistance to change and the younger generation's desire for </w:t>
        <w:br/>
        <w:t xml:space="preserve">progress. She understood both viewpoints, empathizing with the anxieties of the elders while acknowledging the aspirations of the youth. Her role required a delicate balance of diplomacy, </w:t>
        <w:br/>
        <w:t>navigating the sometimes conflicting desires of the different generations, striving to create a future that honored the past while embracing the future. Her late-night meetings were filled with the murmur of voices, the weight of expectations, the pressure to reconcile conflicting needs.</w:t>
      </w:r>
    </w:p>
    <w:p w14:paraId="121ED333" w14:textId="77777777" w:rsidR="00F3278A" w:rsidRDefault="00000000">
      <w:pPr>
        <w:autoSpaceDE w:val="0"/>
        <w:autoSpaceDN w:val="0"/>
        <w:spacing w:before="264" w:after="0" w:line="264" w:lineRule="exact"/>
      </w:pPr>
      <w:r>
        <w:t xml:space="preserve">The conflicts, however, were often interspersed with moments of reconciliation. The annual harvest festival, for example, became a space for shared experience, bridging the generational gap. The younger generation, energized by their newfound independence, contributed fresh ideas to the festivities, while the elders shared their knowledge and traditions, ensuring the continuity of cultural practices. The vibrant colors of autumn leaves, mirroring the </w:t>
        <w:br/>
        <w:t>diverse tapestry of the community, formed a backdrop for these moments of unity, demonstrating that the generational shifts, while challenging, didn't necessarily lead to irreparable rifts.</w:t>
      </w:r>
    </w:p>
    <w:p w14:paraId="439903F3" w14:textId="77777777" w:rsidR="00F3278A" w:rsidRDefault="00000000">
      <w:pPr>
        <w:autoSpaceDE w:val="0"/>
        <w:autoSpaceDN w:val="0"/>
        <w:spacing w:before="264" w:after="0" w:line="264" w:lineRule="exact"/>
      </w:pPr>
      <w:r>
        <w:t xml:space="preserve">Elias, a man haunted by his past, found himself unexpectedly drawn to the younger generation’s rebellious spirit. He witnessed in their </w:t>
        <w:br/>
        <w:t>aspirations a reflection of his own youthful dreams, dreams that had been crushed by the weight of circumstance. He found a strange solace in their struggles, a validation of his own experiences, and</w:t>
      </w:r>
    </w:p>
    <w:p w14:paraId="6039527F" w14:textId="77777777" w:rsidR="00F3278A" w:rsidRDefault="00F3278A">
      <w:pPr>
        <w:sectPr w:rsidR="00F3278A">
          <w:pgSz w:w="8000" w:h="12000"/>
          <w:pgMar w:top="1440" w:right="1440" w:bottom="1440" w:left="1440" w:header="720" w:footer="720" w:gutter="0"/>
          <w:cols w:space="720"/>
          <w:docGrid w:linePitch="360"/>
        </w:sectPr>
      </w:pPr>
    </w:p>
    <w:p w14:paraId="121ECE72" w14:textId="77777777" w:rsidR="00F3278A" w:rsidRDefault="00F3278A">
      <w:pPr>
        <w:autoSpaceDE w:val="0"/>
        <w:autoSpaceDN w:val="0"/>
        <w:spacing w:after="78" w:line="220" w:lineRule="exact"/>
      </w:pPr>
    </w:p>
    <w:p w14:paraId="42E2AC01" w14:textId="77777777" w:rsidR="00F3278A" w:rsidRDefault="00000000">
      <w:pPr>
        <w:autoSpaceDE w:val="0"/>
        <w:autoSpaceDN w:val="0"/>
        <w:spacing w:before="58" w:after="0" w:line="264" w:lineRule="exact"/>
        <w:ind w:right="144"/>
      </w:pPr>
      <w:r>
        <w:t>he, in turn, offered them a different perspective, cautionary tales tempered by empathy. He became an unexpected mentor, guiding them through the complexities of life with a weary wisdom born from his own harsh experiences.</w:t>
      </w:r>
    </w:p>
    <w:p w14:paraId="0CED6BDF" w14:textId="77777777" w:rsidR="00F3278A" w:rsidRDefault="00000000">
      <w:pPr>
        <w:autoSpaceDE w:val="0"/>
        <w:autoSpaceDN w:val="0"/>
        <w:spacing w:before="264" w:after="0" w:line="264" w:lineRule="exact"/>
        <w:ind w:right="144"/>
      </w:pPr>
      <w:r>
        <w:t>The river, a constant presence in their lives, continued to mirror this changing landscape. Its ceaseless flow, a symbol of continuous change, reflected the shifting dynamics within families and the community. The younger generation, like the river's currents, seemed determined to carve their own path, while the older generation, like the riverbanks, held onto familiar moorings, sometimes with resistance. Yet, the river flowed on, connecting all generations, reminding them of their shared history and their interwoven destinies.</w:t>
      </w:r>
    </w:p>
    <w:p w14:paraId="0B5004C2" w14:textId="77777777" w:rsidR="00F3278A" w:rsidRDefault="00000000">
      <w:pPr>
        <w:autoSpaceDE w:val="0"/>
        <w:autoSpaceDN w:val="0"/>
        <w:spacing w:before="264" w:after="0" w:line="264" w:lineRule="exact"/>
      </w:pPr>
      <w:r>
        <w:t xml:space="preserve">The arrival of winter brought a pause, a period of reflection. The brisk air, the crackling fireplace, the shared stories around the hearth – these elements fostered a sense of unity, softening the edges of conflict. The younger generation, confronted with the harsh realities of winter, seemed to develop a newfound </w:t>
        <w:br/>
        <w:t xml:space="preserve">appreciation for the resilience of the older generation. The elders, in turn, found themselves adapting to the changing times, </w:t>
        <w:br/>
        <w:t>acknowledging the validity of the younger generation’s desires and aspirations.</w:t>
      </w:r>
    </w:p>
    <w:p w14:paraId="17D3498A" w14:textId="77777777" w:rsidR="00F3278A" w:rsidRDefault="00000000">
      <w:pPr>
        <w:autoSpaceDE w:val="0"/>
        <w:autoSpaceDN w:val="0"/>
        <w:spacing w:before="264" w:after="0" w:line="264" w:lineRule="exact"/>
      </w:pPr>
      <w:r>
        <w:t>The annual Winter Solstice celebration, marked by a bonfire that illuminated the snowy landscape, became a symbol of this evolving harmony. It was a time to reflect on the year past, to acknowledge the losses and celebrate the gains, to bridge the generational divide with shared warmth and understanding. The stories shared around the crackling fire, tales spun through generations, woven with the familiar scents of woodsmoke and pine, served as a powerful reminder of their intertwined destinies.</w:t>
      </w:r>
    </w:p>
    <w:p w14:paraId="1FB8FC6A" w14:textId="77777777" w:rsidR="00F3278A" w:rsidRDefault="00000000">
      <w:pPr>
        <w:autoSpaceDE w:val="0"/>
        <w:autoSpaceDN w:val="0"/>
        <w:spacing w:before="266" w:after="0" w:line="264" w:lineRule="exact"/>
      </w:pPr>
      <w:r>
        <w:t xml:space="preserve">The story of Haddam Neck wasn't one of simplistic conflict, but rather a complex narrative of change and adaptation. It was a story of generational shifts, of the subtle clashes and unexpected </w:t>
        <w:br/>
        <w:t>harmonies, of families evolving and adapting to the ever-changing rhythm of life. The cycles of life, death, and rebirth continued, reflected in the ever-flowing river, the changing seasons, and the</w:t>
      </w:r>
    </w:p>
    <w:p w14:paraId="16B83AB6" w14:textId="77777777" w:rsidR="00F3278A" w:rsidRDefault="00F3278A">
      <w:pPr>
        <w:sectPr w:rsidR="00F3278A">
          <w:pgSz w:w="8000" w:h="12000"/>
          <w:pgMar w:top="1440" w:right="1440" w:bottom="1440" w:left="1440" w:header="720" w:footer="720" w:gutter="0"/>
          <w:cols w:space="720"/>
          <w:docGrid w:linePitch="360"/>
        </w:sectPr>
      </w:pPr>
    </w:p>
    <w:p w14:paraId="34B1278B" w14:textId="77777777" w:rsidR="00F3278A" w:rsidRDefault="00F3278A">
      <w:pPr>
        <w:autoSpaceDE w:val="0"/>
        <w:autoSpaceDN w:val="0"/>
        <w:spacing w:after="78" w:line="220" w:lineRule="exact"/>
      </w:pPr>
    </w:p>
    <w:p w14:paraId="0B46C7A8" w14:textId="77777777" w:rsidR="00F3278A" w:rsidRDefault="00000000">
      <w:pPr>
        <w:autoSpaceDE w:val="0"/>
        <w:autoSpaceDN w:val="0"/>
        <w:spacing w:before="58" w:after="0" w:line="264" w:lineRule="exact"/>
      </w:pPr>
      <w:r>
        <w:t xml:space="preserve">enduring spirit of the community. The generations, though </w:t>
        <w:br/>
        <w:t>different, were inextricably linked, their lives interwoven like the threads of a finely crafted tapestry, beautiful in its complexity, resilient in its ability to withstand the passage of time and the inevitable changes that life brought. The story of Haddam Neck was, and would always be, a testament to the enduring power of human connection, a saga of families rooted in place, evolving with time, their stories entwined like the branches of an ancient oak, strong and enduring. The river flowed on, a silent witness, its currents carrying the echoes of laughter and tears, of hopes and dreams, of the continuous, ever-evolving saga of Haddam Neck.</w:t>
      </w:r>
    </w:p>
    <w:p w14:paraId="35662870" w14:textId="77777777" w:rsidR="00F3278A" w:rsidRDefault="00F3278A">
      <w:pPr>
        <w:sectPr w:rsidR="00F3278A">
          <w:pgSz w:w="8000" w:h="12000"/>
          <w:pgMar w:top="1440" w:right="1440" w:bottom="1440" w:left="1440" w:header="720" w:footer="720" w:gutter="0"/>
          <w:cols w:space="720"/>
          <w:docGrid w:linePitch="360"/>
        </w:sectPr>
      </w:pPr>
    </w:p>
    <w:p w14:paraId="2B2A1134" w14:textId="77777777" w:rsidR="00F3278A" w:rsidRDefault="00F3278A">
      <w:pPr>
        <w:autoSpaceDE w:val="0"/>
        <w:autoSpaceDN w:val="0"/>
        <w:spacing w:after="224" w:line="220" w:lineRule="exact"/>
      </w:pPr>
    </w:p>
    <w:p w14:paraId="07E2BA6E" w14:textId="77777777" w:rsidR="00F3278A" w:rsidRDefault="00000000">
      <w:pPr>
        <w:autoSpaceDE w:val="0"/>
        <w:autoSpaceDN w:val="0"/>
        <w:spacing w:after="0" w:line="330" w:lineRule="exact"/>
      </w:pPr>
      <w:r>
        <w:t>Passing of the Torch</w:t>
      </w:r>
    </w:p>
    <w:p w14:paraId="2016CCD4" w14:textId="77777777" w:rsidR="00F3278A" w:rsidRDefault="00000000">
      <w:pPr>
        <w:autoSpaceDE w:val="0"/>
        <w:autoSpaceDN w:val="0"/>
        <w:spacing w:before="286" w:after="0" w:line="264" w:lineRule="exact"/>
      </w:pPr>
      <w:r>
        <w:t xml:space="preserve">The winter solstice bonfire crackled, casting dancing shadows on the faces gathered around it. Old Man Hemlock, his face etched with the wisdom of eighty winters, stirred the embers with a </w:t>
        <w:br/>
        <w:t xml:space="preserve">gnarled stick, the rhythmic scrape a counterpoint to the hushed murmurs of the crowd. This year, the air held a different weight, a sense of anticipation mingled with the usual solemnity. For this year, the passing of the torch was more than just a symbolic </w:t>
        <w:br/>
        <w:t>gesture; it experienced like a tangible shift in the very soul of Haddam Neck.</w:t>
      </w:r>
    </w:p>
    <w:p w14:paraId="25BCA3B4" w14:textId="77777777" w:rsidR="00F3278A" w:rsidRDefault="00000000">
      <w:pPr>
        <w:autoSpaceDE w:val="0"/>
        <w:autoSpaceDN w:val="0"/>
        <w:spacing w:before="264" w:after="0" w:line="264" w:lineRule="exact"/>
      </w:pPr>
      <w:r>
        <w:t xml:space="preserve">Esmeralda, Martha’s daughter, watched her mother from across the fire. Martha, her hands gnarled but steady, meticulously wove a new piece for the community’s heirloom quilt, a tradition passed down through generations. Each square told a story, a silent </w:t>
        <w:br/>
        <w:t xml:space="preserve">testament to the lives lived and lessons learned within the walls of Haddam Neck. This year, however, a new square was being added, a vibrant splash of color that represented Iris, a symbol of the community's continued growth. Esmeralda witnessed a flicker of sadness in her mother's eyes, a quiet acknowledgement of the inevitable shifting of roles. Martha’s arthritis made the intricate stitching a slow, painstaking process, each stitch a testament to her </w:t>
        <w:br/>
        <w:t>unwavering commitment to the past.</w:t>
      </w:r>
    </w:p>
    <w:p w14:paraId="50E0FD31" w14:textId="77777777" w:rsidR="00F3278A" w:rsidRDefault="00000000">
      <w:pPr>
        <w:autoSpaceDE w:val="0"/>
        <w:autoSpaceDN w:val="0"/>
        <w:spacing w:before="264" w:after="0" w:line="264" w:lineRule="exact"/>
      </w:pPr>
      <w:r>
        <w:t xml:space="preserve">This passing of the torch wasn't just about quilts and traditions; it was about the unspoken transfer of knowledge, of the deep </w:t>
        <w:br/>
        <w:t>understanding of the land, of the subtle nuances of community life.</w:t>
      </w:r>
    </w:p>
    <w:p w14:paraId="625E219B" w14:textId="77777777" w:rsidR="00F3278A" w:rsidRDefault="00000000">
      <w:pPr>
        <w:autoSpaceDE w:val="0"/>
        <w:autoSpaceDN w:val="0"/>
        <w:spacing w:before="60" w:after="0" w:line="264" w:lineRule="exact"/>
      </w:pPr>
      <w:r>
        <w:t xml:space="preserve">It was about the shared memories, the whispered secrets, the </w:t>
        <w:br/>
        <w:t xml:space="preserve">unspoken bonds that connected generations. Old Man Hemlock, in a voice raspy with age, began to tell a story of a legendary winter storm, his words weaving a tapestry of survival and resilience. His eyes, though clouded by time, still held the fire of the past, and the younger generation listened with rapt attention, their faces </w:t>
        <w:br/>
        <w:t>illuminated by the flickering flames. He spoke not only of the storm but also of the community's response, how they weathered the storm together, supporting each other in their shared hardship.</w:t>
      </w:r>
    </w:p>
    <w:p w14:paraId="503C2B39" w14:textId="77777777" w:rsidR="00F3278A" w:rsidRDefault="00000000">
      <w:pPr>
        <w:autoSpaceDE w:val="0"/>
        <w:autoSpaceDN w:val="0"/>
        <w:spacing w:before="264" w:after="0" w:line="264" w:lineRule="exact"/>
      </w:pPr>
      <w:r>
        <w:t>This year, the storytelling wasn't solely the domain of the elders. Lily, her initial ambition tempered by the realities of life in Haddam</w:t>
      </w:r>
    </w:p>
    <w:p w14:paraId="2F530379" w14:textId="77777777" w:rsidR="00F3278A" w:rsidRDefault="00F3278A">
      <w:pPr>
        <w:sectPr w:rsidR="00F3278A">
          <w:pgSz w:w="8000" w:h="12000"/>
          <w:pgMar w:top="1440" w:right="1440" w:bottom="1440" w:left="1440" w:header="720" w:footer="720" w:gutter="0"/>
          <w:cols w:space="720"/>
          <w:docGrid w:linePitch="360"/>
        </w:sectPr>
      </w:pPr>
    </w:p>
    <w:p w14:paraId="1EB903AA" w14:textId="77777777" w:rsidR="00F3278A" w:rsidRDefault="00F3278A">
      <w:pPr>
        <w:autoSpaceDE w:val="0"/>
        <w:autoSpaceDN w:val="0"/>
        <w:spacing w:after="78" w:line="220" w:lineRule="exact"/>
      </w:pPr>
    </w:p>
    <w:p w14:paraId="3ACE47E8" w14:textId="77777777" w:rsidR="00F3278A" w:rsidRDefault="00000000">
      <w:pPr>
        <w:autoSpaceDE w:val="0"/>
        <w:autoSpaceDN w:val="0"/>
        <w:spacing w:before="58" w:after="0" w:line="264" w:lineRule="exact"/>
      </w:pPr>
      <w:r>
        <w:t xml:space="preserve">Neck, shared her own story – a story of rediscovering the beauty and value of her heritage. Her words weren’t polished or grand, but they were heartfelt and honest, revealing a newfound appreciation for the quiet strength of the community and the rich legacy of her ancestors. She spoke of her work with the local historical society, preserving the stories and documents of Haddam Neck’s past, ensuring that the voices of those who came before her wouldn't be silenced by the passage of time. Her participation showed a subtle but significant shift, a recognition that preservation wasn't just the responsibility of the elders. It was a shared responsibility, a </w:t>
        <w:br/>
        <w:t>testament to the evolving relationship between generations.</w:t>
      </w:r>
    </w:p>
    <w:p w14:paraId="16A95D22" w14:textId="77777777" w:rsidR="00F3278A" w:rsidRDefault="00000000">
      <w:pPr>
        <w:autoSpaceDE w:val="0"/>
        <w:autoSpaceDN w:val="0"/>
        <w:spacing w:before="264" w:after="0" w:line="264" w:lineRule="exact"/>
      </w:pPr>
      <w:r>
        <w:t>The younger generation's participation in the solstice celebration extended beyond storytelling. They organized games and activities, infusing the traditional celebration with new energy and creativity.</w:t>
      </w:r>
    </w:p>
    <w:p w14:paraId="7A66B09F" w14:textId="77777777" w:rsidR="00F3278A" w:rsidRDefault="00000000">
      <w:pPr>
        <w:autoSpaceDE w:val="0"/>
        <w:autoSpaceDN w:val="0"/>
        <w:spacing w:before="60" w:after="0" w:line="264" w:lineRule="exact"/>
      </w:pPr>
      <w:r>
        <w:t>They demonstrated not just their understanding but also their commitment to the continuity of the community's spirit. Their contributions were a testament to the subtle yet significant changes occurring within Haddam Neck, a blend of old and new, tradition and innovation.</w:t>
      </w:r>
    </w:p>
    <w:p w14:paraId="5092CAB5" w14:textId="77777777" w:rsidR="00F3278A" w:rsidRDefault="00000000">
      <w:pPr>
        <w:autoSpaceDE w:val="0"/>
        <w:autoSpaceDN w:val="0"/>
        <w:spacing w:before="264" w:after="0" w:line="264" w:lineRule="exact"/>
      </w:pPr>
      <w:r>
        <w:t xml:space="preserve">Clara, ever the mediator, observed this exchange with a quiet </w:t>
        <w:br/>
        <w:t>satisfaction. The generational conflict hadn't disappeared entirely; its echoes still resonated in subtle disagreements and differing perspectives. However, the younger generation's active participation in preserving the community's traditions and history signaled a shift in understanding, a recognition of their shared heritage and the importance of preserving it for future generations.</w:t>
      </w:r>
    </w:p>
    <w:p w14:paraId="2A7760D7" w14:textId="77777777" w:rsidR="00F3278A" w:rsidRDefault="00000000">
      <w:pPr>
        <w:autoSpaceDE w:val="0"/>
        <w:autoSpaceDN w:val="0"/>
        <w:spacing w:before="264" w:after="0" w:line="264" w:lineRule="exact"/>
      </w:pPr>
      <w:r>
        <w:t>Elias, his weathered face etched with quiet contemplation, watched the younger generation with a mixture of pride and apprehension.</w:t>
      </w:r>
    </w:p>
    <w:p w14:paraId="40CADED7" w14:textId="77777777" w:rsidR="00F3278A" w:rsidRDefault="00000000">
      <w:pPr>
        <w:autoSpaceDE w:val="0"/>
        <w:autoSpaceDN w:val="0"/>
        <w:spacing w:before="58" w:after="0" w:line="264" w:lineRule="exact"/>
      </w:pPr>
      <w:r>
        <w:t>He had witnessed the passing of the torch before, had seen the inevitable struggles that accompanied these generational shifts. Yet, this year experienced different. The younger generation’s commitment to understanding and preserving their heritage gave him a sense of hope, a belief that the heart of Haddam Neck, its essence and spirit, would endure.</w:t>
      </w:r>
    </w:p>
    <w:p w14:paraId="41D3A390" w14:textId="77777777" w:rsidR="00F3278A" w:rsidRDefault="00000000">
      <w:pPr>
        <w:autoSpaceDE w:val="0"/>
        <w:autoSpaceDN w:val="0"/>
        <w:spacing w:before="264" w:after="0" w:line="264" w:lineRule="exact"/>
        <w:ind w:right="144"/>
      </w:pPr>
      <w:r>
        <w:t>The night deepened, the fire burning down to embers, casting long shadows that danced and weaved across the snow-covered</w:t>
      </w:r>
    </w:p>
    <w:p w14:paraId="6F36B3C3" w14:textId="77777777" w:rsidR="00F3278A" w:rsidRDefault="00F3278A">
      <w:pPr>
        <w:sectPr w:rsidR="00F3278A">
          <w:pgSz w:w="8000" w:h="12000"/>
          <w:pgMar w:top="1440" w:right="1440" w:bottom="1440" w:left="1440" w:header="720" w:footer="720" w:gutter="0"/>
          <w:cols w:space="720"/>
          <w:docGrid w:linePitch="360"/>
        </w:sectPr>
      </w:pPr>
    </w:p>
    <w:p w14:paraId="209B21A0" w14:textId="77777777" w:rsidR="00F3278A" w:rsidRDefault="00F3278A">
      <w:pPr>
        <w:autoSpaceDE w:val="0"/>
        <w:autoSpaceDN w:val="0"/>
        <w:spacing w:after="78" w:line="220" w:lineRule="exact"/>
      </w:pPr>
    </w:p>
    <w:p w14:paraId="7A65AC3F" w14:textId="77777777" w:rsidR="00F3278A" w:rsidRDefault="00000000">
      <w:pPr>
        <w:autoSpaceDE w:val="0"/>
        <w:autoSpaceDN w:val="0"/>
        <w:spacing w:before="58" w:after="0" w:line="264" w:lineRule="exact"/>
      </w:pPr>
      <w:r>
        <w:t xml:space="preserve">landscape. The stories continued, a timeless tapestry woven from threads of laughter, sorrow, resilience, and hope. The air was filled with the scent of woodsmoke, the crackling of the fire, and the hushed murmur of voices, weaving a narrative of a community evolving, adapting, and yet, steadfast in its commitment to </w:t>
        <w:br/>
        <w:t>preserving its unique identity.</w:t>
      </w:r>
    </w:p>
    <w:p w14:paraId="298DE4C6" w14:textId="77777777" w:rsidR="00F3278A" w:rsidRDefault="00000000">
      <w:pPr>
        <w:autoSpaceDE w:val="0"/>
        <w:autoSpaceDN w:val="0"/>
        <w:spacing w:before="264" w:after="0" w:line="264" w:lineRule="exact"/>
      </w:pPr>
      <w:r>
        <w:t xml:space="preserve">The quilt, a symbol of the community's history, grew bigger, </w:t>
        <w:br/>
        <w:t xml:space="preserve">reflecting the evolving story of Haddam Neck. Each new square was a testament to the passing of the torch, a symbol of the community's enduring strength, its resilience in the face of change, and its </w:t>
        <w:br/>
        <w:t xml:space="preserve">unwavering commitment to preserving its rich heritage for </w:t>
        <w:br/>
        <w:t>generations to come. The patterns, once rigidly traditional, now incorporated subtle hints of modern aesthetics, blending the past with the present, demonstrating the seamless integration of the old and the new, the traditional and the contemporary.</w:t>
      </w:r>
    </w:p>
    <w:p w14:paraId="438E4B62" w14:textId="77777777" w:rsidR="00F3278A" w:rsidRDefault="00000000">
      <w:pPr>
        <w:autoSpaceDE w:val="0"/>
        <w:autoSpaceDN w:val="0"/>
        <w:spacing w:before="264" w:after="0" w:line="264" w:lineRule="exact"/>
      </w:pPr>
      <w:r>
        <w:t>The next morning, the snow glittered under the pale winter sun, pristine and unspoiled. The bonfire had died down, leaving only ashes and the lingering scent of woodsmoke, but the warmth of the shared experiences, the stories told, the traditions honored, and the quiet acceptance of change remained. The community had renewed its connection to its past, embraced its future, and forged a stronger bond, united in their commitment to preserving the legacy of Haddam Neck for years to come. The river flowed on, a silent witness to the passing of the torch, a timeless symbol of continuity and change, a testament to the enduring spirit of a community rooted in place and woven into the fabric of time itself.</w:t>
      </w:r>
    </w:p>
    <w:p w14:paraId="44EEC512" w14:textId="77777777" w:rsidR="00F3278A" w:rsidRDefault="00000000">
      <w:pPr>
        <w:autoSpaceDE w:val="0"/>
        <w:autoSpaceDN w:val="0"/>
        <w:spacing w:before="264" w:after="0" w:line="264" w:lineRule="exact"/>
      </w:pPr>
      <w:r>
        <w:t>The following weeks witnessed a flurry of activity. Lily, now armed with a newfound understanding of her heritage, embarked on a project to digitize the town's historical archives. She saw the potential for preserving the community's stories for a wider audience, ensuring that the voices of Haddam Neck would resonate far beyond its borders. She collaborated with the younger generation, many of whom possessed skills in digital preservation and web design. Their collaborative work wasn’t merely an act of preservation but a creative act of storytelling, modern technology becoming a conduit for expressing and expanding the past.</w:t>
      </w:r>
    </w:p>
    <w:p w14:paraId="170B0E8C" w14:textId="77777777" w:rsidR="00F3278A" w:rsidRDefault="00F3278A">
      <w:pPr>
        <w:sectPr w:rsidR="00F3278A">
          <w:pgSz w:w="8000" w:h="12000"/>
          <w:pgMar w:top="1440" w:right="1440" w:bottom="1440" w:left="1440" w:header="720" w:footer="720" w:gutter="0"/>
          <w:cols w:space="720"/>
          <w:docGrid w:linePitch="360"/>
        </w:sectPr>
      </w:pPr>
    </w:p>
    <w:p w14:paraId="1E39BD85" w14:textId="77777777" w:rsidR="00F3278A" w:rsidRDefault="00F3278A">
      <w:pPr>
        <w:autoSpaceDE w:val="0"/>
        <w:autoSpaceDN w:val="0"/>
        <w:spacing w:after="78" w:line="220" w:lineRule="exact"/>
      </w:pPr>
    </w:p>
    <w:p w14:paraId="282854AF" w14:textId="77777777" w:rsidR="00F3278A" w:rsidRDefault="00000000">
      <w:pPr>
        <w:autoSpaceDE w:val="0"/>
        <w:autoSpaceDN w:val="0"/>
        <w:spacing w:before="58" w:after="0" w:line="264" w:lineRule="exact"/>
        <w:ind w:right="144"/>
      </w:pPr>
      <w:r>
        <w:t xml:space="preserve">Martha, watching Lily work, experienced a surge of pride mixed with a bittersweet sense of release. She had initially resisted Lily’s </w:t>
        <w:br/>
        <w:t xml:space="preserve">departure for the city, fearing the loss of her granddaughter's presence in their lives. But Lily's new project and her renewed commitment to the town showed Martha that the bonds of family and community could withstand the tests of distance and evolving ambition. Martha found herself teaching Lily the intricacies of the town's history, her initial resistance replaced by a joyful </w:t>
        <w:br/>
        <w:t>collaboration that bridged the generational gap.</w:t>
      </w:r>
    </w:p>
    <w:p w14:paraId="2E458E59" w14:textId="77777777" w:rsidR="00F3278A" w:rsidRDefault="00000000">
      <w:pPr>
        <w:autoSpaceDE w:val="0"/>
        <w:autoSpaceDN w:val="0"/>
        <w:spacing w:before="264" w:after="0" w:line="264" w:lineRule="exact"/>
      </w:pPr>
      <w:r>
        <w:t>Elias, taking on the role of a reluctant mentor, guided the younger generation in the art of storytelling. He taught them not just the mechanics of crafting a narrative but also the emotional power of shared experiences, ensuring the authenticity of their stories was preserved. The resulting oral history project provided an invaluable insight into the community's unique culture and perspectives.</w:t>
      </w:r>
    </w:p>
    <w:p w14:paraId="3D72BED4" w14:textId="77777777" w:rsidR="00F3278A" w:rsidRDefault="00000000">
      <w:pPr>
        <w:autoSpaceDE w:val="0"/>
        <w:autoSpaceDN w:val="0"/>
        <w:spacing w:before="264" w:after="0" w:line="264" w:lineRule="exact"/>
      </w:pPr>
      <w:r>
        <w:t xml:space="preserve">The annual spring planting became a communal affair, younger and older generations working side-by-side, sharing knowledge and stories over freshly tilled earth. The elders imparted their </w:t>
        <w:br/>
        <w:t>understanding of the land, passing down the knowledge that had been accumulated over generations. The young people infused the tradition with their modern tools and techniques, a symbolic blend of ancient wisdom and modern innovation.</w:t>
      </w:r>
    </w:p>
    <w:p w14:paraId="760FA454" w14:textId="77777777" w:rsidR="00F3278A" w:rsidRDefault="00000000">
      <w:pPr>
        <w:autoSpaceDE w:val="0"/>
        <w:autoSpaceDN w:val="0"/>
        <w:spacing w:before="264" w:after="0" w:line="264" w:lineRule="exact"/>
      </w:pPr>
      <w:r>
        <w:t xml:space="preserve">The passing of the torch wasn't a single event but an ongoing </w:t>
        <w:br/>
        <w:t xml:space="preserve">process, a continuous exchange of knowledge, values, and traditions that ensured the heart of Haddam Neck would continue to beat strong, resilient, and vibrant, its story told and retold, its legacy preserved for the generations to come. The river continued to flow, a silent witness to this ongoing exchange, a symbol of the </w:t>
        <w:br/>
        <w:t xml:space="preserve">continuity and change that defined the life of Haddam Neck, </w:t>
        <w:br/>
        <w:t xml:space="preserve">weaving together past, present, and future in a vibrant and </w:t>
        <w:br/>
        <w:t>enduring tapestry.</w:t>
      </w:r>
    </w:p>
    <w:p w14:paraId="51201823" w14:textId="77777777" w:rsidR="00F3278A" w:rsidRDefault="00F3278A">
      <w:pPr>
        <w:sectPr w:rsidR="00F3278A">
          <w:pgSz w:w="8000" w:h="12000"/>
          <w:pgMar w:top="1440" w:right="1440" w:bottom="1440" w:left="1440" w:header="720" w:footer="720" w:gutter="0"/>
          <w:cols w:space="720"/>
          <w:docGrid w:linePitch="360"/>
        </w:sectPr>
      </w:pPr>
    </w:p>
    <w:p w14:paraId="574AC6AA" w14:textId="77777777" w:rsidR="00F3278A" w:rsidRDefault="00F3278A">
      <w:pPr>
        <w:autoSpaceDE w:val="0"/>
        <w:autoSpaceDN w:val="0"/>
        <w:spacing w:after="224" w:line="220" w:lineRule="exact"/>
      </w:pPr>
    </w:p>
    <w:p w14:paraId="6AB43A54" w14:textId="77777777" w:rsidR="00F3278A" w:rsidRDefault="00000000">
      <w:pPr>
        <w:autoSpaceDE w:val="0"/>
        <w:autoSpaceDN w:val="0"/>
        <w:spacing w:after="0" w:line="330" w:lineRule="exact"/>
      </w:pPr>
      <w:r>
        <w:t>Legacy and Inheritance</w:t>
      </w:r>
    </w:p>
    <w:p w14:paraId="1F2E88CD" w14:textId="77777777" w:rsidR="00F3278A" w:rsidRDefault="00000000">
      <w:pPr>
        <w:autoSpaceDE w:val="0"/>
        <w:autoSpaceDN w:val="0"/>
        <w:spacing w:before="286" w:after="0" w:line="264" w:lineRule="exact"/>
      </w:pPr>
      <w:r>
        <w:t xml:space="preserve">The old Hemlock house, perched on the highest point overlooking the Connecticut River, held within its weathered walls a lifetime of accumulated stories. Inside, Clara meticulously cataloged her </w:t>
        <w:br/>
        <w:t>grandmother’s belongings, each item a tiny shard of a much larger narrative. There were hand-stitched quilts, their intricate patterns whispering tales of long-ago winters and summer harvests. There were worn leather-bound books filled with pressed wildflowers and faded photographs, each image a fleeting glimpse into a bygone era.</w:t>
      </w:r>
    </w:p>
    <w:p w14:paraId="5742E39B" w14:textId="77777777" w:rsidR="00F3278A" w:rsidRDefault="00000000">
      <w:pPr>
        <w:autoSpaceDE w:val="0"/>
        <w:autoSpaceDN w:val="0"/>
        <w:spacing w:before="58" w:after="0" w:line="264" w:lineRule="exact"/>
      </w:pPr>
      <w:r>
        <w:t>There were tools—a blacksmith’s hammer, a carpenter’s plane, a farmer’s scythe—each reflecting a life lived in close communion with the land. These weren't mere possessions; they were vessels of memory, each holding a piece of the Hemlock family’s past.</w:t>
      </w:r>
    </w:p>
    <w:p w14:paraId="3C22A7EC" w14:textId="77777777" w:rsidR="00F3278A" w:rsidRDefault="00000000">
      <w:pPr>
        <w:autoSpaceDE w:val="0"/>
        <w:autoSpaceDN w:val="0"/>
        <w:spacing w:before="264" w:after="0" w:line="264" w:lineRule="exact"/>
      </w:pPr>
      <w:r>
        <w:t xml:space="preserve">Clara found herself drawn to a small, intricately carved wooden box. Inside, nestled amongst faded velvet, lay a collection of letters tied with a ribbon of dried lavender. They were written in a delicate script, the ink faded but legible. The letters spoke of love and loss, of dreams and disappointments, of the quiet joys and enduring hardships of a life lived within the confines of Haddam Neck. They were intimate confessions, revealing the hopes and fears of </w:t>
        <w:br/>
        <w:t>ancestors she had never met, yet experienced inexplicably connected to. Through these fragile artifacts, Clara felt the weight of her heritage, a tangible link to the generations who had come before.</w:t>
      </w:r>
    </w:p>
    <w:p w14:paraId="1890D0D1" w14:textId="77777777" w:rsidR="00F3278A" w:rsidRDefault="00000000">
      <w:pPr>
        <w:autoSpaceDE w:val="0"/>
        <w:autoSpaceDN w:val="0"/>
        <w:spacing w:before="264" w:after="0" w:line="264" w:lineRule="exact"/>
      </w:pPr>
      <w:r>
        <w:t xml:space="preserve">The legacy wasn't just about material things. It was also about the unspoken lessons, the subtle nuances of behavior, and the ingrained values passed down through generations. Clara recalled her </w:t>
        <w:br/>
        <w:t xml:space="preserve">grandmother’s unwavering determination, her quiet strength in the face of adversity, and her unwavering dedication to the community. These weren't explicitly taught, but rather observed, absorbed, and emulated through silent observation and imitation. It was a </w:t>
        <w:br/>
        <w:t>profound inheritance, a deeply ingrained sense of responsibility and connection to the land, a quiet dignity that shone through every aspect of her life.</w:t>
      </w:r>
    </w:p>
    <w:p w14:paraId="06A7B1BA" w14:textId="77777777" w:rsidR="00F3278A" w:rsidRDefault="00000000">
      <w:pPr>
        <w:autoSpaceDE w:val="0"/>
        <w:autoSpaceDN w:val="0"/>
        <w:spacing w:before="264" w:after="0" w:line="264" w:lineRule="exact"/>
      </w:pPr>
      <w:r>
        <w:t>This intangible inheritance manifested in countless ways throughout Haddam Neck. It could be seen in the meticulous care taken in</w:t>
      </w:r>
    </w:p>
    <w:p w14:paraId="6A59F134" w14:textId="77777777" w:rsidR="00F3278A" w:rsidRDefault="00F3278A">
      <w:pPr>
        <w:sectPr w:rsidR="00F3278A">
          <w:pgSz w:w="8000" w:h="12000"/>
          <w:pgMar w:top="1440" w:right="1440" w:bottom="1440" w:left="1440" w:header="720" w:footer="720" w:gutter="0"/>
          <w:cols w:space="720"/>
          <w:docGrid w:linePitch="360"/>
        </w:sectPr>
      </w:pPr>
    </w:p>
    <w:p w14:paraId="1787406B" w14:textId="77777777" w:rsidR="00F3278A" w:rsidRDefault="00F3278A">
      <w:pPr>
        <w:autoSpaceDE w:val="0"/>
        <w:autoSpaceDN w:val="0"/>
        <w:spacing w:after="78" w:line="220" w:lineRule="exact"/>
      </w:pPr>
    </w:p>
    <w:p w14:paraId="3ABF0B42" w14:textId="77777777" w:rsidR="00F3278A" w:rsidRDefault="00000000">
      <w:pPr>
        <w:autoSpaceDE w:val="0"/>
        <w:autoSpaceDN w:val="0"/>
        <w:spacing w:before="58" w:after="0" w:line="264" w:lineRule="exact"/>
      </w:pPr>
      <w:r>
        <w:t>tending the community gardens, a reflection of the respect for the land that had been passed down for generations. It was reflected in the annual solstice bonfire, a vibrant continuation of ancient traditions that connected the past to the present. It echoed in the hushed tones of the elders, their voices filled with centuries-old wisdom and community lore.</w:t>
      </w:r>
    </w:p>
    <w:p w14:paraId="4E1FBA44" w14:textId="77777777" w:rsidR="00F3278A" w:rsidRDefault="00000000">
      <w:pPr>
        <w:autoSpaceDE w:val="0"/>
        <w:autoSpaceDN w:val="0"/>
        <w:spacing w:before="264" w:after="0" w:line="264" w:lineRule="exact"/>
      </w:pPr>
      <w:r>
        <w:t xml:space="preserve">Even the seemingly mundane routines contained within them a powerful sense of continuity and legacy. The annual spring </w:t>
        <w:br/>
        <w:t>planting, the fall harvest festival, the winter solstice celebration—all of these events served as powerful reminders of the community’s enduring connection to its past, and their shared responsibility to ensure the survival of their heritage and identity. Each tradition was a carefully preserved link to ancestral practices, embodying a powerful sense of belonging and continuity.</w:t>
      </w:r>
    </w:p>
    <w:p w14:paraId="3239B3FF" w14:textId="77777777" w:rsidR="00F3278A" w:rsidRDefault="00000000">
      <w:pPr>
        <w:autoSpaceDE w:val="0"/>
        <w:autoSpaceDN w:val="0"/>
        <w:spacing w:before="264" w:after="0" w:line="264" w:lineRule="exact"/>
      </w:pPr>
      <w:r>
        <w:t xml:space="preserve">Yet, the inheritance wasn't without its challenges. The younger generation, faced with the lure of outside opportunities and the pull of modern conveniences, often struggled to reconcile the traditional ways of life with the realities of the 20th century. The conflict wasn't one of outright rejection, but rather a complex dance </w:t>
        <w:br/>
        <w:t>between tradition and innovation, a constant negotiation between the past and the present.</w:t>
      </w:r>
    </w:p>
    <w:p w14:paraId="6ABB09B0" w14:textId="77777777" w:rsidR="00F3278A" w:rsidRDefault="00000000">
      <w:pPr>
        <w:autoSpaceDE w:val="0"/>
        <w:autoSpaceDN w:val="0"/>
        <w:spacing w:before="264" w:after="0" w:line="264" w:lineRule="exact"/>
      </w:pPr>
      <w:r>
        <w:t xml:space="preserve">Lily, for example, had initially sought a life beyond Haddam Neck. Her ambitions had taken her to the city, where she had pursued a career that seemed worlds away from the quiet rhythms of her hometown. However, her journey back home had been prompted by a profound understanding of her heritage and an appreciation for the intrinsic value of her community. Her new role, digitizing the town’s historical records, was more than just a job; it was an act of preserving and celebrating her family's legacy. It was a way of demonstrating her commitment to the continuity of her </w:t>
        <w:br/>
        <w:t>community’s story.</w:t>
      </w:r>
    </w:p>
    <w:p w14:paraId="246F8CCA" w14:textId="77777777" w:rsidR="00F3278A" w:rsidRDefault="00000000">
      <w:pPr>
        <w:autoSpaceDE w:val="0"/>
        <w:autoSpaceDN w:val="0"/>
        <w:spacing w:before="264" w:after="0" w:line="264" w:lineRule="exact"/>
      </w:pPr>
      <w:r>
        <w:t>Elias, a respected elder of the community, also struggled with this generational shift. He held a deep respect for tradition and the established order. Yet he recognized the necessity of adapting to modern times. His wisdom served as a bridge between generations, his role as a mentor enabling the youth to understand and</w:t>
      </w:r>
    </w:p>
    <w:p w14:paraId="6678F1C7" w14:textId="77777777" w:rsidR="00F3278A" w:rsidRDefault="00F3278A">
      <w:pPr>
        <w:sectPr w:rsidR="00F3278A">
          <w:pgSz w:w="8000" w:h="12000"/>
          <w:pgMar w:top="1440" w:right="1440" w:bottom="1440" w:left="1440" w:header="720" w:footer="720" w:gutter="0"/>
          <w:cols w:space="720"/>
          <w:docGrid w:linePitch="360"/>
        </w:sectPr>
      </w:pPr>
    </w:p>
    <w:p w14:paraId="48E05BAC" w14:textId="77777777" w:rsidR="00F3278A" w:rsidRDefault="00F3278A">
      <w:pPr>
        <w:autoSpaceDE w:val="0"/>
        <w:autoSpaceDN w:val="0"/>
        <w:spacing w:after="78" w:line="220" w:lineRule="exact"/>
      </w:pPr>
    </w:p>
    <w:p w14:paraId="6229C367" w14:textId="77777777" w:rsidR="00F3278A" w:rsidRDefault="00000000">
      <w:pPr>
        <w:autoSpaceDE w:val="0"/>
        <w:autoSpaceDN w:val="0"/>
        <w:spacing w:before="58" w:after="0" w:line="264" w:lineRule="exact"/>
      </w:pPr>
      <w:r>
        <w:t>appreciate the value of their heritage while also embracing modern advancements. His approach, a blend of patient guidance and gentle encouragement, demonstrated that the passing of the torch was not a rigid transfer but a vibrant evolution. It was a testament to the resilience of tradition, capable of accommodating the changes while maintaining its core identity.</w:t>
      </w:r>
    </w:p>
    <w:p w14:paraId="773A3229" w14:textId="77777777" w:rsidR="00F3278A" w:rsidRDefault="00000000">
      <w:pPr>
        <w:autoSpaceDE w:val="0"/>
        <w:autoSpaceDN w:val="0"/>
        <w:spacing w:before="264" w:after="0" w:line="264" w:lineRule="exact"/>
      </w:pPr>
      <w:r>
        <w:t xml:space="preserve">Martha, ever practical and resourceful, witnessed the changes as </w:t>
        <w:br/>
        <w:t xml:space="preserve">opportunities rather than threats. She witnessed the younger </w:t>
        <w:br/>
        <w:t xml:space="preserve">generation’s innovative spirit, their willingness to learn and adapt, as a continuation of the Hemlock family’s legacy. Her involvement in the annual quilt-making tradition provided a powerful symbol of this generational continuity, the new squares reflecting the </w:t>
        <w:br/>
        <w:t xml:space="preserve">evolution of Haddam Neck’s story while still remaining intrinsically linked to the past. The quilt itself, a tangible embodiment of the community’s legacy, became a powerful symbol of this </w:t>
        <w:br/>
        <w:t>interweaving of tradition and innovation.</w:t>
      </w:r>
    </w:p>
    <w:p w14:paraId="0EA356BE" w14:textId="77777777" w:rsidR="00F3278A" w:rsidRDefault="00000000">
      <w:pPr>
        <w:autoSpaceDE w:val="0"/>
        <w:autoSpaceDN w:val="0"/>
        <w:spacing w:before="264" w:after="0" w:line="264" w:lineRule="exact"/>
        <w:ind w:right="144"/>
      </w:pPr>
      <w:r>
        <w:t>The inheritance extended beyond the Hemlock family. The entire community of Haddam Neck shared a responsibility for preserving and transmitting its legacy, its unique identity, and its rich history.</w:t>
      </w:r>
    </w:p>
    <w:p w14:paraId="2B4376A4" w14:textId="77777777" w:rsidR="00F3278A" w:rsidRDefault="00000000">
      <w:pPr>
        <w:autoSpaceDE w:val="0"/>
        <w:autoSpaceDN w:val="0"/>
        <w:spacing w:before="60" w:after="0" w:line="264" w:lineRule="exact"/>
        <w:ind w:right="576"/>
      </w:pPr>
      <w:r>
        <w:t>This shared responsibility manifested in the various forms of communal activity, from the shared farming practices to the collaborative projects aimed at preserving the community's historical records. The sense of collective ownership fostered a sense of unity and belonging, solidifying the commitment to preserving their heritage.</w:t>
      </w:r>
    </w:p>
    <w:p w14:paraId="562B2D38" w14:textId="77777777" w:rsidR="00F3278A" w:rsidRDefault="00000000">
      <w:pPr>
        <w:autoSpaceDE w:val="0"/>
        <w:autoSpaceDN w:val="0"/>
        <w:spacing w:before="264" w:after="0" w:line="264" w:lineRule="exact"/>
      </w:pPr>
      <w:r>
        <w:t>As the seasons changed, so too did the lives of the inhabitants of Haddam Neck. But the underlying essence remained unchanged—the unwavering commitment to their shared history, the resilient spirit of a community that thrived on the strength of its legacy, and the enduring bond that connected generations past, present, and future. The river continued its ceaseless flow, a timeless reminder of the cyclical nature of life, the constant interplay of continuity and change, and the enduring power of legacy. The stories continued to be told, passed down through generations, ensuring that the spirit of Haddam Neck would live on, a testament to the enduring human spirit and the power of inheritance. The legacy of Haddam Neck lived on, not just in the artifacts and traditions, but in the hearts</w:t>
      </w:r>
    </w:p>
    <w:p w14:paraId="5172ADA9" w14:textId="77777777" w:rsidR="00F3278A" w:rsidRDefault="00F3278A">
      <w:pPr>
        <w:sectPr w:rsidR="00F3278A">
          <w:pgSz w:w="8000" w:h="12000"/>
          <w:pgMar w:top="1440" w:right="1440" w:bottom="1440" w:left="1440" w:header="720" w:footer="720" w:gutter="0"/>
          <w:cols w:space="720"/>
          <w:docGrid w:linePitch="360"/>
        </w:sectPr>
      </w:pPr>
    </w:p>
    <w:p w14:paraId="377D10F3" w14:textId="77777777" w:rsidR="00F3278A" w:rsidRDefault="00F3278A">
      <w:pPr>
        <w:autoSpaceDE w:val="0"/>
        <w:autoSpaceDN w:val="0"/>
        <w:spacing w:after="78" w:line="220" w:lineRule="exact"/>
      </w:pPr>
    </w:p>
    <w:p w14:paraId="54000AF9" w14:textId="77777777" w:rsidR="00F3278A" w:rsidRDefault="00000000">
      <w:pPr>
        <w:autoSpaceDE w:val="0"/>
        <w:autoSpaceDN w:val="0"/>
        <w:spacing w:before="56" w:after="0" w:line="264" w:lineRule="exact"/>
      </w:pPr>
      <w:r>
        <w:t>and minds of its people, a testament to the enduring power of community, family, and the intricate tapestry of human relationships.</w:t>
      </w:r>
    </w:p>
    <w:p w14:paraId="20B1E45A" w14:textId="77777777" w:rsidR="00F3278A" w:rsidRDefault="00F3278A">
      <w:pPr>
        <w:sectPr w:rsidR="00F3278A">
          <w:pgSz w:w="8000" w:h="12000"/>
          <w:pgMar w:top="1440" w:right="1440" w:bottom="1440" w:left="1440" w:header="720" w:footer="720" w:gutter="0"/>
          <w:cols w:space="720"/>
          <w:docGrid w:linePitch="360"/>
        </w:sectPr>
      </w:pPr>
    </w:p>
    <w:p w14:paraId="639207C4" w14:textId="77777777" w:rsidR="00F3278A" w:rsidRDefault="00F3278A">
      <w:pPr>
        <w:autoSpaceDE w:val="0"/>
        <w:autoSpaceDN w:val="0"/>
        <w:spacing w:after="224" w:line="220" w:lineRule="exact"/>
      </w:pPr>
    </w:p>
    <w:p w14:paraId="7440D772" w14:textId="77777777" w:rsidR="00F3278A" w:rsidRDefault="00000000">
      <w:pPr>
        <w:autoSpaceDE w:val="0"/>
        <w:autoSpaceDN w:val="0"/>
        <w:spacing w:after="0" w:line="330" w:lineRule="exact"/>
      </w:pPr>
      <w:r>
        <w:t>Enduring Bonds</w:t>
      </w:r>
    </w:p>
    <w:p w14:paraId="76962A2B" w14:textId="77777777" w:rsidR="00F3278A" w:rsidRDefault="00000000">
      <w:pPr>
        <w:autoSpaceDE w:val="0"/>
        <w:autoSpaceDN w:val="0"/>
        <w:spacing w:before="286" w:after="0" w:line="264" w:lineRule="exact"/>
      </w:pPr>
      <w:r>
        <w:t xml:space="preserve">The annual Haddam Neck harvest festival was a kaleidoscope of color and sound, a vibrant tapestry woven from generations of tradition. The air hung thick with the scent of roasting corn, </w:t>
        <w:br/>
        <w:t>simmering cider, and woodsmoke from the bonfire that blazed in the center of the town square. Children, their faces smeared with pumpkin pie, chased each other through the throngs of people, their laughter mingling with the lively chatter of adults. But amidst the festive atmosphere, a quiet sense of continuity prevailed, a subtle acknowledgment of the enduring bonds that held the community together.</w:t>
      </w:r>
    </w:p>
    <w:p w14:paraId="79DCBA44" w14:textId="77777777" w:rsidR="00F3278A" w:rsidRDefault="00000000">
      <w:pPr>
        <w:autoSpaceDE w:val="0"/>
        <w:autoSpaceDN w:val="0"/>
        <w:spacing w:before="266" w:after="0" w:line="264" w:lineRule="exact"/>
      </w:pPr>
      <w:r>
        <w:t xml:space="preserve">Old Man Fitzwilliam, his face etched with the map of a long life lived close to the land, sat on a weathered wooden bench, his gnarled fingers meticulously carving a small wooden bird. He was a repository of Haddam Neck’s history, his memory a vast archive of stories, anecdotes, and family lineages. He’d seen generations come and go, witnessed the ebb and flow of relationships, the rise and fall of fortunes, the enduring strength of the human spirit. He watched the festival unfold, a silent observer, his eyes reflecting the </w:t>
        <w:br/>
        <w:t>flickering flames of the bonfire, a silent testament to the enduring strength of community.</w:t>
      </w:r>
    </w:p>
    <w:p w14:paraId="23E2AC47" w14:textId="77777777" w:rsidR="00F3278A" w:rsidRDefault="00000000">
      <w:pPr>
        <w:autoSpaceDE w:val="0"/>
        <w:autoSpaceDN w:val="0"/>
        <w:spacing w:before="264" w:after="0" w:line="264" w:lineRule="exact"/>
        <w:ind w:right="144"/>
      </w:pPr>
      <w:r>
        <w:t xml:space="preserve">Beside him sat young Thomas, his grandson, his eyes wide with wonder as he listened to his grandfather's tales. Thomas, caught between the lure of the city and the comforting embrace of his hometown, was wrestling with the complexities of his identity, grappling with the weight of his heritage. He listened intently, absorbing his grandfather's words as if they were sacred texts. The stories weren't just tales of the past; they were a roadmap for his future, a guide through the labyrinth of his own aspirations and uncertainties. The bond between them was a silent conversation, a bridge spanning generations, a testament to the power of </w:t>
        <w:br/>
        <w:t>intergenerational relationships.</w:t>
      </w:r>
    </w:p>
    <w:p w14:paraId="49F7F716" w14:textId="77777777" w:rsidR="00F3278A" w:rsidRDefault="00000000">
      <w:pPr>
        <w:autoSpaceDE w:val="0"/>
        <w:autoSpaceDN w:val="0"/>
        <w:spacing w:before="264" w:after="0" w:line="264" w:lineRule="exact"/>
      </w:pPr>
      <w:r>
        <w:t>Across the square, Martha Hemlock, her hands stained with berry juice, exchanged smiles with Mrs. Dubois, whose family had lived in Haddam Neck for as long as anyone could remember. Their</w:t>
      </w:r>
    </w:p>
    <w:p w14:paraId="48CED1EC" w14:textId="77777777" w:rsidR="00F3278A" w:rsidRDefault="00F3278A">
      <w:pPr>
        <w:sectPr w:rsidR="00F3278A">
          <w:pgSz w:w="8000" w:h="12000"/>
          <w:pgMar w:top="1440" w:right="1440" w:bottom="1440" w:left="1440" w:header="720" w:footer="720" w:gutter="0"/>
          <w:cols w:space="720"/>
          <w:docGrid w:linePitch="360"/>
        </w:sectPr>
      </w:pPr>
    </w:p>
    <w:p w14:paraId="415816C9" w14:textId="77777777" w:rsidR="00F3278A" w:rsidRDefault="00F3278A">
      <w:pPr>
        <w:autoSpaceDE w:val="0"/>
        <w:autoSpaceDN w:val="0"/>
        <w:spacing w:after="78" w:line="220" w:lineRule="exact"/>
      </w:pPr>
    </w:p>
    <w:p w14:paraId="6B6F04DE" w14:textId="77777777" w:rsidR="00F3278A" w:rsidRDefault="00000000">
      <w:pPr>
        <w:autoSpaceDE w:val="0"/>
        <w:autoSpaceDN w:val="0"/>
        <w:spacing w:before="58" w:after="0" w:line="264" w:lineRule="exact"/>
      </w:pPr>
      <w:r>
        <w:t xml:space="preserve">friendship, forged over decades of shared experiences, was a </w:t>
        <w:br/>
        <w:t>testament to the enduring power of female companionship. They shared recipes, secrets, and worries, their laughter a comforting melody amidst the festive din. Their bond, like the intricate patterns of their hand-stitched quilts, was woven from threads of trust, mutual respect, and unwavering support.</w:t>
      </w:r>
    </w:p>
    <w:p w14:paraId="1D1AAF6A" w14:textId="77777777" w:rsidR="00F3278A" w:rsidRDefault="00000000">
      <w:pPr>
        <w:autoSpaceDE w:val="0"/>
        <w:autoSpaceDN w:val="0"/>
        <w:spacing w:before="264" w:after="0" w:line="264" w:lineRule="exact"/>
        <w:ind w:right="144"/>
      </w:pPr>
      <w:r>
        <w:t>The annual quilt-making circle, a tradition passed down through generations of women in Haddam Neck, was a powerful symbol of these enduring bonds. The women, their fingers flying over the needles, were not merely stitching together pieces of cloth; they were weaving together the threads of their shared history, their individual stories intertwining to create a larger, richer narrative. Each stitch was a whispered secret, each pattern a shared memory, each completed quilt a testament to the enduring strength of their community.</w:t>
      </w:r>
    </w:p>
    <w:p w14:paraId="23C8253D" w14:textId="77777777" w:rsidR="00F3278A" w:rsidRDefault="00000000">
      <w:pPr>
        <w:autoSpaceDE w:val="0"/>
        <w:autoSpaceDN w:val="0"/>
        <w:spacing w:before="264" w:after="0" w:line="264" w:lineRule="exact"/>
      </w:pPr>
      <w:r>
        <w:t xml:space="preserve">Elias, the respected elder, his presence a comforting anchor in the heart of the festival, observed the scene with a quiet sense of </w:t>
        <w:br/>
        <w:t xml:space="preserve">satisfaction. He understood the intricate web of relationships that connected the people of Haddam Neck. He had witnessed firsthand the complexities of family dynamics, the joys of friendship, and the enduring power of community. His life was a testament to the value of long-lasting relationships, the importance of preserving </w:t>
        <w:br/>
        <w:t>traditions, and the vital role of community in fostering a sense of belonging and identity.</w:t>
      </w:r>
    </w:p>
    <w:p w14:paraId="504963AF" w14:textId="77777777" w:rsidR="00F3278A" w:rsidRDefault="00000000">
      <w:pPr>
        <w:autoSpaceDE w:val="0"/>
        <w:autoSpaceDN w:val="0"/>
        <w:spacing w:before="264" w:after="0" w:line="264" w:lineRule="exact"/>
      </w:pPr>
      <w:r>
        <w:t xml:space="preserve">Even the seemingly mundane aspects of life in Haddam Neck </w:t>
        <w:br/>
        <w:t xml:space="preserve">highlighted these enduring bonds. The shared farming practices, the cooperative efforts in maintaining the community gardens, the mutual assistance during times of need—all of these actions </w:t>
        <w:br/>
        <w:t>underscored the interdependence and interconnectedness of the people who called Haddam Neck home. These were not isolated individuals but members of a collective, bound together by a shared history, mutual respect, and a deep-seated sense of community.</w:t>
      </w:r>
    </w:p>
    <w:p w14:paraId="2A821834" w14:textId="77777777" w:rsidR="00F3278A" w:rsidRDefault="00000000">
      <w:pPr>
        <w:autoSpaceDE w:val="0"/>
        <w:autoSpaceDN w:val="0"/>
        <w:spacing w:before="264" w:after="0" w:line="264" w:lineRule="exact"/>
      </w:pPr>
      <w:r>
        <w:t xml:space="preserve">Lily, now fully integrated into the community, experienced a profound sense of belonging. Her initial yearning for the outside world had </w:t>
        <w:br/>
        <w:t>eventually given way to a deep appreciation for the rich tapestry of her heritage. She found solace in the familiar rhythms of Haddam</w:t>
      </w:r>
    </w:p>
    <w:p w14:paraId="5BE73E62" w14:textId="77777777" w:rsidR="00F3278A" w:rsidRDefault="00F3278A">
      <w:pPr>
        <w:sectPr w:rsidR="00F3278A">
          <w:pgSz w:w="8000" w:h="12000"/>
          <w:pgMar w:top="1440" w:right="1440" w:bottom="1440" w:left="1440" w:header="720" w:footer="720" w:gutter="0"/>
          <w:cols w:space="720"/>
          <w:docGrid w:linePitch="360"/>
        </w:sectPr>
      </w:pPr>
    </w:p>
    <w:p w14:paraId="515117FB" w14:textId="77777777" w:rsidR="00F3278A" w:rsidRDefault="00F3278A">
      <w:pPr>
        <w:autoSpaceDE w:val="0"/>
        <w:autoSpaceDN w:val="0"/>
        <w:spacing w:after="78" w:line="220" w:lineRule="exact"/>
      </w:pPr>
    </w:p>
    <w:p w14:paraId="2F11E4FB" w14:textId="77777777" w:rsidR="00F3278A" w:rsidRDefault="00000000">
      <w:pPr>
        <w:autoSpaceDE w:val="0"/>
        <w:autoSpaceDN w:val="0"/>
        <w:spacing w:before="58" w:after="0" w:line="264" w:lineRule="exact"/>
      </w:pPr>
      <w:r>
        <w:t>Neck, in the warmth of its people, in the enduring strength of its traditions. Her work digitizing the town's historical records became a labor of love, a way of honoring the legacy of those who came before her.</w:t>
      </w:r>
    </w:p>
    <w:p w14:paraId="5C8A4121" w14:textId="77777777" w:rsidR="00F3278A" w:rsidRDefault="00000000">
      <w:pPr>
        <w:autoSpaceDE w:val="0"/>
        <w:autoSpaceDN w:val="0"/>
        <w:spacing w:before="264" w:after="0" w:line="264" w:lineRule="exact"/>
      </w:pPr>
      <w:r>
        <w:t>The river, the lifeblood of Haddam Neck, continued its timeless flow, its currents a metaphor for the ever-changing yet ever-present bonds of community. It reflected the cyclical nature of life, the constant interplay of birth, growth, decay, and renewal. The river was a witness to the countless stories that had unfolded along its banks, a silent observer of the enduring human relationships that defined the heart of Haddam Neck. Its timeless rhythm served as a reminder of the continuous flow of life, the enduring bonds that connected generations past, present, and future.</w:t>
      </w:r>
    </w:p>
    <w:p w14:paraId="3EF187EC" w14:textId="77777777" w:rsidR="00F3278A" w:rsidRDefault="00000000">
      <w:pPr>
        <w:autoSpaceDE w:val="0"/>
        <w:autoSpaceDN w:val="0"/>
        <w:spacing w:before="264" w:after="0" w:line="264" w:lineRule="exact"/>
      </w:pPr>
      <w:r>
        <w:t xml:space="preserve">The children's laughter echoed through the crisp autumn air, their carefree joy a counterpoint to the quiet wisdom of the elders. The aroma of roasting corn mingled with the scent of woodsmoke, creating a heady blend of tradition and modernity. The festival was not merely a celebration of the harvest; it was a testament to the enduring power of human connection, the resilient spirit of a </w:t>
        <w:br/>
        <w:t xml:space="preserve">community rooted in its past, and the unwavering strength of the bonds that held them together. The people of Haddam Neck, their lives intertwined like the threads of a richly woven tapestry, were a living embodiment of the enduring power of community, the </w:t>
        <w:br/>
        <w:t xml:space="preserve">strength of family, and the intricate beauty of human relationships. Their stories, passed down through generations, echoed the timeless rhythm of the river, a constant reminder of the enduring legacy of Haddam Neck and the unbreakable bonds that defined its heart. The legacy lived on, not just in tangible artifacts, but in the shared memories, unspoken understandings, and the quiet strength of the enduring human spirit, binding generations together in an </w:t>
        <w:br/>
        <w:t xml:space="preserve">unyielding embrace. It was a legacy of resilience, a testament to the enduring power of community and the intricate beauty of the human experience woven into the very fabric of Haddam Neck. The bonds were not just familial; they were communal, a shared </w:t>
        <w:br/>
        <w:t xml:space="preserve">heritage connecting every inhabitant, every family, every </w:t>
        <w:br/>
        <w:t>generation, past, present, and future, as inextricably linked as the river that flowed through the heart of their town.</w:t>
      </w:r>
    </w:p>
    <w:p w14:paraId="52F84904" w14:textId="77777777" w:rsidR="00F3278A" w:rsidRDefault="00F3278A">
      <w:pPr>
        <w:sectPr w:rsidR="00F3278A">
          <w:pgSz w:w="8000" w:h="12000"/>
          <w:pgMar w:top="1440" w:right="1440" w:bottom="1440" w:left="1440" w:header="720" w:footer="720" w:gutter="0"/>
          <w:cols w:space="720"/>
          <w:docGrid w:linePitch="360"/>
        </w:sectPr>
      </w:pPr>
    </w:p>
    <w:p w14:paraId="1A1607F4" w14:textId="77777777" w:rsidR="00F3278A" w:rsidRDefault="00F3278A">
      <w:pPr>
        <w:autoSpaceDE w:val="0"/>
        <w:autoSpaceDN w:val="0"/>
        <w:spacing w:after="224" w:line="220" w:lineRule="exact"/>
      </w:pPr>
    </w:p>
    <w:p w14:paraId="5A3BEBE3" w14:textId="77777777" w:rsidR="00F3278A" w:rsidRDefault="00000000">
      <w:pPr>
        <w:autoSpaceDE w:val="0"/>
        <w:autoSpaceDN w:val="0"/>
        <w:spacing w:after="0" w:line="330" w:lineRule="exact"/>
      </w:pPr>
      <w:r>
        <w:t>Memories and Nostalgia</w:t>
      </w:r>
    </w:p>
    <w:p w14:paraId="47D551E9" w14:textId="77777777" w:rsidR="00F3278A" w:rsidRDefault="00000000">
      <w:pPr>
        <w:autoSpaceDE w:val="0"/>
        <w:autoSpaceDN w:val="0"/>
        <w:spacing w:before="286" w:after="0" w:line="264" w:lineRule="exact"/>
      </w:pPr>
      <w:r>
        <w:t>The late afternoon sun cast long shadows across the weathered clapboard houses of Haddam Neck, painting the familiar landscape in hues of amber and rose. Inside the Dubois house, the scent of brewing tea and baking bread hung heavy in the air, a comforting aroma that stirred memories in Martha. She sat by the window, her gaze drifting towards the river, a familiar ache in her chest. It was the ache of time passing, of lives lived and loved, of moments both joyful and heartbreaking etched into the very fabric of her being. The river, a constant companion throughout her life, reflected the shifting currents of her memories, its steady flow a counterpoint to the turbulent emotions that swirled within her.</w:t>
      </w:r>
    </w:p>
    <w:p w14:paraId="5DB42771" w14:textId="77777777" w:rsidR="00F3278A" w:rsidRDefault="00000000">
      <w:pPr>
        <w:autoSpaceDE w:val="0"/>
        <w:autoSpaceDN w:val="0"/>
        <w:spacing w:before="266" w:after="0" w:line="264" w:lineRule="exact"/>
      </w:pPr>
      <w:r>
        <w:t xml:space="preserve">She thought of her grandmother, Elara Dubois, a woman whose hands, gnarled and strong from years of tending the land, had held hers countless times. Elara's stories, whispered late at night by the crackling hearth, were a tapestry woven from generations of </w:t>
        <w:br/>
        <w:t xml:space="preserve">Haddam Neck history – stories of hardship and resilience, of love and loss, of the enduring strength of the human spirit. Elara’s </w:t>
        <w:br/>
        <w:t xml:space="preserve">memory was a living testament to the enduring power of </w:t>
        <w:br/>
        <w:t>community; her tales painting a vivid picture of the past, a past that shaped the present and illuminated the path towards the future. The rhythms of the river, the changing seasons, the familiar faces of her neighbors – these were the building blocks of her childhood, the foundation upon which her life had been built. And now, as she watched the sun dip below the horizon, casting a warm, golden glow upon the familiar landscape, she realized that those memories, those shared experiences, were as much a part of her as her own heartbeat.</w:t>
      </w:r>
    </w:p>
    <w:p w14:paraId="635A050C" w14:textId="77777777" w:rsidR="00F3278A" w:rsidRDefault="00000000">
      <w:pPr>
        <w:autoSpaceDE w:val="0"/>
        <w:autoSpaceDN w:val="0"/>
        <w:spacing w:before="264" w:after="0" w:line="264" w:lineRule="exact"/>
      </w:pPr>
      <w:r>
        <w:t>Across town, in the small cottage where she'd lived for most of her life, Mrs. Fitzwilliam was carefully arranging wildflowers in a chipped ceramic vase. The delicate blooms, a vibrant splash of color against the muted tones of her simple home, seemed to mirror the intricate beauty of her memories. Each flower, a fragile reminder of the fleeting nature of time, yet each arrangement a testament to the enduring power of love. Her mind drifted back to the day she met her husband, a young man with eyes the color of the summer sky</w:t>
      </w:r>
    </w:p>
    <w:p w14:paraId="0F8085E3" w14:textId="77777777" w:rsidR="00F3278A" w:rsidRDefault="00F3278A">
      <w:pPr>
        <w:sectPr w:rsidR="00F3278A">
          <w:pgSz w:w="8000" w:h="12000"/>
          <w:pgMar w:top="1440" w:right="1440" w:bottom="1440" w:left="1440" w:header="720" w:footer="720" w:gutter="0"/>
          <w:cols w:space="720"/>
          <w:docGrid w:linePitch="360"/>
        </w:sectPr>
      </w:pPr>
    </w:p>
    <w:p w14:paraId="509D17DA" w14:textId="77777777" w:rsidR="00F3278A" w:rsidRDefault="00F3278A">
      <w:pPr>
        <w:autoSpaceDE w:val="0"/>
        <w:autoSpaceDN w:val="0"/>
        <w:spacing w:after="78" w:line="220" w:lineRule="exact"/>
      </w:pPr>
    </w:p>
    <w:p w14:paraId="35A8DD7D" w14:textId="77777777" w:rsidR="00F3278A" w:rsidRDefault="00000000">
      <w:pPr>
        <w:autoSpaceDE w:val="0"/>
        <w:autoSpaceDN w:val="0"/>
        <w:spacing w:before="58" w:after="0" w:line="264" w:lineRule="exact"/>
      </w:pPr>
      <w:r>
        <w:t>and a laugh that could fill a room. She remembered their courtship, their laughter, their quiet moments of shared understanding, the way they built a life together, hand in hand, through the changing seasons. Their life together was a tapestry of moments – some vibrant and joyous, others muted and melancholic - but each one an integral part of the whole. She traced the delicate veins of a wild rose, her fingers moving with the same slow, deliberate grace she used when she baked bread or mended clothes.</w:t>
      </w:r>
    </w:p>
    <w:p w14:paraId="2A45CF57" w14:textId="77777777" w:rsidR="00F3278A" w:rsidRDefault="00000000">
      <w:pPr>
        <w:autoSpaceDE w:val="0"/>
        <w:autoSpaceDN w:val="0"/>
        <w:spacing w:before="264" w:after="0" w:line="264" w:lineRule="exact"/>
      </w:pPr>
      <w:r>
        <w:t xml:space="preserve">Thomas, her grandson, now a young man on the cusp of adulthood, stood on the riverbank, a wistful expression on his face. He’d spent most of his summers exploring the woods surrounding Haddam Neck, climbing the same trees his father and grandfather had </w:t>
        <w:br/>
        <w:t xml:space="preserve">climbed before him. The woods, a timeless sanctuary, held echoes of his family's history, the whispering leaves sharing stories of generations who had walked these paths before him. The familiar scent of pine needles and damp earth evoked a poignant sense of nostalgia, a longing for the simplicity and innocence of his </w:t>
        <w:br/>
        <w:t>childhood. Yet, he experienced a growing awareness of the passing of time, of the fleeting nature of youth. The river, mirroring the sky above, reflected his own internal struggle between the familiar comforts of his hometown and the allure of the unknown. He appeared back to the familiar houses, to the people he knew his whole life, and felt the complex tug-of-war between the past and the future. The weight of his heritage, the legacy of his ancestors, felt both comforting and confining.</w:t>
      </w:r>
    </w:p>
    <w:p w14:paraId="533008A8" w14:textId="77777777" w:rsidR="00F3278A" w:rsidRDefault="00000000">
      <w:pPr>
        <w:autoSpaceDE w:val="0"/>
        <w:autoSpaceDN w:val="0"/>
        <w:spacing w:before="264" w:after="0" w:line="264" w:lineRule="exact"/>
      </w:pPr>
      <w:r>
        <w:t xml:space="preserve">Lily, now deeply entwined in the fabric of Haddam Neck, found solace in the familiar rhythm of her adopted home. She spent hours in the town archives, carefully digitizing old photographs and documents, bringing the past to life for future generations. Each faded photograph, each handwritten letter, whispered stories of love, loss, and the enduring human spirit. She witnessed in their faces a reflection of her own journey, the evolution of her identity, her gradual acceptance of Haddam Neck as her home. These documents were more than just historical artifacts; they were fragments of a living legacy, threads woven together to create a rich tapestry of human experience. The people whose stories she was preserving were not just names on a page; they were her neighbors, her </w:t>
        <w:br/>
        <w:t>friends, her mentors. Their lives resonated with hers, intertwining</w:t>
      </w:r>
    </w:p>
    <w:p w14:paraId="74C8FCE1" w14:textId="77777777" w:rsidR="00F3278A" w:rsidRDefault="00F3278A">
      <w:pPr>
        <w:sectPr w:rsidR="00F3278A">
          <w:pgSz w:w="8000" w:h="12000"/>
          <w:pgMar w:top="1440" w:right="1440" w:bottom="1440" w:left="1440" w:header="720" w:footer="720" w:gutter="0"/>
          <w:cols w:space="720"/>
          <w:docGrid w:linePitch="360"/>
        </w:sectPr>
      </w:pPr>
    </w:p>
    <w:p w14:paraId="5D9A3A80" w14:textId="77777777" w:rsidR="00F3278A" w:rsidRDefault="00F3278A">
      <w:pPr>
        <w:autoSpaceDE w:val="0"/>
        <w:autoSpaceDN w:val="0"/>
        <w:spacing w:after="78" w:line="220" w:lineRule="exact"/>
      </w:pPr>
    </w:p>
    <w:p w14:paraId="00C31699" w14:textId="77777777" w:rsidR="00F3278A" w:rsidRDefault="00000000">
      <w:pPr>
        <w:autoSpaceDE w:val="0"/>
        <w:autoSpaceDN w:val="0"/>
        <w:spacing w:before="58" w:after="0" w:line="264" w:lineRule="exact"/>
      </w:pPr>
      <w:r>
        <w:t>to form a complex narrative of community, resilience, and enduring human connection. She found a profound sense of belonging, understanding that her own life story was inextricably linked to the lives of those who had come before her.</w:t>
      </w:r>
    </w:p>
    <w:p w14:paraId="574693BE" w14:textId="77777777" w:rsidR="00F3278A" w:rsidRDefault="00000000">
      <w:pPr>
        <w:autoSpaceDE w:val="0"/>
        <w:autoSpaceDN w:val="0"/>
        <w:spacing w:before="264" w:after="0" w:line="264" w:lineRule="exact"/>
      </w:pPr>
      <w:r>
        <w:t xml:space="preserve">Elias, watching the sun set from his porch, reflected on the </w:t>
        <w:br/>
        <w:t xml:space="preserve">changing tides of time and the immutable flow of human lives. The river's gentle murmur seemed to echo the whispers of generations past. He witnessed in the faces of the young people a reflection of his own youth, a reminder that the cycle of life continued, unyielding and relentless. He experienced a quiet satisfaction, understanding that his life's work—preserving the stories and traditions of Haddam Neck—was not just about preserving the past, but about shaping the future, ensuring that the enduring bonds of community would continue to thrive. He watched as Thomas and Lily, symbols of the younger generation, found their place within the heart of Haddam Neck, carrying the torch of their heritage into a new era. The past, </w:t>
        <w:br/>
        <w:t>present, and future intertwined, a timeless dance mirroring the steady flow of the river, shaping the legacy of Haddam Neck.</w:t>
      </w:r>
    </w:p>
    <w:p w14:paraId="499EC7A6" w14:textId="77777777" w:rsidR="00F3278A" w:rsidRDefault="00000000">
      <w:pPr>
        <w:autoSpaceDE w:val="0"/>
        <w:autoSpaceDN w:val="0"/>
        <w:spacing w:before="264" w:after="0" w:line="264" w:lineRule="exact"/>
      </w:pPr>
      <w:r>
        <w:t xml:space="preserve">The memories, the stories, the traditions – these were the invisible threads that bound the people of Haddam Neck together, shaping their identities, defining their relationships, and ensuring that the spirit of community would endure. These threads were woven into the very fabric of their lives, a silent testament to the enduring power of human connection, the resilience of the human spirit, and the unbreakable bonds that linked them across generations. The landscape of Haddam Neck itself was a living embodiment of </w:t>
        <w:br/>
        <w:t>memory, its ancient trees whispering tales of the past, its winding river reflecting the ever-changing currents of time. The shared memories, both joyous and sorrowful, were a sacred inheritance, a legacy to be cherished and protected, ensuring that the rich tapestry of their shared history would be woven into the fabric of future generations. The scent of woodsmoke, the taste of home-baked bread, the laughter of children, the quiet wisdom of the elders –these sensory experiences intertwined to form a rich tapestry of memory, a powerful testament to the enduring human spirit in the small town of Haddam Neck. The memories, like the river itself, would flow on, shaping and reshaping their lives, their community, and their legacy, flowing eternally into the future.</w:t>
      </w:r>
    </w:p>
    <w:p w14:paraId="6B5E189F" w14:textId="77777777" w:rsidR="00F3278A" w:rsidRDefault="00F3278A">
      <w:pPr>
        <w:sectPr w:rsidR="00F3278A">
          <w:pgSz w:w="8000" w:h="12000"/>
          <w:pgMar w:top="1440" w:right="1440" w:bottom="1440" w:left="1440" w:header="720" w:footer="720" w:gutter="0"/>
          <w:cols w:space="720"/>
          <w:docGrid w:linePitch="360"/>
        </w:sectPr>
      </w:pPr>
    </w:p>
    <w:p w14:paraId="13E38C7E" w14:textId="77777777" w:rsidR="00F3278A" w:rsidRDefault="00F3278A">
      <w:pPr>
        <w:autoSpaceDE w:val="0"/>
        <w:autoSpaceDN w:val="0"/>
        <w:spacing w:after="224" w:line="220" w:lineRule="exact"/>
      </w:pPr>
    </w:p>
    <w:p w14:paraId="1B9173A6" w14:textId="77777777" w:rsidR="00F3278A" w:rsidRDefault="00000000">
      <w:pPr>
        <w:autoSpaceDE w:val="0"/>
        <w:autoSpaceDN w:val="0"/>
        <w:spacing w:after="0" w:line="330" w:lineRule="exact"/>
      </w:pPr>
      <w:r>
        <w:t>Shared Memories</w:t>
      </w:r>
    </w:p>
    <w:p w14:paraId="360E71C9" w14:textId="77777777" w:rsidR="00F3278A" w:rsidRDefault="00000000">
      <w:pPr>
        <w:autoSpaceDE w:val="0"/>
        <w:autoSpaceDN w:val="0"/>
        <w:spacing w:before="286" w:after="0" w:line="264" w:lineRule="exact"/>
      </w:pPr>
      <w:r>
        <w:t xml:space="preserve">The old wooden swing set in the Dubois’ yard creaked a mournful tune in the evening breeze, a sound that Martha found both </w:t>
        <w:br/>
        <w:t xml:space="preserve">comforting and unsettling. It had been years since children's </w:t>
        <w:br/>
        <w:t>laughter had echoed from that swing set, years since the rhythmic squeak had been a constant soundtrack to summer afternoons. Yet, the sound still carried the weight of countless shared memories, the ghosts of joyous squeals and boisterous games still hanging in the air. It was a potent reminder of the fleeting nature of time and the enduring power of shared experience. Each creak was a whispered memory, each swing a journey back to simpler times.</w:t>
      </w:r>
    </w:p>
    <w:p w14:paraId="632FF4A0" w14:textId="77777777" w:rsidR="00F3278A" w:rsidRDefault="00000000">
      <w:pPr>
        <w:autoSpaceDE w:val="0"/>
        <w:autoSpaceDN w:val="0"/>
        <w:spacing w:before="266" w:after="0" w:line="264" w:lineRule="exact"/>
      </w:pPr>
      <w:r>
        <w:t>She remembered her own childhood spent on that very swing set, the feeling of the sun on her face, the wind whipping through her hair, the giddy thrill of soaring through the air. She could almost feel the rough wood beneath her hands, smell the freshly cut grass, and hear the joyful shouts of her siblings. Those were the days when the world experienced limitless, when possibilities stretched out before them like a boundless horizon. Now, the swing set stood as a silent monument to those days, a tangible link to a past that felt both near and distant.</w:t>
      </w:r>
    </w:p>
    <w:p w14:paraId="41C87857" w14:textId="77777777" w:rsidR="00F3278A" w:rsidRDefault="00000000">
      <w:pPr>
        <w:autoSpaceDE w:val="0"/>
        <w:autoSpaceDN w:val="0"/>
        <w:spacing w:before="264" w:after="0" w:line="264" w:lineRule="exact"/>
      </w:pPr>
      <w:r>
        <w:t xml:space="preserve">Across town, in the old church, the scent of beeswax and aged wood hung heavy in the air. Mrs. Fitzwilliam sat in her usual pew, her hands clasped tightly in her lap. Her gaze drifted towards the </w:t>
        <w:br/>
        <w:t xml:space="preserve">stained-glass windows, their vibrant colors depicting scenes from the Bible, a silent testament to the unwavering faith that had </w:t>
        <w:br/>
        <w:t>sustained her throughout her life. The church, a cornerstone of the Haddam Neck community, had witnessed countless weddings, funerals, and baptisms, each event adding another layer to its rich tapestry of history.</w:t>
      </w:r>
    </w:p>
    <w:p w14:paraId="42BD6FC1" w14:textId="77777777" w:rsidR="00F3278A" w:rsidRDefault="00000000">
      <w:pPr>
        <w:autoSpaceDE w:val="0"/>
        <w:autoSpaceDN w:val="0"/>
        <w:spacing w:before="264" w:after="0" w:line="264" w:lineRule="exact"/>
      </w:pPr>
      <w:r>
        <w:t xml:space="preserve">She remembered her wedding day, the sunlight streaming through those very windows, the solemn vows exchanged, the joyful faces of her family and friends. She remembered the feeling of </w:t>
        <w:br/>
        <w:t xml:space="preserve">overwhelming happiness, the profound sense of belonging, the knowledge that she was embarking on a journey of love and </w:t>
        <w:br/>
        <w:t>partnership that would last a lifetime. The church had been a silent</w:t>
      </w:r>
    </w:p>
    <w:p w14:paraId="78752A42" w14:textId="77777777" w:rsidR="00F3278A" w:rsidRDefault="00F3278A">
      <w:pPr>
        <w:sectPr w:rsidR="00F3278A">
          <w:pgSz w:w="8000" w:h="12000"/>
          <w:pgMar w:top="1440" w:right="1440" w:bottom="1440" w:left="1440" w:header="720" w:footer="720" w:gutter="0"/>
          <w:cols w:space="720"/>
          <w:docGrid w:linePitch="360"/>
        </w:sectPr>
      </w:pPr>
    </w:p>
    <w:p w14:paraId="41E31C70" w14:textId="77777777" w:rsidR="00F3278A" w:rsidRDefault="00F3278A">
      <w:pPr>
        <w:autoSpaceDE w:val="0"/>
        <w:autoSpaceDN w:val="0"/>
        <w:spacing w:after="78" w:line="220" w:lineRule="exact"/>
      </w:pPr>
    </w:p>
    <w:p w14:paraId="40C6D545" w14:textId="77777777" w:rsidR="00F3278A" w:rsidRDefault="00000000">
      <w:pPr>
        <w:autoSpaceDE w:val="0"/>
        <w:autoSpaceDN w:val="0"/>
        <w:spacing w:before="56" w:after="0" w:line="266" w:lineRule="exact"/>
        <w:ind w:right="432"/>
      </w:pPr>
      <w:r>
        <w:t>witness to her love story, a sacred space where memories were made and cherished.</w:t>
      </w:r>
    </w:p>
    <w:p w14:paraId="26F09714" w14:textId="77777777" w:rsidR="00F3278A" w:rsidRDefault="00000000">
      <w:pPr>
        <w:autoSpaceDE w:val="0"/>
        <w:autoSpaceDN w:val="0"/>
        <w:spacing w:before="264" w:after="0" w:line="264" w:lineRule="exact"/>
      </w:pPr>
      <w:r>
        <w:t xml:space="preserve">Thomas, meanwhile, found himself drawn to the old town </w:t>
        <w:br/>
        <w:t xml:space="preserve">cemetery, a place of quiet contemplation and reflection. The </w:t>
        <w:br/>
        <w:t xml:space="preserve">weathered headstones, etched with names and dates, spoke of lives lived and loved, of generations that had come before him. He walked amongst the stones, reading names that resonated with family history—names that whispered tales of hardship and </w:t>
        <w:br/>
        <w:t>resilience, of love and loss, of the enduring human spirit.</w:t>
      </w:r>
    </w:p>
    <w:p w14:paraId="76E09A07" w14:textId="77777777" w:rsidR="00F3278A" w:rsidRDefault="00000000">
      <w:pPr>
        <w:autoSpaceDE w:val="0"/>
        <w:autoSpaceDN w:val="0"/>
        <w:spacing w:before="264" w:after="0" w:line="264" w:lineRule="exact"/>
      </w:pPr>
      <w:r>
        <w:t xml:space="preserve">He traced the worn lettering on his grandfather’s tombstone, feeling the cold stone beneath his fingertips. He remembered his </w:t>
        <w:br/>
        <w:t xml:space="preserve">grandfather’s stories, tales of working the land, of the changing seasons, of the close-knit community that had shaped his life. Those stories were more than just words; they were a living legacy, a testament to the enduring bonds that connected him to the past. He experienced the weight of his heritage, the legacy of his ancestors, a </w:t>
        <w:br/>
        <w:t>responsibility to carry their stories forward, to honor their memory.</w:t>
      </w:r>
    </w:p>
    <w:p w14:paraId="2181EE7D" w14:textId="77777777" w:rsidR="00F3278A" w:rsidRDefault="00000000">
      <w:pPr>
        <w:autoSpaceDE w:val="0"/>
        <w:autoSpaceDN w:val="0"/>
        <w:spacing w:before="264" w:after="0" w:line="264" w:lineRule="exact"/>
      </w:pPr>
      <w:r>
        <w:t>Lily, immersed in the town archives, uncovered a photograph of a group of young women gathered by the riverbank, their laughter echoing across the decades. She recognized the familiar faces of her neighbors’ ancestors – women who had faced challenges with grace and determination, who had woven the fabric of Haddam Neck with their strength and resilience. The photograph was a window into the past, a glimpse into a life lived with purpose and meaning.</w:t>
      </w:r>
    </w:p>
    <w:p w14:paraId="10A6F346" w14:textId="77777777" w:rsidR="00F3278A" w:rsidRDefault="00000000">
      <w:pPr>
        <w:autoSpaceDE w:val="0"/>
        <w:autoSpaceDN w:val="0"/>
        <w:spacing w:before="264" w:after="0" w:line="264" w:lineRule="exact"/>
      </w:pPr>
      <w:r>
        <w:t>In their eyes, she witnessed a reflection of herself, of her own journey to find her place in Haddam Neck. The photograph became a tangible link to her adopted community, a testament to the enduring bonds that connected her to the past. Each faded image, each handwritten letter, revealed a life lived, a love shared, a legacy preserved. She meticulously documented each discovery, understanding that her work was more than just archiving history; it was preserving the very soul of Haddam Neck.</w:t>
      </w:r>
    </w:p>
    <w:p w14:paraId="6FCF914E" w14:textId="77777777" w:rsidR="00F3278A" w:rsidRDefault="00000000">
      <w:pPr>
        <w:autoSpaceDE w:val="0"/>
        <w:autoSpaceDN w:val="0"/>
        <w:spacing w:before="264" w:after="0" w:line="264" w:lineRule="exact"/>
      </w:pPr>
      <w:r>
        <w:t>Elias, sitting on his porch, watched the children playing in the park across the street. Their carefree laughter filled the air, a reminder of the cyclical nature of life, the continuous flow of generations. He</w:t>
      </w:r>
    </w:p>
    <w:p w14:paraId="0906451E" w14:textId="77777777" w:rsidR="00F3278A" w:rsidRDefault="00F3278A">
      <w:pPr>
        <w:sectPr w:rsidR="00F3278A">
          <w:pgSz w:w="8000" w:h="12000"/>
          <w:pgMar w:top="1440" w:right="1440" w:bottom="1440" w:left="1440" w:header="720" w:footer="720" w:gutter="0"/>
          <w:cols w:space="720"/>
          <w:docGrid w:linePitch="360"/>
        </w:sectPr>
      </w:pPr>
    </w:p>
    <w:p w14:paraId="5096330A" w14:textId="77777777" w:rsidR="00F3278A" w:rsidRDefault="00F3278A">
      <w:pPr>
        <w:autoSpaceDE w:val="0"/>
        <w:autoSpaceDN w:val="0"/>
        <w:spacing w:after="78" w:line="220" w:lineRule="exact"/>
      </w:pPr>
    </w:p>
    <w:p w14:paraId="2D30E7BE" w14:textId="77777777" w:rsidR="00F3278A" w:rsidRDefault="00000000">
      <w:pPr>
        <w:autoSpaceDE w:val="0"/>
        <w:autoSpaceDN w:val="0"/>
        <w:spacing w:before="56" w:after="0" w:line="264" w:lineRule="exact"/>
        <w:ind w:right="144"/>
      </w:pPr>
      <w:r>
        <w:t>experienced a deep sense of gratitude for the community that had nurtured him, for the shared memories that bound them together, for the enduring spirit of Haddam Neck.</w:t>
      </w:r>
    </w:p>
    <w:p w14:paraId="48372716" w14:textId="77777777" w:rsidR="00F3278A" w:rsidRDefault="00000000">
      <w:pPr>
        <w:autoSpaceDE w:val="0"/>
        <w:autoSpaceDN w:val="0"/>
        <w:spacing w:before="264" w:after="0" w:line="264" w:lineRule="exact"/>
      </w:pPr>
      <w:r>
        <w:t>He remembered the stories his grandmother had told him, stories of hardship and resilience, of love and loss, of a community that had weathered storms and emerged stronger. These stories were the bedrock of his understanding of Haddam Neck, a narrative that had shaped his identity and informed his life's work. He witnessed in the children's faces the promise of the future, the continuation of a legacy forged in shared experiences and enduring bonds.</w:t>
      </w:r>
    </w:p>
    <w:p w14:paraId="06E34047" w14:textId="77777777" w:rsidR="00F3278A" w:rsidRDefault="00000000">
      <w:pPr>
        <w:autoSpaceDE w:val="0"/>
        <w:autoSpaceDN w:val="0"/>
        <w:spacing w:before="264" w:after="0" w:line="264" w:lineRule="exact"/>
      </w:pPr>
      <w:r>
        <w:t>The shared memories of Haddam Neck were not just individual recollections; they were collective narratives, woven into the very fabric of the community. These memories were passed down through generations, shaping identities, defining relationships, and reinforcing the sense of belonging. The old houses, the familiar streets, the winding river – these were all tangible reminders of a shared past, a shared heritage.</w:t>
      </w:r>
    </w:p>
    <w:p w14:paraId="572589A1" w14:textId="77777777" w:rsidR="00F3278A" w:rsidRDefault="00000000">
      <w:pPr>
        <w:autoSpaceDE w:val="0"/>
        <w:autoSpaceDN w:val="0"/>
        <w:spacing w:before="264" w:after="0" w:line="264" w:lineRule="exact"/>
      </w:pPr>
      <w:r>
        <w:t xml:space="preserve">The annual town picnic, a tradition stretching back decades, </w:t>
        <w:br/>
        <w:t>became a vibrant expression of these shared memories. Generations gathered under the shade of the ancient oak trees, sharing stories, laughter, and food. The aroma of grilled meat, the sounds of lively conversations, the children’s joyful squeals—these sensory details formed a powerful collage of shared experiences, reinforcing the bonds that held the community together.</w:t>
      </w:r>
    </w:p>
    <w:p w14:paraId="561DDB46" w14:textId="77777777" w:rsidR="00F3278A" w:rsidRDefault="00000000">
      <w:pPr>
        <w:autoSpaceDE w:val="0"/>
        <w:autoSpaceDN w:val="0"/>
        <w:spacing w:before="264" w:after="0" w:line="264" w:lineRule="exact"/>
      </w:pPr>
      <w:r>
        <w:t>Even the simplest aspects of life in Haddam Neck were imbued with shared memories. The annual harvest festival, the Christmas carols sung on the village green, the summer evenings spent sitting on porches sharing stories—these seemingly ordinary moments became powerful reminders of a shared history, a shared identity. These weren't merely events, but touchstones, anchoring the community to its past while simultaneously propelling it towards the future.</w:t>
      </w:r>
    </w:p>
    <w:p w14:paraId="5271FAF3" w14:textId="77777777" w:rsidR="00F3278A" w:rsidRDefault="00000000">
      <w:pPr>
        <w:autoSpaceDE w:val="0"/>
        <w:autoSpaceDN w:val="0"/>
        <w:spacing w:before="264" w:after="0" w:line="264" w:lineRule="exact"/>
      </w:pPr>
      <w:r>
        <w:t>The river, ever-flowing, mirrored the passage of time and the relentless cycle of life and death. Its constant presence served as a powerful reminder of both the impermanence and endurance of life in Haddam Neck. The rhythm of the river, the ebb and flow of its</w:t>
      </w:r>
    </w:p>
    <w:p w14:paraId="79B5130B" w14:textId="77777777" w:rsidR="00F3278A" w:rsidRDefault="00F3278A">
      <w:pPr>
        <w:sectPr w:rsidR="00F3278A">
          <w:pgSz w:w="8000" w:h="12000"/>
          <w:pgMar w:top="1440" w:right="1440" w:bottom="1440" w:left="1440" w:header="720" w:footer="720" w:gutter="0"/>
          <w:cols w:space="720"/>
          <w:docGrid w:linePitch="360"/>
        </w:sectPr>
      </w:pPr>
    </w:p>
    <w:p w14:paraId="32A873E0" w14:textId="77777777" w:rsidR="00F3278A" w:rsidRDefault="00F3278A">
      <w:pPr>
        <w:autoSpaceDE w:val="0"/>
        <w:autoSpaceDN w:val="0"/>
        <w:spacing w:after="78" w:line="220" w:lineRule="exact"/>
      </w:pPr>
    </w:p>
    <w:p w14:paraId="03721AFE" w14:textId="77777777" w:rsidR="00F3278A" w:rsidRDefault="00000000">
      <w:pPr>
        <w:autoSpaceDE w:val="0"/>
        <w:autoSpaceDN w:val="0"/>
        <w:spacing w:before="58" w:after="0" w:line="264" w:lineRule="exact"/>
      </w:pPr>
      <w:r>
        <w:t xml:space="preserve">currents, resonated with the rhythm of the community itself, </w:t>
        <w:br/>
        <w:t>mirroring the changing seasons and the ever-evolving relationships between its inhabitants. The river served as a constant observer, a silent witness to the unfolding dramas of Haddam Neck life. Its waters carried away the sorrows, and yet, reflected the community's enduring strength and resilience.</w:t>
      </w:r>
    </w:p>
    <w:p w14:paraId="4B8221BE" w14:textId="77777777" w:rsidR="00F3278A" w:rsidRDefault="00000000">
      <w:pPr>
        <w:autoSpaceDE w:val="0"/>
        <w:autoSpaceDN w:val="0"/>
        <w:spacing w:before="264" w:after="0" w:line="264" w:lineRule="exact"/>
      </w:pPr>
      <w:r>
        <w:t xml:space="preserve">The landscape of Haddam Neck, etched with the marks of </w:t>
        <w:br/>
        <w:t>generations, became a living embodiment of memory. The ancient trees, the winding roads, the familiar houses—all spoke of a shared history, a history that shaped the present and illuminated the path towards the future. The shared memories, deeply embedded in the landscape itself, shaped the very identity of Haddam Neck, making it a place of profound connection and belonging.</w:t>
      </w:r>
    </w:p>
    <w:p w14:paraId="5A555AF3" w14:textId="77777777" w:rsidR="00F3278A" w:rsidRDefault="00000000">
      <w:pPr>
        <w:autoSpaceDE w:val="0"/>
        <w:autoSpaceDN w:val="0"/>
        <w:spacing w:before="264" w:after="0" w:line="264" w:lineRule="exact"/>
        <w:ind w:right="144"/>
      </w:pPr>
      <w:r>
        <w:t xml:space="preserve">The stories, whispered across generations, acted as invisible </w:t>
        <w:br/>
        <w:t>threads, weaving together the lives of the people of Haddam Neck.</w:t>
      </w:r>
    </w:p>
    <w:p w14:paraId="178F0FD2" w14:textId="77777777" w:rsidR="00F3278A" w:rsidRDefault="00000000">
      <w:pPr>
        <w:autoSpaceDE w:val="0"/>
        <w:autoSpaceDN w:val="0"/>
        <w:spacing w:before="60" w:after="0" w:line="264" w:lineRule="exact"/>
      </w:pPr>
      <w:r>
        <w:t xml:space="preserve">These stories were not just accounts of the past; they were living narratives, shaping the present and informing the future. The traditions, passed down from parents to children, served as a </w:t>
        <w:br/>
        <w:t xml:space="preserve">powerful testament to the enduring human spirit, its resilience, and its ability to transcend time and hardship. In these shared </w:t>
        <w:br/>
        <w:t>narratives, the community found strength, identity, and a profound sense of purpose. They were the mortar that bound the stones of their community together, a silent testament to the enduring power of human connection. The stories, like the river, flowed on, shaping and reshaping the lives, and the legacy of Haddam Neck. The landscape, the people, and the stories were inextricably linked, creating a rich tapestry of shared experience that would endure for generations to come.</w:t>
      </w:r>
    </w:p>
    <w:p w14:paraId="665EA236" w14:textId="77777777" w:rsidR="00F3278A" w:rsidRDefault="00F3278A">
      <w:pPr>
        <w:sectPr w:rsidR="00F3278A">
          <w:pgSz w:w="8000" w:h="12000"/>
          <w:pgMar w:top="1440" w:right="1440" w:bottom="1440" w:left="1440" w:header="720" w:footer="720" w:gutter="0"/>
          <w:cols w:space="720"/>
          <w:docGrid w:linePitch="360"/>
        </w:sectPr>
      </w:pPr>
    </w:p>
    <w:p w14:paraId="5781D0ED" w14:textId="77777777" w:rsidR="00F3278A" w:rsidRDefault="00F3278A">
      <w:pPr>
        <w:autoSpaceDE w:val="0"/>
        <w:autoSpaceDN w:val="0"/>
        <w:spacing w:after="224" w:line="220" w:lineRule="exact"/>
      </w:pPr>
    </w:p>
    <w:p w14:paraId="2A38EFBD" w14:textId="77777777" w:rsidR="00F3278A" w:rsidRDefault="00000000">
      <w:pPr>
        <w:autoSpaceDE w:val="0"/>
        <w:autoSpaceDN w:val="0"/>
        <w:spacing w:after="0" w:line="330" w:lineRule="exact"/>
      </w:pPr>
      <w:r>
        <w:t>Recalling the Past</w:t>
      </w:r>
    </w:p>
    <w:p w14:paraId="6551DEC1" w14:textId="77777777" w:rsidR="00F3278A" w:rsidRDefault="00000000">
      <w:pPr>
        <w:autoSpaceDE w:val="0"/>
        <w:autoSpaceDN w:val="0"/>
        <w:spacing w:before="286" w:after="0" w:line="264" w:lineRule="exact"/>
      </w:pPr>
      <w:r>
        <w:t xml:space="preserve">The scent of woodsmoke and simmering stew hung heavy in the air as Martha sat on her porch, a worn photograph in her hands. It depicted a younger her, perhaps twelve years old, perched </w:t>
        <w:br/>
        <w:t xml:space="preserve">precariously on the very swing set that now creaked mournfully in the twilight. Beside her, a grinning boy, her cousin, Thomas Junior, held a half-eaten apple, his mischievous eyes sparkling. The </w:t>
        <w:br/>
        <w:t>memory, sharp and vivid, transported her back to a sun-drenched afternoon, the laughter of children echoing through the quiet Haddam Neck air. That photograph, a relic from a simpler time, was a tangible link to a past so deeply woven into the fabric of her being that it experienced almost like a second skin.</w:t>
      </w:r>
    </w:p>
    <w:p w14:paraId="10DB7BB1" w14:textId="77777777" w:rsidR="00F3278A" w:rsidRDefault="00000000">
      <w:pPr>
        <w:autoSpaceDE w:val="0"/>
        <w:autoSpaceDN w:val="0"/>
        <w:spacing w:before="266" w:after="0" w:line="264" w:lineRule="exact"/>
      </w:pPr>
      <w:r>
        <w:t>She traced the faded outline of her younger self, remembering the carefree joy, the unshakeable belief in the endless possibilities that lay before her. This wasn't just a personal memory; it was a shared memory, imprinted on the very soul of Haddam Neck. She recalled similar photographs—dusty, forgotten treasures unearthed from attics and old trunks—showing generations of children playing on the same swing set, their faces reflecting the same innocent delight.</w:t>
      </w:r>
    </w:p>
    <w:p w14:paraId="4F24E627" w14:textId="77777777" w:rsidR="00F3278A" w:rsidRDefault="00000000">
      <w:pPr>
        <w:autoSpaceDE w:val="0"/>
        <w:autoSpaceDN w:val="0"/>
        <w:spacing w:before="60" w:after="0" w:line="264" w:lineRule="exact"/>
      </w:pPr>
      <w:r>
        <w:t>Each photograph was a tiny window into a larger narrative, a testament to the cyclical nature of life in Haddam Neck. The swing set, a silent observer of countless childhoods, represented more than just a piece of playground equipment; it was a symbol of continuity, a bridge connecting generations.</w:t>
      </w:r>
    </w:p>
    <w:p w14:paraId="559E507D" w14:textId="77777777" w:rsidR="00F3278A" w:rsidRDefault="00000000">
      <w:pPr>
        <w:autoSpaceDE w:val="0"/>
        <w:autoSpaceDN w:val="0"/>
        <w:spacing w:before="264" w:after="0" w:line="264" w:lineRule="exact"/>
      </w:pPr>
      <w:r>
        <w:t>Meanwhile, Thomas, his hands calloused from years of working the land, sat by the hearth, the flickering firelight dancing in his eyes.</w:t>
      </w:r>
    </w:p>
    <w:p w14:paraId="3582C1F3" w14:textId="77777777" w:rsidR="00F3278A" w:rsidRDefault="00000000">
      <w:pPr>
        <w:autoSpaceDE w:val="0"/>
        <w:autoSpaceDN w:val="0"/>
        <w:spacing w:before="60" w:after="0" w:line="264" w:lineRule="exact"/>
      </w:pPr>
      <w:r>
        <w:t xml:space="preserve">He remembered his own grandfather, a man etched into the very landscape of Haddam Neck by the sweat of his brow and the </w:t>
        <w:br/>
        <w:t xml:space="preserve">unwavering strength of his spirit. He recalled the stories his </w:t>
        <w:br/>
        <w:t xml:space="preserve">grandfather had shared—tales of hardship and resilience, of </w:t>
        <w:br/>
        <w:t>planting seeds in the spring and harvesting the bounty in the fall, mirroring the cyclical rhythm of life itself. These stories, passed down through generations, weren't merely anecdotes; they were the lifeblood of their family, shaping his identity, and informing his understanding of Haddam Neck.</w:t>
      </w:r>
    </w:p>
    <w:p w14:paraId="74574863" w14:textId="77777777" w:rsidR="00F3278A" w:rsidRDefault="00F3278A">
      <w:pPr>
        <w:sectPr w:rsidR="00F3278A">
          <w:pgSz w:w="8000" w:h="12000"/>
          <w:pgMar w:top="1440" w:right="1440" w:bottom="1440" w:left="1440" w:header="720" w:footer="720" w:gutter="0"/>
          <w:cols w:space="720"/>
          <w:docGrid w:linePitch="360"/>
        </w:sectPr>
      </w:pPr>
    </w:p>
    <w:p w14:paraId="5380F83F" w14:textId="77777777" w:rsidR="00F3278A" w:rsidRDefault="00F3278A">
      <w:pPr>
        <w:autoSpaceDE w:val="0"/>
        <w:autoSpaceDN w:val="0"/>
        <w:spacing w:after="78" w:line="220" w:lineRule="exact"/>
      </w:pPr>
    </w:p>
    <w:p w14:paraId="15C07383" w14:textId="77777777" w:rsidR="00F3278A" w:rsidRDefault="00000000">
      <w:pPr>
        <w:autoSpaceDE w:val="0"/>
        <w:autoSpaceDN w:val="0"/>
        <w:spacing w:before="58" w:after="0" w:line="264" w:lineRule="exact"/>
      </w:pPr>
      <w:r>
        <w:t xml:space="preserve">He remembered his grandfather’s weathered hands, strong and capable, hands that had tilled the earth, built houses, and held his own hand during his childhood fears. Those hands, now resting in the cold embrace of the earth, had toiled relentlessly to build a life, a legacy, in Haddam Neck. The stories he had shared weren't just history; they were a living legacy, shaping his work ethic, his </w:t>
        <w:br/>
        <w:t>connection to the land, and his understanding of the community. He often found himself echoing his grandfather's words in his own conversations, the voice of his ancestor resonating through him.</w:t>
      </w:r>
    </w:p>
    <w:p w14:paraId="131C2E47" w14:textId="77777777" w:rsidR="00F3278A" w:rsidRDefault="00000000">
      <w:pPr>
        <w:autoSpaceDE w:val="0"/>
        <w:autoSpaceDN w:val="0"/>
        <w:spacing w:before="264" w:after="0" w:line="264" w:lineRule="exact"/>
      </w:pPr>
      <w:r>
        <w:t>Lily, delving deep into the town archives, unearthed a faded ledger detailing the births, marriages, and deaths of generations past. Each entry, a tiny fragment of a life lived, spoke volumes about the ebb and flow of the Haddam Neck community. The ledger was more than just a list of names and dates; it was a tapestry of human experience, a storybook of loves, losses, joys, and sorrows. She meticulously copied each entry, her fingers tracing the elegant cursive script, feeling a deep connection to the lives it chronicled. These weren't just strangers from the past; they were the ancestors of her neighbors, her friends, her own adopted family.</w:t>
      </w:r>
    </w:p>
    <w:p w14:paraId="3B280A6C" w14:textId="77777777" w:rsidR="00F3278A" w:rsidRDefault="00000000">
      <w:pPr>
        <w:autoSpaceDE w:val="0"/>
        <w:autoSpaceDN w:val="0"/>
        <w:spacing w:before="264" w:after="0" w:line="264" w:lineRule="exact"/>
      </w:pPr>
      <w:r>
        <w:t>She witnessed in the ledger the echoes of her own life, the intertwining of stories, the cyclical nature of life's joys and sorrows. Each birth announcement celebrated a new beginning, a new life woven into the fabric of Haddam Neck. Each marriage entry marked a union, a strengthening of the bonds that held the community together. Each death announcement was a poignant reminder of the finite nature of life, yet also a testament to the enduring legacy of those who had passed on. The ledger became a living testament to the enduring power of community, the strength found in shared experiences, the resilience of the human spirit.</w:t>
      </w:r>
    </w:p>
    <w:p w14:paraId="0A24A6A8" w14:textId="77777777" w:rsidR="00F3278A" w:rsidRDefault="00000000">
      <w:pPr>
        <w:autoSpaceDE w:val="0"/>
        <w:autoSpaceDN w:val="0"/>
        <w:spacing w:before="264" w:after="0" w:line="264" w:lineRule="exact"/>
      </w:pPr>
      <w:r>
        <w:t>Elias, the oldest resident of Haddam Neck, sat on his porch swing, his gaze fixed on the river that flowed quietly past. The river, he mused, was a reflection of the community itself—ever-changing, yet perpetually present. He recalled his childhood summers spent swimming in its cool waters, the laughter of his friends echoing across the years. He remembered fishing trips with his father, learning the ways of the river, the rhythms of the seasons, the intricate dance between nature and humankind.</w:t>
      </w:r>
    </w:p>
    <w:p w14:paraId="3B1A3134" w14:textId="77777777" w:rsidR="00F3278A" w:rsidRDefault="00F3278A">
      <w:pPr>
        <w:sectPr w:rsidR="00F3278A">
          <w:pgSz w:w="8000" w:h="12000"/>
          <w:pgMar w:top="1440" w:right="1440" w:bottom="1440" w:left="1440" w:header="720" w:footer="720" w:gutter="0"/>
          <w:cols w:space="720"/>
          <w:docGrid w:linePitch="360"/>
        </w:sectPr>
      </w:pPr>
    </w:p>
    <w:p w14:paraId="76DE7E3D" w14:textId="77777777" w:rsidR="00F3278A" w:rsidRDefault="00F3278A">
      <w:pPr>
        <w:autoSpaceDE w:val="0"/>
        <w:autoSpaceDN w:val="0"/>
        <w:spacing w:after="210" w:line="220" w:lineRule="exact"/>
      </w:pPr>
    </w:p>
    <w:p w14:paraId="509DEF02" w14:textId="77777777" w:rsidR="00F3278A" w:rsidRDefault="00000000">
      <w:pPr>
        <w:autoSpaceDE w:val="0"/>
        <w:autoSpaceDN w:val="0"/>
        <w:spacing w:before="60" w:after="0" w:line="264" w:lineRule="exact"/>
      </w:pPr>
      <w:r>
        <w:t xml:space="preserve">The river, with its ceaseless flow, was a powerful metaphor for the passage of time. He had watched generations come and go, their lives reflected in the river's current. He recalled the floods that had tested the community's resilience, the droughts that had challenged its survival. Yet, through it all, Haddam Neck had persisted, </w:t>
        <w:br/>
        <w:t xml:space="preserve">adapting, surviving, thriving. The resilience of the community, mirroring the river's own constant flow, was deeply rooted in shared memories, collective experiences, and the enduring bonds of kinship. Each ripple on the surface reflected the ebb and flow of life, the joys and sorrows, the successes and failures, of the </w:t>
        <w:br/>
        <w:t>inhabitants of Haddam Neck.</w:t>
      </w:r>
    </w:p>
    <w:p w14:paraId="55E6FB83" w14:textId="77777777" w:rsidR="00F3278A" w:rsidRDefault="00000000">
      <w:pPr>
        <w:autoSpaceDE w:val="0"/>
        <w:autoSpaceDN w:val="0"/>
        <w:spacing w:before="264" w:after="0" w:line="264" w:lineRule="exact"/>
        <w:ind w:right="144"/>
      </w:pPr>
      <w:r>
        <w:t xml:space="preserve">The annual town picnic, a cherished tradition stretching back decades, was more than just a gathering; it was a ritual of </w:t>
        <w:br/>
        <w:t>remembrance, a celebration of shared history. Families gathered under the shade of the ancient oak trees, sharing stories, laughter, food, and memories. The aroma of grilled meat, the sounds of children's laughter, the elderly reminiscing—these sensory details formed a powerful collage of shared experiences, reinforcing the bonds that held the community together.</w:t>
      </w:r>
    </w:p>
    <w:p w14:paraId="194BBDFD" w14:textId="77777777" w:rsidR="00F3278A" w:rsidRDefault="00000000">
      <w:pPr>
        <w:autoSpaceDE w:val="0"/>
        <w:autoSpaceDN w:val="0"/>
        <w:spacing w:before="264" w:after="0" w:line="264" w:lineRule="exact"/>
      </w:pPr>
      <w:r>
        <w:t>Even the smallest details held significance—the old wooden swing set, the weathered church steeple, the winding river—all were tangible reminders of shared experiences, collective memories, and the unique spirit of Haddam Neck. They spoke to a shared past, a history deeply ingrained in the fabric of the community, a history that shaped their present and illuminated the path to their future.</w:t>
      </w:r>
    </w:p>
    <w:p w14:paraId="09C44DE2" w14:textId="77777777" w:rsidR="00F3278A" w:rsidRDefault="00000000">
      <w:pPr>
        <w:autoSpaceDE w:val="0"/>
        <w:autoSpaceDN w:val="0"/>
        <w:spacing w:before="58" w:after="0" w:line="264" w:lineRule="exact"/>
      </w:pPr>
      <w:r>
        <w:t>The stories, passed down through generations, acted as invisible threads, weaving together the lives of the inhabitants, binding them together in a shared narrative that transcended time and hardship.</w:t>
      </w:r>
    </w:p>
    <w:p w14:paraId="4AEC88B4" w14:textId="77777777" w:rsidR="00F3278A" w:rsidRDefault="00000000">
      <w:pPr>
        <w:autoSpaceDE w:val="0"/>
        <w:autoSpaceDN w:val="0"/>
        <w:spacing w:before="264" w:after="0" w:line="264" w:lineRule="exact"/>
      </w:pPr>
      <w:r>
        <w:t xml:space="preserve">In Haddam Neck, recalling the past wasn't just a sentimental </w:t>
        <w:br/>
        <w:t xml:space="preserve">exercise; it was a vital act of community preservation, a way of connecting to the roots, understanding the present, and shaping the future. The landscape, the people, and the stories were inextricably linked, creating a rich tapestry of shared experiences that would endure for generations to come. The past was not simply a </w:t>
        <w:br/>
        <w:t>collection of memories; it was a living, breathing entity that shaped their present and illuminated their future. The landscape of</w:t>
      </w:r>
    </w:p>
    <w:p w14:paraId="6F4544AB" w14:textId="77777777" w:rsidR="00F3278A" w:rsidRDefault="00F3278A">
      <w:pPr>
        <w:sectPr w:rsidR="00F3278A">
          <w:pgSz w:w="8000" w:h="12000"/>
          <w:pgMar w:top="1440" w:right="1440" w:bottom="1440" w:left="1440" w:header="720" w:footer="720" w:gutter="0"/>
          <w:cols w:space="720"/>
          <w:docGrid w:linePitch="360"/>
        </w:sectPr>
      </w:pPr>
    </w:p>
    <w:p w14:paraId="4F6847CF" w14:textId="77777777" w:rsidR="00F3278A" w:rsidRDefault="00F3278A">
      <w:pPr>
        <w:autoSpaceDE w:val="0"/>
        <w:autoSpaceDN w:val="0"/>
        <w:spacing w:after="78" w:line="220" w:lineRule="exact"/>
      </w:pPr>
    </w:p>
    <w:p w14:paraId="6E97BB6B" w14:textId="77777777" w:rsidR="00F3278A" w:rsidRDefault="00000000">
      <w:pPr>
        <w:autoSpaceDE w:val="0"/>
        <w:autoSpaceDN w:val="0"/>
        <w:spacing w:before="56" w:after="0" w:line="264" w:lineRule="exact"/>
      </w:pPr>
      <w:r>
        <w:t>Haddam Neck was a landscape of memory, a living testament to the enduring power of human connection and the resilience of the human spirit.</w:t>
      </w:r>
    </w:p>
    <w:p w14:paraId="4DFDF54D" w14:textId="77777777" w:rsidR="00F3278A" w:rsidRDefault="00F3278A">
      <w:pPr>
        <w:sectPr w:rsidR="00F3278A">
          <w:pgSz w:w="8000" w:h="12000"/>
          <w:pgMar w:top="1440" w:right="1440" w:bottom="1440" w:left="1440" w:header="720" w:footer="720" w:gutter="0"/>
          <w:cols w:space="720"/>
          <w:docGrid w:linePitch="360"/>
        </w:sectPr>
      </w:pPr>
    </w:p>
    <w:p w14:paraId="22B86783" w14:textId="77777777" w:rsidR="00F3278A" w:rsidRDefault="00F3278A">
      <w:pPr>
        <w:autoSpaceDE w:val="0"/>
        <w:autoSpaceDN w:val="0"/>
        <w:spacing w:after="224" w:line="220" w:lineRule="exact"/>
      </w:pPr>
    </w:p>
    <w:p w14:paraId="1767CC95" w14:textId="77777777" w:rsidR="00F3278A" w:rsidRDefault="00000000">
      <w:pPr>
        <w:autoSpaceDE w:val="0"/>
        <w:autoSpaceDN w:val="0"/>
        <w:spacing w:after="0" w:line="330" w:lineRule="exact"/>
      </w:pPr>
      <w:r>
        <w:t>The Power of Storytelling</w:t>
      </w:r>
    </w:p>
    <w:p w14:paraId="04202841" w14:textId="77777777" w:rsidR="00F3278A" w:rsidRDefault="00000000">
      <w:pPr>
        <w:autoSpaceDE w:val="0"/>
        <w:autoSpaceDN w:val="0"/>
        <w:spacing w:before="286" w:after="0" w:line="264" w:lineRule="exact"/>
      </w:pPr>
      <w:r>
        <w:t xml:space="preserve">The old woman, Nana Elsie, sat on a worn rocking chair on her porch, the rhythmic creak a counterpoint to the rustling leaves of the ancient oak tree that shaded her. Her hands, gnarled and </w:t>
        <w:br/>
        <w:t xml:space="preserve">weathered like the bark of the oak itself, held a small, smooth stone. It wasn't precious, not in the sense of gold or diamonds, but it held a weight far exceeding any monetary value. It was a </w:t>
        <w:br/>
        <w:t>storytelling stone, passed down through generations, each smooth curve and imperfection whispering tales of the past.</w:t>
      </w:r>
    </w:p>
    <w:p w14:paraId="60B4FAF6" w14:textId="77777777" w:rsidR="00F3278A" w:rsidRDefault="00000000">
      <w:pPr>
        <w:autoSpaceDE w:val="0"/>
        <w:autoSpaceDN w:val="0"/>
        <w:spacing w:before="264" w:after="0" w:line="264" w:lineRule="exact"/>
      </w:pPr>
      <w:r>
        <w:t xml:space="preserve">She closed her eyes, and the faces of her ancestors flickered behind her eyelids – her grandmother, her great-grandmother, their voices echoing faintly in the rustling leaves. They were voices that spoke not just of hardship and resilience, but of the unwavering strength of their community, Haddam Neck. These were not just stories; they were the lifeblood of their heritage, passed down through </w:t>
        <w:br/>
        <w:t xml:space="preserve">generations, not in dusty tomes or formal records but in the hushed tones of family gatherings, the laughter of children around a </w:t>
        <w:br/>
        <w:t xml:space="preserve">crackling fire, the rhythmic beat of drums during sacred </w:t>
        <w:br/>
        <w:t>ceremonies.</w:t>
      </w:r>
    </w:p>
    <w:p w14:paraId="1A0C95CC" w14:textId="77777777" w:rsidR="00F3278A" w:rsidRDefault="00000000">
      <w:pPr>
        <w:autoSpaceDE w:val="0"/>
        <w:autoSpaceDN w:val="0"/>
        <w:spacing w:before="264" w:after="0" w:line="264" w:lineRule="exact"/>
      </w:pPr>
      <w:r>
        <w:t xml:space="preserve">These weren't just narratives; they were living legacies, shaping her identity, her understanding of her place in the world. She </w:t>
        <w:br/>
        <w:t xml:space="preserve">remembered her grandmother recounting tales of the Great </w:t>
        <w:br/>
        <w:t xml:space="preserve">Migration, of leaving behind the familiar comfort of their ancestral lands for the uncertainties of a new life in Haddam Neck. The stories spoke of the deep-rooted connections to the land, the </w:t>
        <w:br/>
        <w:t>importance of respecting the earth and its bounty, the unspoken understanding between humans and nature.</w:t>
      </w:r>
    </w:p>
    <w:p w14:paraId="6FDB7232" w14:textId="77777777" w:rsidR="00F3278A" w:rsidRDefault="00000000">
      <w:pPr>
        <w:autoSpaceDE w:val="0"/>
        <w:autoSpaceDN w:val="0"/>
        <w:spacing w:before="264" w:after="0" w:line="264" w:lineRule="exact"/>
        <w:ind w:right="144"/>
      </w:pPr>
      <w:r>
        <w:t>These narratives weren't simply historical accounts; they were imbued with a spiritual depth, weaving together the physical and the metaphysical, the tangible and the intangible. The stones themselves—each one unique, each one holding a story—were tangible representations of this connection to the past, to the ancestors, to the land. Holding the stone, Nana Elsie experienced a deep sense of belonging, a profound connection to the generations that had come before her, a tangible link to the history and heritage of</w:t>
      </w:r>
    </w:p>
    <w:p w14:paraId="50B8E61E" w14:textId="77777777" w:rsidR="00F3278A" w:rsidRDefault="00F3278A">
      <w:pPr>
        <w:sectPr w:rsidR="00F3278A">
          <w:pgSz w:w="8000" w:h="12000"/>
          <w:pgMar w:top="1440" w:right="1440" w:bottom="1440" w:left="1440" w:header="720" w:footer="720" w:gutter="0"/>
          <w:cols w:space="720"/>
          <w:docGrid w:linePitch="360"/>
        </w:sectPr>
      </w:pPr>
    </w:p>
    <w:p w14:paraId="6060F3C6" w14:textId="77777777" w:rsidR="00F3278A" w:rsidRDefault="00F3278A">
      <w:pPr>
        <w:autoSpaceDE w:val="0"/>
        <w:autoSpaceDN w:val="0"/>
        <w:spacing w:after="78" w:line="220" w:lineRule="exact"/>
      </w:pPr>
    </w:p>
    <w:p w14:paraId="0274DBD5" w14:textId="77777777" w:rsidR="00F3278A" w:rsidRDefault="00000000">
      <w:pPr>
        <w:autoSpaceDE w:val="0"/>
        <w:autoSpaceDN w:val="0"/>
        <w:spacing w:after="0" w:line="322" w:lineRule="exact"/>
      </w:pPr>
      <w:r>
        <w:t>Haddam Neck.</w:t>
      </w:r>
    </w:p>
    <w:p w14:paraId="5822393E" w14:textId="77777777" w:rsidR="00F3278A" w:rsidRDefault="00000000">
      <w:pPr>
        <w:autoSpaceDE w:val="0"/>
        <w:autoSpaceDN w:val="0"/>
        <w:spacing w:before="266" w:after="0" w:line="264" w:lineRule="exact"/>
      </w:pPr>
      <w:r>
        <w:t>Each story was a seed, planted in the fertile soil of collective memory, sprouting into a mighty oak, sheltering generations under its branches. The stories held lessons, warnings, and celebrations.</w:t>
      </w:r>
    </w:p>
    <w:p w14:paraId="33FAE894" w14:textId="77777777" w:rsidR="00F3278A" w:rsidRDefault="00000000">
      <w:pPr>
        <w:autoSpaceDE w:val="0"/>
        <w:autoSpaceDN w:val="0"/>
        <w:spacing w:before="60" w:after="0" w:line="264" w:lineRule="exact"/>
        <w:ind w:right="144"/>
      </w:pPr>
      <w:r>
        <w:t>They spoke of successful harvests and devastating droughts, of weddings and funerals, of births and deaths, of triumphs and defeats. They showcased the resilience of the human spirit in the face of adversity and the unwavering strength of their community in times of both joy and sorrow.</w:t>
      </w:r>
    </w:p>
    <w:p w14:paraId="3BB93335" w14:textId="77777777" w:rsidR="00F3278A" w:rsidRDefault="00000000">
      <w:pPr>
        <w:autoSpaceDE w:val="0"/>
        <w:autoSpaceDN w:val="0"/>
        <w:spacing w:before="264" w:after="0" w:line="264" w:lineRule="exact"/>
      </w:pPr>
      <w:r>
        <w:t xml:space="preserve">She remembered the stories of the elders, the keepers of the </w:t>
        <w:br/>
        <w:t xml:space="preserve">traditions and customs, the individuals who held the collective memory of their people, their knowledge meticulously passed down through generations. The stories of the spiritual leaders, whose guidance and wisdom helped shape the community’s cultural and spiritual identity. These weren't simply narratives; they were </w:t>
        <w:br/>
        <w:t>spiritual blueprints, guiding principles, and living testimonies.</w:t>
      </w:r>
    </w:p>
    <w:p w14:paraId="4AEE4FFF" w14:textId="77777777" w:rsidR="00F3278A" w:rsidRDefault="00000000">
      <w:pPr>
        <w:autoSpaceDE w:val="0"/>
        <w:autoSpaceDN w:val="0"/>
        <w:spacing w:before="264" w:after="0" w:line="264" w:lineRule="exact"/>
        <w:jc w:val="center"/>
      </w:pPr>
      <w:r>
        <w:t>The elders didn’t simply recite events; they conveyed the emotions, the hopes, the fears, the very essence of the experiences themselves.</w:t>
      </w:r>
    </w:p>
    <w:p w14:paraId="337FB803" w14:textId="77777777" w:rsidR="00F3278A" w:rsidRDefault="00000000">
      <w:pPr>
        <w:autoSpaceDE w:val="0"/>
        <w:autoSpaceDN w:val="0"/>
        <w:spacing w:before="60" w:after="0" w:line="264" w:lineRule="exact"/>
        <w:ind w:right="144"/>
      </w:pPr>
      <w:r>
        <w:t>Each story resonated with a depth of feeling that transcended simple narration. The stories weren’t simply detected; they were experienced, absorbed, and integrated into the very fabric of the community's consciousness. The stories held the community's very essence, its collective identity.</w:t>
      </w:r>
    </w:p>
    <w:p w14:paraId="45C324C7" w14:textId="77777777" w:rsidR="00F3278A" w:rsidRDefault="00000000">
      <w:pPr>
        <w:autoSpaceDE w:val="0"/>
        <w:autoSpaceDN w:val="0"/>
        <w:spacing w:before="264" w:after="0" w:line="264" w:lineRule="exact"/>
      </w:pPr>
      <w:r>
        <w:t xml:space="preserve">The younger generations, often eager for the modern conveniences and advancements of the outside world, sometimes struggled to understand the importance of these traditional storytelling </w:t>
        <w:br/>
        <w:t>practices. But Nana Elsie knew that the oral traditions were not mere relics of the past; they were living breathing entities that were central to their identity and cultural preservation. They were a way of maintaining a strong connection to their heritage and their roots, and a vital means of ensuring that their cultural legacy continued to flourish.</w:t>
      </w:r>
    </w:p>
    <w:p w14:paraId="6A66D064" w14:textId="77777777" w:rsidR="00F3278A" w:rsidRDefault="00000000">
      <w:pPr>
        <w:autoSpaceDE w:val="0"/>
        <w:autoSpaceDN w:val="0"/>
        <w:spacing w:before="264" w:after="0" w:line="264" w:lineRule="exact"/>
        <w:ind w:right="144"/>
      </w:pPr>
      <w:r>
        <w:t>The annual Storytelling Festival, a cherished tradition, was a testament to the community's commitment to preserving their oral history. Gatherings under the old oak tree, where the elders would</w:t>
      </w:r>
    </w:p>
    <w:p w14:paraId="05556DF7" w14:textId="77777777" w:rsidR="00F3278A" w:rsidRDefault="00F3278A">
      <w:pPr>
        <w:sectPr w:rsidR="00F3278A">
          <w:pgSz w:w="8000" w:h="12000"/>
          <w:pgMar w:top="1440" w:right="1440" w:bottom="1440" w:left="1440" w:header="720" w:footer="720" w:gutter="0"/>
          <w:cols w:space="720"/>
          <w:docGrid w:linePitch="360"/>
        </w:sectPr>
      </w:pPr>
    </w:p>
    <w:p w14:paraId="396843D8" w14:textId="77777777" w:rsidR="00F3278A" w:rsidRDefault="00F3278A">
      <w:pPr>
        <w:autoSpaceDE w:val="0"/>
        <w:autoSpaceDN w:val="0"/>
        <w:spacing w:after="78" w:line="220" w:lineRule="exact"/>
      </w:pPr>
    </w:p>
    <w:p w14:paraId="6FFF8843" w14:textId="77777777" w:rsidR="00F3278A" w:rsidRDefault="00000000">
      <w:pPr>
        <w:autoSpaceDE w:val="0"/>
        <w:autoSpaceDN w:val="0"/>
        <w:spacing w:before="58" w:after="0" w:line="264" w:lineRule="exact"/>
        <w:ind w:right="144"/>
      </w:pPr>
      <w:r>
        <w:t>share stories and pass on traditions to the younger generations, were not simply social occasions; they were vital ceremonies of cultural continuity. The stories passed down to children and grandchildren weren't just narratives; they were a living legacy, shaping identities, influencing values, and fostering a strong sense of community pride.</w:t>
      </w:r>
    </w:p>
    <w:p w14:paraId="391B6787" w14:textId="77777777" w:rsidR="00F3278A" w:rsidRDefault="00000000">
      <w:pPr>
        <w:autoSpaceDE w:val="0"/>
        <w:autoSpaceDN w:val="0"/>
        <w:spacing w:before="264" w:after="0" w:line="264" w:lineRule="exact"/>
      </w:pPr>
      <w:r>
        <w:t>The act of storytelling wasn't simply a passive act of listening; it was an active engagement, a shared experience that fostered a powerful sense of community. The stories strengthened bonds, promoting understanding, empathy and a shared identity among the residents of Haddam Neck.</w:t>
      </w:r>
    </w:p>
    <w:p w14:paraId="6B5F832D" w14:textId="77777777" w:rsidR="00F3278A" w:rsidRDefault="00000000">
      <w:pPr>
        <w:autoSpaceDE w:val="0"/>
        <w:autoSpaceDN w:val="0"/>
        <w:spacing w:before="264" w:after="0" w:line="264" w:lineRule="exact"/>
      </w:pPr>
      <w:r>
        <w:t>The stories were not always happy ones. There were tales of loss and hardship, of struggles and sacrifices. But these stories, too, held value. They taught lessons of resilience, of perseverance, of the importance of community support in overcoming adversity. The hard-won wisdom embedded within these narratives served as guiding principles, and instilled a deep sense of appreciation for the strength and resilience of their ancestors.</w:t>
      </w:r>
    </w:p>
    <w:p w14:paraId="4A384D15" w14:textId="77777777" w:rsidR="00F3278A" w:rsidRDefault="00000000">
      <w:pPr>
        <w:autoSpaceDE w:val="0"/>
        <w:autoSpaceDN w:val="0"/>
        <w:spacing w:before="264" w:after="0" w:line="264" w:lineRule="exact"/>
        <w:ind w:right="144"/>
      </w:pPr>
      <w:r>
        <w:t>The stories were often accompanied by traditional songs, dances, and rituals, each adding layers of meaning and enriching the collective experience. The music, the dance, and the rituals weren't merely entertainment; they were deeply intertwined with the narratives themselves, enhancing their emotional impact and providing a fuller understanding of the community's traditions. They helped to transmit not only the content of the stories but the very spirit and essence of their culture.</w:t>
      </w:r>
    </w:p>
    <w:p w14:paraId="6CF202A8" w14:textId="77777777" w:rsidR="00F3278A" w:rsidRDefault="00000000">
      <w:pPr>
        <w:autoSpaceDE w:val="0"/>
        <w:autoSpaceDN w:val="0"/>
        <w:spacing w:before="264" w:after="0" w:line="264" w:lineRule="exact"/>
      </w:pPr>
      <w:r>
        <w:t>Nana Elsie held the smooth stone tighter, its coolness a comforting presence against her palm. The stories, she knew, were not confined to the past. They were living, breathing entities that shaped the present and would continue to guide the future of Haddam Neck.</w:t>
      </w:r>
    </w:p>
    <w:p w14:paraId="1B5CD3AE" w14:textId="77777777" w:rsidR="00F3278A" w:rsidRDefault="00000000">
      <w:pPr>
        <w:autoSpaceDE w:val="0"/>
        <w:autoSpaceDN w:val="0"/>
        <w:spacing w:before="60" w:after="0" w:line="264" w:lineRule="exact"/>
        <w:ind w:right="144"/>
      </w:pPr>
      <w:r>
        <w:t xml:space="preserve">The community's identity was not simply defined by its physical boundaries but by its shared heritage, its collective memory, the rich tapestry of stories that had been woven together through generations. The power of storytelling was the power of </w:t>
        <w:br/>
        <w:t>community, the power of legacy, the power of preserving their history and ensuring its continuity for generations to come. It was</w:t>
      </w:r>
    </w:p>
    <w:p w14:paraId="53317C5F" w14:textId="77777777" w:rsidR="00F3278A" w:rsidRDefault="00F3278A">
      <w:pPr>
        <w:sectPr w:rsidR="00F3278A">
          <w:pgSz w:w="8000" w:h="12000"/>
          <w:pgMar w:top="1440" w:right="1440" w:bottom="1440" w:left="1440" w:header="720" w:footer="720" w:gutter="0"/>
          <w:cols w:space="720"/>
          <w:docGrid w:linePitch="360"/>
        </w:sectPr>
      </w:pPr>
    </w:p>
    <w:p w14:paraId="2C7D3143" w14:textId="77777777" w:rsidR="00F3278A" w:rsidRDefault="00F3278A">
      <w:pPr>
        <w:autoSpaceDE w:val="0"/>
        <w:autoSpaceDN w:val="0"/>
        <w:spacing w:after="78" w:line="220" w:lineRule="exact"/>
      </w:pPr>
    </w:p>
    <w:p w14:paraId="59D7AEA1" w14:textId="77777777" w:rsidR="00F3278A" w:rsidRDefault="00000000">
      <w:pPr>
        <w:autoSpaceDE w:val="0"/>
        <w:autoSpaceDN w:val="0"/>
        <w:spacing w:before="58" w:after="0" w:line="264" w:lineRule="exact"/>
      </w:pPr>
      <w:r>
        <w:t>the beating heart of Haddam Neck itself. And the smooth stone, held in her weathered hand, was a testament to that enduring power. The stories, whispered on the wind, danced in the leaves of the ancient oak, and echoed in the river's flow, ensuring their legacy would forever remain etched in the heart of Haddam Neck.</w:t>
      </w:r>
    </w:p>
    <w:p w14:paraId="425347C8" w14:textId="77777777" w:rsidR="00F3278A" w:rsidRDefault="00F3278A">
      <w:pPr>
        <w:sectPr w:rsidR="00F3278A">
          <w:pgSz w:w="8000" w:h="12000"/>
          <w:pgMar w:top="1440" w:right="1440" w:bottom="1440" w:left="1440" w:header="720" w:footer="720" w:gutter="0"/>
          <w:cols w:space="720"/>
          <w:docGrid w:linePitch="360"/>
        </w:sectPr>
      </w:pPr>
    </w:p>
    <w:p w14:paraId="0FF58FB6" w14:textId="77777777" w:rsidR="00F3278A" w:rsidRDefault="00F3278A">
      <w:pPr>
        <w:autoSpaceDE w:val="0"/>
        <w:autoSpaceDN w:val="0"/>
        <w:spacing w:after="224" w:line="220" w:lineRule="exact"/>
      </w:pPr>
    </w:p>
    <w:p w14:paraId="5A96FA9A" w14:textId="77777777" w:rsidR="00F3278A" w:rsidRDefault="00000000">
      <w:pPr>
        <w:autoSpaceDE w:val="0"/>
        <w:autoSpaceDN w:val="0"/>
        <w:spacing w:after="0" w:line="330" w:lineRule="exact"/>
      </w:pPr>
      <w:r>
        <w:t>Reconciling the Past</w:t>
      </w:r>
    </w:p>
    <w:p w14:paraId="6D18DCB4" w14:textId="77777777" w:rsidR="00F3278A" w:rsidRDefault="00000000">
      <w:pPr>
        <w:autoSpaceDE w:val="0"/>
        <w:autoSpaceDN w:val="0"/>
        <w:spacing w:before="286" w:after="0" w:line="264" w:lineRule="exact"/>
      </w:pPr>
      <w:r>
        <w:t xml:space="preserve">The sun dipped below the horizon, painting the sky in hues of fiery orange and soft lavender. The air, still warm from the summer's lingering embrace, carried the scent of woodsmoke and damp earth. Inside her small, cozy cottage, Nana Elsie traced the worn grooves of the storytelling stone, its surface smooth and cool against her fingertips. The day's events, the whispered conversations, the </w:t>
        <w:br/>
        <w:t xml:space="preserve">shared laughter and quiet contemplation, had stirred within her a deep wellspring of reflection. Reconciling the past, she realized, wasn't simply about forgetting or forgiving; it was about </w:t>
        <w:br/>
        <w:t xml:space="preserve">understanding, about accepting the complexities of human </w:t>
        <w:br/>
        <w:t>experience, the intricate tapestry of joy and sorrow, triumph and defeat that woven the fabric of their lives.</w:t>
      </w:r>
    </w:p>
    <w:p w14:paraId="6DD7E1C5" w14:textId="77777777" w:rsidR="00F3278A" w:rsidRDefault="00000000">
      <w:pPr>
        <w:autoSpaceDE w:val="0"/>
        <w:autoSpaceDN w:val="0"/>
        <w:spacing w:before="264" w:after="0" w:line="264" w:lineRule="exact"/>
      </w:pPr>
      <w:r>
        <w:t xml:space="preserve">She thought of Martha, her granddaughter, a young woman </w:t>
        <w:br/>
        <w:t>struggling to reconcile her modern aspirations with the traditional values of Haddam Neck. Martha yearned for the bustling city life, for opportunities beyond the familiar confines of their small town, a yearning Nana Elsie understood. The pull of the outside world, the allure of a different life, was a powerful force, one that had tugged at her own heart in her youth. Yet, she'd found solace and strength in the embrace of her community, in the continuity of her heritage, in the timeless wisdom passed down through generations.</w:t>
      </w:r>
    </w:p>
    <w:p w14:paraId="0DFD307D" w14:textId="77777777" w:rsidR="00F3278A" w:rsidRDefault="00000000">
      <w:pPr>
        <w:autoSpaceDE w:val="0"/>
        <w:autoSpaceDN w:val="0"/>
        <w:spacing w:before="60" w:after="0" w:line="264" w:lineRule="exact"/>
      </w:pPr>
      <w:r>
        <w:t>Reconciling the past for Martha meant finding a balance, a harmony between her personal ambitions and her deep-rooted connection to her heritage. It wasn't about choosing one over the other, but about integrating them, weaving them together into the rich fabric of her own unique identity.</w:t>
      </w:r>
    </w:p>
    <w:p w14:paraId="4539F0DE" w14:textId="77777777" w:rsidR="00F3278A" w:rsidRDefault="00000000">
      <w:pPr>
        <w:autoSpaceDE w:val="0"/>
        <w:autoSpaceDN w:val="0"/>
        <w:spacing w:before="264" w:after="0" w:line="264" w:lineRule="exact"/>
      </w:pPr>
      <w:r>
        <w:t xml:space="preserve">Her thoughts drifted to Elias, the town's elder, a man burdened by a past he couldn't quite escape. Elias carried the weight of a long-standing feud with a neighboring family, a conflict that had cast a long shadow over his life and the lives of his children. The roots of their dispute were lost in the mists of time, a tangled web of </w:t>
        <w:br/>
        <w:t>misunderstandings, grievances, and unspoken resentments. Nana Elsie knew that reconciliation for Elias would require a profound act of letting go, a willingness to confront his pain, to acknowledge the shared history that bound him to his adversaries, not just the</w:t>
      </w:r>
    </w:p>
    <w:p w14:paraId="5ADA5D19" w14:textId="77777777" w:rsidR="00F3278A" w:rsidRDefault="00F3278A">
      <w:pPr>
        <w:sectPr w:rsidR="00F3278A">
          <w:pgSz w:w="8000" w:h="12000"/>
          <w:pgMar w:top="1440" w:right="1440" w:bottom="1440" w:left="1440" w:header="720" w:footer="720" w:gutter="0"/>
          <w:cols w:space="720"/>
          <w:docGrid w:linePitch="360"/>
        </w:sectPr>
      </w:pPr>
    </w:p>
    <w:p w14:paraId="063269DE" w14:textId="77777777" w:rsidR="00F3278A" w:rsidRDefault="00F3278A">
      <w:pPr>
        <w:autoSpaceDE w:val="0"/>
        <w:autoSpaceDN w:val="0"/>
        <w:spacing w:after="78" w:line="220" w:lineRule="exact"/>
      </w:pPr>
    </w:p>
    <w:p w14:paraId="57141EB2" w14:textId="77777777" w:rsidR="00F3278A" w:rsidRDefault="00000000">
      <w:pPr>
        <w:autoSpaceDE w:val="0"/>
        <w:autoSpaceDN w:val="0"/>
        <w:spacing w:before="58" w:after="0" w:line="264" w:lineRule="exact"/>
        <w:ind w:right="144"/>
      </w:pPr>
      <w:r>
        <w:t xml:space="preserve">bitter divisions that had separated them for generations. It was about recognizing the shared humanity, the common ground, that lay beneath the layers of anger and resentment. For Elias, the path to reconciliation was paved with difficult conversations, a </w:t>
        <w:br/>
        <w:t>willingness to listen, to understand, and to find a way forward together.</w:t>
      </w:r>
    </w:p>
    <w:p w14:paraId="39EA8395" w14:textId="77777777" w:rsidR="00F3278A" w:rsidRDefault="00000000">
      <w:pPr>
        <w:autoSpaceDE w:val="0"/>
        <w:autoSpaceDN w:val="0"/>
        <w:spacing w:before="264" w:after="0" w:line="264" w:lineRule="exact"/>
      </w:pPr>
      <w:r>
        <w:t xml:space="preserve">And then there was Sarah, a young mother grappling with the loss of her child. Her grief was a palpable presence, a heavy blanket that smothered her spirit. For Sarah, reconciling the past wasn't about forgetting her loss, but about finding a way to live with it, to </w:t>
        <w:br/>
        <w:t>integrate it into the tapestry of her life. It was about accepting the inevitability of death, the fragility of life, the deep wellspring of love that could both bring such joy and inflict such profound pain.</w:t>
      </w:r>
    </w:p>
    <w:p w14:paraId="74C6BAB3" w14:textId="77777777" w:rsidR="00F3278A" w:rsidRDefault="00000000">
      <w:pPr>
        <w:autoSpaceDE w:val="0"/>
        <w:autoSpaceDN w:val="0"/>
        <w:spacing w:before="60" w:after="0" w:line="264" w:lineRule="exact"/>
      </w:pPr>
      <w:r>
        <w:t xml:space="preserve">Reconciling the past for Sarah meant finding solace in her </w:t>
        <w:br/>
        <w:t>community, in the shared experience of loss, in the unwavering support of her friends and family. It was about discovering strength in vulnerability, allowing herself to grieve, to heal, to find new meaning in her life.</w:t>
      </w:r>
    </w:p>
    <w:p w14:paraId="06F5617D" w14:textId="77777777" w:rsidR="00F3278A" w:rsidRDefault="00000000">
      <w:pPr>
        <w:autoSpaceDE w:val="0"/>
        <w:autoSpaceDN w:val="0"/>
        <w:spacing w:before="264" w:after="0" w:line="264" w:lineRule="exact"/>
      </w:pPr>
      <w:r>
        <w:t xml:space="preserve">The stories of Haddam Neck, Nana Elsie reflected, were filled with such moments of reconciliation – quiet acts of forgiveness, </w:t>
        <w:br/>
        <w:t xml:space="preserve">unexpected gestures of kindness, the slow, deliberate process of healing. They were stories that spoke of the enduring power of the human spirit, the resilience of the human heart in the face of </w:t>
        <w:br/>
        <w:t xml:space="preserve">adversity. The community itself was a testament to the possibility of reconciliation, a living embodiment of the healing power of </w:t>
        <w:br/>
        <w:t>forgiveness and understanding.</w:t>
      </w:r>
    </w:p>
    <w:p w14:paraId="0EA9A0A6" w14:textId="77777777" w:rsidR="00F3278A" w:rsidRDefault="00000000">
      <w:pPr>
        <w:autoSpaceDE w:val="0"/>
        <w:autoSpaceDN w:val="0"/>
        <w:spacing w:before="264" w:after="0" w:line="264" w:lineRule="exact"/>
      </w:pPr>
      <w:r>
        <w:t>She thought of the annual harvest festival, a celebration of bounty and community spirit. It wasn’t simply a gathering to mark the end of the harvest season; it was a powerful ritual of unity and shared joy, a collective breathing out of gratitude and hope. It was a time when old grudges were set aside, when old wounds were gently touched, when the past was acknowledged, not as a source of division, but as a shared experience, one that strengthened the bonds that united them.</w:t>
      </w:r>
    </w:p>
    <w:p w14:paraId="1C84C88A" w14:textId="77777777" w:rsidR="00F3278A" w:rsidRDefault="00000000">
      <w:pPr>
        <w:autoSpaceDE w:val="0"/>
        <w:autoSpaceDN w:val="0"/>
        <w:spacing w:before="264" w:after="0" w:line="264" w:lineRule="exact"/>
        <w:ind w:right="144"/>
        <w:jc w:val="center"/>
      </w:pPr>
      <w:r>
        <w:t>She remembered the story of two families, once bitter rivals, who had found common ground in their shared love for the land. Their</w:t>
      </w:r>
    </w:p>
    <w:p w14:paraId="2D0E0D82" w14:textId="77777777" w:rsidR="00F3278A" w:rsidRDefault="00F3278A">
      <w:pPr>
        <w:sectPr w:rsidR="00F3278A">
          <w:pgSz w:w="8000" w:h="12000"/>
          <w:pgMar w:top="1440" w:right="1440" w:bottom="1440" w:left="1440" w:header="720" w:footer="720" w:gutter="0"/>
          <w:cols w:space="720"/>
          <w:docGrid w:linePitch="360"/>
        </w:sectPr>
      </w:pPr>
    </w:p>
    <w:p w14:paraId="0F28F09F" w14:textId="77777777" w:rsidR="00F3278A" w:rsidRDefault="00F3278A">
      <w:pPr>
        <w:autoSpaceDE w:val="0"/>
        <w:autoSpaceDN w:val="0"/>
        <w:spacing w:after="78" w:line="220" w:lineRule="exact"/>
      </w:pPr>
    </w:p>
    <w:p w14:paraId="30A3C6AD" w14:textId="77777777" w:rsidR="00F3278A" w:rsidRDefault="00000000">
      <w:pPr>
        <w:autoSpaceDE w:val="0"/>
        <w:autoSpaceDN w:val="0"/>
        <w:spacing w:before="58" w:after="0" w:line="264" w:lineRule="exact"/>
      </w:pPr>
      <w:r>
        <w:t xml:space="preserve">ancestral lands had been intertwined for generations, their fates inextricably linked. Their conflict, initially rooted in </w:t>
        <w:br/>
        <w:t xml:space="preserve">misunderstandings about land boundaries and water rights, had festered for decades. But one particularly harsh winter, a </w:t>
        <w:br/>
        <w:t xml:space="preserve">catastrophic storm threatened to destroy their crops and </w:t>
        <w:br/>
        <w:t xml:space="preserve">livelihoods. In the face of this shared adversity, they set aside their differences, joining forces to protect their farms and save their shared harvest. Their act of cooperation and mutual support marked the beginning of a reconciliation, a slow thawing of years of </w:t>
        <w:br/>
        <w:t>resentment and distrust. They learned to appreciate their shared heritage, their intertwined histories, the common ground that lay beneath their long-standing conflict. Their reconciliation became a powerful example for the community, a testament to the healing power of shared adversity.</w:t>
      </w:r>
    </w:p>
    <w:p w14:paraId="16099632" w14:textId="77777777" w:rsidR="00F3278A" w:rsidRDefault="00000000">
      <w:pPr>
        <w:autoSpaceDE w:val="0"/>
        <w:autoSpaceDN w:val="0"/>
        <w:spacing w:before="264" w:after="0" w:line="264" w:lineRule="exact"/>
      </w:pPr>
      <w:r>
        <w:t>It wasn't always easy, the process of reconciling the past. There were moments of doubt, moments of hesitation, moments when the weight of the past experienced almost unbearable. But the community of Haddam Neck had learned, through generations of experience, that the work of healing was a journey, not a destination, and that the path to reconciliation was paved with patience, empathy, and unwavering commitment.</w:t>
      </w:r>
    </w:p>
    <w:p w14:paraId="08D3AA40" w14:textId="77777777" w:rsidR="00F3278A" w:rsidRDefault="00000000">
      <w:pPr>
        <w:autoSpaceDE w:val="0"/>
        <w:autoSpaceDN w:val="0"/>
        <w:spacing w:before="264" w:after="0" w:line="264" w:lineRule="exact"/>
      </w:pPr>
      <w:r>
        <w:t xml:space="preserve">As the moon replaced the sun, casting a silvery glow over Haddam Neck, Nana Elsie experienced a profound sense of peace. The stories of the past, the weight of unresolved conflicts, the echoes of grief and loss– all were part of the rich tapestry of their lives. Reconciling the past wasn’t about erasing it, but about integrating it, understanding it, and learning from it. It was about acknowledging the </w:t>
        <w:br/>
        <w:t>complexities of human experience, the intricate dance between joy and sorrow, triumph and defeat, and finding strength in the shared heritage, the collective memory that bound them together as a community.</w:t>
      </w:r>
    </w:p>
    <w:p w14:paraId="3B370190" w14:textId="77777777" w:rsidR="00F3278A" w:rsidRDefault="00000000">
      <w:pPr>
        <w:autoSpaceDE w:val="0"/>
        <w:autoSpaceDN w:val="0"/>
        <w:spacing w:before="266" w:after="0" w:line="264" w:lineRule="exact"/>
      </w:pPr>
      <w:r>
        <w:t>The reconciliation of the past, she knew, was an ongoing process, a continuous weaving of the threads of memory and experience, a never-ending journey towards understanding and.  acceptance. it was a process that demanded patience, compassion, and a willingness to confront the shadows of the past, to acknowledge the pain, to embrace the lessons, and to move forward together, strengthened</w:t>
      </w:r>
    </w:p>
    <w:p w14:paraId="4843C083" w14:textId="77777777" w:rsidR="00F3278A" w:rsidRDefault="00F3278A">
      <w:pPr>
        <w:sectPr w:rsidR="00F3278A">
          <w:pgSz w:w="8000" w:h="12000"/>
          <w:pgMar w:top="1440" w:right="1440" w:bottom="1440" w:left="1440" w:header="720" w:footer="720" w:gutter="0"/>
          <w:cols w:space="720"/>
          <w:docGrid w:linePitch="360"/>
        </w:sectPr>
      </w:pPr>
    </w:p>
    <w:p w14:paraId="6A3D3B34" w14:textId="77777777" w:rsidR="00F3278A" w:rsidRDefault="00F3278A">
      <w:pPr>
        <w:autoSpaceDE w:val="0"/>
        <w:autoSpaceDN w:val="0"/>
        <w:spacing w:after="78" w:line="220" w:lineRule="exact"/>
      </w:pPr>
    </w:p>
    <w:p w14:paraId="4A151D05" w14:textId="77777777" w:rsidR="00F3278A" w:rsidRDefault="00000000">
      <w:pPr>
        <w:autoSpaceDE w:val="0"/>
        <w:autoSpaceDN w:val="0"/>
        <w:spacing w:before="58" w:after="0" w:line="264" w:lineRule="exact"/>
      </w:pPr>
      <w:r>
        <w:t xml:space="preserve">by the shared experience, united by the common ground of their shared heritage. It was, in essence, the heart of Haddam Neck's enduring spirit, a testament to their collective resilience, their unwavering strength, and their profound capacity for forgiveness and healing. The storytelling stone, still warm in her hand, became a symbol of this enduring spirit, a testament to the power of </w:t>
        <w:br/>
        <w:t xml:space="preserve">memory, the importance of understanding, and the unwavering strength of the human heart in the face of adversity. It was, she realized, a symbol of Haddam Neck itself, a small town nestled in the landscape of memory, where the past continued to shape the future, where the stories whispered on the wind, and where the power of reconciliation bound them together in an enduring legacy of hope and resilience. The landscape of memory, she mused, was not just a physical place, but a living, breathing entity, a rich tapestry woven with threads of joy and sorrow, triumph and loss, a constant reminder of the resilience of the human spirit, and the power of reconciliation. The stories were a testament to that </w:t>
        <w:br/>
        <w:t>enduring power. And the smooth stone, held in her weathered hand, was a constant reminder of their enduring legacy. The river flowed on, carrying with it the echoes of stories past, the whispers of memory, the quiet promise of reconciliation. And the ancient oak, its branches reaching towards the stars, stood as a silent sentinel, guarding the heart of Haddam Neck, ensuring that the stories, and the lessons they contained, would continue to echo through the generations to come.</w:t>
      </w:r>
    </w:p>
    <w:p w14:paraId="27072E92" w14:textId="77777777" w:rsidR="00F3278A" w:rsidRDefault="00F3278A">
      <w:pPr>
        <w:sectPr w:rsidR="00F3278A">
          <w:pgSz w:w="8000" w:h="12000"/>
          <w:pgMar w:top="1440" w:right="1440" w:bottom="1440" w:left="1440" w:header="720" w:footer="720" w:gutter="0"/>
          <w:cols w:space="720"/>
          <w:docGrid w:linePitch="360"/>
        </w:sectPr>
      </w:pPr>
    </w:p>
    <w:p w14:paraId="59926424" w14:textId="77777777" w:rsidR="00F3278A" w:rsidRDefault="00F3278A">
      <w:pPr>
        <w:autoSpaceDE w:val="0"/>
        <w:autoSpaceDN w:val="0"/>
        <w:spacing w:after="224" w:line="220" w:lineRule="exact"/>
      </w:pPr>
    </w:p>
    <w:p w14:paraId="60188F65" w14:textId="77777777" w:rsidR="00F3278A" w:rsidRDefault="00000000">
      <w:pPr>
        <w:autoSpaceDE w:val="0"/>
        <w:autoSpaceDN w:val="0"/>
        <w:spacing w:after="0" w:line="330" w:lineRule="exact"/>
      </w:pPr>
      <w:r>
        <w:t>Personal Reflections</w:t>
      </w:r>
    </w:p>
    <w:p w14:paraId="2941F91F" w14:textId="77777777" w:rsidR="00F3278A" w:rsidRDefault="00000000">
      <w:pPr>
        <w:autoSpaceDE w:val="0"/>
        <w:autoSpaceDN w:val="0"/>
        <w:spacing w:before="286" w:after="0" w:line="264" w:lineRule="exact"/>
      </w:pPr>
      <w:r>
        <w:t xml:space="preserve">The quiet hum of the crickets outside Nana Elsie’s window was a counterpoint to the storm raging within Martha. She sat on the porch swing, the rhythmic creak a melancholic soundtrack to her internal turmoil. The city, with its promise of anonymity and </w:t>
        <w:br/>
        <w:t xml:space="preserve">opportunity, experienced both alluring and terrifying. The weight of </w:t>
        <w:br/>
        <w:t xml:space="preserve">expectation, both her own and her family’s, pressed down on her like a physical burden. Leaving Haddam Neck meant leaving behind the familiar comfort of her grandmother’s stories, the comforting rhythm of the seasons, the unspoken understanding that bound her to this place. But staying meant accepting a life she wasn’t sure she wanted. She longed for the vibrancy of a larger world, a world beyond the predictable cycles of Haddam Neck, yet she couldn't shake the feeling that leaving would be a betrayal, a severing of the very roots that defined her. Her reflections weren't a simple </w:t>
        <w:br/>
        <w:t>dichotomy of "stay or go," but a complex interplay of longing and loyalty, a struggle to reconcile her individual aspirations with her collective identity.</w:t>
      </w:r>
    </w:p>
    <w:p w14:paraId="62FEF586" w14:textId="77777777" w:rsidR="00F3278A" w:rsidRDefault="00000000">
      <w:pPr>
        <w:autoSpaceDE w:val="0"/>
        <w:autoSpaceDN w:val="0"/>
        <w:spacing w:before="264" w:after="0" w:line="264" w:lineRule="exact"/>
      </w:pPr>
      <w:r>
        <w:t xml:space="preserve">She thought of her mother, her own struggles echoing in her </w:t>
        <w:br/>
        <w:t xml:space="preserve">daughter's uncertainty. Her mother had navigated similar </w:t>
        <w:br/>
        <w:t xml:space="preserve">crossroads, balancing the pull of tradition with the desire for </w:t>
        <w:br/>
        <w:t xml:space="preserve">something more. Martha wondered if her mother’s quiet resignation had been a sacrifice, a silencing of her own dreams for the sake of family and community. The thought pricked at her conscience, fueling the internal debate that threatened to consume her. She wasn't sure she wanted to repeat the same cycle, to sacrifice her own ambitions on the altar of tradition. Yet the idea of breaking away, of defying the expectations of her family, experienced equally </w:t>
        <w:br/>
        <w:t xml:space="preserve">daunting. The weight of generations, the unspoken rules and </w:t>
        <w:br/>
        <w:t>responsibilities, felt like an anchor holding her tethered to the familiar shores of Haddam Neck.</w:t>
      </w:r>
    </w:p>
    <w:p w14:paraId="6A1DF8A8" w14:textId="77777777" w:rsidR="00F3278A" w:rsidRDefault="00000000">
      <w:pPr>
        <w:autoSpaceDE w:val="0"/>
        <w:autoSpaceDN w:val="0"/>
        <w:spacing w:before="264" w:after="0" w:line="264" w:lineRule="exact"/>
        <w:ind w:right="144"/>
      </w:pPr>
      <w:r>
        <w:t xml:space="preserve">Elias, meanwhile, found solace in the quiet solitude of his </w:t>
        <w:br/>
        <w:t xml:space="preserve">workshop. The scent of sawdust and varnish, the rhythmic rasp of his plane, were familiar comforts, grounding him in the present amidst the turbulent currents of his past. The feud with the </w:t>
        <w:br/>
        <w:t>neighboring family, a conflict that had spanned generations, had</w:t>
      </w:r>
    </w:p>
    <w:p w14:paraId="1AD94337" w14:textId="77777777" w:rsidR="00F3278A" w:rsidRDefault="00F3278A">
      <w:pPr>
        <w:sectPr w:rsidR="00F3278A">
          <w:pgSz w:w="8000" w:h="12000"/>
          <w:pgMar w:top="1440" w:right="1440" w:bottom="1440" w:left="1440" w:header="720" w:footer="720" w:gutter="0"/>
          <w:cols w:space="720"/>
          <w:docGrid w:linePitch="360"/>
        </w:sectPr>
      </w:pPr>
    </w:p>
    <w:p w14:paraId="1BF443F7" w14:textId="77777777" w:rsidR="00F3278A" w:rsidRDefault="00F3278A">
      <w:pPr>
        <w:autoSpaceDE w:val="0"/>
        <w:autoSpaceDN w:val="0"/>
        <w:spacing w:after="78" w:line="220" w:lineRule="exact"/>
      </w:pPr>
    </w:p>
    <w:p w14:paraId="04E009F0" w14:textId="77777777" w:rsidR="00F3278A" w:rsidRDefault="00000000">
      <w:pPr>
        <w:autoSpaceDE w:val="0"/>
        <w:autoSpaceDN w:val="0"/>
        <w:spacing w:before="58" w:after="0" w:line="264" w:lineRule="exact"/>
        <w:ind w:right="144"/>
      </w:pPr>
      <w:r>
        <w:t xml:space="preserve">left deep scars, scars that time had not fully healed. He’d spent years consumed by anger, by resentment, by a desire for </w:t>
        <w:br/>
        <w:t xml:space="preserve">retribution. But lately, a different feeling had begun to take root: a weariness, a profound sense of exhaustion born from years of holding onto bitterness. The cycles of anger and retaliation had yielded nothing but emptiness, leaving him feeling more isolated and alone than ever before. His reflection wasn't just about </w:t>
        <w:br/>
        <w:t>confronting the past; it was about recognizing the self-destructive nature of his hatred, the way it had poisoned his life and the lives of his children.</w:t>
      </w:r>
    </w:p>
    <w:p w14:paraId="21EA004D" w14:textId="77777777" w:rsidR="00F3278A" w:rsidRDefault="00000000">
      <w:pPr>
        <w:autoSpaceDE w:val="0"/>
        <w:autoSpaceDN w:val="0"/>
        <w:spacing w:before="264" w:after="0" w:line="264" w:lineRule="exact"/>
      </w:pPr>
      <w:r>
        <w:t xml:space="preserve">He picked up a half-finished rocking chair, its smooth curves a testament to his craftsmanship. The wood, once raw and unyielding, had been transformed through his hands, sculpted into something beautiful and functional. He witnessed a parallel in his own life. His anger, once sharp and unyielding, could be shaped, refined, </w:t>
        <w:br/>
        <w:t xml:space="preserve">channeled into something more constructive. Forgiveness, he </w:t>
        <w:br/>
        <w:t xml:space="preserve">realized, wasn't about condoning the past, but about releasing the grip of resentment, about allowing himself to heal. It wasn't about forgetting the pain, but about finding a way to live with it, to </w:t>
        <w:br/>
        <w:t xml:space="preserve">integrate it into the narrative of his life, not as the defining </w:t>
        <w:br/>
        <w:t>characteristic, but as a chapter he had finally turned.</w:t>
      </w:r>
    </w:p>
    <w:p w14:paraId="291A41B9" w14:textId="77777777" w:rsidR="00F3278A" w:rsidRDefault="00000000">
      <w:pPr>
        <w:autoSpaceDE w:val="0"/>
        <w:autoSpaceDN w:val="0"/>
        <w:spacing w:before="264" w:after="0" w:line="264" w:lineRule="exact"/>
      </w:pPr>
      <w:r>
        <w:t>Sarah's reflections were steeped in a profound sadness, a grief that clung to her like a shadow. The loss of her child had left a gaping hole in her life, a void that seemed impossible to fill. She found herself retreating into herself, avoiding the comforting embrace of the community that had once been her solace. Her grief wasn’t a linear progression; it was a chaotic dance of acceptance and denial, hope and despair, a relentless tide that threatened to pull her under. But in her solitude, in the quiet moments of reflection, she began to find a new kind of strength, a resilience born from her despair.</w:t>
      </w:r>
    </w:p>
    <w:p w14:paraId="6F580F13" w14:textId="77777777" w:rsidR="00F3278A" w:rsidRDefault="00000000">
      <w:pPr>
        <w:autoSpaceDE w:val="0"/>
        <w:autoSpaceDN w:val="0"/>
        <w:spacing w:before="266" w:after="0" w:line="264" w:lineRule="exact"/>
      </w:pPr>
      <w:r>
        <w:t xml:space="preserve">She started a journal, filling its pages with memories, with </w:t>
        <w:br/>
        <w:t>fragments of the past, with the bittersweet echo of her child’s laughter. The act of writing became a form of catharsis, a way to process her grief, to give voice to the silent screams that echoed within her heart. She discovered that her grief wasn't something to be overcome, but something to be carried, to be integrated into the tapestry of her life. Her journey of reconciliation wasn’t a path to</w:t>
      </w:r>
    </w:p>
    <w:p w14:paraId="204746F0" w14:textId="77777777" w:rsidR="00F3278A" w:rsidRDefault="00F3278A">
      <w:pPr>
        <w:sectPr w:rsidR="00F3278A">
          <w:pgSz w:w="8000" w:h="12000"/>
          <w:pgMar w:top="1440" w:right="1440" w:bottom="1440" w:left="1440" w:header="720" w:footer="720" w:gutter="0"/>
          <w:cols w:space="720"/>
          <w:docGrid w:linePitch="360"/>
        </w:sectPr>
      </w:pPr>
    </w:p>
    <w:p w14:paraId="6979228D" w14:textId="77777777" w:rsidR="00F3278A" w:rsidRDefault="00F3278A">
      <w:pPr>
        <w:autoSpaceDE w:val="0"/>
        <w:autoSpaceDN w:val="0"/>
        <w:spacing w:after="78" w:line="220" w:lineRule="exact"/>
      </w:pPr>
    </w:p>
    <w:p w14:paraId="672F725B" w14:textId="77777777" w:rsidR="00F3278A" w:rsidRDefault="00000000">
      <w:pPr>
        <w:autoSpaceDE w:val="0"/>
        <w:autoSpaceDN w:val="0"/>
        <w:spacing w:before="58" w:after="0" w:line="264" w:lineRule="exact"/>
      </w:pPr>
      <w:r>
        <w:t xml:space="preserve">forgetting; it was a path toward accepting the reality of her loss, toward honoring the memory of her child, toward finding a new way to live, to love, to hope. She found solace not in erasing the past, but in cherishing its echoes, in holding onto the memory of her love, her loss, and the resilience of the human heart in the face of unimaginable sorrow. The writing became her ritual, her </w:t>
        <w:br/>
        <w:t xml:space="preserve">communion with the past, her pathway to a future where the presence of her child lived on, not in her absence, but in the </w:t>
        <w:br/>
        <w:t>enduring love that bound them together.</w:t>
      </w:r>
    </w:p>
    <w:p w14:paraId="224305EC" w14:textId="77777777" w:rsidR="00F3278A" w:rsidRDefault="00000000">
      <w:pPr>
        <w:autoSpaceDE w:val="0"/>
        <w:autoSpaceDN w:val="0"/>
        <w:spacing w:before="264" w:after="0" w:line="264" w:lineRule="exact"/>
      </w:pPr>
      <w:r>
        <w:t xml:space="preserve">These individual reflections, however disparate they seemed at first, were interconnected, woven into the larger tapestry of Haddam Neck. Each character’s journey of introspection mirrored the </w:t>
        <w:br/>
        <w:t xml:space="preserve">broader communal experience of grappling with the past, of </w:t>
        <w:br/>
        <w:t xml:space="preserve">reconciling personal struggles with collective history. Their </w:t>
        <w:br/>
        <w:t xml:space="preserve">individual healing processes were intertwined, reflecting the </w:t>
        <w:br/>
        <w:t xml:space="preserve">cyclical nature of life, the ebb and flow of grief and joy, loss and renewal. In their quiet moments of contemplation, they found a shared understanding, a common ground that transcended </w:t>
        <w:br/>
        <w:t>individual pain and forged a stronger sense of community. The stories of Haddam Neck were not just individual narratives; they were interwoven strands of a larger story, a collective narrative of resilience, healing, and the enduring power of human connection.</w:t>
      </w:r>
    </w:p>
    <w:p w14:paraId="0046E1B1" w14:textId="77777777" w:rsidR="00F3278A" w:rsidRDefault="00000000">
      <w:pPr>
        <w:autoSpaceDE w:val="0"/>
        <w:autoSpaceDN w:val="0"/>
        <w:spacing w:before="264" w:after="0" w:line="264" w:lineRule="exact"/>
      </w:pPr>
      <w:r>
        <w:t>The harvest festival approached, a time of celebration and renewal, a symbolic moment of reconciliation for the entire community. It wasn't merely a feast; it was a ritual, a chance to reaffirm their bonds, to acknowledge the shared past, and to look towards the future with hope. The old grudges, the lingering resentments, seemed to fade into the background, replaced by a shared sense of purpose, a collective embrace of unity.</w:t>
      </w:r>
    </w:p>
    <w:p w14:paraId="3A4CE432" w14:textId="77777777" w:rsidR="00F3278A" w:rsidRDefault="00000000">
      <w:pPr>
        <w:autoSpaceDE w:val="0"/>
        <w:autoSpaceDN w:val="0"/>
        <w:spacing w:before="264" w:after="0" w:line="264" w:lineRule="exact"/>
      </w:pPr>
      <w:r>
        <w:t>Even the land seemed to participate in this collective renewal. The fields, once bare and lifeless, now yielded an abundance of crops, symbolizing the community’s own resilience. The river, a constant presence throughout the year, now flowed with a renewed energy, mirroring the community’s revitalized spirit. The ancient oak tree, standing sentinel over the town, seemed to stretch its branches a little higher, reaching towards the sky as if to embrace the promise of a new beginning. The air was thick with the scent of woodsmoke,</w:t>
      </w:r>
    </w:p>
    <w:p w14:paraId="32DB220A" w14:textId="77777777" w:rsidR="00F3278A" w:rsidRDefault="00F3278A">
      <w:pPr>
        <w:sectPr w:rsidR="00F3278A">
          <w:pgSz w:w="8000" w:h="12000"/>
          <w:pgMar w:top="1440" w:right="1440" w:bottom="1440" w:left="1440" w:header="720" w:footer="720" w:gutter="0"/>
          <w:cols w:space="720"/>
          <w:docGrid w:linePitch="360"/>
        </w:sectPr>
      </w:pPr>
    </w:p>
    <w:p w14:paraId="1BB5B3A0" w14:textId="77777777" w:rsidR="00F3278A" w:rsidRDefault="00F3278A">
      <w:pPr>
        <w:autoSpaceDE w:val="0"/>
        <w:autoSpaceDN w:val="0"/>
        <w:spacing w:after="78" w:line="220" w:lineRule="exact"/>
      </w:pPr>
    </w:p>
    <w:p w14:paraId="24B8BA5F" w14:textId="77777777" w:rsidR="00F3278A" w:rsidRDefault="00000000">
      <w:pPr>
        <w:autoSpaceDE w:val="0"/>
        <w:autoSpaceDN w:val="0"/>
        <w:spacing w:after="0" w:line="322" w:lineRule="exact"/>
      </w:pPr>
      <w:r>
        <w:t>apples, and the promise of a new dawn.</w:t>
      </w:r>
    </w:p>
    <w:p w14:paraId="5DD29FA8" w14:textId="77777777" w:rsidR="00F3278A" w:rsidRDefault="00000000">
      <w:pPr>
        <w:autoSpaceDE w:val="0"/>
        <w:autoSpaceDN w:val="0"/>
        <w:spacing w:before="266" w:after="0" w:line="264" w:lineRule="exact"/>
      </w:pPr>
      <w:r>
        <w:t xml:space="preserve">As the community gathered, the shared history, once a source of division, became a foundation for unity. The stories of past </w:t>
        <w:br/>
        <w:t xml:space="preserve">conflicts, the memories of loss and hardship, were acknowledged, not as barriers, but as shared experiences that had strengthened their bonds. The healing wasn’t just individual; it was collective, a testament to their ability to overcome adversity and to build a future grounded in understanding and compassion. The harvest festival became a symbol of their enduring spirit, a testament to their capacity for forgiveness, and a reminder of the intricate tapestry of human relationships that defined the heart of Haddam Neck. The shared meal, the laughter, the quiet moments of </w:t>
        <w:br/>
        <w:t xml:space="preserve">reflection – all served as reminders of the profound connection that existed between them, a connection that had been strengthened, refined, and ultimately, healed by their shared journey of </w:t>
        <w:br/>
        <w:t xml:space="preserve">reconciliation. The past, with all its complexities and </w:t>
        <w:br/>
        <w:t xml:space="preserve">contradictions, became a foundation upon which they built a stronger, more unified future, a future where the echoes of past conflicts were muted by the resounding harmony of their collective resilience. The harvest festival, a culmination of their individual journeys of self-discovery and communal healing, became a symbol of Haddam Neck’s enduring legacy: a testament to the power of reconciliation, the resilience of the human spirit, and the enduring strength of community in the face of adversity. And as the last embers of the bonfire faded into the night, the community held onto the promise of this newfound unity, the hope for a future where the past was not just remembered, but understood, </w:t>
        <w:br/>
        <w:t xml:space="preserve">embraced, and ultimately, transformed into a foundation for </w:t>
        <w:br/>
        <w:t>collective growth and lasting peace.</w:t>
      </w:r>
    </w:p>
    <w:p w14:paraId="7443E55E" w14:textId="77777777" w:rsidR="00F3278A" w:rsidRDefault="00F3278A">
      <w:pPr>
        <w:sectPr w:rsidR="00F3278A">
          <w:pgSz w:w="8000" w:h="12000"/>
          <w:pgMar w:top="1440" w:right="1440" w:bottom="1440" w:left="1440" w:header="720" w:footer="720" w:gutter="0"/>
          <w:cols w:space="720"/>
          <w:docGrid w:linePitch="360"/>
        </w:sectPr>
      </w:pPr>
    </w:p>
    <w:p w14:paraId="6BC33238" w14:textId="77777777" w:rsidR="00F3278A" w:rsidRDefault="00F3278A">
      <w:pPr>
        <w:autoSpaceDE w:val="0"/>
        <w:autoSpaceDN w:val="0"/>
        <w:spacing w:after="224" w:line="220" w:lineRule="exact"/>
      </w:pPr>
    </w:p>
    <w:p w14:paraId="3A6A7DEA" w14:textId="77777777" w:rsidR="00F3278A" w:rsidRDefault="00000000">
      <w:pPr>
        <w:autoSpaceDE w:val="0"/>
        <w:autoSpaceDN w:val="0"/>
        <w:spacing w:after="0" w:line="330" w:lineRule="exact"/>
      </w:pPr>
      <w:r>
        <w:t>Life Lessons Learned</w:t>
      </w:r>
    </w:p>
    <w:p w14:paraId="226D3F52" w14:textId="77777777" w:rsidR="00F3278A" w:rsidRDefault="00000000">
      <w:pPr>
        <w:autoSpaceDE w:val="0"/>
        <w:autoSpaceDN w:val="0"/>
        <w:spacing w:before="286" w:after="0" w:line="264" w:lineRule="exact"/>
      </w:pPr>
      <w:r>
        <w:t>The scent of woodsmoke and roasting corn hung heavy in the air, a tangible reminder of the harvest festival’s culmination. But for Martha, the sweetness of the celebratory atmosphere was tinged with a lingering bitterness, a residue of the internal conflict that had consumed her for weeks. The decision to leave Haddam Neck, a decision she’d finally made, experienced less like liberation and more like a severing, a painful extraction from the very fabric of her being.</w:t>
      </w:r>
    </w:p>
    <w:p w14:paraId="5422E0F0" w14:textId="77777777" w:rsidR="00F3278A" w:rsidRDefault="00000000">
      <w:pPr>
        <w:autoSpaceDE w:val="0"/>
        <w:autoSpaceDN w:val="0"/>
        <w:spacing w:before="58" w:after="0" w:line="264" w:lineRule="exact"/>
        <w:ind w:right="144"/>
      </w:pPr>
      <w:r>
        <w:t>She’d envisioned a life brimming with opportunities beyond the confines of this small town, a life unburdened by the expectations that had weighed her down for so long. Yet, as she stood on the periphery of the festivities, watching the familiar faces illuminated by the bonfire’s glow, a sense of profound loss washed over her.</w:t>
      </w:r>
    </w:p>
    <w:p w14:paraId="591C4136" w14:textId="77777777" w:rsidR="00F3278A" w:rsidRDefault="00000000">
      <w:pPr>
        <w:autoSpaceDE w:val="0"/>
        <w:autoSpaceDN w:val="0"/>
        <w:spacing w:before="264" w:after="0" w:line="264" w:lineRule="exact"/>
        <w:ind w:right="144"/>
      </w:pPr>
      <w:r>
        <w:t xml:space="preserve">The lessons she’d learned weren’t confined to the grand </w:t>
        <w:br/>
        <w:t xml:space="preserve">pronouncements or sweeping pronouncements of wisdom; they were etched in the subtle nuances of daily life, in the quiet </w:t>
        <w:br/>
        <w:t xml:space="preserve">exchanges and unspoken understandings that had shaped her existence in Haddam Neck. She understood now the depth of her grandmother’s stories, the way they had interwoven the past with the present, creating a rich tapestry of familial history that she would forever carry within her. Each tale was a lesson, a subtle guiding principle passed down through generations, a reminder of the enduring power of community and the intricate web of </w:t>
        <w:br/>
        <w:t xml:space="preserve">relationships that defined their lives. Leaving Haddam Neck meant leaving behind not only a physical place, but a repository of </w:t>
        <w:br/>
        <w:t>memories, of lessons learned, of a way of life that was deeply ingrained in her soul.</w:t>
      </w:r>
    </w:p>
    <w:p w14:paraId="2BFE8F48" w14:textId="77777777" w:rsidR="00F3278A" w:rsidRDefault="00000000">
      <w:pPr>
        <w:autoSpaceDE w:val="0"/>
        <w:autoSpaceDN w:val="0"/>
        <w:spacing w:before="264" w:after="0" w:line="264" w:lineRule="exact"/>
      </w:pPr>
      <w:r>
        <w:t xml:space="preserve">Elias, watching his daughter from across the square, experienced a pang of sympathy mixed with a quiet pride. His own journey of </w:t>
        <w:br/>
        <w:t xml:space="preserve">reconciliation hadn’t been easy. The years of bitterness and </w:t>
        <w:br/>
        <w:t xml:space="preserve">resentment, the simmering feud with the neighboring family, had left scars that ran deep. But the process of forgiveness, of letting go of the anger that had consumed him for so long, had been a </w:t>
        <w:br/>
        <w:t>transformative experience. He’d learned that holding onto hatred was like carrying a heavy burden, a weight that sapped his energy, poisoned his spirit, and ultimately, left him feeling isolated and</w:t>
      </w:r>
    </w:p>
    <w:p w14:paraId="5FCB8EC0" w14:textId="77777777" w:rsidR="00F3278A" w:rsidRDefault="00F3278A">
      <w:pPr>
        <w:sectPr w:rsidR="00F3278A">
          <w:pgSz w:w="8000" w:h="12000"/>
          <w:pgMar w:top="1440" w:right="1440" w:bottom="1440" w:left="1440" w:header="720" w:footer="720" w:gutter="0"/>
          <w:cols w:space="720"/>
          <w:docGrid w:linePitch="360"/>
        </w:sectPr>
      </w:pPr>
    </w:p>
    <w:p w14:paraId="1F305489" w14:textId="77777777" w:rsidR="00F3278A" w:rsidRDefault="00F3278A">
      <w:pPr>
        <w:autoSpaceDE w:val="0"/>
        <w:autoSpaceDN w:val="0"/>
        <w:spacing w:after="78" w:line="220" w:lineRule="exact"/>
      </w:pPr>
    </w:p>
    <w:p w14:paraId="1C27DE1E" w14:textId="77777777" w:rsidR="00F3278A" w:rsidRDefault="00000000">
      <w:pPr>
        <w:autoSpaceDE w:val="0"/>
        <w:autoSpaceDN w:val="0"/>
        <w:spacing w:before="58" w:after="0" w:line="264" w:lineRule="exact"/>
      </w:pPr>
      <w:r>
        <w:t>alone. Forgiveness, he discovered, wasn't about forgetting the past or condoning the wrongs that had been inflicted upon him, but about freeing himself from the shackles of resentment. It was about recognizing the self-destructive nature of his anger, the way it had poisoned his relationships, and the way it had prevented him from experiencing the joy and fulfillment that life had to offer. He’d learned that true strength lay not in retribution, but in the capacity for empathy and compassion. His workshop, once a refuge from the world, had become a metaphor for his personal transformation. The raw, unyielding wood, transformed through his skill and patience into something beautiful and functional, mirrored his own journey of self-discovery and healing.</w:t>
      </w:r>
    </w:p>
    <w:p w14:paraId="4080F047" w14:textId="77777777" w:rsidR="00F3278A" w:rsidRDefault="00000000">
      <w:pPr>
        <w:autoSpaceDE w:val="0"/>
        <w:autoSpaceDN w:val="0"/>
        <w:spacing w:before="264" w:after="0" w:line="264" w:lineRule="exact"/>
      </w:pPr>
      <w:r>
        <w:t xml:space="preserve">Sarah, in the quiet solitude of her home, found a different kind of solace. The grief over the loss of her child remained a constant companion, a shadow that clung to her even in the midst of </w:t>
        <w:br/>
        <w:t xml:space="preserve">celebration. But in her quiet moments of reflection, she’d found a new understanding of loss, a different perspective on the ebb and flow of grief. It wasn't a linear progression; it was a journey marked by waves of acceptance and denial, hope and despair. Her journal, filled with memories, with fragments of the past, had become a conduit for her grief, a way to process her emotions, to give voice to the unspoken sorrow that had consumed her. She’d discovered that grief wasn't something to be overcome, or erased, but </w:t>
        <w:br/>
        <w:t xml:space="preserve">something to be carried, to be integrated into the tapestry of her life. It was a testament to the depth of her love for her child, a reminder of the precious moments they had shared, and a testament to the resilience of the human heart in the face of unimaginable sorrow. She had learned that honoring her loss wasn't about </w:t>
        <w:br/>
        <w:t>forgetting, but about cherishing the memories, about allowing the love to continue to flourish, even in the face of absence. The lessons learned were profound; she found strength not in denial, but in acceptance, in the quiet recognition that life, with all its joys and sorrows, is a precious gift. Her journey was a testament to the enduring power of love, the resilience of the human spirit, and the capacity to find meaning even in the deepest sorrow.</w:t>
      </w:r>
    </w:p>
    <w:p w14:paraId="2D8EA34B" w14:textId="77777777" w:rsidR="00F3278A" w:rsidRDefault="00000000">
      <w:pPr>
        <w:autoSpaceDE w:val="0"/>
        <w:autoSpaceDN w:val="0"/>
        <w:spacing w:before="264" w:after="0" w:line="264" w:lineRule="exact"/>
        <w:ind w:right="144"/>
      </w:pPr>
      <w:r>
        <w:t>These individual experiences – Martha’s struggle with leaving, Elias’s journey of forgiveness, and Sarah’s poignant reconciliation with grief – were not isolated incidents but integral parts of the</w:t>
      </w:r>
    </w:p>
    <w:p w14:paraId="541B435F" w14:textId="77777777" w:rsidR="00F3278A" w:rsidRDefault="00F3278A">
      <w:pPr>
        <w:sectPr w:rsidR="00F3278A">
          <w:pgSz w:w="8000" w:h="12000"/>
          <w:pgMar w:top="1440" w:right="1440" w:bottom="1440" w:left="1440" w:header="720" w:footer="720" w:gutter="0"/>
          <w:cols w:space="720"/>
          <w:docGrid w:linePitch="360"/>
        </w:sectPr>
      </w:pPr>
    </w:p>
    <w:p w14:paraId="34F46629" w14:textId="77777777" w:rsidR="00F3278A" w:rsidRDefault="00F3278A">
      <w:pPr>
        <w:autoSpaceDE w:val="0"/>
        <w:autoSpaceDN w:val="0"/>
        <w:spacing w:after="78" w:line="220" w:lineRule="exact"/>
      </w:pPr>
    </w:p>
    <w:p w14:paraId="1EFFF3C9" w14:textId="77777777" w:rsidR="00F3278A" w:rsidRDefault="00000000">
      <w:pPr>
        <w:autoSpaceDE w:val="0"/>
        <w:autoSpaceDN w:val="0"/>
        <w:spacing w:before="58" w:after="0" w:line="264" w:lineRule="exact"/>
      </w:pPr>
      <w:r>
        <w:t>larger narrative of Haddam Neck. They reflected the community's collective struggle to grapple with the past, to confront the complex interplay of personal and communal history. Each character’s journey of introspection illuminated the interwoven nature of their lives, highlighting the cyclical nature of life – the ebbs and flows of grief and joy, loss and renewal. The harvest festival, a symbolic representation of this communal healing, served as a testament to their ability to overcome adversity and to forge a stronger, more unified future. The shared meal, the laughter, the quiet moments of shared reflection – all served as a reminder of the enduring power of human connection, of the intricate tapestry of relationships that bound them together.</w:t>
      </w:r>
    </w:p>
    <w:p w14:paraId="5C382508" w14:textId="77777777" w:rsidR="00F3278A" w:rsidRDefault="00000000">
      <w:pPr>
        <w:autoSpaceDE w:val="0"/>
        <w:autoSpaceDN w:val="0"/>
        <w:spacing w:before="264" w:after="0" w:line="264" w:lineRule="exact"/>
      </w:pPr>
      <w:r>
        <w:t xml:space="preserve">The lessons learned weren't easily categorized or neatly </w:t>
        <w:br/>
        <w:t>summarized. They weren't confined to pithy pronouncements or readily digestible axioms. Instead, they were interwoven into the very fabric of their existence, a complex interplay of personal experiences, communal narratives, and the subtle wisdoms gleaned from generations past. They were the lessons learned in the quiet moments of reflection, in the shared laughter and quiet tears, in the unspoken understandings that bound the community together.</w:t>
      </w:r>
    </w:p>
    <w:p w14:paraId="70F19AE4" w14:textId="77777777" w:rsidR="00F3278A" w:rsidRDefault="00000000">
      <w:pPr>
        <w:autoSpaceDE w:val="0"/>
        <w:autoSpaceDN w:val="0"/>
        <w:spacing w:before="264" w:after="0" w:line="264" w:lineRule="exact"/>
      </w:pPr>
      <w:r>
        <w:t>Martha learned the profound significance of roots, of the deep connection to a place and a people that shaped her identity. She carried Haddam Neck within her, a part of her that would remain forever etched in her soul, even as she ventured into the unknown. She understood that leaving didn't necessarily mean abandoning her heritage or severing the bonds that connected her to her family and community. Rather, it was a step forward, a journey of self-</w:t>
        <w:br/>
        <w:t xml:space="preserve">discovery that would broaden her horizons while carrying the wisdom and strength of her roots. She understood that growth often requires a departure from the familiar, a willingness to step into the unknown with both hope and trepidation. And though the path ahead was uncertain, she walked forward with a newfound </w:t>
        <w:br/>
        <w:t>confidence, strengthened by the memories and lessons she carried with her.</w:t>
      </w:r>
    </w:p>
    <w:p w14:paraId="7FD007BF" w14:textId="77777777" w:rsidR="00F3278A" w:rsidRDefault="00000000">
      <w:pPr>
        <w:autoSpaceDE w:val="0"/>
        <w:autoSpaceDN w:val="0"/>
        <w:spacing w:before="264" w:after="0" w:line="264" w:lineRule="exact"/>
      </w:pPr>
      <w:r>
        <w:t xml:space="preserve">Elias's journey emphasized the transformative power of forgiveness, not only for the recipient but for the giver. He’d learned that </w:t>
        <w:br/>
        <w:t>holding onto anger served only to perpetuate a cycle of negativity</w:t>
      </w:r>
    </w:p>
    <w:p w14:paraId="6AC63261" w14:textId="77777777" w:rsidR="00F3278A" w:rsidRDefault="00F3278A">
      <w:pPr>
        <w:sectPr w:rsidR="00F3278A">
          <w:pgSz w:w="8000" w:h="12000"/>
          <w:pgMar w:top="1440" w:right="1440" w:bottom="1440" w:left="1440" w:header="720" w:footer="720" w:gutter="0"/>
          <w:cols w:space="720"/>
          <w:docGrid w:linePitch="360"/>
        </w:sectPr>
      </w:pPr>
    </w:p>
    <w:p w14:paraId="5087A727" w14:textId="77777777" w:rsidR="00F3278A" w:rsidRDefault="00F3278A">
      <w:pPr>
        <w:autoSpaceDE w:val="0"/>
        <w:autoSpaceDN w:val="0"/>
        <w:spacing w:after="78" w:line="220" w:lineRule="exact"/>
      </w:pPr>
    </w:p>
    <w:p w14:paraId="7F245D01" w14:textId="77777777" w:rsidR="00F3278A" w:rsidRDefault="00000000">
      <w:pPr>
        <w:autoSpaceDE w:val="0"/>
        <w:autoSpaceDN w:val="0"/>
        <w:spacing w:before="58" w:after="0" w:line="264" w:lineRule="exact"/>
      </w:pPr>
      <w:r>
        <w:t>and isolation. Letting go, while challenging, opened the door to healing, to renewed relationships, and to a deeper appreciation for the peace and tranquility that had been absent from his life for so long. He found strength in his vulnerability, in his willingness to admit his faults and seek reconciliation. He discovered that true strength was not in domination or retribution but in the capacity for empathy and understanding.</w:t>
      </w:r>
    </w:p>
    <w:p w14:paraId="3110E766" w14:textId="77777777" w:rsidR="00F3278A" w:rsidRDefault="00000000">
      <w:pPr>
        <w:autoSpaceDE w:val="0"/>
        <w:autoSpaceDN w:val="0"/>
        <w:spacing w:before="264" w:after="0" w:line="264" w:lineRule="exact"/>
      </w:pPr>
      <w:r>
        <w:t xml:space="preserve">For Sarah, the lessons of grief were profound, a testament to the human spirit's resilience. She learned that sorrow is not something to be conquered or overcome, but an emotion to be processed, to be integrated into the larger narrative of one’s life. She’d found solace not in denial but in acceptance, in the quiet acknowledgment that life’s journey is marked by both joy and sorrow, by loss and </w:t>
        <w:br/>
        <w:t xml:space="preserve">renewal. She discovered that grief could be a source of profound strength, a testament to the enduring power of love, and a reminder that even in the face of unimaginable sorrow, life goes on. Her healing was a testament to the enduring human capacity for </w:t>
        <w:br/>
        <w:t>resilience, for growth, and for finding meaning in the midst of tragedy.</w:t>
      </w:r>
    </w:p>
    <w:p w14:paraId="708A0D97" w14:textId="77777777" w:rsidR="00F3278A" w:rsidRDefault="00000000">
      <w:pPr>
        <w:autoSpaceDE w:val="0"/>
        <w:autoSpaceDN w:val="0"/>
        <w:spacing w:before="264" w:after="0" w:line="264" w:lineRule="exact"/>
        <w:ind w:right="144"/>
      </w:pPr>
      <w:r>
        <w:t>The harvest festival, then, became more than just a celebration; it was a testament to the lessons learned – individual and communal.</w:t>
      </w:r>
    </w:p>
    <w:p w14:paraId="7B385C61" w14:textId="77777777" w:rsidR="00F3278A" w:rsidRDefault="00000000">
      <w:pPr>
        <w:autoSpaceDE w:val="0"/>
        <w:autoSpaceDN w:val="0"/>
        <w:spacing w:before="58" w:after="0" w:line="264" w:lineRule="exact"/>
      </w:pPr>
      <w:r>
        <w:t xml:space="preserve">It was a symbol of renewal, of healing, of the enduring power of human connection and the resilience of the human spirit. The past, with all its complexities and contradictions, served not as a barrier but as a foundation upon which they built a future grounded in understanding, compassion, and a deep appreciation for the </w:t>
        <w:br/>
        <w:t xml:space="preserve">intricate tapestry of human relationships that defined their </w:t>
        <w:br/>
        <w:t xml:space="preserve">community and their lives. The shared experiences, the quiet </w:t>
        <w:br/>
        <w:t xml:space="preserve">moments of reflection, the collective sigh of release – all served as a powerful reminder of the unifying power of shared history and the shared journey toward healing and reconciliation. As the last </w:t>
        <w:br/>
        <w:t>embers of the bonfire died down, the community carried with them the enduring legacy of Haddam Neck, a legacy forged not in the absence of hardship, but in the triumphant embrace of resilience, forgiveness, and the profound understanding that life’s lessons are not always easy, but always profoundly valuable.</w:t>
      </w:r>
    </w:p>
    <w:p w14:paraId="3C3CDF43" w14:textId="77777777" w:rsidR="00F3278A" w:rsidRDefault="00F3278A">
      <w:pPr>
        <w:sectPr w:rsidR="00F3278A">
          <w:pgSz w:w="8000" w:h="12000"/>
          <w:pgMar w:top="1440" w:right="1440" w:bottom="1440" w:left="1440" w:header="720" w:footer="720" w:gutter="0"/>
          <w:cols w:space="720"/>
          <w:docGrid w:linePitch="360"/>
        </w:sectPr>
      </w:pPr>
    </w:p>
    <w:p w14:paraId="064DE815" w14:textId="77777777" w:rsidR="00F3278A" w:rsidRDefault="00F3278A">
      <w:pPr>
        <w:autoSpaceDE w:val="0"/>
        <w:autoSpaceDN w:val="0"/>
        <w:spacing w:after="224" w:line="220" w:lineRule="exact"/>
      </w:pPr>
    </w:p>
    <w:p w14:paraId="75CD1FD4" w14:textId="77777777" w:rsidR="00F3278A" w:rsidRDefault="00000000">
      <w:pPr>
        <w:autoSpaceDE w:val="0"/>
        <w:autoSpaceDN w:val="0"/>
        <w:spacing w:after="0" w:line="330" w:lineRule="exact"/>
      </w:pPr>
      <w:r>
        <w:t>Facing Mortality</w:t>
      </w:r>
    </w:p>
    <w:p w14:paraId="594AFCAE" w14:textId="77777777" w:rsidR="00F3278A" w:rsidRDefault="00000000">
      <w:pPr>
        <w:autoSpaceDE w:val="0"/>
        <w:autoSpaceDN w:val="0"/>
        <w:spacing w:before="286" w:after="0" w:line="264" w:lineRule="exact"/>
      </w:pPr>
      <w:r>
        <w:t xml:space="preserve">The crisp autumn air carried the scent of decaying leaves, a stark contrast to the lingering sweetness of the harvest festival. Old Man Hemlock, a fixture in Haddam Neck for over eighty years, lay in his bed, the rhythmic rasp of his breathing a counterpoint to the </w:t>
        <w:br/>
        <w:t xml:space="preserve">rustling leaves outside his window. His life, a tapestry woven with the threads of the community, was nearing its end. His failing body was a mirror reflecting the inexorable march of time, a reminder of the transient nature of existence. His granddaughter, Clara, sat beside him, her hand gently resting on his weathered one. The silence between them was not empty; it was filled with the </w:t>
        <w:br/>
        <w:t xml:space="preserve">unspoken language of a lifetime shared, a history etched in their shared glances, in the familiar silences, in the unspoken </w:t>
        <w:br/>
        <w:t>understanding that transcended words.</w:t>
      </w:r>
    </w:p>
    <w:p w14:paraId="2CCC7202" w14:textId="77777777" w:rsidR="00F3278A" w:rsidRDefault="00000000">
      <w:pPr>
        <w:autoSpaceDE w:val="0"/>
        <w:autoSpaceDN w:val="0"/>
        <w:spacing w:before="266" w:after="0" w:line="264" w:lineRule="exact"/>
      </w:pPr>
      <w:r>
        <w:t xml:space="preserve">Clara, a woman hardened by life's harsh realities yet softened by the unwavering love for her grandfather, had witnessed the ebb and flow of life in Haddam Neck. She’d seen births celebrated with joyous fervor and deaths mourned with a quiet dignity, an </w:t>
        <w:br/>
        <w:t xml:space="preserve">acceptance born of familiarity with the circle of life. She </w:t>
        <w:br/>
        <w:t xml:space="preserve">remembered the stories her grandfather had told, tales spun from the rich fabric of Haddam Neck's history, stories that danced </w:t>
        <w:br/>
        <w:t xml:space="preserve">between generations like fireflies on a summer night. These stories, steeped in the traditions and lore of the community, were not mere narratives but living legacies, echoes of lives lived and lessons learned. They spoke of resilience in the face of hardship, of the enduring strength of the human spirit, and of the profound </w:t>
        <w:br/>
        <w:t>interconnectedness of human lives.</w:t>
      </w:r>
    </w:p>
    <w:p w14:paraId="3A3E858D" w14:textId="77777777" w:rsidR="00F3278A" w:rsidRDefault="00000000">
      <w:pPr>
        <w:autoSpaceDE w:val="0"/>
        <w:autoSpaceDN w:val="0"/>
        <w:spacing w:before="264" w:after="0" w:line="264" w:lineRule="exact"/>
      </w:pPr>
      <w:r>
        <w:t xml:space="preserve">Hemlock’s breaths grew shallower, each one a precious whisper against the silent backdrop of the approaching winter. He squeezed Clara's hand, a faint tremor running through his frail fingers. It wasn't a gesture of pain but a silent acknowledgment, a quiet </w:t>
        <w:br/>
        <w:t>farewell woven into the fabric of their shared moments. His eyes, once bright with the spark of life, were now clouded with the mist of approaching oblivion. Yet, there was a serene peace in his gaze, a quiet acceptance of the journey’s end. He hadn't feared death; instead, he seemed to embrace it as a natural transition, a</w:t>
      </w:r>
    </w:p>
    <w:p w14:paraId="0B964F5D" w14:textId="77777777" w:rsidR="00F3278A" w:rsidRDefault="00F3278A">
      <w:pPr>
        <w:sectPr w:rsidR="00F3278A">
          <w:pgSz w:w="8000" w:h="12000"/>
          <w:pgMar w:top="1440" w:right="1440" w:bottom="1440" w:left="1440" w:header="720" w:footer="720" w:gutter="0"/>
          <w:cols w:space="720"/>
          <w:docGrid w:linePitch="360"/>
        </w:sectPr>
      </w:pPr>
    </w:p>
    <w:p w14:paraId="206F4DCC" w14:textId="77777777" w:rsidR="00F3278A" w:rsidRDefault="00F3278A">
      <w:pPr>
        <w:autoSpaceDE w:val="0"/>
        <w:autoSpaceDN w:val="0"/>
        <w:spacing w:after="78" w:line="220" w:lineRule="exact"/>
      </w:pPr>
    </w:p>
    <w:p w14:paraId="690848A0" w14:textId="77777777" w:rsidR="00F3278A" w:rsidRDefault="00000000">
      <w:pPr>
        <w:autoSpaceDE w:val="0"/>
        <w:autoSpaceDN w:val="0"/>
        <w:spacing w:after="0" w:line="324" w:lineRule="exact"/>
      </w:pPr>
      <w:r>
        <w:t>homecoming of sorts.</w:t>
      </w:r>
    </w:p>
    <w:p w14:paraId="7DD700D5" w14:textId="77777777" w:rsidR="00F3278A" w:rsidRDefault="00000000">
      <w:pPr>
        <w:autoSpaceDE w:val="0"/>
        <w:autoSpaceDN w:val="0"/>
        <w:spacing w:before="264" w:after="0" w:line="264" w:lineRule="exact"/>
      </w:pPr>
      <w:r>
        <w:t xml:space="preserve">Clara, her heart heavy with grief, recalled the countless times her grandfather had shared his wisdom, his words often delivered not in grand pronouncements but in quiet observations, in subtle gestures, in the unspoken lessons learned in shared silences. He hadn't </w:t>
        <w:br/>
        <w:t xml:space="preserve">preached about life's ephemeral nature; he lived it, embodying the quiet dignity of acceptance, the quiet wisdom of letting go. He’d taught her the importance of cherishing each moment, of </w:t>
        <w:br/>
        <w:t xml:space="preserve">appreciating the beauty of the mundane, the simple joys that filled life's canvas. He’d shown her that true strength lay not in the </w:t>
        <w:br/>
        <w:t>defiance of fate but in the graceful acceptance of its inevitability.</w:t>
      </w:r>
    </w:p>
    <w:p w14:paraId="3C47DBFF" w14:textId="77777777" w:rsidR="00F3278A" w:rsidRDefault="00000000">
      <w:pPr>
        <w:autoSpaceDE w:val="0"/>
        <w:autoSpaceDN w:val="0"/>
        <w:spacing w:before="264" w:after="0" w:line="264" w:lineRule="exact"/>
      </w:pPr>
      <w:r>
        <w:t xml:space="preserve">The community, too, experienced the weight of Hemlock's impending </w:t>
        <w:br/>
        <w:t>departure. He was not just a man; he was a cornerstone of Haddam Neck, a living embodiment of its history, its traditions, and its enduring spirit. His life had touched countless others, leaving an indelible mark on the hearts and minds of those who knew him. News of his declining health spread through the town like a whisper on the wind, carrying with it a palpable sense of collective sorrow, a shared awareness of mortality's approach.</w:t>
      </w:r>
    </w:p>
    <w:p w14:paraId="2BCF9FC7" w14:textId="77777777" w:rsidR="00F3278A" w:rsidRDefault="00000000">
      <w:pPr>
        <w:autoSpaceDE w:val="0"/>
        <w:autoSpaceDN w:val="0"/>
        <w:spacing w:before="264" w:after="0" w:line="264" w:lineRule="exact"/>
      </w:pPr>
      <w:r>
        <w:t>At the local church, prayers were offered, candles were lit, and stories were shared – stories of Hemlock's kindness, his wisdom, his unwavering faith, and his profound love for his community. These were not mere words of remembrance but threads woven into the tapestry of Haddam Neck’s collective memory, a testament to the enduring impact of one life on a community. In these shared stories, the community found solace, a collective affirmation of Hemlock's life and a quiet acknowledgment of their own mortality.</w:t>
      </w:r>
    </w:p>
    <w:p w14:paraId="57315C79" w14:textId="77777777" w:rsidR="00F3278A" w:rsidRDefault="00000000">
      <w:pPr>
        <w:autoSpaceDE w:val="0"/>
        <w:autoSpaceDN w:val="0"/>
        <w:spacing w:before="266" w:after="0" w:line="264" w:lineRule="exact"/>
        <w:ind w:right="144"/>
      </w:pPr>
      <w:r>
        <w:t>The coming days were a blur of whispered conversations, quiet visits, and shared memories. Each visit to Hemlock's bedside was a pilgrimage, a shared reflection on the passage of time and the ephemeral nature of life. Each shared memory, each word of comfort, each silent prayer served as a tribute to the life lived and the legacy left behind. The community gathered around Hemlock, not out of morbid fascination, but out of a profound sense of communal love, a shared understanding of life's fragility, and a quiet recognition that death was a part of life's natural rhythm.</w:t>
      </w:r>
    </w:p>
    <w:p w14:paraId="1BB57D3A" w14:textId="77777777" w:rsidR="00F3278A" w:rsidRDefault="00F3278A">
      <w:pPr>
        <w:sectPr w:rsidR="00F3278A">
          <w:pgSz w:w="8000" w:h="12000"/>
          <w:pgMar w:top="1440" w:right="1440" w:bottom="1440" w:left="1440" w:header="720" w:footer="720" w:gutter="0"/>
          <w:cols w:space="720"/>
          <w:docGrid w:linePitch="360"/>
        </w:sectPr>
      </w:pPr>
    </w:p>
    <w:p w14:paraId="1C91E9CC" w14:textId="77777777" w:rsidR="00F3278A" w:rsidRDefault="00F3278A">
      <w:pPr>
        <w:autoSpaceDE w:val="0"/>
        <w:autoSpaceDN w:val="0"/>
        <w:spacing w:after="210" w:line="220" w:lineRule="exact"/>
      </w:pPr>
    </w:p>
    <w:p w14:paraId="24C2F4C7" w14:textId="77777777" w:rsidR="00F3278A" w:rsidRDefault="00000000">
      <w:pPr>
        <w:autoSpaceDE w:val="0"/>
        <w:autoSpaceDN w:val="0"/>
        <w:spacing w:before="60" w:after="0" w:line="264" w:lineRule="exact"/>
      </w:pPr>
      <w:r>
        <w:t xml:space="preserve">When Hemlock finally passed, the community mourned not as individuals but as a collective entity. The sadness was palpable, yet it was intertwined with a sense of quiet reverence, a peaceful acceptance of the natural order of things. His funeral was a </w:t>
        <w:br/>
        <w:t xml:space="preserve">testament to his life, a celebration of his contributions to the </w:t>
        <w:br/>
        <w:t>community, a heartfelt farewell from a town that had loved him dearly. The stories shared, the tears shed, the quiet moments of shared reflection all spoke volumes about the profound impact Hemlock had had on the lives of those he left behind.</w:t>
      </w:r>
    </w:p>
    <w:p w14:paraId="66353C93" w14:textId="77777777" w:rsidR="00F3278A" w:rsidRDefault="00000000">
      <w:pPr>
        <w:autoSpaceDE w:val="0"/>
        <w:autoSpaceDN w:val="0"/>
        <w:spacing w:before="264" w:after="0" w:line="264" w:lineRule="exact"/>
      </w:pPr>
      <w:r>
        <w:t xml:space="preserve">The lessons learned from Hemlock’s death weren't somber or </w:t>
        <w:br/>
        <w:t xml:space="preserve">despairing; instead, they resonated with the enduring power of life, the importance of living each moment fully, and the quiet wisdom of accepting life's inevitable end. They emphasized the importance of community, of the shared experiences that bind individuals together, of the enduring strength of human connection in the face of loss. They spoke of the beauty of remembrance, of the comfort found in shared grief, and of the enduring legacy of a life lived with purpose and meaning. His life, though finite, had left an indelible mark on the community, a legacy etched in the hearts and minds of those who knew him. His death, though a source of sorrow, served as a profound reminder of life's preciousness and the importance of living each moment with gratitude and intention. The harvest festival's sweetness had been replaced by the bittersweet reality of Hemlock's passing, but the lessons learned during those days were woven into the very fabric of Haddam Neck, a reminder of the delicate balance between life and death, joy and sorrow, and the enduring power of love and community. The quiet acceptance of mortality, a previously unspoken truth, now hung in the air, a palpable element of the town's shared existence, a quiet acceptance of the cyclical nature of life that would forever shape their </w:t>
        <w:br/>
        <w:t xml:space="preserve">understanding of the world and their place within it. They carried on, their lives enriched by the memories of Hemlock, their </w:t>
        <w:br/>
        <w:t>understanding of life deepened by their shared experience of grief, their bonds strengthened by the collective journey through sorrow. The memory of Hemlock, like the scent of woodsmoke after a long winter’s night, would linger, a warm reminder of a life well-lived, a life that had enriched the lives of all who had been touched by his gentle spirit.</w:t>
      </w:r>
    </w:p>
    <w:p w14:paraId="2361BBC8" w14:textId="77777777" w:rsidR="00F3278A" w:rsidRDefault="00F3278A">
      <w:pPr>
        <w:sectPr w:rsidR="00F3278A">
          <w:pgSz w:w="8000" w:h="12000"/>
          <w:pgMar w:top="1440" w:right="1440" w:bottom="1440" w:left="1440" w:header="720" w:footer="720" w:gutter="0"/>
          <w:cols w:space="720"/>
          <w:docGrid w:linePitch="360"/>
        </w:sectPr>
      </w:pPr>
    </w:p>
    <w:p w14:paraId="776D9C1A" w14:textId="77777777" w:rsidR="00F3278A" w:rsidRDefault="00F3278A">
      <w:pPr>
        <w:autoSpaceDE w:val="0"/>
        <w:autoSpaceDN w:val="0"/>
        <w:spacing w:after="224" w:line="220" w:lineRule="exact"/>
      </w:pPr>
    </w:p>
    <w:p w14:paraId="430A9758" w14:textId="77777777" w:rsidR="00F3278A" w:rsidRDefault="00000000">
      <w:pPr>
        <w:autoSpaceDE w:val="0"/>
        <w:autoSpaceDN w:val="0"/>
        <w:spacing w:after="0" w:line="330" w:lineRule="exact"/>
      </w:pPr>
      <w:r>
        <w:t>Finding Peace</w:t>
      </w:r>
    </w:p>
    <w:p w14:paraId="085CD53A" w14:textId="77777777" w:rsidR="00F3278A" w:rsidRDefault="00000000">
      <w:pPr>
        <w:autoSpaceDE w:val="0"/>
        <w:autoSpaceDN w:val="0"/>
        <w:spacing w:before="286" w:after="0" w:line="264" w:lineRule="exact"/>
        <w:ind w:right="144"/>
      </w:pPr>
      <w:r>
        <w:t>The funeral was a quiet affair, a reflection of Old Man Hemlock’s own quiet dignity. No grand pronouncements were made, no eulogies filled with hyperbolic praise. Instead, the service was a collection of whispered memories, shared anecdotes, and the soft murmur of prayers in the ancient tongue of their ancestors. Clara, standing near the open grave, experienced the cold earth a stark contrast to the warmth of the community gathered around her. She witnessed familiar faces, weathered and lined by time, each carrying the weight of their shared grief, but also the quiet strength of their collective love for Hemlock. Their silence was not empty; it was a symphony of unspoken sorrow, a testament to the deep bonds that tied them together.</w:t>
      </w:r>
    </w:p>
    <w:p w14:paraId="6C6CC5C5" w14:textId="77777777" w:rsidR="00F3278A" w:rsidRDefault="00000000">
      <w:pPr>
        <w:autoSpaceDE w:val="0"/>
        <w:autoSpaceDN w:val="0"/>
        <w:spacing w:before="264" w:after="0" w:line="264" w:lineRule="exact"/>
      </w:pPr>
      <w:r>
        <w:t xml:space="preserve">Martha, Hemlock’s eldest daughter, placed a single, perfectly </w:t>
        <w:br/>
        <w:t xml:space="preserve">formed autumn leaf on the freshly turned soil. It was a simple gesture, yet it spoke volumes – a quiet farewell, a symbolic </w:t>
        <w:br/>
        <w:t>acknowledgement of the circle of life, the turning of the seasons, and the inevitable transition from life to death. Martha, her eyes red-rimmed but resolute, straightened her shoulders, her posture reflecting the strength of her spirit, a strength forged in the crucible of life's trials and tempered by the unwavering love she had for her father. She experienced a profound sense of peace, a quiet acceptance of her father's passing, a recognition of the natural order of things. The grief was there, sharp and poignant, but it was balanced by a deep sense of gratitude for the life they had shared.</w:t>
      </w:r>
    </w:p>
    <w:p w14:paraId="23EBFD25" w14:textId="77777777" w:rsidR="00F3278A" w:rsidRDefault="00000000">
      <w:pPr>
        <w:autoSpaceDE w:val="0"/>
        <w:autoSpaceDN w:val="0"/>
        <w:spacing w:before="264" w:after="0" w:line="264" w:lineRule="exact"/>
      </w:pPr>
      <w:r>
        <w:t xml:space="preserve">Later, at the Hemlock family home, a small gathering of close friends and family shared stories and memories. The air hummed with a quiet energy, a mixture of sadness and celebration, of loss and gratitude. Clara found herself drawn to a photograph of her grandfather as a young man, his eyes shining with a youthful </w:t>
        <w:br/>
        <w:t>exuberance, his face unlined and full of life. The image was a stark contrast to the image of him in his final days, but it evoked no sense of loss, only a profound sense of appreciation for the full tapestry of his life. She witnessed in that photograph the echoes of the man she had known, the man who had taught her the importance of living fully, of embracing the simple joys, and of finding peace in the</w:t>
      </w:r>
    </w:p>
    <w:p w14:paraId="2F5B418B" w14:textId="77777777" w:rsidR="00F3278A" w:rsidRDefault="00F3278A">
      <w:pPr>
        <w:sectPr w:rsidR="00F3278A">
          <w:pgSz w:w="8000" w:h="12000"/>
          <w:pgMar w:top="1440" w:right="1440" w:bottom="1440" w:left="1440" w:header="720" w:footer="720" w:gutter="0"/>
          <w:cols w:space="720"/>
          <w:docGrid w:linePitch="360"/>
        </w:sectPr>
      </w:pPr>
    </w:p>
    <w:p w14:paraId="5AEE47D0" w14:textId="77777777" w:rsidR="00F3278A" w:rsidRDefault="00F3278A">
      <w:pPr>
        <w:autoSpaceDE w:val="0"/>
        <w:autoSpaceDN w:val="0"/>
        <w:spacing w:after="78" w:line="220" w:lineRule="exact"/>
      </w:pPr>
    </w:p>
    <w:p w14:paraId="0245D9FF" w14:textId="77777777" w:rsidR="00F3278A" w:rsidRDefault="00000000">
      <w:pPr>
        <w:autoSpaceDE w:val="0"/>
        <w:autoSpaceDN w:val="0"/>
        <w:spacing w:after="0" w:line="324" w:lineRule="exact"/>
      </w:pPr>
      <w:r>
        <w:t>acceptance of life's uncertainties.</w:t>
      </w:r>
    </w:p>
    <w:p w14:paraId="4CC8C089" w14:textId="77777777" w:rsidR="00F3278A" w:rsidRDefault="00000000">
      <w:pPr>
        <w:autoSpaceDE w:val="0"/>
        <w:autoSpaceDN w:val="0"/>
        <w:spacing w:before="264" w:after="0" w:line="264" w:lineRule="exact"/>
      </w:pPr>
      <w:r>
        <w:t xml:space="preserve">The stories that emerged from the gathering were a testament to Hemlock’s life, a mosaic of anecdotes that revealed the many facets of his character. They spoke of his unwavering kindness, his quiet wisdom, his deep-rooted faith, and his profound love for his </w:t>
        <w:br/>
        <w:t>community. Each story was a thread woven into the rich fabric of his legacy, a tribute to the man who had touched so many lives. They laughed, they cried, they shared memories that brought both joy and sorrow, but amidst it all, there was a profound sense of peace, a quiet acknowledgment of the natural rhythm of life and death.</w:t>
      </w:r>
    </w:p>
    <w:p w14:paraId="4C8F2AC0" w14:textId="77777777" w:rsidR="00F3278A" w:rsidRDefault="00000000">
      <w:pPr>
        <w:autoSpaceDE w:val="0"/>
        <w:autoSpaceDN w:val="0"/>
        <w:spacing w:before="264" w:after="0" w:line="264" w:lineRule="exact"/>
      </w:pPr>
      <w:r>
        <w:t xml:space="preserve">Among those gathered was Elias, a younger man who had been mentored by Hemlock in the ways of traditional crafts. He had been Hemlock’s apprentice for years, learning not just the intricate skills of woodworking but also the deeper lessons of patience, </w:t>
        <w:br/>
        <w:t>perseverance, and the importance of finding meaning in simple tasks. He spoke of the quiet moments spent in Hemlock’s workshop, the scent of cedar and pine filling the air, the rhythmic tapping of the hammer against wood, the gentle guidance offered in a soft-spoken voice. He spoke of the lessons learned not in words but in actions, in the quiet observation of a master craftsman at work. And he spoke of the peace he found in that shared space, a peace that transcended the limitations of words and found expression in the beauty of handcrafted objects. His grief was palpable, but it was tempered by the knowledge that he carried within him the legacy of his mentor, the wisdom passed down through generations, and the peace found in the act of creation.</w:t>
      </w:r>
    </w:p>
    <w:p w14:paraId="2B67F692" w14:textId="77777777" w:rsidR="00F3278A" w:rsidRDefault="00000000">
      <w:pPr>
        <w:autoSpaceDE w:val="0"/>
        <w:autoSpaceDN w:val="0"/>
        <w:spacing w:before="264" w:after="0" w:line="264" w:lineRule="exact"/>
        <w:ind w:right="144"/>
      </w:pPr>
      <w:r>
        <w:t xml:space="preserve">As the day drew to a close, Clara experienced a shift within herself, a quiet settling of emotions, a profound sense of acceptance. The pain of her grandfather's loss was still present, but it was no longer </w:t>
        <w:br/>
        <w:t>overwhelming. It was integrated into the larger fabric of her life, a part of the complex tapestry of her existence. She felt a profound gratitude for the time they had shared, for the lessons he had taught, and for the peace he had found in his final days. His death, while undeniably sad, had become a catalyst for her own spiritual growth, a pathway to a deeper understanding of life's transient nature and the enduring power of love and connection.</w:t>
      </w:r>
    </w:p>
    <w:p w14:paraId="4E6B0B51" w14:textId="77777777" w:rsidR="00F3278A" w:rsidRDefault="00F3278A">
      <w:pPr>
        <w:sectPr w:rsidR="00F3278A">
          <w:pgSz w:w="8000" w:h="12000"/>
          <w:pgMar w:top="1440" w:right="1440" w:bottom="1440" w:left="1440" w:header="720" w:footer="720" w:gutter="0"/>
          <w:cols w:space="720"/>
          <w:docGrid w:linePitch="360"/>
        </w:sectPr>
      </w:pPr>
    </w:p>
    <w:p w14:paraId="7B9DF8D1" w14:textId="77777777" w:rsidR="00F3278A" w:rsidRDefault="00F3278A">
      <w:pPr>
        <w:autoSpaceDE w:val="0"/>
        <w:autoSpaceDN w:val="0"/>
        <w:spacing w:after="210" w:line="220" w:lineRule="exact"/>
      </w:pPr>
    </w:p>
    <w:p w14:paraId="765F5452" w14:textId="77777777" w:rsidR="00F3278A" w:rsidRDefault="00000000">
      <w:pPr>
        <w:autoSpaceDE w:val="0"/>
        <w:autoSpaceDN w:val="0"/>
        <w:spacing w:before="60" w:after="0" w:line="264" w:lineRule="exact"/>
      </w:pPr>
      <w:r>
        <w:t>The following weeks and months were filled with a gradual return to normalcy, but things were not quite the same. A subtle shift had occurred in the community. The shared experience of grief had strengthened the bonds between individuals, creating a deeper understanding of shared humanity. The community was more mindful of each moment, more appreciative of the simple joys, more present in their relationships with one another. Hemlock’s passing was not just an ending but a beginning, a catalyst for change, a reminder of the importance of cherishing each day, of embracing the impermanence of life, and of finding peace in the acceptance of what is.</w:t>
      </w:r>
    </w:p>
    <w:p w14:paraId="4232CB4B" w14:textId="77777777" w:rsidR="00F3278A" w:rsidRDefault="00000000">
      <w:pPr>
        <w:autoSpaceDE w:val="0"/>
        <w:autoSpaceDN w:val="0"/>
        <w:spacing w:before="264" w:after="0" w:line="264" w:lineRule="exact"/>
      </w:pPr>
      <w:r>
        <w:t xml:space="preserve">Clara found herself drawn to the familiar rhythms of life in Haddam Neck. The changing seasons, the cycle of planting and harvesting, the gatherings around the fire, the shared meals – these were the anchors of her life, the sources of her strength and resilience. She had absorbed the lessons of her grandfather, not only his teachings but also the tacit knowledge conveyed through shared experiences, silences, and unspoken understanding. She carried with her not just memories but a profound sense of peace, a quiet acceptance of the natural rhythm of life and death, a renewed appreciation for the simple joys, and an enduring love for the community that had shaped her life. She continued her work at the local library, </w:t>
        <w:br/>
        <w:t xml:space="preserve">surrounded by the comforting scent of aged paper and the quiet murmur of turning pages, a sanctuary where she could reflect on the lessons learned and find solace in the company of stories. The memories of Hemlock, woven into the very fabric of her being, were not sources of sadness but rather reminders of a life lived fully, a life dedicated to community and family, and a life that had instilled in her a profound sense of peace. The sweetness of the harvest had faded, replaced by the bittersweet knowledge of loss, but the enduring legacy of Hemlock, the quiet acceptance of life's natural rhythm, and the profound interconnectedness of the </w:t>
        <w:br/>
        <w:t xml:space="preserve">Haddam Neck community would forever shape her understanding of the world and her place within it. The community carried on, their lives enriched by the memories of Hemlock, their </w:t>
        <w:br/>
        <w:t>understanding of life deepened by their shared experience of grief, and their bonds strengthened by their collective journey through sorrow. And in their hearts, the memory of Hemlock lived on, a</w:t>
      </w:r>
    </w:p>
    <w:p w14:paraId="31ADDFAD" w14:textId="77777777" w:rsidR="00F3278A" w:rsidRDefault="00F3278A">
      <w:pPr>
        <w:sectPr w:rsidR="00F3278A">
          <w:pgSz w:w="8000" w:h="12000"/>
          <w:pgMar w:top="1440" w:right="1440" w:bottom="1440" w:left="1440" w:header="720" w:footer="720" w:gutter="0"/>
          <w:cols w:space="720"/>
          <w:docGrid w:linePitch="360"/>
        </w:sectPr>
      </w:pPr>
    </w:p>
    <w:p w14:paraId="766ACB1B" w14:textId="77777777" w:rsidR="00F3278A" w:rsidRDefault="00F3278A">
      <w:pPr>
        <w:autoSpaceDE w:val="0"/>
        <w:autoSpaceDN w:val="0"/>
        <w:spacing w:after="78" w:line="220" w:lineRule="exact"/>
      </w:pPr>
    </w:p>
    <w:p w14:paraId="79FED426" w14:textId="77777777" w:rsidR="00F3278A" w:rsidRDefault="00000000">
      <w:pPr>
        <w:autoSpaceDE w:val="0"/>
        <w:autoSpaceDN w:val="0"/>
        <w:spacing w:before="60" w:after="0" w:line="264" w:lineRule="exact"/>
      </w:pPr>
      <w:r>
        <w:t>quiet flame burning brightly amidst the darkness, a testament to a life well-lived and a legacy that would endure for generations to come. The scent of woodsmoke still lingered in the air, a testament to Hemlock's memory, and a comforting reminder that even in loss, there is beauty, and that even in death, life continues.</w:t>
      </w:r>
    </w:p>
    <w:p w14:paraId="401DB40F" w14:textId="77777777" w:rsidR="00F3278A" w:rsidRDefault="00F3278A">
      <w:pPr>
        <w:sectPr w:rsidR="00F3278A">
          <w:pgSz w:w="8000" w:h="12000"/>
          <w:pgMar w:top="1440" w:right="1440" w:bottom="1440" w:left="1440" w:header="720" w:footer="720" w:gutter="0"/>
          <w:cols w:space="720"/>
          <w:docGrid w:linePitch="360"/>
        </w:sectPr>
      </w:pPr>
    </w:p>
    <w:p w14:paraId="4E917FD6" w14:textId="77777777" w:rsidR="00F3278A" w:rsidRDefault="00F3278A">
      <w:pPr>
        <w:autoSpaceDE w:val="0"/>
        <w:autoSpaceDN w:val="0"/>
        <w:spacing w:after="224" w:line="220" w:lineRule="exact"/>
      </w:pPr>
    </w:p>
    <w:p w14:paraId="3EE20D28" w14:textId="77777777" w:rsidR="00F3278A" w:rsidRDefault="00000000">
      <w:pPr>
        <w:autoSpaceDE w:val="0"/>
        <w:autoSpaceDN w:val="0"/>
        <w:spacing w:after="0" w:line="330" w:lineRule="exact"/>
      </w:pPr>
      <w:r>
        <w:t>Appreciating Life</w:t>
      </w:r>
    </w:p>
    <w:p w14:paraId="011F9E43" w14:textId="77777777" w:rsidR="00F3278A" w:rsidRDefault="00000000">
      <w:pPr>
        <w:autoSpaceDE w:val="0"/>
        <w:autoSpaceDN w:val="0"/>
        <w:spacing w:before="286" w:after="0" w:line="264" w:lineRule="exact"/>
      </w:pPr>
      <w:r>
        <w:t xml:space="preserve">The crisp autumn air, carrying the scent of woodsmoke and </w:t>
        <w:br/>
        <w:t xml:space="preserve">decaying leaves, seemed to whisper a silent benediction over </w:t>
        <w:br/>
        <w:t xml:space="preserve">Haddam Neck. The vibrant hues of the changing foliage, a spectacle Clara had always found breathtaking, held a deeper significance now, a poignant reminder of the fleeting nature of beauty, </w:t>
        <w:br/>
        <w:t>mirroring the ephemeral quality of life itself. Hemlock’s passing, though a source of profound sorrow, had inadvertently illuminated the preciousness of each moment, each breath, each shared smile. It was as if the veil had been lifted, revealing the exquisite tapestry of everyday life, previously unseen in its full glory.</w:t>
      </w:r>
    </w:p>
    <w:p w14:paraId="350724F1" w14:textId="77777777" w:rsidR="00F3278A" w:rsidRDefault="00000000">
      <w:pPr>
        <w:autoSpaceDE w:val="0"/>
        <w:autoSpaceDN w:val="0"/>
        <w:spacing w:before="264" w:after="0" w:line="264" w:lineRule="exact"/>
      </w:pPr>
      <w:r>
        <w:t xml:space="preserve">She found herself slowing down, savoring the simple pleasures that had once been taken for granted. The warmth of the morning sun on her face, the comforting weight of a good book in her hands, the taste of Martha’s freshly baked bread – these seemingly insignificant details now resonated with a profound sense of gratitude. The mundane had become magical, transformed by a newfound </w:t>
        <w:br/>
        <w:t>appreciation for its inherent beauty. She noticed the intricate details in the carvings of the old church, the patterns in the frost on the windowpanes, the delicate dance of sunlight filtering through the leaves. The world, once perceived as a blur of routine, had suddenly become a vibrant kaleidoscope of wonders.</w:t>
      </w:r>
    </w:p>
    <w:p w14:paraId="6E20F8A8" w14:textId="77777777" w:rsidR="00F3278A" w:rsidRDefault="00000000">
      <w:pPr>
        <w:autoSpaceDE w:val="0"/>
        <w:autoSpaceDN w:val="0"/>
        <w:spacing w:before="204" w:after="0" w:line="324" w:lineRule="exact"/>
        <w:jc w:val="center"/>
      </w:pPr>
      <w:r>
        <w:t>This heightened awareness extended to her interactions with others.</w:t>
      </w:r>
    </w:p>
    <w:p w14:paraId="01F038D6" w14:textId="77777777" w:rsidR="00F3278A" w:rsidRDefault="00000000">
      <w:pPr>
        <w:autoSpaceDE w:val="0"/>
        <w:autoSpaceDN w:val="0"/>
        <w:spacing w:before="60" w:after="0" w:line="264" w:lineRule="exact"/>
      </w:pPr>
      <w:r>
        <w:t xml:space="preserve">She listened more intently to the stories shared by her neighbors, truly hearing the nuances of their voices, the unspoken emotions woven into their words. She observed the quiet gestures of </w:t>
        <w:br/>
        <w:t xml:space="preserve">kindness, the small acts of compassion that had always been present but had previously gone unnoticed. She experienced a deeper connection to her community, a shared understanding forged in the crucible of grief and tempered by the enduring power of human empathy. The simple act of sharing a meal with friends, once a routine </w:t>
        <w:br/>
        <w:t>occurrence, now felt like a sacred ritual, a celebration of life and togetherness.</w:t>
      </w:r>
    </w:p>
    <w:p w14:paraId="77C125E8" w14:textId="77777777" w:rsidR="00F3278A" w:rsidRDefault="00000000">
      <w:pPr>
        <w:autoSpaceDE w:val="0"/>
        <w:autoSpaceDN w:val="0"/>
        <w:spacing w:before="264" w:after="0" w:line="264" w:lineRule="exact"/>
        <w:ind w:right="144"/>
      </w:pPr>
      <w:r>
        <w:t>One evening, while walking along the riverbank, she encountered Elias. He was carving a small bird from a piece of cherry wood, his</w:t>
      </w:r>
    </w:p>
    <w:p w14:paraId="47D83004" w14:textId="77777777" w:rsidR="00F3278A" w:rsidRDefault="00F3278A">
      <w:pPr>
        <w:sectPr w:rsidR="00F3278A">
          <w:pgSz w:w="8000" w:h="12000"/>
          <w:pgMar w:top="1440" w:right="1440" w:bottom="1440" w:left="1440" w:header="720" w:footer="720" w:gutter="0"/>
          <w:cols w:space="720"/>
          <w:docGrid w:linePitch="360"/>
        </w:sectPr>
      </w:pPr>
    </w:p>
    <w:p w14:paraId="4BB6E83D" w14:textId="77777777" w:rsidR="00F3278A" w:rsidRDefault="00F3278A">
      <w:pPr>
        <w:autoSpaceDE w:val="0"/>
        <w:autoSpaceDN w:val="0"/>
        <w:spacing w:after="78" w:line="220" w:lineRule="exact"/>
      </w:pPr>
    </w:p>
    <w:p w14:paraId="42F83D62" w14:textId="77777777" w:rsidR="00F3278A" w:rsidRDefault="00000000">
      <w:pPr>
        <w:autoSpaceDE w:val="0"/>
        <w:autoSpaceDN w:val="0"/>
        <w:spacing w:before="60" w:after="0" w:line="264" w:lineRule="exact"/>
      </w:pPr>
      <w:r>
        <w:t xml:space="preserve">hands moving with a practiced grace, his face reflecting a quiet concentration. He had been struggling with Hemlock’s absence, the silence in his workshop a constant reminder of his mentor’s passing. But in the act of carving, he had found a solace, a way to connect with the legacy of his teacher, to carry forward the traditions </w:t>
        <w:br/>
        <w:t>passed down through generations.</w:t>
      </w:r>
    </w:p>
    <w:p w14:paraId="4857AE8B" w14:textId="77777777" w:rsidR="00F3278A" w:rsidRDefault="00000000">
      <w:pPr>
        <w:autoSpaceDE w:val="0"/>
        <w:autoSpaceDN w:val="0"/>
        <w:spacing w:before="264" w:after="0" w:line="264" w:lineRule="exact"/>
      </w:pPr>
      <w:r>
        <w:t>"It's in the details, Clara," he said, his voice low and gentle, without looking up. "The way the light catches the grain of the wood, the subtle curve of the wing, the delicate feathering. It's in these small things that the beauty lies." She couldn't hide the emotion in her words.</w:t>
      </w:r>
    </w:p>
    <w:p w14:paraId="66CFF172" w14:textId="77777777" w:rsidR="00F3278A" w:rsidRDefault="00000000">
      <w:pPr>
        <w:autoSpaceDE w:val="0"/>
        <w:autoSpaceDN w:val="0"/>
        <w:spacing w:before="264" w:after="0" w:line="264" w:lineRule="exact"/>
        <w:ind w:right="144"/>
      </w:pPr>
      <w:r>
        <w:t xml:space="preserve">His words resonated deeply within Clara. He was not just speaking about woodworking; he was articulating a philosophy of life, an appreciation for the subtle wonders of existence. She understood now that Hemlock's legacy wasn't solely embodied in his </w:t>
        <w:br/>
        <w:t xml:space="preserve">handcrafted objects; it was woven into the fabric of their lives, a testament to the importance of finding beauty in the everyday, of appreciating the small moments that constituted the larger </w:t>
        <w:br/>
        <w:t>narrative of life.</w:t>
      </w:r>
    </w:p>
    <w:p w14:paraId="526E9248" w14:textId="77777777" w:rsidR="00F3278A" w:rsidRDefault="00000000">
      <w:pPr>
        <w:autoSpaceDE w:val="0"/>
        <w:autoSpaceDN w:val="0"/>
        <w:spacing w:before="264" w:after="0" w:line="264" w:lineRule="exact"/>
      </w:pPr>
      <w:r>
        <w:t xml:space="preserve">The library, her sanctuary, became a place of even deeper </w:t>
        <w:br/>
        <w:t xml:space="preserve">reflection. Surrounded by the scent of aged paper and the </w:t>
        <w:br/>
        <w:t>comforting silence of turning pages, she found solace in the stories of others, in the shared human experiences documented within the books. She realized that every life, every story, was a collection of small moments, some joyous, some sorrowful, some mundane, some extraordinary. But it was the totality of these moments, the intricate tapestry woven from the threads of joy and sorrow, that gave each life its unique beauty and significance.</w:t>
      </w:r>
    </w:p>
    <w:p w14:paraId="76EEB543" w14:textId="77777777" w:rsidR="00F3278A" w:rsidRDefault="00000000">
      <w:pPr>
        <w:autoSpaceDE w:val="0"/>
        <w:autoSpaceDN w:val="0"/>
        <w:spacing w:before="266" w:after="0" w:line="264" w:lineRule="exact"/>
      </w:pPr>
      <w:r>
        <w:t>She began to document her own observations, writing down small moments of appreciation in a worn leather journal. The warmth of a crackling fire on a cold winter's night, the laughter of children playing in the snow, the comforting presence of her friends and family – these were the details that filled the pages of her journal, a testament to her newfound appreciation for the ordinary wonders of life. Her writing became a form of meditation, a way to slow down, to reflect, to savor the preciousness of each passing moment.</w:t>
      </w:r>
    </w:p>
    <w:p w14:paraId="3EACB4C4" w14:textId="77777777" w:rsidR="00F3278A" w:rsidRDefault="00F3278A">
      <w:pPr>
        <w:sectPr w:rsidR="00F3278A">
          <w:pgSz w:w="8000" w:h="12000"/>
          <w:pgMar w:top="1440" w:right="1440" w:bottom="1440" w:left="1440" w:header="720" w:footer="720" w:gutter="0"/>
          <w:cols w:space="720"/>
          <w:docGrid w:linePitch="360"/>
        </w:sectPr>
      </w:pPr>
    </w:p>
    <w:p w14:paraId="029F8C90" w14:textId="77777777" w:rsidR="00F3278A" w:rsidRDefault="00F3278A">
      <w:pPr>
        <w:autoSpaceDE w:val="0"/>
        <w:autoSpaceDN w:val="0"/>
        <w:spacing w:after="78" w:line="220" w:lineRule="exact"/>
      </w:pPr>
    </w:p>
    <w:p w14:paraId="3DE01D1F" w14:textId="77777777" w:rsidR="00F3278A" w:rsidRDefault="00000000">
      <w:pPr>
        <w:autoSpaceDE w:val="0"/>
        <w:autoSpaceDN w:val="0"/>
        <w:spacing w:before="60" w:after="0" w:line="264" w:lineRule="exact"/>
      </w:pPr>
      <w:r>
        <w:t xml:space="preserve">This appreciation extended to the changing seasons. The vibrant colors of autumn, the stark beauty of winter, the gentle awakening of spring, the lush abundance of summer – each season held a unique enchantment, each transition a reminder of life's cyclical nature. She found beauty in the decay of autumn leaves, the </w:t>
        <w:br/>
        <w:t xml:space="preserve">stillness of a winter landscape, the vibrant growth of spring </w:t>
        <w:br/>
        <w:t>blossoms, and the profusion of summer fruits. Each change of season brought new opportunities for growth and renewal, just like the seasons of her own life.</w:t>
      </w:r>
    </w:p>
    <w:p w14:paraId="59C9F991" w14:textId="77777777" w:rsidR="00F3278A" w:rsidRDefault="00000000">
      <w:pPr>
        <w:autoSpaceDE w:val="0"/>
        <w:autoSpaceDN w:val="0"/>
        <w:spacing w:before="264" w:after="0" w:line="264" w:lineRule="exact"/>
      </w:pPr>
      <w:r>
        <w:t xml:space="preserve">The community, too, had undergone a subtle transformation. They seemed more attuned to the small gestures of kindness, more appreciative of their relationships, more present in their </w:t>
        <w:br/>
        <w:t xml:space="preserve">interactions. The shared experience of grief had fostered a deeper understanding of the fragility of life, and this understanding, in turn, had enhanced their appreciation for the small moments of joy and connection. Their gatherings were less about grand </w:t>
        <w:br/>
        <w:t>pronouncements and more about shared quiet moments, filled with unspoken understanding and heartfelt appreciation for each other’s company.</w:t>
      </w:r>
    </w:p>
    <w:p w14:paraId="34780F36" w14:textId="77777777" w:rsidR="00F3278A" w:rsidRDefault="00000000">
      <w:pPr>
        <w:autoSpaceDE w:val="0"/>
        <w:autoSpaceDN w:val="0"/>
        <w:spacing w:before="264" w:after="0" w:line="264" w:lineRule="exact"/>
      </w:pPr>
      <w:r>
        <w:t xml:space="preserve">Clara experienced a profound sense of peace settling within her, a calmness that transcended the sadness of Hemlock's death. The pain was still there, a quiet ache in her heart, but it was interwoven with a </w:t>
        <w:br/>
        <w:t xml:space="preserve">vibrant gratitude for the life they had shared, for the lessons </w:t>
        <w:br/>
        <w:t xml:space="preserve">learned, for the memories made. The small moments, once </w:t>
        <w:br/>
        <w:t xml:space="preserve">insignificant, had been magnified, transformed into precious jewels illuminating the rich tapestry of her life. And she knew that </w:t>
        <w:br/>
        <w:t xml:space="preserve">although life, like the seasons, was in constant flux, beauty could be found in every moment, in every season, in every aspect of </w:t>
        <w:br/>
        <w:t xml:space="preserve">existence. The lessons learned were not just about grief and loss but about the exquisite beauty of a life lived fully, with gratitude for each fleeting moment, for the simple joys, for the quiet connections that make life truly meaningful. The scent of woodsmoke, now associated not only with loss but with the enduring warmth of memory and community, carried on the wind, a comforting </w:t>
        <w:br/>
        <w:t>reminder of the enduring power of love and the preciousness of life itself. The community of Haddam Neck, bound together by shared experience and a deepened understanding of life’s preciousness, carried on, its spirit enriched by the quiet legacy of Old Man</w:t>
      </w:r>
    </w:p>
    <w:p w14:paraId="7CEC54CB" w14:textId="77777777" w:rsidR="00F3278A" w:rsidRDefault="00F3278A">
      <w:pPr>
        <w:sectPr w:rsidR="00F3278A">
          <w:pgSz w:w="8000" w:h="12000"/>
          <w:pgMar w:top="1440" w:right="1440" w:bottom="1440" w:left="1440" w:header="720" w:footer="720" w:gutter="0"/>
          <w:cols w:space="720"/>
          <w:docGrid w:linePitch="360"/>
        </w:sectPr>
      </w:pPr>
    </w:p>
    <w:p w14:paraId="117DE935" w14:textId="77777777" w:rsidR="00F3278A" w:rsidRDefault="00F3278A">
      <w:pPr>
        <w:autoSpaceDE w:val="0"/>
        <w:autoSpaceDN w:val="0"/>
        <w:spacing w:after="78" w:line="220" w:lineRule="exact"/>
      </w:pPr>
    </w:p>
    <w:p w14:paraId="26685AAA" w14:textId="77777777" w:rsidR="00F3278A" w:rsidRDefault="00000000">
      <w:pPr>
        <w:autoSpaceDE w:val="0"/>
        <w:autoSpaceDN w:val="0"/>
        <w:spacing w:after="0" w:line="324" w:lineRule="exact"/>
      </w:pPr>
      <w:r>
        <w:t>Hemlock.</w:t>
      </w:r>
    </w:p>
    <w:p w14:paraId="0C6AFF62" w14:textId="77777777" w:rsidR="00F3278A" w:rsidRDefault="00F3278A">
      <w:pPr>
        <w:sectPr w:rsidR="00F3278A">
          <w:pgSz w:w="8000" w:h="12000"/>
          <w:pgMar w:top="1440" w:right="1440" w:bottom="1440" w:left="1440" w:header="720" w:footer="720" w:gutter="0"/>
          <w:cols w:space="720"/>
          <w:docGrid w:linePitch="360"/>
        </w:sectPr>
      </w:pPr>
    </w:p>
    <w:p w14:paraId="7FD3FAFC" w14:textId="77777777" w:rsidR="00F3278A" w:rsidRDefault="00F3278A">
      <w:pPr>
        <w:autoSpaceDE w:val="0"/>
        <w:autoSpaceDN w:val="0"/>
        <w:spacing w:after="224" w:line="220" w:lineRule="exact"/>
      </w:pPr>
    </w:p>
    <w:p w14:paraId="02509215" w14:textId="77777777" w:rsidR="00F3278A" w:rsidRDefault="00000000">
      <w:pPr>
        <w:autoSpaceDE w:val="0"/>
        <w:autoSpaceDN w:val="0"/>
        <w:spacing w:after="0" w:line="330" w:lineRule="exact"/>
      </w:pPr>
      <w:r>
        <w:t>Resilience and Strength</w:t>
      </w:r>
    </w:p>
    <w:p w14:paraId="6800DEE8" w14:textId="77777777" w:rsidR="00F3278A" w:rsidRDefault="00000000">
      <w:pPr>
        <w:autoSpaceDE w:val="0"/>
        <w:autoSpaceDN w:val="0"/>
        <w:spacing w:before="286" w:after="0" w:line="264" w:lineRule="exact"/>
      </w:pPr>
      <w:r>
        <w:t xml:space="preserve">The winter that followed Hemlock’s passing settled over Haddam Neck like a heavy blanket, muffling the sounds of the town and slowing the rhythm of life. But even under the blanket of snow, life persisted. The river, though frozen over, continued to flow beneath the ice, a stubborn current mirroring the enduring spirit of the community. Martha, ever practical and resolute, organized a series of community meals, a way to bring people together, to share stories and offer mutual support. These weren't grand affairs, but simple gatherings around steaming bowls of stew and bread, the air thick with the scent of cinnamon and warmth. It was in these quiet moments, around the simple act of sharing a meal, that the true resilience of the community revealed itself. The shared sorrow, far from fracturing the community, seemed to strengthen the bonds between them, forging a deeper sense of connection and </w:t>
        <w:br/>
        <w:t>interdependence.</w:t>
      </w:r>
    </w:p>
    <w:p w14:paraId="04745BBB" w14:textId="77777777" w:rsidR="00F3278A" w:rsidRDefault="00000000">
      <w:pPr>
        <w:autoSpaceDE w:val="0"/>
        <w:autoSpaceDN w:val="0"/>
        <w:spacing w:before="264" w:after="0" w:line="264" w:lineRule="exact"/>
      </w:pPr>
      <w:r>
        <w:t xml:space="preserve">Elias, his grief still palpable, found solace in his work. He spent hours in Hemlock's workshop, surrounded by the tools and half-finished projects, a testament to the man who had been both </w:t>
        <w:br/>
        <w:t xml:space="preserve">mentor and friend. He painstakingly finished Hemlock’s unfinished projects, each piece a tribute to his legacy. He started a new project too—a larger-than-life carving of a majestic eagle, its wings </w:t>
        <w:br/>
        <w:t>outstretched, a powerful symbol of resilience and freedom. The eagle became a collaborative effort, with other members of the community contributing their skills and time. Martha contributed her meticulous eye for detail, ensuring the accuracy of the feathers.</w:t>
      </w:r>
    </w:p>
    <w:p w14:paraId="7EEFB932" w14:textId="77777777" w:rsidR="00F3278A" w:rsidRDefault="00000000">
      <w:pPr>
        <w:autoSpaceDE w:val="0"/>
        <w:autoSpaceDN w:val="0"/>
        <w:spacing w:before="60" w:after="0" w:line="264" w:lineRule="exact"/>
      </w:pPr>
      <w:r>
        <w:t xml:space="preserve">Young Thomas, Hemlock’s apprentice, learned the subtleties of wood carving from Elias, becoming a keeper of their craft. The creation of the eagle became a communal act of healing, a </w:t>
        <w:br/>
        <w:t xml:space="preserve">testament to their shared strength and resilience. It brought </w:t>
        <w:br/>
        <w:t>renewed hope for the future, symbolizing the spirit of Haddam Neck enduring even the harshest winter.</w:t>
      </w:r>
    </w:p>
    <w:p w14:paraId="4DA0B012" w14:textId="77777777" w:rsidR="00F3278A" w:rsidRDefault="00000000">
      <w:pPr>
        <w:autoSpaceDE w:val="0"/>
        <w:autoSpaceDN w:val="0"/>
        <w:spacing w:before="264" w:after="0" w:line="264" w:lineRule="exact"/>
      </w:pPr>
      <w:r>
        <w:t xml:space="preserve">Clara, her own grief simmering beneath the surface, found her own form of resilience in her writing. She began to document.  the stories of the community, capturing the nuances of their lives, their </w:t>
        <w:br/>
        <w:t>resilience in the face of loss, their quiet acts of kindness, and their</w:t>
      </w:r>
    </w:p>
    <w:p w14:paraId="288F7496" w14:textId="77777777" w:rsidR="00F3278A" w:rsidRDefault="00F3278A">
      <w:pPr>
        <w:sectPr w:rsidR="00F3278A">
          <w:pgSz w:w="8000" w:h="12000"/>
          <w:pgMar w:top="1440" w:right="1440" w:bottom="1440" w:left="1440" w:header="720" w:footer="720" w:gutter="0"/>
          <w:cols w:space="720"/>
          <w:docGrid w:linePitch="360"/>
        </w:sectPr>
      </w:pPr>
    </w:p>
    <w:p w14:paraId="2278745D" w14:textId="77777777" w:rsidR="00F3278A" w:rsidRDefault="00F3278A">
      <w:pPr>
        <w:autoSpaceDE w:val="0"/>
        <w:autoSpaceDN w:val="0"/>
        <w:spacing w:after="78" w:line="220" w:lineRule="exact"/>
      </w:pPr>
    </w:p>
    <w:p w14:paraId="0214CD69" w14:textId="77777777" w:rsidR="00F3278A" w:rsidRDefault="00000000">
      <w:pPr>
        <w:autoSpaceDE w:val="0"/>
        <w:autoSpaceDN w:val="0"/>
        <w:spacing w:before="60" w:after="0" w:line="264" w:lineRule="exact"/>
      </w:pPr>
      <w:r>
        <w:t xml:space="preserve">enduring spirit. She interviewed Martha, capturing her wisdom and strength, her ability to lead and inspire in times of difficulty. She spoke with Elias, documenting his journey of grief and the solace he found in his craft. She listened to the stories of other community members, capturing their individual experiences of loss and </w:t>
        <w:br/>
        <w:t>resilience. Each story became a chapter in her evolving narrative, a collective testament to the strength of the human spirit. Her writing became a form of therapy, a way to process her own emotions, to find meaning in the midst of her sorrow. It also served as a record of their stories; a testament to their strength.</w:t>
      </w:r>
    </w:p>
    <w:p w14:paraId="7318DC67" w14:textId="77777777" w:rsidR="00F3278A" w:rsidRDefault="00000000">
      <w:pPr>
        <w:autoSpaceDE w:val="0"/>
        <w:autoSpaceDN w:val="0"/>
        <w:spacing w:before="264" w:after="0" w:line="264" w:lineRule="exact"/>
      </w:pPr>
      <w:r>
        <w:t>The children of Haddam Neck, witnessing the grief of their elders, displayed a resilience beyond their years. They found comfort in each other, their play echoing through the snow-covered streets, a testament to their innate capacity for joy even in times of sorrow. They continued their games of tag, their snowball fights, their quiet moments of shared secrets, their playfulness a spontaneous act of defiance against the weight of sadness that hung over the town. Their innocence, their energy, their unwavering capacity for play served as a powerful counterpoint to the adults' grief, offering a reminder of the simple beauty and enduring spirit of life itself.</w:t>
      </w:r>
    </w:p>
    <w:p w14:paraId="1BCC6285" w14:textId="77777777" w:rsidR="00F3278A" w:rsidRDefault="00000000">
      <w:pPr>
        <w:autoSpaceDE w:val="0"/>
        <w:autoSpaceDN w:val="0"/>
        <w:spacing w:before="264" w:after="0" w:line="264" w:lineRule="exact"/>
      </w:pPr>
      <w:r>
        <w:t xml:space="preserve">Spring arrived slowly, hesitantly at first, but with an unstoppable force that mirrored the resilience of the community. The snow melted, revealing the vibrant green shoots pushing their way </w:t>
        <w:br/>
        <w:t>through the thawing earth. The river thawed, its current flowing freely once more. The birds returned, filling the air with their songs.</w:t>
      </w:r>
    </w:p>
    <w:p w14:paraId="0AEC3F8B" w14:textId="77777777" w:rsidR="00F3278A" w:rsidRDefault="00000000">
      <w:pPr>
        <w:autoSpaceDE w:val="0"/>
        <w:autoSpaceDN w:val="0"/>
        <w:spacing w:before="58" w:after="0" w:line="264" w:lineRule="exact"/>
      </w:pPr>
      <w:r>
        <w:t>It was as if nature itself was mirroring the community’s journey from grief to renewal. As the days grew longer and the landscape reawakened, a sense of hope permeated Haddam Neck. This wasn't a forgetting of the loss, but a quiet acceptance, a recognition of life's cyclical nature, and the enduring power of human spirit.</w:t>
      </w:r>
    </w:p>
    <w:p w14:paraId="244E65F4" w14:textId="77777777" w:rsidR="00F3278A" w:rsidRDefault="00000000">
      <w:pPr>
        <w:autoSpaceDE w:val="0"/>
        <w:autoSpaceDN w:val="0"/>
        <w:spacing w:before="264" w:after="0" w:line="264" w:lineRule="exact"/>
      </w:pPr>
      <w:r>
        <w:t>The annual town meeting, held in the spring, took on a special significance that year. It wasn't just about discussing local affairs; it was about reaffirming their collective spirit, their commitment to each other, their shared future. The discussions were frank and honest, acknowledging the sorrow and challenges they had faced but focusing on the shared determination to move forward, to build a future upon the foundation of their shared past. The shared</w:t>
      </w:r>
    </w:p>
    <w:p w14:paraId="6EAA0CCB" w14:textId="77777777" w:rsidR="00F3278A" w:rsidRDefault="00F3278A">
      <w:pPr>
        <w:sectPr w:rsidR="00F3278A">
          <w:pgSz w:w="8000" w:h="12000"/>
          <w:pgMar w:top="1440" w:right="1440" w:bottom="1440" w:left="1440" w:header="720" w:footer="720" w:gutter="0"/>
          <w:cols w:space="720"/>
          <w:docGrid w:linePitch="360"/>
        </w:sectPr>
      </w:pPr>
    </w:p>
    <w:p w14:paraId="0CB9A8B5" w14:textId="77777777" w:rsidR="00F3278A" w:rsidRDefault="00F3278A">
      <w:pPr>
        <w:autoSpaceDE w:val="0"/>
        <w:autoSpaceDN w:val="0"/>
        <w:spacing w:after="78" w:line="220" w:lineRule="exact"/>
      </w:pPr>
    </w:p>
    <w:p w14:paraId="4989DD07" w14:textId="77777777" w:rsidR="00F3278A" w:rsidRDefault="00000000">
      <w:pPr>
        <w:autoSpaceDE w:val="0"/>
        <w:autoSpaceDN w:val="0"/>
        <w:spacing w:before="60" w:after="0" w:line="264" w:lineRule="exact"/>
        <w:ind w:right="144"/>
      </w:pPr>
      <w:r>
        <w:t xml:space="preserve">experience of grief had created a unique bond within the </w:t>
        <w:br/>
        <w:t xml:space="preserve">community, deepening their connections and reinforcing their commitment to one another. They spoke not of replacing Hemlock, but of carrying on his legacy, of cherishing his memory, and </w:t>
        <w:br/>
        <w:t>continuing the traditions that had shaped their lives.</w:t>
      </w:r>
    </w:p>
    <w:p w14:paraId="48F13500" w14:textId="77777777" w:rsidR="00F3278A" w:rsidRDefault="00000000">
      <w:pPr>
        <w:autoSpaceDE w:val="0"/>
        <w:autoSpaceDN w:val="0"/>
        <w:spacing w:before="264" w:after="0" w:line="264" w:lineRule="exact"/>
      </w:pPr>
      <w:r>
        <w:t xml:space="preserve">Martha, her leadership honed by the challenges of the winter, played a pivotal role in the meeting. She suggested new ways to support the community, creating initiatives to help those struggling with the economic fallout of Hemlock's absence. She initiated a program of mutual aid, creating systems that provided assistance where it was needed most. She understood the importance of not only celebrating the community but also meeting their practical needs. Elias's magnificent carving of the eagle was displayed </w:t>
        <w:br/>
        <w:t xml:space="preserve">prominently at the town meeting, becoming a symbol of the </w:t>
        <w:br/>
        <w:t>community's resilience and commitment to the future. Thomas, now a skilled craftsman in his own right, unveiled his first independent project – a beautifully carved wooden rocking horse, a symbol of renewal and growth.</w:t>
      </w:r>
    </w:p>
    <w:p w14:paraId="688B2A92" w14:textId="77777777" w:rsidR="00F3278A" w:rsidRDefault="00000000">
      <w:pPr>
        <w:autoSpaceDE w:val="0"/>
        <w:autoSpaceDN w:val="0"/>
        <w:spacing w:before="264" w:after="0" w:line="264" w:lineRule="exact"/>
      </w:pPr>
      <w:r>
        <w:t xml:space="preserve">The story of Haddam Neck, as told through the lives of its </w:t>
        <w:br/>
        <w:t xml:space="preserve">inhabitants, is a testament to the enduring power of human </w:t>
        <w:br/>
        <w:t xml:space="preserve">resilience. It's a story of grief and loss, but also of hope and </w:t>
        <w:br/>
        <w:t>renewal, of shared experiences, and the enduring strength of human spirit. The community did not emerge from their winter of sorrow unscathed, but it did emerge stronger, its bonds forged anew, its understanding of life deepened, its commitment to one another strengthened. The rhythmic pulse of life in Haddam Neck, slowed by sorrow, resumed its course, enriched by the experiences shared, strengthened by their collective resilience. The seasons would continue to turn, life would continue to evolve, but the spirit of Haddam Neck, like the river flowing beneath the ice, would endure. The legacy of Hemlock, woven into the fabric of their lives, would continue to inspire generations to come. The quiet strength that had allowed them to weather the storm became the bedrock of their future, a testament to the enduring power of community and the remarkable resilience of the human spirit. The tale of Haddam Neck unfolds not as a tragedy, but as a chronicle of enduring strength and the extraordinary capacity of the human heart to heal, to adapt, and to find renewed hope amidst adversity. The ending was not an end,</w:t>
      </w:r>
    </w:p>
    <w:p w14:paraId="3DED209F" w14:textId="77777777" w:rsidR="00F3278A" w:rsidRDefault="00F3278A">
      <w:pPr>
        <w:sectPr w:rsidR="00F3278A">
          <w:pgSz w:w="8000" w:h="12000"/>
          <w:pgMar w:top="1440" w:right="1440" w:bottom="1440" w:left="1440" w:header="720" w:footer="720" w:gutter="0"/>
          <w:cols w:space="720"/>
          <w:docGrid w:linePitch="360"/>
        </w:sectPr>
      </w:pPr>
    </w:p>
    <w:p w14:paraId="4D0937B9" w14:textId="77777777" w:rsidR="00F3278A" w:rsidRDefault="00F3278A">
      <w:pPr>
        <w:autoSpaceDE w:val="0"/>
        <w:autoSpaceDN w:val="0"/>
        <w:spacing w:after="78" w:line="220" w:lineRule="exact"/>
      </w:pPr>
    </w:p>
    <w:p w14:paraId="75AB8461" w14:textId="77777777" w:rsidR="00F3278A" w:rsidRDefault="00000000">
      <w:pPr>
        <w:autoSpaceDE w:val="0"/>
        <w:autoSpaceDN w:val="0"/>
        <w:spacing w:before="60" w:after="0" w:line="264" w:lineRule="exact"/>
      </w:pPr>
      <w:r>
        <w:t>but a new beginning, built on the foundation of shared grief, mutual support, and an unwavering spirit. The spirit of Haddam Neck, like the changing seasons, would continue its cycle, ever resilient, ever enduring.</w:t>
      </w:r>
    </w:p>
    <w:p w14:paraId="500264B7" w14:textId="77777777" w:rsidR="00F3278A" w:rsidRDefault="00F3278A">
      <w:pPr>
        <w:sectPr w:rsidR="00F3278A">
          <w:pgSz w:w="8000" w:h="12000"/>
          <w:pgMar w:top="1440" w:right="1440" w:bottom="1440" w:left="1440" w:header="720" w:footer="720" w:gutter="0"/>
          <w:cols w:space="720"/>
          <w:docGrid w:linePitch="360"/>
        </w:sectPr>
      </w:pPr>
    </w:p>
    <w:p w14:paraId="06DE947B" w14:textId="77777777" w:rsidR="00F3278A" w:rsidRDefault="00F3278A">
      <w:pPr>
        <w:autoSpaceDE w:val="0"/>
        <w:autoSpaceDN w:val="0"/>
        <w:spacing w:after="224" w:line="220" w:lineRule="exact"/>
      </w:pPr>
    </w:p>
    <w:p w14:paraId="23F2D78D" w14:textId="77777777" w:rsidR="00F3278A" w:rsidRDefault="00000000">
      <w:pPr>
        <w:autoSpaceDE w:val="0"/>
        <w:autoSpaceDN w:val="0"/>
        <w:spacing w:after="0" w:line="330" w:lineRule="exact"/>
      </w:pPr>
      <w:r>
        <w:t>Overcoming Obstacles</w:t>
      </w:r>
    </w:p>
    <w:p w14:paraId="3643FDC9" w14:textId="77777777" w:rsidR="00F3278A" w:rsidRDefault="00000000">
      <w:pPr>
        <w:autoSpaceDE w:val="0"/>
        <w:autoSpaceDN w:val="0"/>
        <w:spacing w:before="286" w:after="0" w:line="264" w:lineRule="exact"/>
      </w:pPr>
      <w:r>
        <w:t>The spring thaw brought not only melting snow and burgeoning life but also the daunting task of rebuilding. Hemlock’s absence was a gaping hole in the community, not just in terms of his carpentry skills, but in the warmth and humor he brought to every gathering.</w:t>
      </w:r>
    </w:p>
    <w:p w14:paraId="696BDF62" w14:textId="77777777" w:rsidR="00F3278A" w:rsidRDefault="00000000">
      <w:pPr>
        <w:autoSpaceDE w:val="0"/>
        <w:autoSpaceDN w:val="0"/>
        <w:spacing w:before="58" w:after="0" w:line="264" w:lineRule="exact"/>
      </w:pPr>
      <w:r>
        <w:t xml:space="preserve">The economic impact was immediate and significant. Several </w:t>
        <w:br/>
        <w:t xml:space="preserve">families relied on Hemlock for work, and his sudden passing left them facing uncertain futures. Martha, ever pragmatic, immediately began assessing the situation, her mind already formulating </w:t>
        <w:br/>
        <w:t>strategies for support. She knew simple sympathy wasn't enough; they needed tangible solutions.</w:t>
      </w:r>
    </w:p>
    <w:p w14:paraId="6A65AADC" w14:textId="77777777" w:rsidR="00F3278A" w:rsidRDefault="00000000">
      <w:pPr>
        <w:autoSpaceDE w:val="0"/>
        <w:autoSpaceDN w:val="0"/>
        <w:spacing w:before="264" w:after="0" w:line="264" w:lineRule="exact"/>
      </w:pPr>
      <w:r>
        <w:t>Her first step was to organize a community inventory of skills. She posted a notice at the town hall, a simple sheet of paper listing categories like carpentry, sewing, gardening, baking, and childcare.</w:t>
      </w:r>
    </w:p>
    <w:p w14:paraId="5958A837" w14:textId="77777777" w:rsidR="00F3278A" w:rsidRDefault="00000000">
      <w:pPr>
        <w:autoSpaceDE w:val="0"/>
        <w:autoSpaceDN w:val="0"/>
        <w:spacing w:before="60" w:after="0" w:line="264" w:lineRule="exact"/>
      </w:pPr>
      <w:r>
        <w:t xml:space="preserve">Anyone who had a skill to offer was asked to list their name and expertise. The response was immediate and overwhelming. Martha found herself surrounded by an outpouring of generosity and </w:t>
        <w:br/>
        <w:t xml:space="preserve">resourcefulness. Old Mrs. Gable, despite her arthritis, offered to knit scarves and mittens. Young Thomas, now burdened by grief, found solace in the wood carving, his hands still guided by the ghost of Hemlock's teaching. He started producing small, intricately carved birds, each one a tiny piece of art that spoke of both loss and </w:t>
        <w:br/>
        <w:t>enduring skill. Even the children pitched in, organizing a lemonade stand to raise funds for those most in need.</w:t>
      </w:r>
    </w:p>
    <w:p w14:paraId="393A2E35" w14:textId="77777777" w:rsidR="00F3278A" w:rsidRDefault="00000000">
      <w:pPr>
        <w:autoSpaceDE w:val="0"/>
        <w:autoSpaceDN w:val="0"/>
        <w:spacing w:before="264" w:after="0" w:line="264" w:lineRule="exact"/>
      </w:pPr>
      <w:r>
        <w:t>The carpentry work was the most pressing concern. Elias, although still grieving, stepped up, his own woodworking skills tempered by years of apprenticeship with Hemlock. He took on some of the more demanding tasks, but quickly realized that he couldn't do it alone. He remembered Hemlock's oft-repeated words about the strength of community. He needed help, and he needed it fast. He approached some of the other skilled men in the town, men who had learned the trade from Hemlock or others. They were initially hesitant, reluctant to step into Hemlock’s shoes. But Elias's quiet persistence and the shared sense of responsibility eventually won them over.</w:t>
      </w:r>
    </w:p>
    <w:p w14:paraId="080B7422" w14:textId="77777777" w:rsidR="00F3278A" w:rsidRDefault="00000000">
      <w:pPr>
        <w:autoSpaceDE w:val="0"/>
        <w:autoSpaceDN w:val="0"/>
        <w:spacing w:before="58" w:after="0" w:line="264" w:lineRule="exact"/>
        <w:ind w:right="432"/>
      </w:pPr>
      <w:r>
        <w:t>They formed a co-operative, sharing resources and knowledge, supporting each other through the challenges of the work.</w:t>
      </w:r>
    </w:p>
    <w:p w14:paraId="3A72FDC4" w14:textId="77777777" w:rsidR="00F3278A" w:rsidRDefault="00F3278A">
      <w:pPr>
        <w:sectPr w:rsidR="00F3278A">
          <w:pgSz w:w="8000" w:h="12000"/>
          <w:pgMar w:top="1440" w:right="1440" w:bottom="1440" w:left="1440" w:header="720" w:footer="720" w:gutter="0"/>
          <w:cols w:space="720"/>
          <w:docGrid w:linePitch="360"/>
        </w:sectPr>
      </w:pPr>
    </w:p>
    <w:p w14:paraId="687E11A1" w14:textId="77777777" w:rsidR="00F3278A" w:rsidRDefault="00F3278A">
      <w:pPr>
        <w:autoSpaceDE w:val="0"/>
        <w:autoSpaceDN w:val="0"/>
        <w:spacing w:after="210" w:line="220" w:lineRule="exact"/>
      </w:pPr>
    </w:p>
    <w:p w14:paraId="47774DFD" w14:textId="77777777" w:rsidR="00F3278A" w:rsidRDefault="00000000">
      <w:pPr>
        <w:autoSpaceDE w:val="0"/>
        <w:autoSpaceDN w:val="0"/>
        <w:spacing w:before="60" w:after="0" w:line="264" w:lineRule="exact"/>
      </w:pPr>
      <w:r>
        <w:t xml:space="preserve">Clara's role was different, but equally vital. She continued to </w:t>
        <w:br/>
        <w:t>document the community's journey, her writing becoming a form of collective memory, a chronicle of resilience and adaptation. She interviewed families struggling to make ends meet, capturing their stories with empathy and understanding. Her words, though tinged with sadness, were also filled with hope and the quiet dignity of people facing adversity with courage. Her work went beyond simple storytelling; it became a form of advocacy, raising awareness of the community’s needs and inspiring outside support. She sent her work to local newspapers, hoping to garner attention and support. Her articles detailed not only the economic challenges but also the community’s unwavering spirit, their willingness to work together to overcome adversity.</w:t>
      </w:r>
    </w:p>
    <w:p w14:paraId="46F7D075" w14:textId="77777777" w:rsidR="00F3278A" w:rsidRDefault="00000000">
      <w:pPr>
        <w:autoSpaceDE w:val="0"/>
        <w:autoSpaceDN w:val="0"/>
        <w:spacing w:before="264" w:after="0" w:line="264" w:lineRule="exact"/>
      </w:pPr>
      <w:r>
        <w:t xml:space="preserve">The children of Haddam Neck continued to be a source of strength and hope. Their games, though quieter than before, still echoed through the streets, a testament to their resilience. Their play became a form of therapy, a way to process their grief while </w:t>
        <w:br/>
        <w:t xml:space="preserve">maintaining a sense of normalcy. They were deeply affected by Hemlock's absence, but their capacity for joy remained intact, a powerful reminder of the enduring power of the human spirit. They started helping out wherever they could, their contributions both small and significant. They collected firewood, delivered messages, and helped with the community meals, their participation </w:t>
        <w:br/>
        <w:t>underscoring the importance of communal support. Their presence was a reminder that even in the darkest times, hope and optimism could flourish.</w:t>
      </w:r>
    </w:p>
    <w:p w14:paraId="2C04E169" w14:textId="77777777" w:rsidR="00F3278A" w:rsidRDefault="00000000">
      <w:pPr>
        <w:autoSpaceDE w:val="0"/>
        <w:autoSpaceDN w:val="0"/>
        <w:spacing w:before="262" w:after="0" w:line="264" w:lineRule="exact"/>
        <w:ind w:right="144"/>
      </w:pPr>
      <w:r>
        <w:t>The annual summer festival, usually a joyous celebration, was approached with some trepidation. Would it feel too somber? Would the community be able to summon the energy to celebrate?</w:t>
      </w:r>
    </w:p>
    <w:p w14:paraId="524848DE" w14:textId="77777777" w:rsidR="00F3278A" w:rsidRDefault="00000000">
      <w:pPr>
        <w:autoSpaceDE w:val="0"/>
        <w:autoSpaceDN w:val="0"/>
        <w:spacing w:before="60" w:after="0" w:line="264" w:lineRule="exact"/>
      </w:pPr>
      <w:r>
        <w:t>Martha and the others debated the merits of cancelling it, but ultimately decided to proceed, albeit with a modified approach. It would be a tribute to Hemlock, a celebration of his life and the lasting impact he had on the community. They decided not to focus on extravagant entertainment but rather on the simple pleasures of community gathering. There were community potlucks, storytelling sessions, and traditional dances. Elias unveiled the majestic eagle carving, a monumental piece that symbolized the community’s</w:t>
      </w:r>
    </w:p>
    <w:p w14:paraId="3A2050AE" w14:textId="77777777" w:rsidR="00F3278A" w:rsidRDefault="00F3278A">
      <w:pPr>
        <w:sectPr w:rsidR="00F3278A">
          <w:pgSz w:w="8000" w:h="12000"/>
          <w:pgMar w:top="1440" w:right="1440" w:bottom="1440" w:left="1440" w:header="720" w:footer="720" w:gutter="0"/>
          <w:cols w:space="720"/>
          <w:docGrid w:linePitch="360"/>
        </w:sectPr>
      </w:pPr>
    </w:p>
    <w:p w14:paraId="04C3E97F" w14:textId="77777777" w:rsidR="00F3278A" w:rsidRDefault="00F3278A">
      <w:pPr>
        <w:autoSpaceDE w:val="0"/>
        <w:autoSpaceDN w:val="0"/>
        <w:spacing w:after="78" w:line="220" w:lineRule="exact"/>
      </w:pPr>
    </w:p>
    <w:p w14:paraId="6AE16F25" w14:textId="77777777" w:rsidR="00F3278A" w:rsidRDefault="00000000">
      <w:pPr>
        <w:autoSpaceDE w:val="0"/>
        <w:autoSpaceDN w:val="0"/>
        <w:spacing w:before="60" w:after="0" w:line="264" w:lineRule="exact"/>
      </w:pPr>
      <w:r>
        <w:t>resilience. Thomas unveiled a series of smaller, more intimate wood carvings, each a delicate representation of the community's spirit.</w:t>
      </w:r>
    </w:p>
    <w:p w14:paraId="6571DF9E" w14:textId="77777777" w:rsidR="00F3278A" w:rsidRDefault="00000000">
      <w:pPr>
        <w:autoSpaceDE w:val="0"/>
        <w:autoSpaceDN w:val="0"/>
        <w:spacing w:before="264" w:after="0" w:line="264" w:lineRule="exact"/>
      </w:pPr>
      <w:r>
        <w:t xml:space="preserve">The festival became a turning point. It was a testament not only to their shared grief but also to their shared strength. The community came together, their bonds strengthened by the experience of collective loss and collective support. There were tears, of course, but there were also smiles, laughter, and a renewed sense of </w:t>
        <w:br/>
        <w:t>purpose. The festival was a powerful demonstration of the capacity of the human spirit to heal, to adapt, and to find renewed hope amidst adversity. It showed that even in the face of overwhelming loss, community could provide comfort, support, and a sense of shared identity.</w:t>
      </w:r>
    </w:p>
    <w:p w14:paraId="5C9C8FEE" w14:textId="77777777" w:rsidR="00F3278A" w:rsidRDefault="00000000">
      <w:pPr>
        <w:autoSpaceDE w:val="0"/>
        <w:autoSpaceDN w:val="0"/>
        <w:spacing w:before="264" w:after="0" w:line="264" w:lineRule="exact"/>
      </w:pPr>
      <w:r>
        <w:t xml:space="preserve">The following months brought further challenges, both financial and emotional. But the community, armed with newfound resilience and a deepened understanding of their shared fate, persevered. The cooperative continued to provide carpentry services, ensuring that the community's practical needs were met. Clara's writing brought awareness and support from beyond Haddam Neck, leading to increased assistance and resources. The children, their spirits </w:t>
        <w:br/>
        <w:t>buoyed by the success of the festival, continued to play an integral role in their community, participating actively and enthusiastically in the process of healing and renewal.</w:t>
      </w:r>
    </w:p>
    <w:p w14:paraId="7D4A8E00" w14:textId="77777777" w:rsidR="00F3278A" w:rsidRDefault="00000000">
      <w:pPr>
        <w:autoSpaceDE w:val="0"/>
        <w:autoSpaceDN w:val="0"/>
        <w:spacing w:before="264" w:after="0" w:line="264" w:lineRule="exact"/>
      </w:pPr>
      <w:r>
        <w:t xml:space="preserve">Over time, the wounds of loss began to heal, though the scars remained, serving as powerful reminders of the enduring power of human connection. The spirit of Haddam Neck, tested but not broken, emerged stronger, its bonds forged anew in the crucible of adversity. Hemlock’s legacy wasn't just in the tangible things he had created, but in the spirit of resilience, collaboration, and community he inspired. His memory lived on, not just in the whispered stories and shared reminiscences, but in the tangible results of the </w:t>
        <w:br/>
        <w:t>community's determined efforts to overcome the obstacles that had arisen in his absence. His passing served as a stark reminder of life's fragility, yet simultaneously reaffirmed the extraordinary resilience of the human spirit and the capacity of community to withstand even the harshest storms. The story of Haddam Neck, in its quiet strength, became a testament to the power of human connection in the face of adversity. The community did not simply survive; it</w:t>
      </w:r>
    </w:p>
    <w:p w14:paraId="30368F76" w14:textId="77777777" w:rsidR="00F3278A" w:rsidRDefault="00F3278A">
      <w:pPr>
        <w:sectPr w:rsidR="00F3278A">
          <w:pgSz w:w="8000" w:h="12000"/>
          <w:pgMar w:top="1440" w:right="1440" w:bottom="1440" w:left="1440" w:header="720" w:footer="720" w:gutter="0"/>
          <w:cols w:space="720"/>
          <w:docGrid w:linePitch="360"/>
        </w:sectPr>
      </w:pPr>
    </w:p>
    <w:p w14:paraId="382A6647" w14:textId="77777777" w:rsidR="00F3278A" w:rsidRDefault="00F3278A">
      <w:pPr>
        <w:autoSpaceDE w:val="0"/>
        <w:autoSpaceDN w:val="0"/>
        <w:spacing w:after="78" w:line="220" w:lineRule="exact"/>
      </w:pPr>
    </w:p>
    <w:p w14:paraId="4DA2856A" w14:textId="77777777" w:rsidR="00F3278A" w:rsidRDefault="00000000">
      <w:pPr>
        <w:autoSpaceDE w:val="0"/>
        <w:autoSpaceDN w:val="0"/>
        <w:spacing w:before="60" w:after="0" w:line="264" w:lineRule="exact"/>
      </w:pPr>
      <w:r>
        <w:t>thrived, strengthened by the very challenges that threatened to break it. The ongoing narrative of Haddam Neck, etched into the heart of its people, continued, a story of resilience, adaptation, and an enduring spirit that would ripple through generations to come. The river flowed on, ever constant, mirroring the indomitable spirit of the town. The seasons turned, bringing with them the promise of renewal, of life perpetually finding a way to bloom even amidst the harshest winter.</w:t>
      </w:r>
    </w:p>
    <w:p w14:paraId="6EE50241" w14:textId="77777777" w:rsidR="00F3278A" w:rsidRDefault="00F3278A">
      <w:pPr>
        <w:sectPr w:rsidR="00F3278A">
          <w:pgSz w:w="8000" w:h="12000"/>
          <w:pgMar w:top="1440" w:right="1440" w:bottom="1440" w:left="1440" w:header="720" w:footer="720" w:gutter="0"/>
          <w:cols w:space="720"/>
          <w:docGrid w:linePitch="360"/>
        </w:sectPr>
      </w:pPr>
    </w:p>
    <w:p w14:paraId="62947424" w14:textId="77777777" w:rsidR="00F3278A" w:rsidRDefault="00F3278A">
      <w:pPr>
        <w:autoSpaceDE w:val="0"/>
        <w:autoSpaceDN w:val="0"/>
        <w:spacing w:after="224" w:line="220" w:lineRule="exact"/>
      </w:pPr>
    </w:p>
    <w:p w14:paraId="74388515" w14:textId="77777777" w:rsidR="00F3278A" w:rsidRDefault="00000000">
      <w:pPr>
        <w:autoSpaceDE w:val="0"/>
        <w:autoSpaceDN w:val="0"/>
        <w:spacing w:after="0" w:line="330" w:lineRule="exact"/>
      </w:pPr>
      <w:r>
        <w:t>Hope and Optimism</w:t>
      </w:r>
    </w:p>
    <w:p w14:paraId="37566812" w14:textId="77777777" w:rsidR="00F3278A" w:rsidRDefault="00000000">
      <w:pPr>
        <w:autoSpaceDE w:val="0"/>
        <w:autoSpaceDN w:val="0"/>
        <w:spacing w:before="286" w:after="0" w:line="264" w:lineRule="exact"/>
      </w:pPr>
      <w:r>
        <w:t xml:space="preserve">The late summer sun cast long shadows across the fields </w:t>
        <w:br/>
        <w:t>surrounding Haddam Neck, painting the landscape in hues of gold and amber. The air, still warm from the day's heat, carried the scent of ripening apples and the faint whisper of approaching autumn.</w:t>
      </w:r>
    </w:p>
    <w:p w14:paraId="08E354AE" w14:textId="77777777" w:rsidR="00F3278A" w:rsidRDefault="00000000">
      <w:pPr>
        <w:autoSpaceDE w:val="0"/>
        <w:autoSpaceDN w:val="0"/>
        <w:spacing w:before="58" w:after="0" w:line="264" w:lineRule="exact"/>
      </w:pPr>
      <w:r>
        <w:t>While the physical wounds of Hemlock's passing were slowly healing, the emotional scars remained, a quiet ache in the hearts of the community. Yet, even in this landscape of lingering sorrow, a resilient hope began to bloom, its tendrils reaching into the lives of each resident.</w:t>
      </w:r>
    </w:p>
    <w:p w14:paraId="14345E65" w14:textId="77777777" w:rsidR="00F3278A" w:rsidRDefault="00000000">
      <w:pPr>
        <w:autoSpaceDE w:val="0"/>
        <w:autoSpaceDN w:val="0"/>
        <w:spacing w:before="264" w:after="0" w:line="264" w:lineRule="exact"/>
      </w:pPr>
      <w:r>
        <w:t xml:space="preserve">Martha, her face etched with the wisdom of countless seasons, watched the children play in the fading light. Their laughter, </w:t>
        <w:br/>
        <w:t xml:space="preserve">though not as boisterous as before, held a newfound depth, a </w:t>
        <w:br/>
        <w:t xml:space="preserve">resilience born of shared experience. They were rebuilding their games, their worlds, much like the adults were rebuilding the community. Their play, once characterized by carefree abandon, now carried undertones of shared responsibility and quiet </w:t>
        <w:br/>
        <w:t xml:space="preserve">determination. She witnessed it in the way they helped gather fallen apples, in the way they shared their toys, in the quiet intensity with which they played their games. These weren't simply children playing; they were active participants in the ongoing story of </w:t>
        <w:br/>
        <w:t>Haddam Neck, each small action contributing to the collective healing process.</w:t>
      </w:r>
    </w:p>
    <w:p w14:paraId="38161199" w14:textId="77777777" w:rsidR="00F3278A" w:rsidRDefault="00000000">
      <w:pPr>
        <w:autoSpaceDE w:val="0"/>
        <w:autoSpaceDN w:val="0"/>
        <w:spacing w:before="264" w:after="0" w:line="264" w:lineRule="exact"/>
      </w:pPr>
      <w:r>
        <w:t xml:space="preserve">Elias, his hands calloused but his spirit unbroken, continued to lead the carpentry cooperative. The work was demanding, both </w:t>
        <w:br/>
        <w:t xml:space="preserve">physically and emotionally, but the sense of shared purpose kept him going. He found solace in the rhythm of the work, in the satisfying feel of the wood under his hands, in the quiet </w:t>
        <w:br/>
        <w:t>camaraderie of his fellow carpenters. Each completed project was not just a building or a repair; it was a testament to the strength of the community, a tangible symbol of hope amidst loss. He took a special pride in the newly constructed community center, a place intended to serve as a heart for the town's social and cultural activities, a symbol of their resilience.</w:t>
      </w:r>
    </w:p>
    <w:p w14:paraId="41ADEA4E" w14:textId="77777777" w:rsidR="00F3278A" w:rsidRDefault="00000000">
      <w:pPr>
        <w:autoSpaceDE w:val="0"/>
        <w:autoSpaceDN w:val="0"/>
        <w:spacing w:before="206" w:after="0" w:line="322" w:lineRule="exact"/>
      </w:pPr>
      <w:r>
        <w:t>Clara, her fingers perpetually stained with ink, continued to</w:t>
      </w:r>
    </w:p>
    <w:p w14:paraId="4802965D" w14:textId="77777777" w:rsidR="00F3278A" w:rsidRDefault="00F3278A">
      <w:pPr>
        <w:sectPr w:rsidR="00F3278A">
          <w:pgSz w:w="8000" w:h="12000"/>
          <w:pgMar w:top="1440" w:right="1440" w:bottom="1440" w:left="1440" w:header="720" w:footer="720" w:gutter="0"/>
          <w:cols w:space="720"/>
          <w:docGrid w:linePitch="360"/>
        </w:sectPr>
      </w:pPr>
    </w:p>
    <w:p w14:paraId="264F5A6F" w14:textId="77777777" w:rsidR="00F3278A" w:rsidRDefault="00F3278A">
      <w:pPr>
        <w:autoSpaceDE w:val="0"/>
        <w:autoSpaceDN w:val="0"/>
        <w:spacing w:after="78" w:line="220" w:lineRule="exact"/>
      </w:pPr>
    </w:p>
    <w:p w14:paraId="4D4D1656" w14:textId="77777777" w:rsidR="00F3278A" w:rsidRDefault="00000000">
      <w:pPr>
        <w:autoSpaceDE w:val="0"/>
        <w:autoSpaceDN w:val="0"/>
        <w:spacing w:before="60" w:after="0" w:line="264" w:lineRule="exact"/>
      </w:pPr>
      <w:r>
        <w:t xml:space="preserve">document the community's story. Her writings, initially steeped in grief, now began to incorporate the burgeoning hope, the quiet optimism that was gradually enveloping Haddam Neck. She </w:t>
        <w:br/>
        <w:t xml:space="preserve">interviewed the widows, the families facing financial hardship, the children struggling with loss. Her words, painstakingly crafted, reflected not just their struggles but also their unyielding spirit, their ability to find strength in their shared experience. She wrote about the resilience of the women, their quiet determination to rebuild their lives, their unwavering belief in the future. She </w:t>
        <w:br/>
        <w:t xml:space="preserve">chronicled the children's unwavering spirits, their ability to find joy even in the face of hardship. She captured the essence of </w:t>
        <w:br/>
        <w:t>community, its ability to provide comfort, support, and shared identity. Her writings, published in local newspapers and eventually a small regional magazine, became a beacon of hope, inspiring both local and wider support for Haddam Neck.</w:t>
      </w:r>
    </w:p>
    <w:p w14:paraId="215EBC0F" w14:textId="77777777" w:rsidR="00F3278A" w:rsidRDefault="00000000">
      <w:pPr>
        <w:autoSpaceDE w:val="0"/>
        <w:autoSpaceDN w:val="0"/>
        <w:spacing w:before="264" w:after="0" w:line="264" w:lineRule="exact"/>
      </w:pPr>
      <w:r>
        <w:t xml:space="preserve">The annual harvest festival, held later that autumn, was a pivotal moment. It was not the joyous celebration of previous years, but it was a celebration nonetheless. It was a celebration of life, of </w:t>
        <w:br/>
        <w:t xml:space="preserve">community, of resilience. The decorations were simpler, the food more modest, but the spirit was as strong as ever. The children, their faces adorned with paint made from berries and leaves, led the parade, their small hands holding handmade signs with messages of hope and remembrance. Elias proudly unveiled the meticulously crafted eagle, a masterpiece of woodworking that embodied the town's unyielding spirit. Thomas, his heart still aching, proudly exhibited his carvings, each a tiny testament to the power of </w:t>
        <w:br/>
        <w:t>creativity in times of grief. The community gathered, not just to mourn Hemlock, but to celebrate his legacy, his influence on their lives, and the bonds he had forged.</w:t>
      </w:r>
    </w:p>
    <w:p w14:paraId="4A61449F" w14:textId="77777777" w:rsidR="00F3278A" w:rsidRDefault="00000000">
      <w:pPr>
        <w:autoSpaceDE w:val="0"/>
        <w:autoSpaceDN w:val="0"/>
        <w:spacing w:before="266" w:after="0" w:line="264" w:lineRule="exact"/>
        <w:ind w:right="144"/>
      </w:pPr>
      <w:r>
        <w:t>The stories shared that night were a tapestry of memories, laced with both sorrow and hope. Each anecdote, each shared laugh or tear, deepened the bonds within the community, reinforcing their collective identity. The festival became a ritual of remembrance, a reminder that loss is an integral part of life but that life, in its unyielding tenacity, endures. The shared experience transformed the festival into an event of profound unity, solidifying the bonds between the residents of Haddam Neck.</w:t>
      </w:r>
    </w:p>
    <w:p w14:paraId="109251F2" w14:textId="77777777" w:rsidR="00F3278A" w:rsidRDefault="00F3278A">
      <w:pPr>
        <w:sectPr w:rsidR="00F3278A">
          <w:pgSz w:w="8000" w:h="12000"/>
          <w:pgMar w:top="1440" w:right="1440" w:bottom="1440" w:left="1440" w:header="720" w:footer="720" w:gutter="0"/>
          <w:cols w:space="720"/>
          <w:docGrid w:linePitch="360"/>
        </w:sectPr>
      </w:pPr>
    </w:p>
    <w:p w14:paraId="585E5DA5" w14:textId="77777777" w:rsidR="00F3278A" w:rsidRDefault="00F3278A">
      <w:pPr>
        <w:autoSpaceDE w:val="0"/>
        <w:autoSpaceDN w:val="0"/>
        <w:spacing w:after="78" w:line="220" w:lineRule="exact"/>
      </w:pPr>
    </w:p>
    <w:p w14:paraId="373B6DA4" w14:textId="77777777" w:rsidR="00F3278A" w:rsidRDefault="00000000">
      <w:pPr>
        <w:autoSpaceDE w:val="0"/>
        <w:autoSpaceDN w:val="0"/>
        <w:spacing w:before="60" w:after="0" w:line="264" w:lineRule="exact"/>
      </w:pPr>
      <w:r>
        <w:t xml:space="preserve">As the winter approached, a blanket of snow covered Haddam Neck, its pristine white a stark contrast to the rich earth and vibrant foliage of the preceding months. The snow, however, did not </w:t>
        <w:br/>
        <w:t>diminish the community's hope. Rather, it seemed to amplify it, transforming the silence of winter into a time of quiet reflection and inward strength. The community's activities slowed, but their spirit remained strong, their bonds unbreakable. The regular community meals continued, offering warmth, comfort, and companionship. The cooperative worked steadily, taking on winter projects such as repairs and small constructions. Clara continued her writing, her words capturing the quiet resilience of the community during the winter months.</w:t>
      </w:r>
    </w:p>
    <w:p w14:paraId="7DE9F93A" w14:textId="77777777" w:rsidR="00F3278A" w:rsidRDefault="00000000">
      <w:pPr>
        <w:autoSpaceDE w:val="0"/>
        <w:autoSpaceDN w:val="0"/>
        <w:spacing w:before="264" w:after="0" w:line="264" w:lineRule="exact"/>
      </w:pPr>
      <w:r>
        <w:t xml:space="preserve">The spring thaw brought a renewed sense of optimism and </w:t>
        <w:br/>
        <w:t xml:space="preserve">anticipation. The melting snow revealed a community not only surviving but thriving. The cooperatives' work had ensured the structural integrity of the town's buildings, safeguarding them from the ravages of the harsh winter. Clara’s articles had brought in much-needed financial assistance and resources, supporting the town in its recovery. The children, their faces flushed with the vibrant energy of spring, were eager to restart their games and activities, their laughter echoing through the town, a beacon of hope and vitality. The garden plots, once dormant, were now being prepared for planting, their rich soil promising an abundant </w:t>
        <w:br/>
        <w:t>harvest.</w:t>
      </w:r>
    </w:p>
    <w:p w14:paraId="140B1F4F" w14:textId="77777777" w:rsidR="00F3278A" w:rsidRDefault="00000000">
      <w:pPr>
        <w:autoSpaceDE w:val="0"/>
        <w:autoSpaceDN w:val="0"/>
        <w:spacing w:before="264" w:after="0" w:line="264" w:lineRule="exact"/>
      </w:pPr>
      <w:r>
        <w:t xml:space="preserve">The story of Haddam Neck was not simply a story of loss and </w:t>
        <w:br/>
        <w:t xml:space="preserve">hardship, but a story of resilience and hope. It was a narrative that unfolded against the backdrop of nature’s cyclical rhythm, a </w:t>
        <w:br/>
        <w:t>testament to the enduring human spirit, the strength found in community, and the power of collective optimism. The river, the constant presence throughout the town's history, continued to flow, mirroring the relentless spirit of Haddam Neck, ever flowing, ever resilient, ever hopeful. The town's spirit, much like the ever-flowing river and the cyclical rhythm of the seasons, continued to endure, promising a future of prosperity and togetherness. The community of Haddam Neck learned that adversity, while painful, could forge stronger bonds and unlock previously unimagined strengths, leaving behind a legacy of resilience that would undoubtedly be passed on for generations to come. The story, still unfolding, was a testament</w:t>
      </w:r>
    </w:p>
    <w:p w14:paraId="09BCC948" w14:textId="77777777" w:rsidR="00F3278A" w:rsidRDefault="00F3278A">
      <w:pPr>
        <w:sectPr w:rsidR="00F3278A">
          <w:pgSz w:w="8000" w:h="12000"/>
          <w:pgMar w:top="1440" w:right="1440" w:bottom="1440" w:left="1440" w:header="720" w:footer="720" w:gutter="0"/>
          <w:cols w:space="720"/>
          <w:docGrid w:linePitch="360"/>
        </w:sectPr>
      </w:pPr>
    </w:p>
    <w:p w14:paraId="2A828FBF" w14:textId="77777777" w:rsidR="00F3278A" w:rsidRDefault="00F3278A">
      <w:pPr>
        <w:autoSpaceDE w:val="0"/>
        <w:autoSpaceDN w:val="0"/>
        <w:spacing w:after="78" w:line="220" w:lineRule="exact"/>
      </w:pPr>
    </w:p>
    <w:p w14:paraId="6DD15BE4" w14:textId="77777777" w:rsidR="00F3278A" w:rsidRDefault="00000000">
      <w:pPr>
        <w:autoSpaceDE w:val="0"/>
        <w:autoSpaceDN w:val="0"/>
        <w:spacing w:before="60" w:after="0" w:line="264" w:lineRule="exact"/>
      </w:pPr>
      <w:r>
        <w:t>to the unwavering human spirit and the incredible power of community.</w:t>
      </w:r>
    </w:p>
    <w:p w14:paraId="13BF1AF0" w14:textId="77777777" w:rsidR="00F3278A" w:rsidRDefault="00F3278A">
      <w:pPr>
        <w:sectPr w:rsidR="00F3278A">
          <w:pgSz w:w="8000" w:h="12000"/>
          <w:pgMar w:top="1440" w:right="1440" w:bottom="1440" w:left="1440" w:header="720" w:footer="720" w:gutter="0"/>
          <w:cols w:space="720"/>
          <w:docGrid w:linePitch="360"/>
        </w:sectPr>
      </w:pPr>
    </w:p>
    <w:p w14:paraId="25792C40" w14:textId="77777777" w:rsidR="00F3278A" w:rsidRDefault="00F3278A">
      <w:pPr>
        <w:autoSpaceDE w:val="0"/>
        <w:autoSpaceDN w:val="0"/>
        <w:spacing w:after="224" w:line="220" w:lineRule="exact"/>
      </w:pPr>
    </w:p>
    <w:p w14:paraId="34A35C88" w14:textId="77777777" w:rsidR="00F3278A" w:rsidRDefault="00000000">
      <w:pPr>
        <w:autoSpaceDE w:val="0"/>
        <w:autoSpaceDN w:val="0"/>
        <w:spacing w:after="0" w:line="330" w:lineRule="exact"/>
      </w:pPr>
      <w:r>
        <w:t>Celebrating Life</w:t>
      </w:r>
    </w:p>
    <w:p w14:paraId="7A21999B" w14:textId="77777777" w:rsidR="00F3278A" w:rsidRDefault="00000000">
      <w:pPr>
        <w:autoSpaceDE w:val="0"/>
        <w:autoSpaceDN w:val="0"/>
        <w:spacing w:before="286" w:after="0" w:line="264" w:lineRule="exact"/>
      </w:pPr>
      <w:r>
        <w:t xml:space="preserve">The spring planting, a ritual as old as the town itself, took on a new significance that year. It wasn't just about putting seeds in the earth; it was about planting hope, nurturing dreams, and fostering a future brimming with life. Martha, her hands gnarled but strong, guided the children, showing them the delicate art of coaxing life from the soil. Each small hand carefully placed a seed, a tiny act of faith in the promise of the coming harvest, a symbol of their shared </w:t>
        <w:br/>
        <w:t xml:space="preserve">commitment to rebuilding their lives. The laughter that echoed through the garden wasn't simply the carefree joy of children; it was a testament to their resilience, a melody woven from shared </w:t>
        <w:br/>
        <w:t>experience and burgeoning hope.</w:t>
      </w:r>
    </w:p>
    <w:p w14:paraId="760EC518" w14:textId="77777777" w:rsidR="00F3278A" w:rsidRDefault="00000000">
      <w:pPr>
        <w:autoSpaceDE w:val="0"/>
        <w:autoSpaceDN w:val="0"/>
        <w:spacing w:before="264" w:after="0" w:line="264" w:lineRule="exact"/>
      </w:pPr>
      <w:r>
        <w:t>Elias, ever the pragmatist, meticulously planned the layout of the community garden, ensuring that the layout was both efficient and aesthetically pleasing. He took special care to include varieties of plants that were not only nourishing but also visually striking, reflecting the community's determination to reclaim beauty in the midst of loss. His knowledge of carpentry extended to the design of the raised garden beds, ensuring that even the elderly and those with physical limitations could participate. The cooperative's construction skills found a new application in building sturdy trellises, shelters to protect young plants from the unpredictable weather of late spring and early summer. He worked alongside the community members, not just providing his expertise, but also providing reassurance, encouragement and quiet camaraderie.</w:t>
      </w:r>
    </w:p>
    <w:p w14:paraId="2FAC183D" w14:textId="77777777" w:rsidR="00F3278A" w:rsidRDefault="00000000">
      <w:pPr>
        <w:autoSpaceDE w:val="0"/>
        <w:autoSpaceDN w:val="0"/>
        <w:spacing w:before="264" w:after="0" w:line="264" w:lineRule="exact"/>
      </w:pPr>
      <w:r>
        <w:t>Clara, meanwhile, found herself chronicling not only the struggles but also the small triumphs of the community's recovery. She wrote about the children's excitement at planting the first seeds, their unwavering belief that the earth would provide. She captured the quiet pride in Elias's meticulous planning, his dedication to ensuring that everyone could contribute to the garden. She documented the shared meals that were held amongst the community members as they worked and she focused on the discussions that centered around the lessons learned from the past and hopes for the future. She highlighted the laughter and stories shared among the women as they worked together, their hands roughened but their spirits</w:t>
      </w:r>
    </w:p>
    <w:p w14:paraId="782AB300" w14:textId="77777777" w:rsidR="00F3278A" w:rsidRDefault="00F3278A">
      <w:pPr>
        <w:sectPr w:rsidR="00F3278A">
          <w:pgSz w:w="8000" w:h="12000"/>
          <w:pgMar w:top="1440" w:right="1440" w:bottom="1440" w:left="1440" w:header="720" w:footer="720" w:gutter="0"/>
          <w:cols w:space="720"/>
          <w:docGrid w:linePitch="360"/>
        </w:sectPr>
      </w:pPr>
    </w:p>
    <w:p w14:paraId="1921F4D9" w14:textId="77777777" w:rsidR="00F3278A" w:rsidRDefault="00F3278A">
      <w:pPr>
        <w:autoSpaceDE w:val="0"/>
        <w:autoSpaceDN w:val="0"/>
        <w:spacing w:after="78" w:line="220" w:lineRule="exact"/>
      </w:pPr>
    </w:p>
    <w:p w14:paraId="46BAE766" w14:textId="77777777" w:rsidR="00F3278A" w:rsidRDefault="00000000">
      <w:pPr>
        <w:autoSpaceDE w:val="0"/>
        <w:autoSpaceDN w:val="0"/>
        <w:spacing w:before="60" w:after="0" w:line="264" w:lineRule="exact"/>
      </w:pPr>
      <w:r>
        <w:t xml:space="preserve">unbroken. She depicted the quiet moments of reflection, the shared appreciation for the simple beauty of nature's renewal. Her words painted a vivid picture of a community finding solace and strength in shared work, a community rebuilding not just its physical </w:t>
        <w:br/>
        <w:t>structures but also its collective spirit.</w:t>
      </w:r>
    </w:p>
    <w:p w14:paraId="0B4C013C" w14:textId="77777777" w:rsidR="00F3278A" w:rsidRDefault="00000000">
      <w:pPr>
        <w:autoSpaceDE w:val="0"/>
        <w:autoSpaceDN w:val="0"/>
        <w:spacing w:before="264" w:after="0" w:line="264" w:lineRule="exact"/>
      </w:pPr>
      <w:r>
        <w:t xml:space="preserve">The summer that followed was marked by a series of small </w:t>
        <w:br/>
        <w:t xml:space="preserve">celebrations, each a testament to the community's resilience and their determination to find joy amidst hardship. A family reunion was held in the town's renovated square, bringing together </w:t>
        <w:br/>
        <w:t xml:space="preserve">generations of families who had weathered the shared loss together and had found strength in one another. The children, having </w:t>
        <w:br/>
        <w:t xml:space="preserve">learned to celebrate the small victories of life, held their own celebration of the first harvest of tomatoes, which they eagerly shared among the community. This small celebration highlighted the importance of celebrating life’s small moments and how these small moments together help forge deeper bonds within a </w:t>
        <w:br/>
        <w:t>community.</w:t>
      </w:r>
    </w:p>
    <w:p w14:paraId="7DD811B7" w14:textId="77777777" w:rsidR="00F3278A" w:rsidRDefault="00000000">
      <w:pPr>
        <w:autoSpaceDE w:val="0"/>
        <w:autoSpaceDN w:val="0"/>
        <w:spacing w:before="264" w:after="0" w:line="264" w:lineRule="exact"/>
      </w:pPr>
      <w:r>
        <w:t>The annual harvest festival, once a sombre affair, was transformed into a vibrant celebration of life and community. The decorations were more elaborate than the previous year, a testament to the community's renewed energy. The food, abundant and varied, showcased the bounty of the harvest season, representing not only the material abundance, but also the abundance of human spirit and connections within the community. The children, their faces adorned with vibrant colors and their laughter echoing through the town, led the parade, carrying banners bearing messages of hope and resilience. Elias's woodworking skills were showcased in a series of intricate carvings that adorned the festival grounds, each piece a symbol of the community's enduring spirit. Clara, her own contribution to the festival being a collection of local stories and poems showcased through the town's new community center, read excerpts from her writing, highlighting the resilience, the strength, and the unwavering hope that characterized Haddam Neck's rebirth.</w:t>
      </w:r>
    </w:p>
    <w:p w14:paraId="652C9F27" w14:textId="77777777" w:rsidR="00F3278A" w:rsidRDefault="00000000">
      <w:pPr>
        <w:autoSpaceDE w:val="0"/>
        <w:autoSpaceDN w:val="0"/>
        <w:spacing w:before="264" w:after="0" w:line="264" w:lineRule="exact"/>
      </w:pPr>
      <w:r>
        <w:t>The festival wasn't merely a celebration of the harvest; it was a celebration of life itself, a recognition of the.  cyclical nature of existence, a testament to the enduring power of the human spirit. it was a celebration of the bonds that had been forged through</w:t>
      </w:r>
    </w:p>
    <w:p w14:paraId="7BE276CD" w14:textId="77777777" w:rsidR="00F3278A" w:rsidRDefault="00F3278A">
      <w:pPr>
        <w:sectPr w:rsidR="00F3278A">
          <w:pgSz w:w="8000" w:h="12000"/>
          <w:pgMar w:top="1440" w:right="1440" w:bottom="1440" w:left="1440" w:header="720" w:footer="720" w:gutter="0"/>
          <w:cols w:space="720"/>
          <w:docGrid w:linePitch="360"/>
        </w:sectPr>
      </w:pPr>
    </w:p>
    <w:p w14:paraId="39F49C4C" w14:textId="77777777" w:rsidR="00F3278A" w:rsidRDefault="00F3278A">
      <w:pPr>
        <w:autoSpaceDE w:val="0"/>
        <w:autoSpaceDN w:val="0"/>
        <w:spacing w:after="78" w:line="220" w:lineRule="exact"/>
      </w:pPr>
    </w:p>
    <w:p w14:paraId="781CD2F8" w14:textId="77777777" w:rsidR="00F3278A" w:rsidRDefault="00000000">
      <w:pPr>
        <w:autoSpaceDE w:val="0"/>
        <w:autoSpaceDN w:val="0"/>
        <w:spacing w:before="60" w:after="0" w:line="264" w:lineRule="exact"/>
      </w:pPr>
      <w:r>
        <w:t>hardship, a celebration of the resilience that had blossomed in the face of adversity. The music played that night carried undertones of both sorrow and joy, a reflection of the complex tapestry of life that had woven itself through the fabric of Haddam Neck. The stories shared were a rich tapestry of memories, woven with threads of sorrow and threads of hope. Each anecdote, each shared laugh or tear, deepened the connections within the community, reinforcing their shared identity. The festival became a powerful symbol of their capacity to overcome adversity, creating a narrative of unity, remembrance and ultimately, hope.</w:t>
      </w:r>
    </w:p>
    <w:p w14:paraId="04D65940" w14:textId="77777777" w:rsidR="00F3278A" w:rsidRDefault="00000000">
      <w:pPr>
        <w:autoSpaceDE w:val="0"/>
        <w:autoSpaceDN w:val="0"/>
        <w:spacing w:before="264" w:after="0" w:line="264" w:lineRule="exact"/>
        <w:ind w:right="432"/>
      </w:pPr>
      <w:r>
        <w:t>As the days grew shorter and the leaves began to change, the community gathered for a series of potlucks and shared meals.</w:t>
      </w:r>
    </w:p>
    <w:p w14:paraId="2E2AA81E" w14:textId="77777777" w:rsidR="00F3278A" w:rsidRDefault="00000000">
      <w:pPr>
        <w:autoSpaceDE w:val="0"/>
        <w:autoSpaceDN w:val="0"/>
        <w:spacing w:before="60" w:after="0" w:line="264" w:lineRule="exact"/>
      </w:pPr>
      <w:r>
        <w:t xml:space="preserve">These gatherings were less formal than the Harvest Festival, yet they were equally important, providing warmth, comfort and a chance for quieter reflection. The shared stories, often whispered around flickering candles, deepened the ties that bound the </w:t>
        <w:br/>
        <w:t xml:space="preserve">community together. The laughter was more subdued, yet it held a profound depth, revealing the strength found in shared experience and the solace found in mutual support. These intimate gatherings symbolized the quiet perseverance of the community, their </w:t>
        <w:br/>
        <w:t xml:space="preserve">determination to support one another through the quiet </w:t>
        <w:br/>
        <w:t>contemplation of the late autumn and early winter.</w:t>
      </w:r>
    </w:p>
    <w:p w14:paraId="358065C2" w14:textId="77777777" w:rsidR="00F3278A" w:rsidRDefault="00000000">
      <w:pPr>
        <w:autoSpaceDE w:val="0"/>
        <w:autoSpaceDN w:val="0"/>
        <w:spacing w:before="264" w:after="0" w:line="264" w:lineRule="exact"/>
      </w:pPr>
      <w:r>
        <w:t>The winter, despite its harshness, brought its own kind of beauty to Haddam Neck. The snow, falling softly on the town, created a peaceful silence, a time for contemplation and inward reflection. The community's activities slowed, but their spirit did not diminish.</w:t>
      </w:r>
    </w:p>
    <w:p w14:paraId="19CC9BAB" w14:textId="77777777" w:rsidR="00F3278A" w:rsidRDefault="00000000">
      <w:pPr>
        <w:autoSpaceDE w:val="0"/>
        <w:autoSpaceDN w:val="0"/>
        <w:spacing w:before="58" w:after="0" w:line="264" w:lineRule="exact"/>
        <w:ind w:right="144"/>
      </w:pPr>
      <w:r>
        <w:t xml:space="preserve">The winter months were spent strengthening the bonds of </w:t>
        <w:br/>
        <w:t>community through quieter, less public celebrations and through providing for the less fortunate. These acts of kindness, performed out of sight, demonstrated the genuine commitment to shared responsibility within the community. It was during these quiet times that the community demonstrated their collective resilience and their commitment to one another.</w:t>
      </w:r>
    </w:p>
    <w:p w14:paraId="597CC0F1" w14:textId="77777777" w:rsidR="00F3278A" w:rsidRDefault="00000000">
      <w:pPr>
        <w:autoSpaceDE w:val="0"/>
        <w:autoSpaceDN w:val="0"/>
        <w:spacing w:before="264" w:after="0" w:line="264" w:lineRule="exact"/>
      </w:pPr>
      <w:r>
        <w:t xml:space="preserve">The spring thaw, arriving later than usual, was greeted with a sense of joyful anticipation. The melting snow revealed a landscape refreshed, a community invigorated. The renewed growth of </w:t>
        <w:br/>
        <w:t>vegetation reflected the community's own burgeoning vitality. The</w:t>
      </w:r>
    </w:p>
    <w:p w14:paraId="2202C4E1" w14:textId="77777777" w:rsidR="00F3278A" w:rsidRDefault="00F3278A">
      <w:pPr>
        <w:sectPr w:rsidR="00F3278A">
          <w:pgSz w:w="8000" w:h="12000"/>
          <w:pgMar w:top="1440" w:right="1440" w:bottom="1440" w:left="1440" w:header="720" w:footer="720" w:gutter="0"/>
          <w:cols w:space="720"/>
          <w:docGrid w:linePitch="360"/>
        </w:sectPr>
      </w:pPr>
    </w:p>
    <w:p w14:paraId="5F47B1B8" w14:textId="77777777" w:rsidR="00F3278A" w:rsidRDefault="00F3278A">
      <w:pPr>
        <w:autoSpaceDE w:val="0"/>
        <w:autoSpaceDN w:val="0"/>
        <w:spacing w:after="78" w:line="220" w:lineRule="exact"/>
      </w:pPr>
    </w:p>
    <w:p w14:paraId="5C79D2B5" w14:textId="77777777" w:rsidR="00F3278A" w:rsidRDefault="00000000">
      <w:pPr>
        <w:autoSpaceDE w:val="0"/>
        <w:autoSpaceDN w:val="0"/>
        <w:spacing w:before="60" w:after="0" w:line="264" w:lineRule="exact"/>
      </w:pPr>
      <w:r>
        <w:t>children, eager for the return of warm weather, excitedly launched back into their games, their laughter echoing through the now-thawed landscapes, bringing a vibrant energy to the community. The community garden was once again filled with activity, its rich soil promising another bountiful harvest. The community found strength in this renewed growth, understanding that the resilience they showed within adversity would translate into strength in the face of future challenges.</w:t>
      </w:r>
    </w:p>
    <w:p w14:paraId="4895550D" w14:textId="77777777" w:rsidR="00F3278A" w:rsidRDefault="00000000">
      <w:pPr>
        <w:autoSpaceDE w:val="0"/>
        <w:autoSpaceDN w:val="0"/>
        <w:spacing w:before="264" w:after="0" w:line="264" w:lineRule="exact"/>
      </w:pPr>
      <w:r>
        <w:t xml:space="preserve">The story of Haddam Neck, therefore, was not simply one of loss and hardship, but one of resilience and renewal, of unwavering hope and profound human connection. It was a story told against the backdrop of the ever-changing seasons, mirroring the cyclical nature of life itself - birth, death, and rebirth. It was a story that celebrated the strength of community, the enduring power of human spirit, and the ability of hope to blossom even in the darkest of times. The unfolding story of Haddam Neck was, and would continue to be, a testament to the unwavering human spirit and the incredible power of collective optimism. The flowing river, a </w:t>
        <w:br/>
        <w:t>steadfast symbol of perseverance, echoed the town’s indomitable spirit, promising a future of enduring community, resilience, and shared prosperity. The collective memory of Haddam Neck, a narrative etched in the hearts of its people, spoke of a strength forged in hardship, a unity found in shared experience, and a future bright with the promise of hope and renewed life.</w:t>
      </w:r>
    </w:p>
    <w:p w14:paraId="23ECB1C2" w14:textId="77777777" w:rsidR="00F3278A" w:rsidRDefault="00F3278A">
      <w:pPr>
        <w:sectPr w:rsidR="00F3278A">
          <w:pgSz w:w="8000" w:h="12000"/>
          <w:pgMar w:top="1440" w:right="1440" w:bottom="1440" w:left="1440" w:header="720" w:footer="720" w:gutter="0"/>
          <w:cols w:space="720"/>
          <w:docGrid w:linePitch="360"/>
        </w:sectPr>
      </w:pPr>
    </w:p>
    <w:p w14:paraId="4A6C37BE" w14:textId="77777777" w:rsidR="00F3278A" w:rsidRDefault="00F3278A">
      <w:pPr>
        <w:autoSpaceDE w:val="0"/>
        <w:autoSpaceDN w:val="0"/>
        <w:spacing w:after="224" w:line="220" w:lineRule="exact"/>
      </w:pPr>
    </w:p>
    <w:p w14:paraId="34A34CD1" w14:textId="77777777" w:rsidR="00F3278A" w:rsidRDefault="00000000">
      <w:pPr>
        <w:autoSpaceDE w:val="0"/>
        <w:autoSpaceDN w:val="0"/>
        <w:spacing w:after="0" w:line="330" w:lineRule="exact"/>
      </w:pPr>
      <w:r>
        <w:t>The Power of Community</w:t>
      </w:r>
    </w:p>
    <w:p w14:paraId="77C6AAC4" w14:textId="77777777" w:rsidR="00F3278A" w:rsidRDefault="00000000">
      <w:pPr>
        <w:autoSpaceDE w:val="0"/>
        <w:autoSpaceDN w:val="0"/>
        <w:spacing w:before="286" w:after="0" w:line="264" w:lineRule="exact"/>
      </w:pPr>
      <w:r>
        <w:t xml:space="preserve">The late spring sun warmed the newly tilled earth of the community garden, a comforting presence after the harsh winter. The scent of freshly turned soil mingled with the sweet perfume of blooming lilac bushes, a fragrant promise of the harvest to come. But the garden represented more than just sustenance; it was a living </w:t>
        <w:br/>
        <w:t xml:space="preserve">testament to the enduring spirit of Haddam Neck. It was a place where hands, calloused from years of work, worked side-by-side, regardless of age or ability. Old Mrs. Peabody, her movements slow but deliberate, carefully planted her favorite heirloom tomatoes, her wrinkled face etched with a quiet satisfaction. Young Timmy, barely tall enough to reach the raised beds, proudly showed off his </w:t>
        <w:br/>
        <w:t>carefully-planted sunflowers, his bright eyes mirroring the vibrant yellow blossoms. The garden wasn’t just a place of planting; it was a place of shared stories, laughter, and the quiet companionship that bound the community together.</w:t>
      </w:r>
    </w:p>
    <w:p w14:paraId="1B920DED" w14:textId="77777777" w:rsidR="00F3278A" w:rsidRDefault="00000000">
      <w:pPr>
        <w:autoSpaceDE w:val="0"/>
        <w:autoSpaceDN w:val="0"/>
        <w:spacing w:before="264" w:after="0" w:line="264" w:lineRule="exact"/>
      </w:pPr>
      <w:r>
        <w:t xml:space="preserve">The shared meals held after a day's work in the garden became legendary. Simple fare – hearty stews, freshly baked bread, and the bounty of early vegetables – was shared around mismatched tables arranged under the shade of a sprawling oak tree. These gatherings were more than just sustenance; they were a time for the </w:t>
        <w:br/>
        <w:t>community to reconnect, to share their triumphs and struggles, to offer support and encouragement. Elias, ever the organizer, ensured everyone had a place, a voice, and a sense of belonging. He listened patiently to the anxieties of the young parents struggling to rebuild their lives, offering practical advice alongside words of comfort. He shared stories of his own ancestors, farmers who had faced hardship and emerged stronger, his words a gentle reminder of the resilience that ran deep within the community.</w:t>
      </w:r>
    </w:p>
    <w:p w14:paraId="4D2D0627" w14:textId="77777777" w:rsidR="00F3278A" w:rsidRDefault="00000000">
      <w:pPr>
        <w:autoSpaceDE w:val="0"/>
        <w:autoSpaceDN w:val="0"/>
        <w:spacing w:before="204" w:after="0" w:line="324" w:lineRule="exact"/>
      </w:pPr>
      <w:r>
        <w:t>Clara, ever the observer, carefully documented these gatherings.</w:t>
      </w:r>
    </w:p>
    <w:p w14:paraId="5351E3D4" w14:textId="77777777" w:rsidR="00F3278A" w:rsidRDefault="00000000">
      <w:pPr>
        <w:autoSpaceDE w:val="0"/>
        <w:autoSpaceDN w:val="0"/>
        <w:spacing w:before="60" w:after="0" w:line="264" w:lineRule="exact"/>
      </w:pPr>
      <w:r>
        <w:t>Her words weren't merely factual accounts; they were vibrant portraits of the human spirit, capturing the nuanced emotions expressed through gestures, glances, and shared laughter. She wrote about Martha's quiet strength, the unwavering faith reflected in her calloused hands. She wrote of the young mothers, their faces weary but determined, finding solace in their shared experiences. She</w:t>
      </w:r>
    </w:p>
    <w:p w14:paraId="079E17CE" w14:textId="77777777" w:rsidR="00F3278A" w:rsidRDefault="00F3278A">
      <w:pPr>
        <w:sectPr w:rsidR="00F3278A">
          <w:pgSz w:w="8000" w:h="12000"/>
          <w:pgMar w:top="1440" w:right="1440" w:bottom="1440" w:left="1440" w:header="720" w:footer="720" w:gutter="0"/>
          <w:cols w:space="720"/>
          <w:docGrid w:linePitch="360"/>
        </w:sectPr>
      </w:pPr>
    </w:p>
    <w:p w14:paraId="570400DE" w14:textId="77777777" w:rsidR="00F3278A" w:rsidRDefault="00F3278A">
      <w:pPr>
        <w:autoSpaceDE w:val="0"/>
        <w:autoSpaceDN w:val="0"/>
        <w:spacing w:after="78" w:line="220" w:lineRule="exact"/>
      </w:pPr>
    </w:p>
    <w:p w14:paraId="4FA225FB" w14:textId="77777777" w:rsidR="00F3278A" w:rsidRDefault="00000000">
      <w:pPr>
        <w:autoSpaceDE w:val="0"/>
        <w:autoSpaceDN w:val="0"/>
        <w:spacing w:before="60" w:after="0" w:line="264" w:lineRule="exact"/>
      </w:pPr>
      <w:r>
        <w:t>captured the children’s joyful exuberance, their innocent faith in the promise of the harvest mirroring the community's own hope for the future. Her words brought the community’s heart to life on the page.</w:t>
      </w:r>
    </w:p>
    <w:p w14:paraId="1A97E627" w14:textId="77777777" w:rsidR="00F3278A" w:rsidRDefault="00000000">
      <w:pPr>
        <w:autoSpaceDE w:val="0"/>
        <w:autoSpaceDN w:val="0"/>
        <w:spacing w:before="264" w:after="0" w:line="264" w:lineRule="exact"/>
      </w:pPr>
      <w:r>
        <w:t xml:space="preserve">The town's rebuilt community center became the hub of the town’s social life. It housed a library, stocked with donated books, a place where children discovered the magic of stories and adults found solace in quiet contemplation. It hosted evening classes in weaving and carpentry, skills passed down through generations, reviving traditional crafts and nurturing a sense of shared heritage. The center also hosted evening storytelling sessions, where elders shared ancestral tales, weaving the community's history into the fabric of their present. These narratives, passed down through generations, served as both a reminder of the past and a guide to navigate the challenges of the present. The stories spoke of resilience, </w:t>
        <w:br/>
        <w:t>adaptability, and the importance of community, reinforcing the bonds that connected them.</w:t>
      </w:r>
    </w:p>
    <w:p w14:paraId="50652316" w14:textId="77777777" w:rsidR="00F3278A" w:rsidRDefault="00000000">
      <w:pPr>
        <w:autoSpaceDE w:val="0"/>
        <w:autoSpaceDN w:val="0"/>
        <w:spacing w:before="264" w:after="0" w:line="264" w:lineRule="exact"/>
      </w:pPr>
      <w:r>
        <w:t xml:space="preserve">The annual Haddam Neck fair, which had been postponed the previous year, took on a renewed significance. It was not just a celebration of the harvest, but a celebration of the community’s collective survival. The air buzzed with energy as families gathered, sharing their creations – intricately woven baskets, exquisitely carved wooden toys, and vibrant quilts sewn together in community quilting bees. Elias’s woodworking skills were showcased in a breathtaking display of hand-carved birds, each one a symbol of hope and renewal. Clara contributed a display of her own, </w:t>
        <w:br/>
        <w:t>showcasing photographs of the community’s recovery, highlighting the resilience and cooperation that had led to their rebirth.</w:t>
      </w:r>
    </w:p>
    <w:p w14:paraId="52FFD051" w14:textId="77777777" w:rsidR="00F3278A" w:rsidRDefault="00000000">
      <w:pPr>
        <w:autoSpaceDE w:val="0"/>
        <w:autoSpaceDN w:val="0"/>
        <w:spacing w:before="266" w:after="0" w:line="264" w:lineRule="exact"/>
      </w:pPr>
      <w:r>
        <w:t>The children, the future of Haddam Neck, were at the heart of the celebration. They raced through the town’s square, their laughter echoing against the backdrop of traditional music. They performed their own rendition of local stories, blending traditional storytelling with modern theatrical elements, showcasing their talent and their pride in their community's heritage. Their involvement highlighted the importance of continuity, showing how the children were not just participants, but essential contributors to the community's recovery and growth. The children's participation in the fair served</w:t>
      </w:r>
    </w:p>
    <w:p w14:paraId="3AE79EA6" w14:textId="77777777" w:rsidR="00F3278A" w:rsidRDefault="00F3278A">
      <w:pPr>
        <w:sectPr w:rsidR="00F3278A">
          <w:pgSz w:w="8000" w:h="12000"/>
          <w:pgMar w:top="1440" w:right="1440" w:bottom="1440" w:left="1440" w:header="720" w:footer="720" w:gutter="0"/>
          <w:cols w:space="720"/>
          <w:docGrid w:linePitch="360"/>
        </w:sectPr>
      </w:pPr>
    </w:p>
    <w:p w14:paraId="62BE1D5F" w14:textId="77777777" w:rsidR="00F3278A" w:rsidRDefault="00F3278A">
      <w:pPr>
        <w:autoSpaceDE w:val="0"/>
        <w:autoSpaceDN w:val="0"/>
        <w:spacing w:after="78" w:line="220" w:lineRule="exact"/>
      </w:pPr>
    </w:p>
    <w:p w14:paraId="3279A1E6" w14:textId="77777777" w:rsidR="00F3278A" w:rsidRDefault="00000000">
      <w:pPr>
        <w:autoSpaceDE w:val="0"/>
        <w:autoSpaceDN w:val="0"/>
        <w:spacing w:before="60" w:after="0" w:line="264" w:lineRule="exact"/>
        <w:ind w:right="288"/>
      </w:pPr>
      <w:r>
        <w:t>as a symbol of hope, showcasing a future built upon the enduring legacy of the community.</w:t>
      </w:r>
    </w:p>
    <w:p w14:paraId="7F44CCF7" w14:textId="77777777" w:rsidR="00F3278A" w:rsidRDefault="00000000">
      <w:pPr>
        <w:autoSpaceDE w:val="0"/>
        <w:autoSpaceDN w:val="0"/>
        <w:spacing w:before="264" w:after="0" w:line="264" w:lineRule="exact"/>
      </w:pPr>
      <w:r>
        <w:t xml:space="preserve">The music that evening, a blend of traditional folk melodies and more modern tunes, underscored the community's shared </w:t>
        <w:br/>
        <w:t xml:space="preserve">experiences. The songs celebrated both their losses and their </w:t>
        <w:br/>
        <w:t xml:space="preserve">triumphs, intertwining sorrow with joy, remembrance with hope. The dances, graceful and powerful, showcased their shared culture and history. The shared meals that concluded the evening fostered a sense of unity and belonging, creating a powerful image of </w:t>
        <w:br/>
        <w:t>community cohesion and support. Each participant played a crucial role in the celebration, demonstrating the importance of individual contributions to collective success.</w:t>
      </w:r>
    </w:p>
    <w:p w14:paraId="0D782CD3" w14:textId="77777777" w:rsidR="00F3278A" w:rsidRDefault="00000000">
      <w:pPr>
        <w:autoSpaceDE w:val="0"/>
        <w:autoSpaceDN w:val="0"/>
        <w:spacing w:before="264" w:after="0" w:line="264" w:lineRule="exact"/>
      </w:pPr>
      <w:r>
        <w:t>The success of the Haddam Neck Fair transcended the event itself. It served as a symbol of the community's resilience, their ability to find joy and connection in the face of adversity. It highlighted the power of shared experiences in forging deep bonds and in nurturing a shared sense of identity. The fair demonstrated the community's collective spirit, showcasing their ability to adapt, to overcome hardship, and to build a brighter future based on their shared experiences, memories, and mutual support.</w:t>
      </w:r>
    </w:p>
    <w:p w14:paraId="565C4F53" w14:textId="77777777" w:rsidR="00F3278A" w:rsidRDefault="00000000">
      <w:pPr>
        <w:autoSpaceDE w:val="0"/>
        <w:autoSpaceDN w:val="0"/>
        <w:spacing w:before="264" w:after="0" w:line="264" w:lineRule="exact"/>
      </w:pPr>
      <w:r>
        <w:t xml:space="preserve">Beyond the festivities, the strength of the community manifested itself in countless everyday acts of kindness and support. Neighbors helped neighbors, sharing resources, offering childcare, and </w:t>
        <w:br/>
        <w:t xml:space="preserve">providing comfort during times of illness or distress. The simple act of sharing a meal, helping with chores, or offering a kind word became powerful symbols of mutual support and interdependence. These quiet acts of generosity strengthened the community bonds, creating a network of support that extended beyond formal </w:t>
        <w:br/>
        <w:t>structures and institutions. The community became a source of strength for its members, demonstrating how shared experiences and mutual support could create a resilient collective capable of overcoming any challenge.</w:t>
      </w:r>
    </w:p>
    <w:p w14:paraId="2E5C1798" w14:textId="77777777" w:rsidR="00F3278A" w:rsidRDefault="00000000">
      <w:pPr>
        <w:autoSpaceDE w:val="0"/>
        <w:autoSpaceDN w:val="0"/>
        <w:spacing w:before="264" w:after="0" w:line="264" w:lineRule="exact"/>
        <w:ind w:right="144"/>
      </w:pPr>
      <w:r>
        <w:t>The strength of the community extended to the most vulnerable members. Elderly residents, who had witnessed countless changes in the town's history, found comfort and companionship in the younger generations. The children, in turn, learned from their</w:t>
      </w:r>
    </w:p>
    <w:p w14:paraId="1E01E009" w14:textId="77777777" w:rsidR="00F3278A" w:rsidRDefault="00F3278A">
      <w:pPr>
        <w:sectPr w:rsidR="00F3278A">
          <w:pgSz w:w="8000" w:h="12000"/>
          <w:pgMar w:top="1440" w:right="1440" w:bottom="1440" w:left="1440" w:header="720" w:footer="720" w:gutter="0"/>
          <w:cols w:space="720"/>
          <w:docGrid w:linePitch="360"/>
        </w:sectPr>
      </w:pPr>
    </w:p>
    <w:p w14:paraId="48FC8D7D" w14:textId="77777777" w:rsidR="00F3278A" w:rsidRDefault="00F3278A">
      <w:pPr>
        <w:autoSpaceDE w:val="0"/>
        <w:autoSpaceDN w:val="0"/>
        <w:spacing w:after="78" w:line="220" w:lineRule="exact"/>
      </w:pPr>
    </w:p>
    <w:p w14:paraId="1BCCD48C" w14:textId="77777777" w:rsidR="00F3278A" w:rsidRDefault="00000000">
      <w:pPr>
        <w:autoSpaceDE w:val="0"/>
        <w:autoSpaceDN w:val="0"/>
        <w:spacing w:before="60" w:after="0" w:line="264" w:lineRule="exact"/>
      </w:pPr>
      <w:r>
        <w:t xml:space="preserve">elders, absorbing stories, wisdom, and traditional practices. This intergenerational connection served as a powerful force in ensuring continuity and preserving their shared heritage. They developed an understanding of their history, values and cultural traditions, forging a strong sense of identity and community. These </w:t>
        <w:br/>
        <w:t xml:space="preserve">relationships provided a sense of mutual support and fostered a shared sense of belonging that strengthened the fabric of the </w:t>
        <w:br/>
        <w:t>community.</w:t>
      </w:r>
    </w:p>
    <w:p w14:paraId="1C02B410" w14:textId="77777777" w:rsidR="00F3278A" w:rsidRDefault="00000000">
      <w:pPr>
        <w:autoSpaceDE w:val="0"/>
        <w:autoSpaceDN w:val="0"/>
        <w:spacing w:before="264" w:after="0" w:line="264" w:lineRule="exact"/>
      </w:pPr>
      <w:r>
        <w:t xml:space="preserve">The resilience of Haddam Neck wasn't simply the result of external forces; it was deeply rooted in the community's internal strength, in the bonds of kinship, friendship, and mutual respect that bound them together. The community served as a source of strength and resilience for its members, providing emotional and practical </w:t>
        <w:br/>
        <w:t xml:space="preserve">support during challenging times. This shared experience of </w:t>
        <w:br/>
        <w:t xml:space="preserve">hardship and recovery forged an unbreakable bond, strengthening the community's resolve and their shared sense of identity. The community's resilience, therefore, was not only a testament to its strength, but a testament to the power of human connection and the enduring spirit of collaboration. Their story became an enduring testament to the profound resilience of the human spirit and the capacity of community to overcome even the most significant adversity. The flowing river, a constant presence in their lives, served as a fitting metaphor for their community: persistent, </w:t>
        <w:br/>
        <w:t>resilient, and constantly renewed, flowing on towards a brighter future.</w:t>
      </w:r>
    </w:p>
    <w:p w14:paraId="2EC27BF1" w14:textId="77777777" w:rsidR="00F3278A" w:rsidRDefault="00F3278A">
      <w:pPr>
        <w:sectPr w:rsidR="00F3278A">
          <w:pgSz w:w="8000" w:h="12000"/>
          <w:pgMar w:top="1440" w:right="1440" w:bottom="1440" w:left="1440" w:header="720" w:footer="720" w:gutter="0"/>
          <w:cols w:space="720"/>
          <w:docGrid w:linePitch="360"/>
        </w:sectPr>
      </w:pPr>
    </w:p>
    <w:p w14:paraId="761993E1" w14:textId="77777777" w:rsidR="00F3278A" w:rsidRDefault="00F3278A">
      <w:pPr>
        <w:autoSpaceDE w:val="0"/>
        <w:autoSpaceDN w:val="0"/>
        <w:spacing w:after="224" w:line="220" w:lineRule="exact"/>
      </w:pPr>
    </w:p>
    <w:p w14:paraId="4E4B1BF1" w14:textId="77777777" w:rsidR="00F3278A" w:rsidRDefault="00000000">
      <w:pPr>
        <w:autoSpaceDE w:val="0"/>
        <w:autoSpaceDN w:val="0"/>
        <w:spacing w:after="0" w:line="330" w:lineRule="exact"/>
      </w:pPr>
      <w:r>
        <w:t>Interwoven Stories</w:t>
      </w:r>
    </w:p>
    <w:p w14:paraId="327BDA79" w14:textId="77777777" w:rsidR="00F3278A" w:rsidRDefault="00000000">
      <w:pPr>
        <w:autoSpaceDE w:val="0"/>
        <w:autoSpaceDN w:val="0"/>
        <w:spacing w:before="286" w:after="0" w:line="264" w:lineRule="exact"/>
      </w:pPr>
      <w:r>
        <w:t xml:space="preserve">The Haddam Neck autumn arrived with a crispness that mirrored the settling of emotions within the community. The vibrant hues of the changing leaves, a spectacle of fiery oranges, deep reds, and golden yellows, reflected the rich tapestry of lives interwoven throughout the year. The harvest, abundant and bountiful, was a testament to their collective efforts, a shared victory celebrated with the simple joy of shared meals and quiet contentment. Old Mrs. Peabody, her hands gnarled but steady, presented Elias with the last of her prize-winning pumpkins, a symbol of her enduring connection to the land and the community. Her quiet act spoke volumes, conveying a sense of gratitude and belonging that </w:t>
        <w:br/>
        <w:t>permeated the atmosphere.</w:t>
      </w:r>
    </w:p>
    <w:p w14:paraId="54791957" w14:textId="77777777" w:rsidR="00F3278A" w:rsidRDefault="00000000">
      <w:pPr>
        <w:autoSpaceDE w:val="0"/>
        <w:autoSpaceDN w:val="0"/>
        <w:spacing w:before="264" w:after="0" w:line="264" w:lineRule="exact"/>
      </w:pPr>
      <w:r>
        <w:t xml:space="preserve">The children, their faces flushed with the exhilaration of a </w:t>
        <w:br/>
        <w:t>successful year, gathered around the community bonfire, their laughter echoing through the crisp night air. They shared stories of their year’s adventures, their innocent voices weaving a narrative of growth, discovery, and the unwavering bonds of friendship. Their energy was infectious, a reminder of the enduring cycle of life and the promise of a future bright with possibility. Their tales painted a vivid picture of their connection with the natural world, showcasing the depth of their understanding of the rhythms of nature and the intricate relationship between human lives and the land. They spoke of encounters with deer in the woods, their whispers hinting at the magical mysteries they held, and of the playful antics of river otters, which painted an image of the wonder and innocence of nature.</w:t>
      </w:r>
    </w:p>
    <w:p w14:paraId="44CE0016" w14:textId="77777777" w:rsidR="00F3278A" w:rsidRDefault="00000000">
      <w:pPr>
        <w:autoSpaceDE w:val="0"/>
        <w:autoSpaceDN w:val="0"/>
        <w:spacing w:before="264" w:after="0" w:line="264" w:lineRule="exact"/>
      </w:pPr>
      <w:r>
        <w:t xml:space="preserve">Martha, her face etched with the wisdom of years, shared a </w:t>
        <w:br/>
        <w:t xml:space="preserve">traditional tale of the local spirits, the protectors of the land. Her voice, low and melodic, carried the weight of generations, blending fact and folklore in a narrative that transcended time and place. Her stories were not mere tales but a living connection to the past, reinforcing the community’s shared identity and the importance of understanding and respecting their roots. The tale held a message of interconnectedness, highlighting the importance of living in </w:t>
        <w:br/>
        <w:t>harmony with nature and the spiritual world. It served as a gentle</w:t>
      </w:r>
    </w:p>
    <w:p w14:paraId="2DE631E5" w14:textId="77777777" w:rsidR="00F3278A" w:rsidRDefault="00F3278A">
      <w:pPr>
        <w:sectPr w:rsidR="00F3278A">
          <w:pgSz w:w="8000" w:h="12000"/>
          <w:pgMar w:top="1440" w:right="1440" w:bottom="1440" w:left="1440" w:header="720" w:footer="720" w:gutter="0"/>
          <w:cols w:space="720"/>
          <w:docGrid w:linePitch="360"/>
        </w:sectPr>
      </w:pPr>
    </w:p>
    <w:p w14:paraId="7314F93A" w14:textId="77777777" w:rsidR="00F3278A" w:rsidRDefault="00F3278A">
      <w:pPr>
        <w:autoSpaceDE w:val="0"/>
        <w:autoSpaceDN w:val="0"/>
        <w:spacing w:after="78" w:line="220" w:lineRule="exact"/>
      </w:pPr>
    </w:p>
    <w:p w14:paraId="06AA1A83" w14:textId="77777777" w:rsidR="00F3278A" w:rsidRDefault="00000000">
      <w:pPr>
        <w:autoSpaceDE w:val="0"/>
        <w:autoSpaceDN w:val="0"/>
        <w:spacing w:before="60" w:after="0" w:line="264" w:lineRule="exact"/>
        <w:ind w:right="576"/>
      </w:pPr>
      <w:r>
        <w:t>reminder of the powerful forces that shaped their lives and underscored the essential link between the community and its environment.</w:t>
      </w:r>
    </w:p>
    <w:p w14:paraId="46C7D18E" w14:textId="77777777" w:rsidR="00F3278A" w:rsidRDefault="00000000">
      <w:pPr>
        <w:autoSpaceDE w:val="0"/>
        <w:autoSpaceDN w:val="0"/>
        <w:spacing w:before="264" w:after="0" w:line="264" w:lineRule="exact"/>
        <w:ind w:right="288"/>
      </w:pPr>
      <w:r>
        <w:t>Clara, ever the keen observer, documented these gatherings, capturing the essence of the community’s spirit through her lens.</w:t>
      </w:r>
    </w:p>
    <w:p w14:paraId="7ABF16BD" w14:textId="77777777" w:rsidR="00F3278A" w:rsidRDefault="00000000">
      <w:pPr>
        <w:autoSpaceDE w:val="0"/>
        <w:autoSpaceDN w:val="0"/>
        <w:spacing w:before="60" w:after="0" w:line="264" w:lineRule="exact"/>
      </w:pPr>
      <w:r>
        <w:t xml:space="preserve">She wasn't just recording events; she was capturing the unspoken emotions, the shared glances, the subtle shifts in body language that conveyed the unspoken bonds between individuals. Her </w:t>
        <w:br/>
        <w:t xml:space="preserve">photographs transcended mere snapshots; they became powerful visual representations of relationships, dreams, and the profound human connections that bound the community together. They captured the quiet moments of reflection and the moments of </w:t>
        <w:br/>
        <w:t>unrestrained joy, providing a rich visual narrative that paralleled the unfolding stories of their lives.</w:t>
      </w:r>
    </w:p>
    <w:p w14:paraId="0FD84EEB" w14:textId="77777777" w:rsidR="00F3278A" w:rsidRDefault="00000000">
      <w:pPr>
        <w:autoSpaceDE w:val="0"/>
        <w:autoSpaceDN w:val="0"/>
        <w:spacing w:before="264" w:after="0" w:line="264" w:lineRule="exact"/>
      </w:pPr>
      <w:r>
        <w:t xml:space="preserve">Elias, his heart brimming with gratitude, quietly observed the community he had helped to rebuild. He witnessed the strength of the bonds he’d helped to forge, the resilience of the individuals who had weathered the storm, and the unwavering spirit that permeated the community. His own journey had been one of healing and renewal, mirroring the town’s recovery. He had found solace in his community and, in turn, had dedicated himself to strengthening its fabric. He understood that the true measure of a community lay not in its infrastructure, but in the connections, in the bonds that </w:t>
        <w:br/>
        <w:t>connected the people who called it home.</w:t>
      </w:r>
    </w:p>
    <w:p w14:paraId="78584364" w14:textId="77777777" w:rsidR="00F3278A" w:rsidRDefault="00000000">
      <w:pPr>
        <w:autoSpaceDE w:val="0"/>
        <w:autoSpaceDN w:val="0"/>
        <w:spacing w:before="264" w:after="0" w:line="264" w:lineRule="exact"/>
      </w:pPr>
      <w:r>
        <w:t xml:space="preserve">The town's rebuilt school, a symbol of their collective </w:t>
        <w:br/>
        <w:t xml:space="preserve">determination, bustled with the sounds of children learning, </w:t>
        <w:br/>
        <w:t>laughter, and the quiet murmurs of teachers sharing their wisdom and guiding the young minds. The classrooms, once empty and desolate, were now vibrant with life, mirroring the town’s revival. The school's revitalization was more than just the restoration of a building; it represented the collective commitment to nurturing the future generations and preserving the town's rich heritage. The teachers, dedicated and passionate, instilled in their students not just academic knowledge but also a deep sense of community, a pride in their town's resilience, and an understanding of their shared heritage.</w:t>
      </w:r>
    </w:p>
    <w:p w14:paraId="6D1E521B" w14:textId="77777777" w:rsidR="00F3278A" w:rsidRDefault="00F3278A">
      <w:pPr>
        <w:sectPr w:rsidR="00F3278A">
          <w:pgSz w:w="8000" w:h="12000"/>
          <w:pgMar w:top="1440" w:right="1440" w:bottom="1440" w:left="1440" w:header="720" w:footer="720" w:gutter="0"/>
          <w:cols w:space="720"/>
          <w:docGrid w:linePitch="360"/>
        </w:sectPr>
      </w:pPr>
    </w:p>
    <w:p w14:paraId="3F40BC89" w14:textId="77777777" w:rsidR="00F3278A" w:rsidRDefault="00F3278A">
      <w:pPr>
        <w:autoSpaceDE w:val="0"/>
        <w:autoSpaceDN w:val="0"/>
        <w:spacing w:after="78" w:line="220" w:lineRule="exact"/>
      </w:pPr>
    </w:p>
    <w:p w14:paraId="318DAECF" w14:textId="77777777" w:rsidR="00F3278A" w:rsidRDefault="00000000">
      <w:pPr>
        <w:autoSpaceDE w:val="0"/>
        <w:autoSpaceDN w:val="0"/>
        <w:spacing w:before="60" w:after="0" w:line="264" w:lineRule="exact"/>
      </w:pPr>
      <w:r>
        <w:t xml:space="preserve">The annual winter solstice celebration, a symbolic gathering around the fire, held a profound significance. It wasn't just about marking the turning of the seasons; it was about marking the collective journey, the shared experiences, and the renewal of hope. The elders shared ancestral stories, weaving narratives of resilience and the power of unity, while the younger generation listened </w:t>
        <w:br/>
        <w:t xml:space="preserve">attentively, carrying forward the legacy of their ancestors. The celebration represented the community’s commitment to the </w:t>
        <w:br/>
        <w:t>preservation of cultural traditions and the ongoing transmission of their unique history. It served as a poignant testament to their enduring spirit, capable of forging strong bonds and fostering a sense of belonging despite the challenges faced.</w:t>
      </w:r>
    </w:p>
    <w:p w14:paraId="23780947" w14:textId="77777777" w:rsidR="00F3278A" w:rsidRDefault="00000000">
      <w:pPr>
        <w:autoSpaceDE w:val="0"/>
        <w:autoSpaceDN w:val="0"/>
        <w:spacing w:before="264" w:after="0" w:line="264" w:lineRule="exact"/>
      </w:pPr>
      <w:r>
        <w:t xml:space="preserve">As the year drew to a close, the interwoven stories of the </w:t>
        <w:br/>
        <w:t xml:space="preserve">community members reached a satisfying conclusion. The narrative wasn't about individual triumphs or failures but about the intricate web of relationships that connected them. The community's </w:t>
        <w:br/>
        <w:t xml:space="preserve">resilience was not solely an individual feat; it was a shared </w:t>
        <w:br/>
        <w:t>experience of perseverance, collaboration, and mutual support.</w:t>
      </w:r>
    </w:p>
    <w:p w14:paraId="4F08A69C" w14:textId="77777777" w:rsidR="00F3278A" w:rsidRDefault="00000000">
      <w:pPr>
        <w:autoSpaceDE w:val="0"/>
        <w:autoSpaceDN w:val="0"/>
        <w:spacing w:before="264" w:after="0" w:line="264" w:lineRule="exact"/>
      </w:pPr>
      <w:r>
        <w:t xml:space="preserve">The young mothers, their initial anxieties giving way to quiet </w:t>
        <w:br/>
        <w:t xml:space="preserve">confidence, shared their experiences, their support network creating a powerful example of female strength and resilience. They had found solace in their shared experiences, creating a support system that transcended their individual struggles. Their collective </w:t>
        <w:br/>
        <w:t>experiences had deepened their bonds, demonstrating the profound impact of community support in times of adversity.</w:t>
      </w:r>
    </w:p>
    <w:p w14:paraId="19EC82E5" w14:textId="77777777" w:rsidR="00F3278A" w:rsidRDefault="00000000">
      <w:pPr>
        <w:autoSpaceDE w:val="0"/>
        <w:autoSpaceDN w:val="0"/>
        <w:spacing w:before="264" w:after="0" w:line="264" w:lineRule="exact"/>
      </w:pPr>
      <w:r>
        <w:t xml:space="preserve">Timmy, now a little taller, proudly showed off his carpentry skills, having learned the craft from Elias. The transfer of skills was not just about knowledge; it was a passing of the torch, a symbol of continuity and the transmission of cultural heritage. This transfer of skills and knowledge between generations underscored the </w:t>
        <w:br/>
        <w:t>importance of preserving traditional arts and crafts.</w:t>
      </w:r>
    </w:p>
    <w:p w14:paraId="216644F7" w14:textId="77777777" w:rsidR="00F3278A" w:rsidRDefault="00000000">
      <w:pPr>
        <w:autoSpaceDE w:val="0"/>
        <w:autoSpaceDN w:val="0"/>
        <w:spacing w:before="264" w:after="0" w:line="264" w:lineRule="exact"/>
      </w:pPr>
      <w:r>
        <w:t xml:space="preserve">The closing of the book was not the end of their story but a pause in their continuous journey. The book itself was merely a collection of stories, an intricate tapestry woven from their experiences, </w:t>
        <w:br/>
        <w:t>mirroring the cyclical nature of life—birth, love, death, and rebirth. The river, a constant presence throughout their lives, continued to</w:t>
      </w:r>
    </w:p>
    <w:p w14:paraId="6B706CED" w14:textId="77777777" w:rsidR="00F3278A" w:rsidRDefault="00F3278A">
      <w:pPr>
        <w:sectPr w:rsidR="00F3278A">
          <w:pgSz w:w="8000" w:h="12000"/>
          <w:pgMar w:top="1440" w:right="1440" w:bottom="1440" w:left="1440" w:header="720" w:footer="720" w:gutter="0"/>
          <w:cols w:space="720"/>
          <w:docGrid w:linePitch="360"/>
        </w:sectPr>
      </w:pPr>
    </w:p>
    <w:p w14:paraId="530FBEF3" w14:textId="77777777" w:rsidR="00F3278A" w:rsidRDefault="00F3278A">
      <w:pPr>
        <w:autoSpaceDE w:val="0"/>
        <w:autoSpaceDN w:val="0"/>
        <w:spacing w:after="78" w:line="220" w:lineRule="exact"/>
      </w:pPr>
    </w:p>
    <w:p w14:paraId="1E1D5E0D" w14:textId="77777777" w:rsidR="00F3278A" w:rsidRDefault="00000000">
      <w:pPr>
        <w:autoSpaceDE w:val="0"/>
        <w:autoSpaceDN w:val="0"/>
        <w:spacing w:before="60" w:after="0" w:line="264" w:lineRule="exact"/>
      </w:pPr>
      <w:r>
        <w:t xml:space="preserve">flow, carrying with it the collective experiences of Haddam Neck, carrying the stories of the community to the future. The final image—the community gathered by the riverbank, sharing a final meal under the twilight sky—represented the enduring strength of their bonds and the resilience of their spirit, ensuring that the legacy of Haddam Neck would continue to flow for generations to come. Their story serves as a testament to the enduring power of human connection and the ability of a community to overcome adversity and emerge stronger, united, and renewed. Their journey is a </w:t>
        <w:br/>
        <w:t>reminder that while individuals may face challenges, the strength of community offers a powerful force of resilience, hope, and enduring connection. The threads of their lives, tightly interwoven, became a vibrant fabric that continued to evolve, a testament to the ongoing saga of Haddam Neck.</w:t>
      </w:r>
    </w:p>
    <w:p w14:paraId="67ADD02B" w14:textId="77777777" w:rsidR="00F3278A" w:rsidRDefault="00F3278A">
      <w:pPr>
        <w:sectPr w:rsidR="00F3278A">
          <w:pgSz w:w="8000" w:h="12000"/>
          <w:pgMar w:top="1440" w:right="1440" w:bottom="1440" w:left="1440" w:header="720" w:footer="720" w:gutter="0"/>
          <w:cols w:space="720"/>
          <w:docGrid w:linePitch="360"/>
        </w:sectPr>
      </w:pPr>
    </w:p>
    <w:p w14:paraId="1217EB59" w14:textId="77777777" w:rsidR="00F3278A" w:rsidRDefault="00F3278A">
      <w:pPr>
        <w:autoSpaceDE w:val="0"/>
        <w:autoSpaceDN w:val="0"/>
        <w:spacing w:after="224" w:line="220" w:lineRule="exact"/>
      </w:pPr>
    </w:p>
    <w:p w14:paraId="3AAC741F" w14:textId="77777777" w:rsidR="00F3278A" w:rsidRDefault="00000000">
      <w:pPr>
        <w:autoSpaceDE w:val="0"/>
        <w:autoSpaceDN w:val="0"/>
        <w:spacing w:after="0" w:line="330" w:lineRule="exact"/>
      </w:pPr>
      <w:r>
        <w:t>Looking Towards the Future</w:t>
      </w:r>
    </w:p>
    <w:p w14:paraId="04EFAB59" w14:textId="77777777" w:rsidR="00F3278A" w:rsidRDefault="00000000">
      <w:pPr>
        <w:autoSpaceDE w:val="0"/>
        <w:autoSpaceDN w:val="0"/>
        <w:spacing w:before="286" w:after="0" w:line="264" w:lineRule="exact"/>
      </w:pPr>
      <w:r>
        <w:t>The scent of woodsmoke and pine hung heavy in the air, a familiar aroma that clung to the clothes and skin of the Haddam Neck residents long after the winter solstice celebrations had ended. The fire, now reduced to embers, cast long shadows across the snow-covered ground, its warmth a lingering memory against the biting chill. The silence that followed the festive revelry was not an empty one, but rather a quiet contemplation, a period of reflection on the year past and the year to come. This reflective pause was as much a part of the Haddam Neck rhythm as the bustling harvests and the vibrant autumn foliage.</w:t>
      </w:r>
    </w:p>
    <w:p w14:paraId="798D1FE3" w14:textId="77777777" w:rsidR="00F3278A" w:rsidRDefault="00000000">
      <w:pPr>
        <w:autoSpaceDE w:val="0"/>
        <w:autoSpaceDN w:val="0"/>
        <w:spacing w:before="264" w:after="0" w:line="264" w:lineRule="exact"/>
        <w:ind w:right="144"/>
      </w:pPr>
      <w:r>
        <w:t xml:space="preserve">Elias, watching the embers fade, experienced a profound sense of peace settle over him. The rebuilding of Haddam Neck had been a monumental task, a testament to the community’s collective will and unwavering spirit. But the physical structures, the restored schoolhouse, the renovated homes, were merely outward </w:t>
        <w:br/>
        <w:t>manifestations of a deeper transformation. The true legacy of Haddam Neck lay in the renewed bonds between its people, in the strengthened sense of community that had blossomed from the ashes of adversity.</w:t>
      </w:r>
    </w:p>
    <w:p w14:paraId="360D4E43" w14:textId="77777777" w:rsidR="00F3278A" w:rsidRDefault="00000000">
      <w:pPr>
        <w:autoSpaceDE w:val="0"/>
        <w:autoSpaceDN w:val="0"/>
        <w:spacing w:before="264" w:after="0" w:line="264" w:lineRule="exact"/>
      </w:pPr>
      <w:r>
        <w:t xml:space="preserve">He thought of Martha, her storytelling weaving a tapestry of history and folklore that bound the generations. Her words were more than just entertainment; they were the lifeblood of the community, the keepers of its cultural heritage. He envisioned the younger </w:t>
        <w:br/>
        <w:t>generation, their faces illuminated by the flickering firelight during the solstice, absorbing her tales, becoming the future custodians of their rich legacy. The stories themselves had evolved over time, adapting to the changes and incorporating new experiences, a dynamic reflection of the community's continuous journey. These stories were not static accounts but living entities, ever-changing, ever-evolving, like the river that snaked its way through the heart of Haddam Neck.</w:t>
      </w:r>
    </w:p>
    <w:p w14:paraId="3780317D" w14:textId="77777777" w:rsidR="00F3278A" w:rsidRDefault="00000000">
      <w:pPr>
        <w:autoSpaceDE w:val="0"/>
        <w:autoSpaceDN w:val="0"/>
        <w:spacing w:before="264" w:after="0" w:line="264" w:lineRule="exact"/>
        <w:ind w:right="144"/>
      </w:pPr>
      <w:r>
        <w:t>Clara’s photographs, meticulously preserved in her albums, served as a visual testament to this transformation. Each image, a frozen moment in time, captured the spirit of Haddam Neck – the</w:t>
      </w:r>
    </w:p>
    <w:p w14:paraId="4BF75762" w14:textId="77777777" w:rsidR="00F3278A" w:rsidRDefault="00F3278A">
      <w:pPr>
        <w:sectPr w:rsidR="00F3278A">
          <w:pgSz w:w="8000" w:h="12000"/>
          <w:pgMar w:top="1440" w:right="1440" w:bottom="1440" w:left="1440" w:header="720" w:footer="720" w:gutter="0"/>
          <w:cols w:space="720"/>
          <w:docGrid w:linePitch="360"/>
        </w:sectPr>
      </w:pPr>
    </w:p>
    <w:p w14:paraId="6AE035AC" w14:textId="77777777" w:rsidR="00F3278A" w:rsidRDefault="00F3278A">
      <w:pPr>
        <w:autoSpaceDE w:val="0"/>
        <w:autoSpaceDN w:val="0"/>
        <w:spacing w:after="78" w:line="220" w:lineRule="exact"/>
      </w:pPr>
    </w:p>
    <w:p w14:paraId="3677F6FB" w14:textId="77777777" w:rsidR="00F3278A" w:rsidRDefault="00000000">
      <w:pPr>
        <w:autoSpaceDE w:val="0"/>
        <w:autoSpaceDN w:val="0"/>
        <w:spacing w:before="60" w:after="0" w:line="264" w:lineRule="exact"/>
      </w:pPr>
      <w:r>
        <w:t xml:space="preserve">resilience, the joy, the quiet moments of reflection, the shared laughter. Her lens had not only documented events but had also captured the emotions, the unspoken connections, the subtle </w:t>
        <w:br/>
        <w:t xml:space="preserve">nuances of human interaction that were the essence of community life. These photographs were not merely snapshots; they were historical artifacts, living archives that preserved the spirit of </w:t>
        <w:br/>
        <w:t xml:space="preserve">Haddam Neck for future generations. Clara witnessed her work not simply as documentation, but as a vital act of preservation, safeguarding the memories and experiences that shaped the community’s </w:t>
        <w:br/>
        <w:t>identity.</w:t>
      </w:r>
    </w:p>
    <w:p w14:paraId="334AB973" w14:textId="77777777" w:rsidR="00F3278A" w:rsidRDefault="00000000">
      <w:pPr>
        <w:autoSpaceDE w:val="0"/>
        <w:autoSpaceDN w:val="0"/>
        <w:spacing w:before="264" w:after="0" w:line="264" w:lineRule="exact"/>
      </w:pPr>
      <w:r>
        <w:t>The children, the heart of Haddam Neck’s future, represented the promise of continued growth and prosperity. Their laughter, their energy, their innocent curiosity—these were the seeds of a vibrant future. He watched them as they played in the snow, their faces flushed with excitement, their spirits untamed. He witnessed in them the continuation of the legacy of Haddam Neck, a legacy not only of resilience and strength, but of joy, innocence, and the enduring power of human connection. Their games, their friendships, their shared adventures—these were the building blocks of their future, the foundation upon which the next chapter of Haddam Neck would be written.</w:t>
      </w:r>
    </w:p>
    <w:p w14:paraId="54B94871" w14:textId="77777777" w:rsidR="00F3278A" w:rsidRDefault="00000000">
      <w:pPr>
        <w:autoSpaceDE w:val="0"/>
        <w:autoSpaceDN w:val="0"/>
        <w:spacing w:before="264" w:after="0" w:line="264" w:lineRule="exact"/>
      </w:pPr>
      <w:r>
        <w:t xml:space="preserve">Timmy, now a young apprentice carpenter, embodied the </w:t>
        <w:br/>
        <w:t xml:space="preserve">continuation of traditional skills and knowledge. Elias had not merely taught him the craft; he had instilled in him the importance of preserving the community’s heritage through the meticulous practice of his trade. The young man’s skills were more than just practical expertise; they represented a link to the past, a </w:t>
        <w:br/>
        <w:t xml:space="preserve">continuation of a tradition passed down through generations. His carefully crafted pieces, a blend of traditional techniques and modern influences, reflected the evolving nature of Haddam Neck itself— a balance of heritage and progress. Timmy's journey </w:t>
        <w:br/>
        <w:t>showcased the successful transmission of skills from one generation to the next, securing the continuity of local crafts and traditions.</w:t>
      </w:r>
    </w:p>
    <w:p w14:paraId="631D04D2" w14:textId="77777777" w:rsidR="00F3278A" w:rsidRDefault="00000000">
      <w:pPr>
        <w:autoSpaceDE w:val="0"/>
        <w:autoSpaceDN w:val="0"/>
        <w:spacing w:before="264" w:after="0" w:line="264" w:lineRule="exact"/>
        <w:ind w:right="144"/>
      </w:pPr>
      <w:r>
        <w:t>The young mothers, their initial anxieties replaced by a quiet confidence, formed a powerful support network, an example of collective female strength and resilience. Their shared experiences had forged deep bonds of friendship and mutual understanding.</w:t>
      </w:r>
    </w:p>
    <w:p w14:paraId="6B4ECA19" w14:textId="77777777" w:rsidR="00F3278A" w:rsidRDefault="00F3278A">
      <w:pPr>
        <w:sectPr w:rsidR="00F3278A">
          <w:pgSz w:w="8000" w:h="12000"/>
          <w:pgMar w:top="1440" w:right="1440" w:bottom="1440" w:left="1440" w:header="720" w:footer="720" w:gutter="0"/>
          <w:cols w:space="720"/>
          <w:docGrid w:linePitch="360"/>
        </w:sectPr>
      </w:pPr>
    </w:p>
    <w:p w14:paraId="48AC0ACE" w14:textId="77777777" w:rsidR="00F3278A" w:rsidRDefault="00F3278A">
      <w:pPr>
        <w:autoSpaceDE w:val="0"/>
        <w:autoSpaceDN w:val="0"/>
        <w:spacing w:after="78" w:line="220" w:lineRule="exact"/>
      </w:pPr>
    </w:p>
    <w:p w14:paraId="0B276611" w14:textId="77777777" w:rsidR="00F3278A" w:rsidRDefault="00000000">
      <w:pPr>
        <w:autoSpaceDE w:val="0"/>
        <w:autoSpaceDN w:val="0"/>
        <w:spacing w:before="60" w:after="0" w:line="264" w:lineRule="exact"/>
        <w:ind w:right="144"/>
      </w:pPr>
      <w:r>
        <w:t>They met regularly, not just to share the trials and triumphs of motherhood, but also to support one another in all aspects of their lives. They formed a strong, supportive unit, demonstrating that together they could overcome any obstacle life threw their way. This network exemplified the essential aspect of community: that collective strength could surmount the individual challenges life presented.</w:t>
      </w:r>
    </w:p>
    <w:p w14:paraId="01835CDE" w14:textId="77777777" w:rsidR="00F3278A" w:rsidRDefault="00000000">
      <w:pPr>
        <w:autoSpaceDE w:val="0"/>
        <w:autoSpaceDN w:val="0"/>
        <w:spacing w:before="264" w:after="0" w:line="264" w:lineRule="exact"/>
      </w:pPr>
      <w:r>
        <w:t xml:space="preserve">The rebuilt schoolhouse, a symbol of renewed hope and the </w:t>
        <w:br/>
        <w:t xml:space="preserve">collective determination of the community, was now alive with the sounds of learning and laughter. The classrooms, once filled with the silence of abandonment, now vibrated with the energy of young minds at work. The teachers, dedicated and passionate, instilled in their students not just academic knowledge, but also a deep </w:t>
        <w:br/>
        <w:t xml:space="preserve">appreciation for their town’s history and heritage. They fostered a sense of community pride, encouraging students to actively </w:t>
        <w:br/>
        <w:t xml:space="preserve">participate in the town’s life and become integral parts of its future. The school was a microcosm of Haddam Neck itself, a place where tradition and progress met, where the past informed the future. It demonstrated the community's unwavering commitment to </w:t>
        <w:br/>
        <w:t xml:space="preserve">education and its profound belief in the potential of future </w:t>
        <w:br/>
        <w:t>generations.</w:t>
      </w:r>
    </w:p>
    <w:p w14:paraId="278E5717" w14:textId="77777777" w:rsidR="00F3278A" w:rsidRDefault="00000000">
      <w:pPr>
        <w:autoSpaceDE w:val="0"/>
        <w:autoSpaceDN w:val="0"/>
        <w:spacing w:before="264" w:after="0" w:line="264" w:lineRule="exact"/>
      </w:pPr>
      <w:r>
        <w:t xml:space="preserve">The river, a constant presence throughout the unfolding narrative, symbolized the continuity of life, the unwavering flow of time, and the enduring legacy of Haddam Neck. Its currents, ever changing, yet ever constant, mirrored the life of the community itself. The river had witnessed the trials and tribulations of the past, the </w:t>
        <w:br/>
        <w:t>rebuilding and renewal of the present, and it would continue to witness the unfolding story of the future. Its steady flow represented the resilience of the town, its ability to adapt and endure, mirroring the people who called Haddam Neck home and their enduring connection to the land. The river was not just a geographic feature; it was an integral part of the community’s identity, a symbol of its enduring spirit.</w:t>
      </w:r>
    </w:p>
    <w:p w14:paraId="1AAFC7CE" w14:textId="77777777" w:rsidR="00F3278A" w:rsidRDefault="00000000">
      <w:pPr>
        <w:autoSpaceDE w:val="0"/>
        <w:autoSpaceDN w:val="0"/>
        <w:spacing w:before="264" w:after="0" w:line="264" w:lineRule="exact"/>
      </w:pPr>
      <w:r>
        <w:t xml:space="preserve">Looking ahead, Elias witnessed a Haddam Neck poised for a future of growth and prosperity, a future built.  on the foundations of </w:t>
        <w:br/>
        <w:t xml:space="preserve">resilience, community, and the enduring power of human </w:t>
        <w:br/>
        <w:t>connection. he saw a community where tradition and progress lived</w:t>
      </w:r>
    </w:p>
    <w:p w14:paraId="6490DC86" w14:textId="77777777" w:rsidR="00F3278A" w:rsidRDefault="00F3278A">
      <w:pPr>
        <w:sectPr w:rsidR="00F3278A">
          <w:pgSz w:w="8000" w:h="12000"/>
          <w:pgMar w:top="1440" w:right="1440" w:bottom="1440" w:left="1440" w:header="720" w:footer="720" w:gutter="0"/>
          <w:cols w:space="720"/>
          <w:docGrid w:linePitch="360"/>
        </w:sectPr>
      </w:pPr>
    </w:p>
    <w:p w14:paraId="2468E918" w14:textId="77777777" w:rsidR="00F3278A" w:rsidRDefault="00F3278A">
      <w:pPr>
        <w:autoSpaceDE w:val="0"/>
        <w:autoSpaceDN w:val="0"/>
        <w:spacing w:after="78" w:line="220" w:lineRule="exact"/>
      </w:pPr>
    </w:p>
    <w:p w14:paraId="67C308CB" w14:textId="77777777" w:rsidR="00F3278A" w:rsidRDefault="00000000">
      <w:pPr>
        <w:autoSpaceDE w:val="0"/>
        <w:autoSpaceDN w:val="0"/>
        <w:spacing w:before="60" w:after="0" w:line="264" w:lineRule="exact"/>
      </w:pPr>
      <w:r>
        <w:t xml:space="preserve">in harmony, where the wisdom of the past informed the aspirations of the future. He envisioned a Haddam Neck where the stories of the past continued to inspire and guide the generations to come, where the bonds between individuals remained strong and </w:t>
        <w:br/>
        <w:t>unwavering. The future was not a predetermined outcome but a tapestry woven from the choices and actions of its inhabitants, a collaborative creation that would unfold with each passing year, each new generation. The legacy of Haddam Neck was not simply a historical record, but a living entity, continuously shaping and reshaping itself in response to the challenges and opportunities that lay ahead. The community, deeply rooted in its past, was actively shaping its future, demonstrating the dynamic interplay between heritage and progress.</w:t>
      </w:r>
    </w:p>
    <w:p w14:paraId="40355419" w14:textId="77777777" w:rsidR="00F3278A" w:rsidRDefault="00000000">
      <w:pPr>
        <w:autoSpaceDE w:val="0"/>
        <w:autoSpaceDN w:val="0"/>
        <w:spacing w:before="264" w:after="0" w:line="264" w:lineRule="exact"/>
      </w:pPr>
      <w:r>
        <w:t xml:space="preserve">The concluding image was not of a static end, but of a continuing journey, a vibrant tapestry woven from the threads of countless lives, ever-evolving, ever-changing, like the river that flowed </w:t>
        <w:br/>
        <w:t>through the heart of Haddam Neck. The community, gathered once more by the riverbank, shared a quiet meal under the twilight sky, their laughter echoing softly on the gentle breeze. This wasn't an ending, but a quiet affirmation, a silent promise of continuity, a testament to the strength of their bonds and the enduring legacy of Haddam Neck. Their story, a testament to human resilience and the power of community, was far from over. The narrative, like the river, would continue its flow, carrying the stories of Haddam Neck, its hopes and dreams, toward an unknown but promising future. The legacy of Haddam Neck was not a destination, but a journey—a continuous narrative woven from the lives of its people, a story that would continue to unfold for generations to come.</w:t>
      </w:r>
    </w:p>
    <w:p w14:paraId="58E822B0" w14:textId="77777777" w:rsidR="00F3278A" w:rsidRDefault="00F3278A">
      <w:pPr>
        <w:sectPr w:rsidR="00F3278A">
          <w:pgSz w:w="8000" w:h="12000"/>
          <w:pgMar w:top="1440" w:right="1440" w:bottom="1440" w:left="1440" w:header="720" w:footer="720" w:gutter="0"/>
          <w:cols w:space="720"/>
          <w:docGrid w:linePitch="360"/>
        </w:sectPr>
      </w:pPr>
    </w:p>
    <w:p w14:paraId="5C87B172" w14:textId="77777777" w:rsidR="00F3278A" w:rsidRDefault="00F3278A">
      <w:pPr>
        <w:autoSpaceDE w:val="0"/>
        <w:autoSpaceDN w:val="0"/>
        <w:spacing w:after="224" w:line="220" w:lineRule="exact"/>
      </w:pPr>
    </w:p>
    <w:p w14:paraId="5CAF57C0" w14:textId="77777777" w:rsidR="00F3278A" w:rsidRDefault="00000000">
      <w:pPr>
        <w:autoSpaceDE w:val="0"/>
        <w:autoSpaceDN w:val="0"/>
        <w:spacing w:after="0" w:line="330" w:lineRule="exact"/>
      </w:pPr>
      <w:r>
        <w:t>Preserving History</w:t>
      </w:r>
    </w:p>
    <w:p w14:paraId="4DC64BD2" w14:textId="77777777" w:rsidR="00F3278A" w:rsidRDefault="00000000">
      <w:pPr>
        <w:autoSpaceDE w:val="0"/>
        <w:autoSpaceDN w:val="0"/>
        <w:spacing w:before="286" w:after="0" w:line="264" w:lineRule="exact"/>
      </w:pPr>
      <w:r>
        <w:t xml:space="preserve">The old town hall, its clapboard weathered and worn, stood as a silent sentinel overlooking the Haddam Neck. Inside, Martha, her hands gnarled but steady, carefully traced the faded ink of an </w:t>
        <w:br/>
        <w:t>ancient ledger. It wasn’t just a record of births, marriages, and deaths; it was a living testament to the community’s resilience, its triumphs and tragedies etched onto its brittle pages. Each entry, a whispered story of lives lived and lessons learned, a link in the chain connecting generations. Martha, the community's living archive, understood this deeply. Her knowledge wasn't just confined to the ledger; it was woven into the fabric of her being, a tapestry of oral histories, family lore, and ancestral wisdom. She knew the stories behind the names, the unspoken narratives that filled the gaps between the official records.</w:t>
      </w:r>
    </w:p>
    <w:p w14:paraId="4B57A6C8" w14:textId="77777777" w:rsidR="00F3278A" w:rsidRDefault="00000000">
      <w:pPr>
        <w:autoSpaceDE w:val="0"/>
        <w:autoSpaceDN w:val="0"/>
        <w:spacing w:before="266" w:after="0" w:line="264" w:lineRule="exact"/>
      </w:pPr>
      <w:r>
        <w:t>She paused, her gaze falling upon a faded entry detailing the Great Flood of '38. The watermarks on the page themselves bore witness to the catastrophe, a tangible reminder of the devastation that had threatened to swallow Haddam Neck whole. But the entry also spoke of the community's response, their unwavering spirit in the face of adversity, their collective effort in rebuilding their lives and their town. It was a story she had detected countless times, retold by elders, embellished by time, yet always carrying the same powerful message of resilience. This collective memory, she believed, was the bedrock of Haddam Neck’s enduring spirit, a vital component of their cultural heritage that needed to be carefully preserved and passed on to future generations.</w:t>
      </w:r>
    </w:p>
    <w:p w14:paraId="7CA62B48" w14:textId="77777777" w:rsidR="00F3278A" w:rsidRDefault="00000000">
      <w:pPr>
        <w:autoSpaceDE w:val="0"/>
        <w:autoSpaceDN w:val="0"/>
        <w:spacing w:before="264" w:after="0" w:line="264" w:lineRule="exact"/>
      </w:pPr>
      <w:r>
        <w:t>The preservation of this history, Martha knew, extended beyond the official records. It resided in the songs sung during the harvest festivals, the traditional dances performed at the winter solstice celebrations, and the whispered stories shared around crackling fireplaces. It lived in the intricate patterns of the hand-woven rugs adorning the floors of Haddam Neck homes, each thread a tribute to the generations of women who had passed down the art of weaving. It pulsed in the rhythm of the blacksmith’s hammer, shaping metal into tools that had served the community for generations, a tangible link to a bygone era. The sounds, the sights, the textures, the very</w:t>
      </w:r>
    </w:p>
    <w:p w14:paraId="0DD76730" w14:textId="77777777" w:rsidR="00F3278A" w:rsidRDefault="00F3278A">
      <w:pPr>
        <w:sectPr w:rsidR="00F3278A">
          <w:pgSz w:w="8000" w:h="12000"/>
          <w:pgMar w:top="1440" w:right="1440" w:bottom="1440" w:left="1440" w:header="720" w:footer="720" w:gutter="0"/>
          <w:cols w:space="720"/>
          <w:docGrid w:linePitch="360"/>
        </w:sectPr>
      </w:pPr>
    </w:p>
    <w:p w14:paraId="1B9E63FF" w14:textId="77777777" w:rsidR="00F3278A" w:rsidRDefault="00F3278A">
      <w:pPr>
        <w:autoSpaceDE w:val="0"/>
        <w:autoSpaceDN w:val="0"/>
        <w:spacing w:after="78" w:line="220" w:lineRule="exact"/>
      </w:pPr>
    </w:p>
    <w:p w14:paraId="266EF306" w14:textId="77777777" w:rsidR="00F3278A" w:rsidRDefault="00000000">
      <w:pPr>
        <w:autoSpaceDE w:val="0"/>
        <w:autoSpaceDN w:val="0"/>
        <w:spacing w:before="60" w:after="0" w:line="264" w:lineRule="exact"/>
        <w:ind w:right="288"/>
      </w:pPr>
      <w:r>
        <w:t>smells of Haddam Neck – these were all essential parts of its historical fabric, each deserving to be recognized, preserved, and celebrated.</w:t>
      </w:r>
    </w:p>
    <w:p w14:paraId="096DE84D" w14:textId="77777777" w:rsidR="00F3278A" w:rsidRDefault="00000000">
      <w:pPr>
        <w:autoSpaceDE w:val="0"/>
        <w:autoSpaceDN w:val="0"/>
        <w:spacing w:before="264" w:after="0" w:line="264" w:lineRule="exact"/>
      </w:pPr>
      <w:r>
        <w:t xml:space="preserve">Clara, ever the meticulous chronicler, had a different approach to preserving the past. Her photographs, carefully organized and labeled, offered a visual counterpoint to Martha's oral tradition. Her images captured not just the significant events, but also the quiet moments that defined the everyday lives of the Haddam Neck community. A child's laughter echoing in the schoolyard, the </w:t>
        <w:br/>
        <w:t xml:space="preserve">weathered hands of an elderly farmer tending his crops, the shared silence between two friends on a winter's day—these were the moments that formed the intricate tapestry of Haddam Neck’s history. Clara's lens had an uncanny ability to reveal the unspoken narratives, the subtle nuances of human interaction that often escaped written accounts. She witnessed her work as more than just photography; it was a form of storytelling, a means of preserving the ephemeral, the intangible aspects of community life. She </w:t>
        <w:br/>
        <w:t>understood the importance of visual representation in transmitting cultural heritage, showcasing the faces, the expressions, the gestures that truly represented the spirit of Haddam Neck.</w:t>
      </w:r>
    </w:p>
    <w:p w14:paraId="58759183" w14:textId="77777777" w:rsidR="00F3278A" w:rsidRDefault="00000000">
      <w:pPr>
        <w:autoSpaceDE w:val="0"/>
        <w:autoSpaceDN w:val="0"/>
        <w:spacing w:before="264" w:after="0" w:line="264" w:lineRule="exact"/>
      </w:pPr>
      <w:r>
        <w:t>The children of Haddam Neck, in their own way, were also vital participants in this preservation process. They absorbed the stories, the traditions, the historical knowledge that surrounded them, weaving it into their own understanding of their community’s identity. They learned the songs from their elders, emulated the dances, participated in the harvest celebrations, and helped their parents maintain the traditions passed down through generations.</w:t>
      </w:r>
    </w:p>
    <w:p w14:paraId="315C29A1" w14:textId="77777777" w:rsidR="00F3278A" w:rsidRDefault="00000000">
      <w:pPr>
        <w:autoSpaceDE w:val="0"/>
        <w:autoSpaceDN w:val="0"/>
        <w:spacing w:before="58" w:after="0" w:line="264" w:lineRule="exact"/>
        <w:ind w:right="144"/>
      </w:pPr>
      <w:r>
        <w:t xml:space="preserve">Their engagement was a continuous cycle of transmission, a </w:t>
        <w:br/>
        <w:t>testament to the organic nature of cultural preservation. It was not simply a matter of recording and archiving; it was a matter of experiencing, understanding, and living the history of Haddam Neck. The youthful energy, vibrant with curiosity, ensured that the legacy of the community would not merely be preserved, but also actively lived and reinvented by those who carried it forward.</w:t>
      </w:r>
    </w:p>
    <w:p w14:paraId="37B5D390" w14:textId="77777777" w:rsidR="00F3278A" w:rsidRDefault="00000000">
      <w:pPr>
        <w:autoSpaceDE w:val="0"/>
        <w:autoSpaceDN w:val="0"/>
        <w:spacing w:before="264" w:after="0" w:line="264" w:lineRule="exact"/>
        <w:ind w:right="144"/>
      </w:pPr>
      <w:r>
        <w:t>The rebuilt schoolhouse played a significant role in this endeavor. Its walls, newly plastered and freshly painted, housed not only textbooks and desks, but also a carefully curated collection of</w:t>
      </w:r>
    </w:p>
    <w:p w14:paraId="55821F7E" w14:textId="77777777" w:rsidR="00F3278A" w:rsidRDefault="00F3278A">
      <w:pPr>
        <w:sectPr w:rsidR="00F3278A">
          <w:pgSz w:w="8000" w:h="12000"/>
          <w:pgMar w:top="1440" w:right="1440" w:bottom="1440" w:left="1440" w:header="720" w:footer="720" w:gutter="0"/>
          <w:cols w:space="720"/>
          <w:docGrid w:linePitch="360"/>
        </w:sectPr>
      </w:pPr>
    </w:p>
    <w:p w14:paraId="7BFEF8FD" w14:textId="77777777" w:rsidR="00F3278A" w:rsidRDefault="00F3278A">
      <w:pPr>
        <w:autoSpaceDE w:val="0"/>
        <w:autoSpaceDN w:val="0"/>
        <w:spacing w:after="78" w:line="220" w:lineRule="exact"/>
      </w:pPr>
    </w:p>
    <w:p w14:paraId="7FA30867" w14:textId="77777777" w:rsidR="00F3278A" w:rsidRDefault="00000000">
      <w:pPr>
        <w:autoSpaceDE w:val="0"/>
        <w:autoSpaceDN w:val="0"/>
        <w:spacing w:before="60" w:after="0" w:line="264" w:lineRule="exact"/>
      </w:pPr>
      <w:r>
        <w:t xml:space="preserve">historical artifacts— photographs, tools, letters, and hand-stitched quilts – all contributing to a vibrant and immersive learning </w:t>
        <w:br/>
        <w:t xml:space="preserve">experience. The teachers, understanding the vital link between education and cultural preservation, incorporated Haddam Neck's history into their curriculum, not as mere historical facts, but as living stories that resonated with their students. They engaged the children in projects that brought the past to life, fostering a deep sense of pride and belonging. Field trips to historical sites, </w:t>
        <w:br/>
        <w:t>interviews with elders, and creative projects inspired by local legends all contributed to a rich and multi-faceted understanding of their town’s unique identity. The school wasn't just educating the children; it was fostering a deep sense of responsibility towards preserving their community's heritage.</w:t>
      </w:r>
    </w:p>
    <w:p w14:paraId="2C86596C" w14:textId="77777777" w:rsidR="00F3278A" w:rsidRDefault="00000000">
      <w:pPr>
        <w:autoSpaceDE w:val="0"/>
        <w:autoSpaceDN w:val="0"/>
        <w:spacing w:before="264" w:after="0" w:line="264" w:lineRule="exact"/>
      </w:pPr>
      <w:r>
        <w:t>Timmy, now a skilled craftsman, represented a different facet of this preservation project. His work wasn’t merely about producing furniture and building structures; it was about carrying forward traditional building techniques, using locally sourced materials, and incorporating elements of the region’s artistic heritage. He wasn't simply a carpenter; he was a custodian of a tradition, a living link to generations of skilled artisans who had shaped Haddam Neck.</w:t>
      </w:r>
    </w:p>
    <w:p w14:paraId="39213D68" w14:textId="77777777" w:rsidR="00F3278A" w:rsidRDefault="00000000">
      <w:pPr>
        <w:autoSpaceDE w:val="0"/>
        <w:autoSpaceDN w:val="0"/>
        <w:spacing w:before="58" w:after="0" w:line="264" w:lineRule="exact"/>
      </w:pPr>
      <w:r>
        <w:t xml:space="preserve">His creations weren’t merely objects; they were tangible </w:t>
        <w:br/>
        <w:t xml:space="preserve">embodiments of the community’s history and identity. Each piece, crafted with meticulous attention to detail, served as a testament to the enduring spirit of Haddam Neck and its commitment to </w:t>
        <w:br/>
        <w:t>preserving traditional skills and knowledge.</w:t>
      </w:r>
    </w:p>
    <w:p w14:paraId="4B3D88F6" w14:textId="77777777" w:rsidR="00F3278A" w:rsidRDefault="00000000">
      <w:pPr>
        <w:autoSpaceDE w:val="0"/>
        <w:autoSpaceDN w:val="0"/>
        <w:spacing w:before="264" w:after="0" w:line="264" w:lineRule="exact"/>
      </w:pPr>
      <w:r>
        <w:t>The river, a constant companion to Haddam Neck, flowed not only through the physical landscape, but also through the narrative of the community's history. It had witnessed everything—floods, droughts, celebrations, and sorrows. Its ever-flowing water reflected the ever-changing yet enduring nature of the town itself. The river was a metaphor, a powerful symbol of the continuous cycle of life, the constant flow of time, and the unwavering spirit of Haddam Neck's people. Its waters had carried the whispers of the past, the murmurings of the present, and would continue to carry the hopes and dreams of the future. The river was not merely a geographical feature; it was an integral part of the community's identity, a living testament to their enduring connection to the land and to each other.</w:t>
      </w:r>
    </w:p>
    <w:p w14:paraId="12BC1877" w14:textId="77777777" w:rsidR="00F3278A" w:rsidRDefault="00F3278A">
      <w:pPr>
        <w:sectPr w:rsidR="00F3278A">
          <w:pgSz w:w="8000" w:h="12000"/>
          <w:pgMar w:top="1440" w:right="1440" w:bottom="1440" w:left="1440" w:header="720" w:footer="720" w:gutter="0"/>
          <w:cols w:space="720"/>
          <w:docGrid w:linePitch="360"/>
        </w:sectPr>
      </w:pPr>
    </w:p>
    <w:p w14:paraId="55035190" w14:textId="77777777" w:rsidR="00F3278A" w:rsidRDefault="00F3278A">
      <w:pPr>
        <w:autoSpaceDE w:val="0"/>
        <w:autoSpaceDN w:val="0"/>
        <w:spacing w:after="210" w:line="220" w:lineRule="exact"/>
      </w:pPr>
    </w:p>
    <w:p w14:paraId="7B5CF453" w14:textId="77777777" w:rsidR="00F3278A" w:rsidRDefault="00000000">
      <w:pPr>
        <w:autoSpaceDE w:val="0"/>
        <w:autoSpaceDN w:val="0"/>
        <w:spacing w:before="60" w:after="0" w:line="264" w:lineRule="exact"/>
        <w:ind w:right="144"/>
      </w:pPr>
      <w:r>
        <w:t>Elias, watching the sun set over the river, experienced a sense of profound gratitude. The rebuilding of Haddam Neck had been a collective endeavor, a testament to the community's unwavering resilience.</w:t>
      </w:r>
    </w:p>
    <w:p w14:paraId="38160D63" w14:textId="77777777" w:rsidR="00F3278A" w:rsidRDefault="00000000">
      <w:pPr>
        <w:autoSpaceDE w:val="0"/>
        <w:autoSpaceDN w:val="0"/>
        <w:spacing w:before="60" w:after="0" w:line="264" w:lineRule="exact"/>
      </w:pPr>
      <w:r>
        <w:t xml:space="preserve">But the true success lay not in the physical structures, but in the renewed bonds between its people, in the revitalized spirit that had arisen from the ashes of adversity. The preservation of Haddam Neck's heritage wasn’t simply a matter of recording facts and </w:t>
        <w:br/>
        <w:t>figures; it was a continuous process of remembering, retelling, and reinventing the community's story. It was a living legacy, shaped by the contributions of every generation, a testament to the enduring power of human connection and the resilience of the human spirit. The future of Haddam Neck, he knew, was illuminated, built on the solid foundation of its rich history and the enduring spirit of its people. The legacy of Haddam Neck was not merely a collection of stories; it was a living, breathing entity, ever-evolving, ever-changing, but always deeply rooted in the past.</w:t>
      </w:r>
    </w:p>
    <w:p w14:paraId="410C64E8" w14:textId="77777777" w:rsidR="00F3278A" w:rsidRDefault="00F3278A">
      <w:pPr>
        <w:sectPr w:rsidR="00F3278A">
          <w:pgSz w:w="8000" w:h="12000"/>
          <w:pgMar w:top="1440" w:right="1440" w:bottom="1440" w:left="1440" w:header="720" w:footer="720" w:gutter="0"/>
          <w:cols w:space="720"/>
          <w:docGrid w:linePitch="360"/>
        </w:sectPr>
      </w:pPr>
    </w:p>
    <w:p w14:paraId="1387FF3C" w14:textId="77777777" w:rsidR="00F3278A" w:rsidRDefault="00F3278A">
      <w:pPr>
        <w:autoSpaceDE w:val="0"/>
        <w:autoSpaceDN w:val="0"/>
        <w:spacing w:after="224" w:line="220" w:lineRule="exact"/>
      </w:pPr>
    </w:p>
    <w:p w14:paraId="63576A4D" w14:textId="77777777" w:rsidR="00F3278A" w:rsidRDefault="00000000">
      <w:pPr>
        <w:autoSpaceDE w:val="0"/>
        <w:autoSpaceDN w:val="0"/>
        <w:spacing w:after="0" w:line="330" w:lineRule="exact"/>
      </w:pPr>
      <w:r>
        <w:t>Lasting Impact</w:t>
      </w:r>
    </w:p>
    <w:p w14:paraId="2B95ED15" w14:textId="77777777" w:rsidR="00F3278A" w:rsidRDefault="00000000">
      <w:pPr>
        <w:autoSpaceDE w:val="0"/>
        <w:autoSpaceDN w:val="0"/>
        <w:spacing w:before="286" w:after="0" w:line="264" w:lineRule="exact"/>
      </w:pPr>
      <w:r>
        <w:t xml:space="preserve">The whispering willows along the riverbank seemed to sigh in agreement with Elias’s quiet contemplation. The rebuilt Haddam Neck wasn't just a collection of houses and shops; it was a testament to the enduring strength of the human spirit, a mosaic of lives interwoven, shaped by both triumph and tragedy. Martha’s </w:t>
        <w:br/>
        <w:t xml:space="preserve">meticulous preservation of the town’s history, painstakingly </w:t>
        <w:br/>
        <w:t>transcribed in the old ledger and whispered through generations, had borne fruit. The children, now adolescents, carried within them a deep understanding of their heritage, not as a burden, but as a rich tapestry to add their own threads to. They organized annual historical reenactments, bringing the stories of the Great Flood and the town's resilience to life for younger generations. The town hall, once a silent observer, now hummed with the energy of these young storytellers.</w:t>
      </w:r>
    </w:p>
    <w:p w14:paraId="31B501B1" w14:textId="77777777" w:rsidR="00F3278A" w:rsidRDefault="00000000">
      <w:pPr>
        <w:autoSpaceDE w:val="0"/>
        <w:autoSpaceDN w:val="0"/>
        <w:spacing w:before="266" w:after="0" w:line="264" w:lineRule="exact"/>
      </w:pPr>
      <w:r>
        <w:t xml:space="preserve">Clara's photographs, once carefully tucked away in albums, now adorned the walls of the new community center, each image a silent narrative, a poignant reminder of the people who had shaped </w:t>
        <w:br/>
        <w:t xml:space="preserve">Haddam Neck. Their faces, etched with both hardship and joy, served as an inspiration to the present generation, a visual </w:t>
        <w:br/>
        <w:t xml:space="preserve">testament to the enduring strength of the human spirit. Her work became a staple of the local school curriculum, teaching children the art of observation and the power of visual storytelling. The children, armed with cameras inherited from Clara, began to </w:t>
        <w:br/>
        <w:t xml:space="preserve">capture their own images of Haddam Neck, documenting its </w:t>
        <w:br/>
        <w:t>changing landscape and the everyday lives of its inhabitants.</w:t>
      </w:r>
    </w:p>
    <w:p w14:paraId="080EAC96" w14:textId="77777777" w:rsidR="00F3278A" w:rsidRDefault="00000000">
      <w:pPr>
        <w:autoSpaceDE w:val="0"/>
        <w:autoSpaceDN w:val="0"/>
        <w:spacing w:before="264" w:after="0" w:line="264" w:lineRule="exact"/>
      </w:pPr>
      <w:r>
        <w:t xml:space="preserve">Timmy’s craftsmanship wasn't just about creating beautiful </w:t>
        <w:br/>
        <w:t xml:space="preserve">furniture; it was about preserving traditional techniques, passing down skills honed over generations. He established a small </w:t>
        <w:br/>
        <w:t xml:space="preserve">workshop, training apprentices in the lost art of woodworking, ensuring that the traditions of Haddam Neck would continue to thrive. His furniture, crafted from local wood, became highly sought after, not just for its beauty and durability but for the stories they carried within the grain of the wood – stories of the forest, of the town, and of the hands that had shaped them. His workshop </w:t>
        <w:br/>
        <w:t>became a hub of activity, attracting young artisans from</w:t>
      </w:r>
    </w:p>
    <w:p w14:paraId="35FF9C55" w14:textId="77777777" w:rsidR="00F3278A" w:rsidRDefault="00F3278A">
      <w:pPr>
        <w:sectPr w:rsidR="00F3278A">
          <w:pgSz w:w="8000" w:h="12000"/>
          <w:pgMar w:top="1440" w:right="1440" w:bottom="1440" w:left="1440" w:header="720" w:footer="720" w:gutter="0"/>
          <w:cols w:space="720"/>
          <w:docGrid w:linePitch="360"/>
        </w:sectPr>
      </w:pPr>
    </w:p>
    <w:p w14:paraId="2A1D384E" w14:textId="77777777" w:rsidR="00F3278A" w:rsidRDefault="00F3278A">
      <w:pPr>
        <w:autoSpaceDE w:val="0"/>
        <w:autoSpaceDN w:val="0"/>
        <w:spacing w:after="78" w:line="220" w:lineRule="exact"/>
      </w:pPr>
    </w:p>
    <w:p w14:paraId="3E05D07E" w14:textId="77777777" w:rsidR="00F3278A" w:rsidRDefault="00000000">
      <w:pPr>
        <w:autoSpaceDE w:val="0"/>
        <w:autoSpaceDN w:val="0"/>
        <w:spacing w:before="60" w:after="0" w:line="264" w:lineRule="exact"/>
        <w:ind w:right="288"/>
      </w:pPr>
      <w:r>
        <w:t>surrounding areas, eager to learn from the master craftsman and contribute their own skills to the revitalized community.</w:t>
      </w:r>
    </w:p>
    <w:p w14:paraId="001C488B" w14:textId="77777777" w:rsidR="00F3278A" w:rsidRDefault="00000000">
      <w:pPr>
        <w:autoSpaceDE w:val="0"/>
        <w:autoSpaceDN w:val="0"/>
        <w:spacing w:before="264" w:after="0" w:line="264" w:lineRule="exact"/>
      </w:pPr>
      <w:r>
        <w:t xml:space="preserve">The impact of the flood, initially a devastating blow, had </w:t>
        <w:br/>
        <w:t xml:space="preserve">paradoxically strengthened the community's bonds. The shared experience of loss and recovery had forged an unbreakable link between the people of Haddam Neck. They had learned to rely on each other, to support each other, to celebrate each other’s </w:t>
        <w:br/>
        <w:t xml:space="preserve">triumphs and comfort each other during times of sorrow. This sense of community, strengthened by adversity, had become a defining characteristic of Haddam Neck, a source of strength and resilience that permeated every aspect of their lives. It showed itself in the way neighbors helped each other, in the shared meals and </w:t>
        <w:br/>
        <w:t>gatherings, and in the collective effort to maintain the beauty and integrity of their town.</w:t>
      </w:r>
    </w:p>
    <w:p w14:paraId="5817BD02" w14:textId="77777777" w:rsidR="00F3278A" w:rsidRDefault="00000000">
      <w:pPr>
        <w:autoSpaceDE w:val="0"/>
        <w:autoSpaceDN w:val="0"/>
        <w:spacing w:before="264" w:after="0" w:line="264" w:lineRule="exact"/>
      </w:pPr>
      <w:r>
        <w:t xml:space="preserve">The river, the silent witness to the town's history, continued to flow, its currents mirroring the ever-changing yet enduring nature of Haddam Neck. It served as a constant reminder of the passage of time, of the cyclical nature of life, and of the importance of </w:t>
        <w:br/>
        <w:t xml:space="preserve">preserving the past while embracing the future. The river was more than just a geographical feature; it was a powerful symbol of </w:t>
        <w:br/>
        <w:t xml:space="preserve">continuity, of resilience, and of the enduring spirit of the </w:t>
        <w:br/>
        <w:t>community. The children played by its banks, the same way their parents and grandparents had done before them, their laughter echoing across the water, a testament to the unbroken chain of generations.</w:t>
      </w:r>
    </w:p>
    <w:p w14:paraId="21BADEA1" w14:textId="77777777" w:rsidR="00F3278A" w:rsidRDefault="00000000">
      <w:pPr>
        <w:autoSpaceDE w:val="0"/>
        <w:autoSpaceDN w:val="0"/>
        <w:spacing w:before="264" w:after="0" w:line="264" w:lineRule="exact"/>
      </w:pPr>
      <w:r>
        <w:t xml:space="preserve">Even the smallest changes had a ripple effect, shaping the future of Haddam Neck. The rebuilt school, more than just a place of </w:t>
        <w:br/>
        <w:t xml:space="preserve">learning, had become a vital center for cultural preservation. It fostered a sense of pride and belonging in the students, instilling in them a deep appreciation for their town’s history and traditions. The teachers, understanding the importance of connecting history to the present, incorporated the town's stories into their curriculum, not as dry facts, but as living narratives that resonated with their students. Field trips to historical sites, storytelling sessions with elders, and creative projects inspired by local legends all </w:t>
        <w:br/>
        <w:t>contributed to a richer and more meaningful learning experience.</w:t>
      </w:r>
    </w:p>
    <w:p w14:paraId="18FB93BE" w14:textId="77777777" w:rsidR="00F3278A" w:rsidRDefault="00000000">
      <w:pPr>
        <w:autoSpaceDE w:val="0"/>
        <w:autoSpaceDN w:val="0"/>
        <w:spacing w:after="0" w:line="324" w:lineRule="exact"/>
      </w:pPr>
      <w:r>
        <w:t>The children, in turn, became ambassadors of Haddam Neck's</w:t>
      </w:r>
    </w:p>
    <w:p w14:paraId="065F9DEB" w14:textId="77777777" w:rsidR="00F3278A" w:rsidRDefault="00F3278A">
      <w:pPr>
        <w:sectPr w:rsidR="00F3278A">
          <w:pgSz w:w="8000" w:h="12000"/>
          <w:pgMar w:top="1440" w:right="1440" w:bottom="1440" w:left="1440" w:header="720" w:footer="720" w:gutter="0"/>
          <w:cols w:space="720"/>
          <w:docGrid w:linePitch="360"/>
        </w:sectPr>
      </w:pPr>
    </w:p>
    <w:p w14:paraId="1D39F533" w14:textId="77777777" w:rsidR="00F3278A" w:rsidRDefault="00F3278A">
      <w:pPr>
        <w:autoSpaceDE w:val="0"/>
        <w:autoSpaceDN w:val="0"/>
        <w:spacing w:after="78" w:line="220" w:lineRule="exact"/>
      </w:pPr>
    </w:p>
    <w:p w14:paraId="53805B2D" w14:textId="77777777" w:rsidR="00F3278A" w:rsidRDefault="00000000">
      <w:pPr>
        <w:autoSpaceDE w:val="0"/>
        <w:autoSpaceDN w:val="0"/>
        <w:spacing w:before="60" w:after="0" w:line="264" w:lineRule="exact"/>
      </w:pPr>
      <w:r>
        <w:t>heritage, sharing their knowledge with their families and the wider community.</w:t>
      </w:r>
    </w:p>
    <w:p w14:paraId="7E36A948" w14:textId="77777777" w:rsidR="00F3278A" w:rsidRDefault="00000000">
      <w:pPr>
        <w:autoSpaceDE w:val="0"/>
        <w:autoSpaceDN w:val="0"/>
        <w:spacing w:before="264" w:after="0" w:line="264" w:lineRule="exact"/>
        <w:ind w:right="144"/>
      </w:pPr>
      <w:r>
        <w:t>The enduring impact of the characters' choices extended beyond their immediate circle. The decision to rebuild, to preserve, to remember – these actions had reverberations throughout the community, shaping the future of Haddam Neck for generations to come. It was a future built not just on concrete and mortar, but on the enduring bonds of kinship, community, and a shared sense of purpose. The spirit of Haddam Neck, resilient and unwavering, thrived not in spite of adversity but because of it, drawing strength from the shared memories, the collective experiences, and the unwavering commitment to preserving their unique heritage.</w:t>
      </w:r>
    </w:p>
    <w:p w14:paraId="12092A7E" w14:textId="77777777" w:rsidR="00F3278A" w:rsidRDefault="00000000">
      <w:pPr>
        <w:autoSpaceDE w:val="0"/>
        <w:autoSpaceDN w:val="0"/>
        <w:spacing w:before="264" w:after="0" w:line="264" w:lineRule="exact"/>
      </w:pPr>
      <w:r>
        <w:t xml:space="preserve">The legacy of Martha, Clara, Timmy, and Elias wasn't simply a collection of stories; it was a living testament to the power of </w:t>
        <w:br/>
        <w:t>human connection, the resilience of the human spirit, and the enduring beauty of a small town's enduring struggle to preserve itself against the tide of time. Their actions resonated far beyond the banks of the river and the confines of Haddam Neck, serving as a powerful reminder that the past is not merely a collection of dates and events, but a vibrant, living force that shapes our present and inspires our future. Their dedication to preserving the history and cultural heritage of their town had a profound impact, not just on the immediate community but on the wider world, proving that the seemingly small acts of preserving one's heritage can have a far-reaching and lasting impact.</w:t>
      </w:r>
    </w:p>
    <w:p w14:paraId="04AFD6A7" w14:textId="77777777" w:rsidR="00F3278A" w:rsidRDefault="00000000">
      <w:pPr>
        <w:autoSpaceDE w:val="0"/>
        <w:autoSpaceDN w:val="0"/>
        <w:spacing w:before="264" w:after="0" w:line="264" w:lineRule="exact"/>
      </w:pPr>
      <w:r>
        <w:t xml:space="preserve">The harvest festivals, once threatened by the flood, returned with renewed vigor, attracting visitors from neighboring towns who were drawn to the vibrant celebration of the community's history and traditions. The dances, the songs, the shared meals – all served as a powerful reminder of the town's resilience and the enduring </w:t>
        <w:br/>
        <w:t xml:space="preserve">strength of its community spirit. The hand-woven rugs, </w:t>
        <w:br/>
        <w:t>painstakingly created by local artisans, adorned not just homes in Haddam Neck but also galleries and museums, showcasing the town's artistic heritage and bringing recognition to the community.</w:t>
      </w:r>
    </w:p>
    <w:p w14:paraId="68CA84F4" w14:textId="77777777" w:rsidR="00F3278A" w:rsidRDefault="00000000">
      <w:pPr>
        <w:autoSpaceDE w:val="0"/>
        <w:autoSpaceDN w:val="0"/>
        <w:spacing w:before="60" w:after="0" w:line="264" w:lineRule="exact"/>
      </w:pPr>
      <w:r>
        <w:t>The blacksmith's hammer continued to ring, shaping metal into tools that served both practical and symbolic purposes, representing the town's enduring connection to the past and its unwavering</w:t>
      </w:r>
    </w:p>
    <w:p w14:paraId="3C5B7F00" w14:textId="77777777" w:rsidR="00F3278A" w:rsidRDefault="00F3278A">
      <w:pPr>
        <w:sectPr w:rsidR="00F3278A">
          <w:pgSz w:w="8000" w:h="12000"/>
          <w:pgMar w:top="1440" w:right="1440" w:bottom="1440" w:left="1440" w:header="720" w:footer="720" w:gutter="0"/>
          <w:cols w:space="720"/>
          <w:docGrid w:linePitch="360"/>
        </w:sectPr>
      </w:pPr>
    </w:p>
    <w:p w14:paraId="1D23EE3B" w14:textId="77777777" w:rsidR="00F3278A" w:rsidRDefault="00F3278A">
      <w:pPr>
        <w:autoSpaceDE w:val="0"/>
        <w:autoSpaceDN w:val="0"/>
        <w:spacing w:after="78" w:line="220" w:lineRule="exact"/>
      </w:pPr>
    </w:p>
    <w:p w14:paraId="06770F00" w14:textId="77777777" w:rsidR="00F3278A" w:rsidRDefault="00000000">
      <w:pPr>
        <w:autoSpaceDE w:val="0"/>
        <w:autoSpaceDN w:val="0"/>
        <w:spacing w:before="60" w:after="0" w:line="264" w:lineRule="exact"/>
      </w:pPr>
      <w:r>
        <w:t xml:space="preserve">commitment to preserving traditional skills. The town's story, </w:t>
        <w:br/>
        <w:t xml:space="preserve">woven into the very fabric of its existence, resonated far beyond its geographical boundaries, inspiring others to preserve their own histories and celebrate their unique heritage. The legacy of Haddam Neck wasn't just a story; it was a living testament to the </w:t>
        <w:br/>
        <w:t xml:space="preserve">transformative power of community, resilience, and the enduring human spirit. The river, flowing endlessly, mirrored the continuity of the story, a testament to the lasting impact of generations past and a promise of a bright future rooted firmly in the past. The cycle of life, mirrored in the river's flow, continued, carrying the whispers of the past into the future, ensuring that the legacy of Haddam Neck would endure, forever etched in the hearts and minds of those who called it home. The memories, carefully preserved and meticulously passed on, continued to shape the lives of future generations, </w:t>
        <w:br/>
        <w:t>shaping their identity, their values, and their place within the larger world. The enduring spirit of Haddam Neck, a testament to the power of community and resilience, lived on, a beacon of hope and inspiration to all who detected its story.</w:t>
      </w:r>
    </w:p>
    <w:p w14:paraId="20872401" w14:textId="77777777" w:rsidR="00F3278A" w:rsidRDefault="00F3278A">
      <w:pPr>
        <w:sectPr w:rsidR="00F3278A">
          <w:pgSz w:w="8000" w:h="12000"/>
          <w:pgMar w:top="1440" w:right="1440" w:bottom="1440" w:left="1440" w:header="720" w:footer="720" w:gutter="0"/>
          <w:cols w:space="720"/>
          <w:docGrid w:linePitch="360"/>
        </w:sectPr>
      </w:pPr>
    </w:p>
    <w:p w14:paraId="7B7D0C42" w14:textId="77777777" w:rsidR="00F3278A" w:rsidRDefault="00F3278A">
      <w:pPr>
        <w:autoSpaceDE w:val="0"/>
        <w:autoSpaceDN w:val="0"/>
        <w:spacing w:after="224" w:line="220" w:lineRule="exact"/>
      </w:pPr>
    </w:p>
    <w:p w14:paraId="074C2E46" w14:textId="77777777" w:rsidR="00F3278A" w:rsidRDefault="00000000">
      <w:pPr>
        <w:autoSpaceDE w:val="0"/>
        <w:autoSpaceDN w:val="0"/>
        <w:spacing w:after="0" w:line="330" w:lineRule="exact"/>
      </w:pPr>
      <w:r>
        <w:t>A Sense of Closure</w:t>
      </w:r>
    </w:p>
    <w:p w14:paraId="1097F54B" w14:textId="77777777" w:rsidR="00F3278A" w:rsidRDefault="00000000">
      <w:pPr>
        <w:autoSpaceDE w:val="0"/>
        <w:autoSpaceDN w:val="0"/>
        <w:spacing w:before="286" w:after="0" w:line="264" w:lineRule="exact"/>
      </w:pPr>
      <w:r>
        <w:t>The last rays of the setting sun painted the sky in hues of orange and purple, mirroring the warmth that had settled over Haddam Neck. The air, crisp with the autumn chill, carried the scent of woodsmoke and damp earth, a familiar aroma that spoke of home. The river, ever-flowing, whispered secrets to the willows, its gentle murmur a lullaby to the town. A sense of peace, hard-earned and deeply experienced, had finally descended. The scars of the flood were still visible – a subtle unevenness in the landscape, the occasional ghostly outline of a foundation – but they were now interwoven with the vibrant tapestry of renewal. The rebuilt homes stood tall, their windows glowing warmly in the twilight, each a testament to the community's resilience and unwavering spirit.</w:t>
      </w:r>
    </w:p>
    <w:p w14:paraId="30AA0B20" w14:textId="77777777" w:rsidR="00F3278A" w:rsidRDefault="00000000">
      <w:pPr>
        <w:autoSpaceDE w:val="0"/>
        <w:autoSpaceDN w:val="0"/>
        <w:spacing w:before="264" w:after="0" w:line="264" w:lineRule="exact"/>
      </w:pPr>
      <w:r>
        <w:t xml:space="preserve">Martha, her silver hair catching the last light of day, sat on her porch, a worn ledger resting on her lap. Years of meticulous record-keeping, of preserving the town's history, had culminated in a sense of profound accomplishment. She traced a finger across the faded ink, her eyes reflecting the flickering flames of a nearby fireplace. The stories she had chronicled weren't merely historical facts; they were the lifeblood of Haddam Neck, the threads that bound </w:t>
        <w:br/>
        <w:t>generations together. She had witnessed the flood's devastation, the agonizing struggle to rebuild, and now, the triumphant resurgence of the community. Her heart swelled with a quiet pride, knowing that the town’s heritage was safe, passed down not just in written words but in the hearts and minds of its people.</w:t>
      </w:r>
    </w:p>
    <w:p w14:paraId="06798C0B" w14:textId="77777777" w:rsidR="00F3278A" w:rsidRDefault="00000000">
      <w:pPr>
        <w:autoSpaceDE w:val="0"/>
        <w:autoSpaceDN w:val="0"/>
        <w:spacing w:before="264" w:after="0" w:line="264" w:lineRule="exact"/>
      </w:pPr>
      <w:r>
        <w:t xml:space="preserve">Clara, her hands gnarled but nimble, continued to capture the essence of Haddam Neck through her lens. Her photographs, once a private expression, now hung in homes, businesses, and the </w:t>
        <w:br/>
        <w:t xml:space="preserve">community center, serving as a visual chronicle of the town's transformation. Each image told a story – the determined faces of those who rebuilt their lives, the joyous celebrations that marked the town's recovery, the quiet moments of reflection that </w:t>
        <w:br/>
        <w:t>underscored the shared experience. Her work had become a vital part of the town's identity, a visual testament to its enduring spirit.</w:t>
      </w:r>
    </w:p>
    <w:p w14:paraId="7FFE250F" w14:textId="77777777" w:rsidR="00F3278A" w:rsidRDefault="00000000">
      <w:pPr>
        <w:autoSpaceDE w:val="0"/>
        <w:autoSpaceDN w:val="0"/>
        <w:spacing w:before="58" w:after="0" w:line="264" w:lineRule="exact"/>
      </w:pPr>
      <w:r>
        <w:t>She watched the children, their cameras clicking, capturing their own images of Haddam Neck, inheriting not just her skills, but her</w:t>
      </w:r>
    </w:p>
    <w:p w14:paraId="53E0B0F3" w14:textId="77777777" w:rsidR="00F3278A" w:rsidRDefault="00F3278A">
      <w:pPr>
        <w:sectPr w:rsidR="00F3278A">
          <w:pgSz w:w="8000" w:h="12000"/>
          <w:pgMar w:top="1440" w:right="1440" w:bottom="1440" w:left="1440" w:header="720" w:footer="720" w:gutter="0"/>
          <w:cols w:space="720"/>
          <w:docGrid w:linePitch="360"/>
        </w:sectPr>
      </w:pPr>
    </w:p>
    <w:p w14:paraId="6DF147E5" w14:textId="77777777" w:rsidR="00F3278A" w:rsidRDefault="00F3278A">
      <w:pPr>
        <w:autoSpaceDE w:val="0"/>
        <w:autoSpaceDN w:val="0"/>
        <w:spacing w:after="78" w:line="220" w:lineRule="exact"/>
      </w:pPr>
    </w:p>
    <w:p w14:paraId="5C60126D" w14:textId="77777777" w:rsidR="00F3278A" w:rsidRDefault="00000000">
      <w:pPr>
        <w:autoSpaceDE w:val="0"/>
        <w:autoSpaceDN w:val="0"/>
        <w:spacing w:after="0" w:line="324" w:lineRule="exact"/>
      </w:pPr>
      <w:r>
        <w:t>passion for preserving the town's visual narrative.</w:t>
      </w:r>
    </w:p>
    <w:p w14:paraId="6CAFD1B6" w14:textId="77777777" w:rsidR="00F3278A" w:rsidRDefault="00000000">
      <w:pPr>
        <w:autoSpaceDE w:val="0"/>
        <w:autoSpaceDN w:val="0"/>
        <w:spacing w:before="264" w:after="0" w:line="264" w:lineRule="exact"/>
      </w:pPr>
      <w:r>
        <w:t xml:space="preserve">Timmy, his calloused hands moving with practiced ease, continued to shape wood into art. His workshop, once a small undertaking, had become a thriving hub, teaching the next generation the </w:t>
        <w:br/>
        <w:t>timeless crafts of Haddam Neck. The apprentices, young and eager, learned not just woodworking techniques but the value of tradition, the beauty of craftsmanship, and the deep connection between the artisan and the community. Timmy’s furniture, each piece a unique story, adorned homes and public spaces, a tangible reminder of the town's enduring legacy. He listened to the rhythmic tap of the hammer, a sound that echoed the steady beat of Haddam Neck's revitalized heart.</w:t>
      </w:r>
    </w:p>
    <w:p w14:paraId="300D2576" w14:textId="77777777" w:rsidR="00F3278A" w:rsidRDefault="00000000">
      <w:pPr>
        <w:autoSpaceDE w:val="0"/>
        <w:autoSpaceDN w:val="0"/>
        <w:spacing w:before="264" w:after="0" w:line="264" w:lineRule="exact"/>
      </w:pPr>
      <w:r>
        <w:t xml:space="preserve">Elias, his gaze often fixed on the river, had found a different kind of solace. He spent his days tending his garden, cultivating not just vegetables, but a sense of quiet contemplation. The garden, a </w:t>
        <w:br/>
        <w:t>vibrant reflection of the town's rebirth, was a place of healing, of reflection, and of renewed hope. He had witnessed firsthand the destruction, the loss, and the arduous journey back to life. Now, as he watched the plants grow, he found a parallel in the resilience of Haddam Neck itself. The gentle rustling of leaves whispered a story of renewal, a testament to nature’s unwavering power to heal and restore.</w:t>
      </w:r>
    </w:p>
    <w:p w14:paraId="0362DA8A" w14:textId="77777777" w:rsidR="00F3278A" w:rsidRDefault="00000000">
      <w:pPr>
        <w:autoSpaceDE w:val="0"/>
        <w:autoSpaceDN w:val="0"/>
        <w:spacing w:before="264" w:after="0" w:line="264" w:lineRule="exact"/>
      </w:pPr>
      <w:r>
        <w:t xml:space="preserve">The rebuilt school hummed with activity, a testament to the </w:t>
        <w:br/>
        <w:t xml:space="preserve">community's commitment to education and the preservation of its heritage. The children, their faces bright with enthusiasm, </w:t>
        <w:br/>
        <w:t>participated in historical reenactments, bringing the stories of their ancestors to life. They learned not just from textbooks, but from the elders, from the photographs, from the stories etched in the very fabric of the town. The teachers, inspired by Martha's meticulous work, infused the curriculum with local history, ensuring that the town's past was not simply remembered, but actively lived. The town’s history was no longer confined to dusty textbooks; it was a vibrant, engaging narrative that enriched their lives and fostered a profound sense of belonging.</w:t>
      </w:r>
    </w:p>
    <w:p w14:paraId="02669C3B" w14:textId="77777777" w:rsidR="00F3278A" w:rsidRDefault="00000000">
      <w:pPr>
        <w:autoSpaceDE w:val="0"/>
        <w:autoSpaceDN w:val="0"/>
        <w:spacing w:before="264" w:after="0" w:line="264" w:lineRule="exact"/>
      </w:pPr>
      <w:r>
        <w:t>The annual harvest festival, once a distant memory, returned with even greater fervor. The town square, once a desolate space, pulsed</w:t>
      </w:r>
    </w:p>
    <w:p w14:paraId="35842A79" w14:textId="77777777" w:rsidR="00F3278A" w:rsidRDefault="00F3278A">
      <w:pPr>
        <w:sectPr w:rsidR="00F3278A">
          <w:pgSz w:w="8000" w:h="12000"/>
          <w:pgMar w:top="1440" w:right="1440" w:bottom="1440" w:left="1440" w:header="720" w:footer="720" w:gutter="0"/>
          <w:cols w:space="720"/>
          <w:docGrid w:linePitch="360"/>
        </w:sectPr>
      </w:pPr>
    </w:p>
    <w:p w14:paraId="2A5E2FCA" w14:textId="77777777" w:rsidR="00F3278A" w:rsidRDefault="00F3278A">
      <w:pPr>
        <w:autoSpaceDE w:val="0"/>
        <w:autoSpaceDN w:val="0"/>
        <w:spacing w:after="78" w:line="220" w:lineRule="exact"/>
      </w:pPr>
    </w:p>
    <w:p w14:paraId="7A5C1BF7" w14:textId="77777777" w:rsidR="00F3278A" w:rsidRDefault="00000000">
      <w:pPr>
        <w:autoSpaceDE w:val="0"/>
        <w:autoSpaceDN w:val="0"/>
        <w:spacing w:before="60" w:after="0" w:line="264" w:lineRule="exact"/>
        <w:ind w:right="432"/>
      </w:pPr>
      <w:r>
        <w:t>with life – the rhythmic beat of traditional music, the aroma of roasted corn and cider, the laughter of children playing games.</w:t>
      </w:r>
    </w:p>
    <w:p w14:paraId="3AA9CCCA" w14:textId="77777777" w:rsidR="00F3278A" w:rsidRDefault="00000000">
      <w:pPr>
        <w:autoSpaceDE w:val="0"/>
        <w:autoSpaceDN w:val="0"/>
        <w:spacing w:before="60" w:after="0" w:line="264" w:lineRule="exact"/>
      </w:pPr>
      <w:r>
        <w:t>Visitors from surrounding towns flocked to Haddam Neck, drawn not just by the festive atmosphere, but by the inspiring story of its resurrection. The event served as a powerful reminder of the town's ability to overcome adversity, to rebuild, and to celebrate life's enduring power. It showcased the resilience of the human spirit and the enduring strength of community bonds.</w:t>
      </w:r>
    </w:p>
    <w:p w14:paraId="1F22372E" w14:textId="77777777" w:rsidR="00F3278A" w:rsidRDefault="00000000">
      <w:pPr>
        <w:autoSpaceDE w:val="0"/>
        <w:autoSpaceDN w:val="0"/>
        <w:spacing w:before="204" w:after="0" w:line="324" w:lineRule="exact"/>
        <w:jc w:val="center"/>
      </w:pPr>
      <w:r>
        <w:t>Even the smallest details contributed to the overall sense of closure.</w:t>
      </w:r>
    </w:p>
    <w:p w14:paraId="7EAB925C" w14:textId="77777777" w:rsidR="00F3278A" w:rsidRDefault="00000000">
      <w:pPr>
        <w:autoSpaceDE w:val="0"/>
        <w:autoSpaceDN w:val="0"/>
        <w:spacing w:before="60" w:after="0" w:line="264" w:lineRule="exact"/>
      </w:pPr>
      <w:r>
        <w:t xml:space="preserve">The repaired town hall, once a symbol of loss, now housed a </w:t>
        <w:br/>
        <w:t>thriving community library. The local artisans, inspired by Timmy's success, established a co-op, showcasing their work and creating a space for collaboration and mutual support. The children, armed with cameras, documented the changing landscape, their images providing a contemporary visual narrative that complemented Clara’s historical collection. The collective effort, fueled by a shared sense of purpose, had not only restored Haddam Neck but had created a stronger, more vibrant community.</w:t>
      </w:r>
    </w:p>
    <w:p w14:paraId="171ACB89" w14:textId="77777777" w:rsidR="00F3278A" w:rsidRDefault="00000000">
      <w:pPr>
        <w:autoSpaceDE w:val="0"/>
        <w:autoSpaceDN w:val="0"/>
        <w:spacing w:before="264" w:after="0" w:line="264" w:lineRule="exact"/>
      </w:pPr>
      <w:r>
        <w:t>The river, the silent witness to it all, continued to flow, its currents a metaphor for the cyclical nature of life – the ebb and flow of joy and sorrow, loss and renewal. It had seen the flood, the devastation, and the painstaking process of rebuilding. Now, it mirrored the serenity that had settled over Haddam Neck, a quiet testament to the enduring human spirit. Its gentle murmur whispered stories of resilience, of community, and of the unyielding power of hope. As the stars emerged, their light reflecting on the tranquil waters, the residents of Haddam Neck experienced a deep sense of peace, a profound gratitude for the journey they had undertaken, and an unwavering faith in the future.</w:t>
      </w:r>
    </w:p>
    <w:p w14:paraId="79FF00D6" w14:textId="77777777" w:rsidR="00F3278A" w:rsidRDefault="00000000">
      <w:pPr>
        <w:autoSpaceDE w:val="0"/>
        <w:autoSpaceDN w:val="0"/>
        <w:spacing w:before="266" w:after="0" w:line="264" w:lineRule="exact"/>
      </w:pPr>
      <w:r>
        <w:t>The legacy of Haddam Neck was not just a story of survival; it was a testament to the enduring power of human connection, to the unwavering spirit of a community bound together by shared history and a common purpose. It was a story of perseverance, of hope, and of the transformative power of collective effort. It was a story that would be told and retold for generations to come, a reminder that even in the face of overwhelming adversity, the human spirit can not only survive, but thrive. The future of Haddam Neck was not</w:t>
      </w:r>
    </w:p>
    <w:p w14:paraId="46D0092E" w14:textId="77777777" w:rsidR="00F3278A" w:rsidRDefault="00F3278A">
      <w:pPr>
        <w:sectPr w:rsidR="00F3278A">
          <w:pgSz w:w="8000" w:h="12000"/>
          <w:pgMar w:top="1440" w:right="1440" w:bottom="1440" w:left="1440" w:header="720" w:footer="720" w:gutter="0"/>
          <w:cols w:space="720"/>
          <w:docGrid w:linePitch="360"/>
        </w:sectPr>
      </w:pPr>
    </w:p>
    <w:p w14:paraId="35FCF1DE" w14:textId="77777777" w:rsidR="00F3278A" w:rsidRDefault="00F3278A">
      <w:pPr>
        <w:autoSpaceDE w:val="0"/>
        <w:autoSpaceDN w:val="0"/>
        <w:spacing w:after="78" w:line="220" w:lineRule="exact"/>
      </w:pPr>
    </w:p>
    <w:p w14:paraId="43D7A86A" w14:textId="77777777" w:rsidR="00F3278A" w:rsidRDefault="00000000">
      <w:pPr>
        <w:autoSpaceDE w:val="0"/>
        <w:autoSpaceDN w:val="0"/>
        <w:spacing w:before="60" w:after="0" w:line="264" w:lineRule="exact"/>
      </w:pPr>
      <w:r>
        <w:t>just secure; it was illuminated, vibrant, and deeply rooted in the lessons learned and the bonds forged during those trying times. The river continued to flow, carrying with it the whispers of the past, the hopes of the present, and the promise of a future as enduring as the town itself. The cycle of life continued, and with it, the legacy of Haddam Neck, a beacon of hope, resilience, and the unbreakable strength of the human spirit.</w:t>
      </w:r>
    </w:p>
    <w:p w14:paraId="4364D162" w14:textId="77777777" w:rsidR="00F3278A" w:rsidRDefault="00F3278A">
      <w:pPr>
        <w:sectPr w:rsidR="00F3278A">
          <w:pgSz w:w="8000" w:h="12000"/>
          <w:pgMar w:top="1440" w:right="1440" w:bottom="1440" w:left="1440" w:header="720" w:footer="720" w:gutter="0"/>
          <w:cols w:space="720"/>
          <w:docGrid w:linePitch="360"/>
        </w:sectPr>
      </w:pPr>
    </w:p>
    <w:p w14:paraId="0DC18581" w14:textId="77777777" w:rsidR="00F3278A" w:rsidRDefault="00F3278A">
      <w:pPr>
        <w:autoSpaceDE w:val="0"/>
        <w:autoSpaceDN w:val="0"/>
        <w:spacing w:after="224" w:line="220" w:lineRule="exact"/>
      </w:pPr>
    </w:p>
    <w:p w14:paraId="542B64BA" w14:textId="77777777" w:rsidR="00F3278A" w:rsidRDefault="00000000">
      <w:pPr>
        <w:autoSpaceDE w:val="0"/>
        <w:autoSpaceDN w:val="0"/>
        <w:spacing w:after="0" w:line="330" w:lineRule="exact"/>
      </w:pPr>
      <w:r>
        <w:t>Acknowledgments</w:t>
      </w:r>
    </w:p>
    <w:p w14:paraId="1FC41C9F" w14:textId="77777777" w:rsidR="00F3278A" w:rsidRDefault="00000000">
      <w:pPr>
        <w:autoSpaceDE w:val="0"/>
        <w:autoSpaceDN w:val="0"/>
        <w:spacing w:before="286" w:after="0" w:line="264" w:lineRule="exact"/>
      </w:pPr>
      <w:r>
        <w:t>My deepest gratitude goes to the residents of Haddam Neck, past and present, whose stories inspired this novel. Their resilience, their spirit, and their unwavering commitment to community are a testament to the human capacity for enduring strength. Special thanks to Martha, Clara, Timmy, and Elias, whose lives, though fictionalized, reflect the enduring legacy of Haddam Neck. This book would not have been possible without their—and countless others'—willingness to share their memories and experiences.</w:t>
      </w:r>
    </w:p>
    <w:p w14:paraId="418ACC90" w14:textId="77777777" w:rsidR="00F3278A" w:rsidRDefault="00000000">
      <w:pPr>
        <w:autoSpaceDE w:val="0"/>
        <w:autoSpaceDN w:val="0"/>
        <w:spacing w:before="264" w:after="0" w:line="264" w:lineRule="exact"/>
      </w:pPr>
      <w:r>
        <w:t xml:space="preserve">I am also indebted to my family, whose unwavering support and encouragement sustained me throughout the writing process. Their patience, understanding, and belief in my work have been </w:t>
        <w:br/>
        <w:t>invaluable. A special acknowledgement to my husband, whose quiet presence and insightful feedback shaped this narrative in ways too numerous to mention.</w:t>
      </w:r>
    </w:p>
    <w:p w14:paraId="04D69120" w14:textId="77777777" w:rsidR="00F3278A" w:rsidRDefault="00000000">
      <w:pPr>
        <w:autoSpaceDE w:val="0"/>
        <w:autoSpaceDN w:val="0"/>
        <w:spacing w:before="264" w:after="0" w:line="264" w:lineRule="exact"/>
        <w:ind w:right="144"/>
      </w:pPr>
      <w:r>
        <w:t xml:space="preserve">To my editor, [Editor's Name], thank you for your guidance, your keen eye, and your belief in this story. Your expertise and </w:t>
        <w:br/>
        <w:t>unwavering support transformed the manuscript into the finished product.</w:t>
      </w:r>
    </w:p>
    <w:p w14:paraId="368A1FD0" w14:textId="77777777" w:rsidR="00F3278A" w:rsidRDefault="00000000">
      <w:pPr>
        <w:autoSpaceDE w:val="0"/>
        <w:autoSpaceDN w:val="0"/>
        <w:spacing w:before="264" w:after="0" w:line="264" w:lineRule="exact"/>
        <w:ind w:right="288"/>
      </w:pPr>
      <w:r>
        <w:t>Finally, I offer my appreciation to the countless individuals who have enriched my understanding of Native American storytelling traditions and the power of community narratives. Their wisdom and contributions are woven into the very fabric of this novel.</w:t>
      </w:r>
    </w:p>
    <w:p w14:paraId="6BF34853" w14:textId="77777777" w:rsidR="00F3278A" w:rsidRDefault="00F3278A">
      <w:pPr>
        <w:sectPr w:rsidR="00F3278A">
          <w:pgSz w:w="8000" w:h="12000"/>
          <w:pgMar w:top="1440" w:right="1440" w:bottom="1440" w:left="1440" w:header="720" w:footer="720" w:gutter="0"/>
          <w:cols w:space="720"/>
          <w:docGrid w:linePitch="360"/>
        </w:sectPr>
      </w:pPr>
    </w:p>
    <w:p w14:paraId="6F2A8937" w14:textId="77777777" w:rsidR="00F3278A" w:rsidRDefault="00F3278A">
      <w:pPr>
        <w:autoSpaceDE w:val="0"/>
        <w:autoSpaceDN w:val="0"/>
        <w:spacing w:after="224" w:line="220" w:lineRule="exact"/>
      </w:pPr>
    </w:p>
    <w:p w14:paraId="4DDF06EE" w14:textId="77777777" w:rsidR="00F3278A" w:rsidRDefault="00000000">
      <w:pPr>
        <w:autoSpaceDE w:val="0"/>
        <w:autoSpaceDN w:val="0"/>
        <w:spacing w:after="0" w:line="330" w:lineRule="exact"/>
      </w:pPr>
      <w:r>
        <w:t>Appendix</w:t>
      </w:r>
    </w:p>
    <w:p w14:paraId="0019AD5C" w14:textId="77777777" w:rsidR="00F3278A" w:rsidRDefault="00000000">
      <w:pPr>
        <w:autoSpaceDE w:val="0"/>
        <w:autoSpaceDN w:val="0"/>
        <w:spacing w:before="286" w:after="0" w:line="264" w:lineRule="exact"/>
      </w:pPr>
      <w:r>
        <w:t xml:space="preserve">This appendix includes historical photographs of Haddam Neck from the mid-1970s to the mid-1980s, reflecting the period depicted in the novel. These images, sourced from the Haddam Neck </w:t>
        <w:br/>
        <w:t xml:space="preserve">Historical Society archives and the personal collections of Clara and other community members, offer a visual complement to the </w:t>
        <w:br/>
        <w:t xml:space="preserve">narrative. (Note: Due to publishing constraints, only a selection of the photographs are included here. A larger online archive is </w:t>
        <w:br/>
        <w:t>available at [website address]).</w:t>
      </w:r>
    </w:p>
    <w:p w14:paraId="741C4E2D" w14:textId="77777777" w:rsidR="00F3278A" w:rsidRDefault="00F3278A">
      <w:pPr>
        <w:sectPr w:rsidR="00F3278A">
          <w:pgSz w:w="8000" w:h="12000"/>
          <w:pgMar w:top="1440" w:right="1440" w:bottom="1440" w:left="1440" w:header="720" w:footer="720" w:gutter="0"/>
          <w:cols w:space="720"/>
          <w:docGrid w:linePitch="360"/>
        </w:sectPr>
      </w:pPr>
    </w:p>
    <w:p w14:paraId="7CF0178C" w14:textId="77777777" w:rsidR="00F3278A" w:rsidRDefault="00F3278A">
      <w:pPr>
        <w:autoSpaceDE w:val="0"/>
        <w:autoSpaceDN w:val="0"/>
        <w:spacing w:after="224" w:line="220" w:lineRule="exact"/>
      </w:pPr>
    </w:p>
    <w:p w14:paraId="21C43F6F" w14:textId="77777777" w:rsidR="00F3278A" w:rsidRDefault="00000000">
      <w:pPr>
        <w:autoSpaceDE w:val="0"/>
        <w:autoSpaceDN w:val="0"/>
        <w:spacing w:after="0" w:line="330" w:lineRule="exact"/>
      </w:pPr>
      <w:r>
        <w:t>Glossary</w:t>
      </w:r>
    </w:p>
    <w:p w14:paraId="00C25C9F" w14:textId="77777777" w:rsidR="00F3278A" w:rsidRDefault="00000000">
      <w:pPr>
        <w:autoSpaceDE w:val="0"/>
        <w:autoSpaceDN w:val="0"/>
        <w:spacing w:before="286" w:after="0" w:line="264" w:lineRule="exact"/>
      </w:pPr>
      <w:r>
        <w:t>This glossary provides definitions for certain terms and phrases specific to the cultural context and dialect of Haddam Neck.</w:t>
      </w:r>
    </w:p>
    <w:p w14:paraId="3B67E454" w14:textId="77777777" w:rsidR="00F3278A" w:rsidRDefault="00000000">
      <w:pPr>
        <w:autoSpaceDE w:val="0"/>
        <w:autoSpaceDN w:val="0"/>
        <w:spacing w:before="270" w:after="0" w:line="264" w:lineRule="exact"/>
        <w:ind w:right="3904"/>
        <w:jc w:val="both"/>
      </w:pPr>
      <w:r>
        <w:t xml:space="preserve">[Term 1]: [Definition] </w:t>
        <w:br/>
        <w:t xml:space="preserve">[Term 2]: [Definition] </w:t>
        <w:br/>
        <w:t xml:space="preserve">[Term 3]: [Definition] </w:t>
        <w:br/>
        <w:t xml:space="preserve">[Term 4]: [Definition] </w:t>
        <w:br/>
        <w:t>[Term 5]: [Definition]</w:t>
      </w:r>
    </w:p>
    <w:p w14:paraId="1BAF3692" w14:textId="77777777" w:rsidR="00F3278A" w:rsidRDefault="00F3278A">
      <w:pPr>
        <w:sectPr w:rsidR="00F3278A">
          <w:pgSz w:w="8000" w:h="12000"/>
          <w:pgMar w:top="1440" w:right="1440" w:bottom="1440" w:left="1440" w:header="720" w:footer="720" w:gutter="0"/>
          <w:cols w:space="720"/>
          <w:docGrid w:linePitch="360"/>
        </w:sectPr>
      </w:pPr>
    </w:p>
    <w:p w14:paraId="2BCD4BFE" w14:textId="77777777" w:rsidR="00F3278A" w:rsidRDefault="00F3278A">
      <w:pPr>
        <w:autoSpaceDE w:val="0"/>
        <w:autoSpaceDN w:val="0"/>
        <w:spacing w:after="224" w:line="220" w:lineRule="exact"/>
      </w:pPr>
    </w:p>
    <w:p w14:paraId="7DE917A7" w14:textId="77777777" w:rsidR="00F3278A" w:rsidRDefault="00000000">
      <w:pPr>
        <w:autoSpaceDE w:val="0"/>
        <w:autoSpaceDN w:val="0"/>
        <w:spacing w:after="0" w:line="330" w:lineRule="exact"/>
      </w:pPr>
      <w:r>
        <w:t>References</w:t>
      </w:r>
    </w:p>
    <w:p w14:paraId="723D4D56" w14:textId="77777777" w:rsidR="00F3278A" w:rsidRDefault="00000000">
      <w:pPr>
        <w:autoSpaceDE w:val="0"/>
        <w:autoSpaceDN w:val="0"/>
        <w:spacing w:before="286" w:after="0" w:line="264" w:lineRule="exact"/>
      </w:pPr>
      <w:r>
        <w:t>[List relevant historical sources, academic works, or other materials consulted during the research and writing process. This section should follow a consistent citation style (e.g., MLA, Chicago).]</w:t>
      </w:r>
    </w:p>
    <w:p w14:paraId="34CCDD32" w14:textId="77777777" w:rsidR="00F3278A" w:rsidRDefault="00F3278A">
      <w:pPr>
        <w:sectPr w:rsidR="00F3278A">
          <w:pgSz w:w="8000" w:h="12000"/>
          <w:pgMar w:top="1440" w:right="1440" w:bottom="1440" w:left="1440" w:header="720" w:footer="720" w:gutter="0"/>
          <w:cols w:space="720"/>
          <w:docGrid w:linePitch="360"/>
        </w:sectPr>
      </w:pPr>
    </w:p>
    <w:p w14:paraId="324E91DE" w14:textId="77777777" w:rsidR="00F3278A" w:rsidRDefault="00F3278A">
      <w:pPr>
        <w:autoSpaceDE w:val="0"/>
        <w:autoSpaceDN w:val="0"/>
        <w:spacing w:after="224" w:line="220" w:lineRule="exact"/>
      </w:pPr>
    </w:p>
    <w:p w14:paraId="0B3ECF2A" w14:textId="77777777" w:rsidR="00F3278A" w:rsidRDefault="00000000">
      <w:pPr>
        <w:autoSpaceDE w:val="0"/>
        <w:autoSpaceDN w:val="0"/>
        <w:spacing w:after="0" w:line="330" w:lineRule="exact"/>
      </w:pPr>
      <w:r>
        <w:t>Author Biography</w:t>
      </w:r>
    </w:p>
    <w:p w14:paraId="039E25C0" w14:textId="77777777" w:rsidR="00F3278A" w:rsidRDefault="00000000">
      <w:pPr>
        <w:autoSpaceDE w:val="0"/>
        <w:autoSpaceDN w:val="0"/>
        <w:spacing w:before="286" w:after="0" w:line="264" w:lineRule="exact"/>
      </w:pPr>
      <w:r>
        <w:t xml:space="preserve">[Author's Name] is a [Tribe/Nation] writer whose work focuses on the intricacies of family and community life within Native American contexts. Drawing on both personal experience and extensive </w:t>
        <w:br/>
        <w:t xml:space="preserve">research, [Author's Name] weaves together intimate portraits of characters whose lives are shaped by history, tradition, and the enduring power of human connection. Their previous works include [List previous works]. [Author's Name] currently resides in </w:t>
        <w:br/>
        <w:t>[Location] and continues to explore the rich tapestry of Native American stories.</w:t>
      </w:r>
    </w:p>
    <w:sectPr w:rsidR="00F3278A"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76466" w14:textId="77777777" w:rsidR="00251938" w:rsidRDefault="00251938" w:rsidP="00BB394C">
      <w:pPr>
        <w:spacing w:after="0" w:line="240" w:lineRule="auto"/>
      </w:pPr>
      <w:r>
        <w:separator/>
      </w:r>
    </w:p>
  </w:endnote>
  <w:endnote w:type="continuationSeparator" w:id="0">
    <w:p w14:paraId="4E12318C" w14:textId="77777777" w:rsidR="00251938" w:rsidRDefault="00251938" w:rsidP="00BB3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A2725" w14:textId="77777777" w:rsidR="00251938" w:rsidRDefault="00251938" w:rsidP="00BB394C">
      <w:pPr>
        <w:spacing w:after="0" w:line="240" w:lineRule="auto"/>
      </w:pPr>
      <w:r>
        <w:separator/>
      </w:r>
    </w:p>
  </w:footnote>
  <w:footnote w:type="continuationSeparator" w:id="0">
    <w:p w14:paraId="44DFC458" w14:textId="77777777" w:rsidR="00251938" w:rsidRDefault="00251938" w:rsidP="00BB3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B3283" w14:textId="77777777" w:rsidR="00BB394C" w:rsidRDefault="00BB394C">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242E9494" w14:textId="77777777" w:rsidR="00BB394C" w:rsidRDefault="00BB39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5980816">
    <w:abstractNumId w:val="8"/>
  </w:num>
  <w:num w:numId="2" w16cid:durableId="1302079505">
    <w:abstractNumId w:val="6"/>
  </w:num>
  <w:num w:numId="3" w16cid:durableId="309751935">
    <w:abstractNumId w:val="5"/>
  </w:num>
  <w:num w:numId="4" w16cid:durableId="859704187">
    <w:abstractNumId w:val="4"/>
  </w:num>
  <w:num w:numId="5" w16cid:durableId="853878738">
    <w:abstractNumId w:val="7"/>
  </w:num>
  <w:num w:numId="6" w16cid:durableId="1061487002">
    <w:abstractNumId w:val="3"/>
  </w:num>
  <w:num w:numId="7" w16cid:durableId="393545689">
    <w:abstractNumId w:val="2"/>
  </w:num>
  <w:num w:numId="8" w16cid:durableId="1370297691">
    <w:abstractNumId w:val="1"/>
  </w:num>
  <w:num w:numId="9" w16cid:durableId="2112847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7C7"/>
    <w:rsid w:val="0015074B"/>
    <w:rsid w:val="00251938"/>
    <w:rsid w:val="0029639D"/>
    <w:rsid w:val="00326F90"/>
    <w:rsid w:val="00915B5F"/>
    <w:rsid w:val="00AA1D8D"/>
    <w:rsid w:val="00B47730"/>
    <w:rsid w:val="00BB394C"/>
    <w:rsid w:val="00CB0664"/>
    <w:rsid w:val="00F327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6F224"/>
  <w14:defaultImageDpi w14:val="300"/>
  <w15:docId w15:val="{299A3135-4C6A-4D00-8CEC-3BB11DE74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518</Pages>
  <Words>85415</Words>
  <Characters>486872</Characters>
  <Application>Microsoft Office Word</Application>
  <DocSecurity>0</DocSecurity>
  <Lines>4057</Lines>
  <Paragraphs>1142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2013-12-23T23:15:00Z</dcterms:created>
  <dcterms:modified xsi:type="dcterms:W3CDTF">2025-03-12T00:31:00Z</dcterms:modified>
  <cp:category/>
</cp:coreProperties>
</file>