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Drops Of Jupiter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moon, ever-shifting, ever-present, a silent witness to the whispered secrets of the heart. To the quiet moments, the soy lattes sipped slowly, the five-hour phone calls that stretch time and bind souls. To the constellations, glittering reminders that even in the deepest darkness, there is a brilliance waiting to be discovered. This book is dedicated to those quiet, introspective journeys, the ones undertaken not with maps and compasses, but with the compass of the soul, guided by the faint, yet persistent, pull of the unknown.</w:t>
      </w:r>
    </w:p>
    <w:p>
      <w:pPr>
        <w:autoSpaceDN w:val="0"/>
        <w:autoSpaceDE w:val="0"/>
        <w:widowControl/>
        <w:spacing w:line="264" w:lineRule="exact" w:before="264" w:after="0"/>
        <w:ind w:left="0" w:right="0" w:firstLine="0"/>
        <w:jc w:val="left"/>
      </w:pPr>
      <w:r>
        <w:t xml:space="preserve">It is dedicated to the young women (and men) who dare to ask the seemingly impossible questions: Did you sail across the sun? Did you fall for a shooting star? To those who grapple with the weight of unspoken words, the ache of longing, the complexities of </w:t>
        <w:br/>
        <w:t xml:space="preserve">connection, and the ever-present challenge of self-discovery. May this story resonate with the echoes of your own celestial </w:t>
        <w:br/>
        <w:t>wanderings, reminding you that even in the vastness of the cosmos, your journey matters, your voice is detected, and the stars are always there, guiding you home.</w:t>
      </w:r>
    </w:p>
    <w:p>
      <w:pPr>
        <w:autoSpaceDN w:val="0"/>
        <w:autoSpaceDE w:val="0"/>
        <w:widowControl/>
        <w:spacing w:line="264" w:lineRule="exact" w:before="264" w:after="0"/>
        <w:ind w:left="0" w:right="0" w:firstLine="0"/>
        <w:jc w:val="left"/>
      </w:pPr>
      <w:r>
        <w:t>This is for the dreamers, the wanderers, the quiet observers, the ones who find solace in the whisper of the wind and the shimmer of starlight. For those who know that the greatest adventures are often the ones taken within, where the landscapes of the mind unfold in breathtaking, sometimes unsettling, beauty. For the hearts brave enough to explore their own uncharted territories, to confront the shadows and embrace the light. For those who understand that the journey to the moon, to self-discovery, is not a destination, but a continuous dance under the celestial dome of existence, a dance that never truly ends, because the cosmos, much like our own souls, are endlessly unfolding.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Familiar Discomfort</w:t>
      </w:r>
    </w:p>
    <w:p>
      <w:pPr>
        <w:autoSpaceDN w:val="0"/>
        <w:autoSpaceDE w:val="0"/>
        <w:widowControl/>
        <w:spacing w:line="264" w:lineRule="exact" w:before="286" w:after="0"/>
        <w:ind w:left="0" w:right="144" w:firstLine="0"/>
        <w:jc w:val="left"/>
      </w:pPr>
      <w:r>
        <w:t>The chipped mug warmed Elara’s hands, the lukewarm soy latte doing little to soothe the chill that had settled deep in her bones, a chill that had nothing to do with the autumnal crispness outside.</w:t>
      </w:r>
    </w:p>
    <w:p>
      <w:pPr>
        <w:autoSpaceDN w:val="0"/>
        <w:autoSpaceDE w:val="0"/>
        <w:widowControl/>
        <w:spacing w:line="264" w:lineRule="exact" w:before="60" w:after="0"/>
        <w:ind w:left="0" w:right="0" w:firstLine="0"/>
        <w:jc w:val="left"/>
      </w:pPr>
      <w:r>
        <w:t xml:space="preserve">Her apartment, usually a haven, a carefully curated sanctuary of comforting clutter and soft lighting, experienced oppressive. The city’s usual symphony of sirens, car horns, and distant laughter – a comforting white noise that once lulled her to sleep – now grated on her </w:t>
        <w:br/>
        <w:t>nerves, each sound a tiny, insistent hammer blow against the already fragile peace of her mind.</w:t>
      </w:r>
    </w:p>
    <w:p>
      <w:pPr>
        <w:autoSpaceDN w:val="0"/>
        <w:autoSpaceDE w:val="0"/>
        <w:widowControl/>
        <w:spacing w:line="264" w:lineRule="exact" w:before="264" w:after="0"/>
        <w:ind w:left="0" w:right="0" w:firstLine="0"/>
        <w:jc w:val="left"/>
      </w:pPr>
      <w:r>
        <w:t xml:space="preserve">It wasn’t just the city. Everything experienced…off. The vibrant colours of her favourite throw pillows seemed muted, the scent of her </w:t>
        <w:br/>
        <w:t>lavender candles, usually so relaxing, now felt cloying, suffocating. Even the familiar rhythm of her morning routine, once a comforting anchor, now felt like a pointless, repetitive task, a Sisyphean climb up a hill that never seemed to end.</w:t>
      </w:r>
    </w:p>
    <w:p>
      <w:pPr>
        <w:autoSpaceDN w:val="0"/>
        <w:autoSpaceDE w:val="0"/>
        <w:widowControl/>
        <w:spacing w:line="264" w:lineRule="exact" w:before="264" w:after="0"/>
        <w:ind w:left="0" w:right="0" w:firstLine="0"/>
        <w:jc w:val="left"/>
      </w:pPr>
      <w:r>
        <w:t xml:space="preserve">The source of this unease was a nebulous cloud of discontent, a pervasive sense of stagnation that clung to her like a persistent shadow. Her career, once a burning passion, had cooled to embers, the flame of ambition dulled by a disheartening routine. The deadlines loomed, the emails piled up, but the spark, the </w:t>
        <w:br/>
        <w:t>exhilarating energy that once fuelled her creativity, was gone. She experienced like a ship adrift, caught in the doldrums, the sails limp and useless against the stagnant air.</w:t>
      </w:r>
    </w:p>
    <w:p>
      <w:pPr>
        <w:autoSpaceDN w:val="0"/>
        <w:autoSpaceDE w:val="0"/>
        <w:widowControl/>
        <w:spacing w:line="264" w:lineRule="exact" w:before="264" w:after="0"/>
        <w:ind w:left="0" w:right="144" w:firstLine="0"/>
        <w:jc w:val="left"/>
      </w:pPr>
      <w:r>
        <w:t xml:space="preserve">Her relationships, too, experienced strained, the vibrant tapestry of </w:t>
        <w:br/>
        <w:t>friendships and connections frayed at the edges. A silent tension hung heavy between her and her closest friends, a weight of unspoken words pressing down on them all. It wasn't a dramatic falling out, not a huge explosive argument, but a slow, insidious erosion of intimacy, a gradual drifting apart that left her feeling isolated and alone. The easy laughter, the shared confidences, the effortless understanding that had once defined their bond had faded, leaving behind a hollow space filled with awkward silences and strained conversations.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Liam, it was a subtle shift, a change in the rhythm of their communication. The late-night phone calls, the spontaneous coffee dates, the easy intimacy that had defined their friendship for years had become less frequent, less spontaneous, less… meaningful. She couldn't pinpoint the exact moment things changed, the exact word or action that initiated the drift. It was a gradual process, like the slow, relentless erosion of a cliff face by the sea, a subtle change that only became apparent when the damage was done.</w:t>
      </w:r>
    </w:p>
    <w:p>
      <w:pPr>
        <w:autoSpaceDN w:val="0"/>
        <w:autoSpaceDE w:val="0"/>
        <w:widowControl/>
        <w:spacing w:line="264" w:lineRule="exact" w:before="264" w:after="0"/>
        <w:ind w:left="0" w:right="0" w:firstLine="0"/>
        <w:jc w:val="left"/>
      </w:pPr>
      <w:r>
        <w:t>And then there was Chloe. Their friendship, once a vibrant force of nature, experienced brittle, fragile, threatened by a silent disagreement that neither of them had the courage to address. It started with a minor misunderstanding, a simple disagreement over a shared project, but it festered, growing into a chasm of unspoken resentment that threatened to shatter their years-long bond. The shared inside jokes felt strained, the easy banter forced, their once-effortless connection replaced by a tentative, cautious dance around the unacknowledged tension.</w:t>
      </w:r>
    </w:p>
    <w:p>
      <w:pPr>
        <w:autoSpaceDN w:val="0"/>
        <w:autoSpaceDE w:val="0"/>
        <w:widowControl/>
        <w:spacing w:line="264" w:lineRule="exact" w:before="264" w:after="0"/>
        <w:ind w:left="0" w:right="0" w:firstLine="0"/>
        <w:jc w:val="left"/>
      </w:pPr>
      <w:r>
        <w:t>The silence was deafening, a heavy blanket of unspoken words that suffocated the air between them. Each time they tried to reconnect, the conversation would circle back to the unspoken, circling the silent elephant in the room until they both retreated, exhausted and frustrated. The weight of those unspoken words pressed down on Elara, a constant reminder of the distance growing between her and her friends, the slow unraveling of the connections she held most dear.</w:t>
      </w:r>
    </w:p>
    <w:p>
      <w:pPr>
        <w:autoSpaceDN w:val="0"/>
        <w:autoSpaceDE w:val="0"/>
        <w:widowControl/>
        <w:spacing w:line="264" w:lineRule="exact" w:before="264" w:after="0"/>
        <w:ind w:left="0" w:right="288" w:firstLine="0"/>
        <w:jc w:val="left"/>
      </w:pPr>
      <w:r>
        <w:t>The feeling of isolation intensified each day. The bustling city around her, usually a source of inspiration and stimulation, only heightened her sense of aloneness. She found herself retreating more and more into herself, her days unfolding in a monotonous pattern of work, eating alone, and staring out the window at the never-ending stream of faces, each one a life she experienced she couldn't connect with.</w:t>
      </w:r>
    </w:p>
    <w:p>
      <w:pPr>
        <w:autoSpaceDN w:val="0"/>
        <w:autoSpaceDE w:val="0"/>
        <w:widowControl/>
        <w:spacing w:line="264" w:lineRule="exact" w:before="264" w:after="0"/>
        <w:ind w:left="0" w:right="0" w:firstLine="0"/>
        <w:jc w:val="left"/>
      </w:pPr>
      <w:r>
        <w:t>Even her beloved books, usually a sanctuary from the world, offered little solace. The words blurred, the stories lost in the fog of her melancholy. She experienced disconnected, adrift in a sea of ennui, the vibrant colours of life leaching away, replaced by a dull,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monotonous grey.</w:t>
      </w:r>
    </w:p>
    <w:p>
      <w:pPr>
        <w:autoSpaceDN w:val="0"/>
        <w:autoSpaceDE w:val="0"/>
        <w:widowControl/>
        <w:spacing w:line="264" w:lineRule="exact" w:before="264" w:after="0"/>
        <w:ind w:left="0" w:right="0" w:firstLine="0"/>
        <w:jc w:val="left"/>
      </w:pPr>
      <w:r>
        <w:t xml:space="preserve">One evening, as she sat on her balcony, staring at the moon, a peculiar sense of unease settled over her. It wasn’t a feeling she could define; it was more of a sensation, a strange, almost physical pull that drew her towards the celestial body. The moon, a silvery disc in the inky black sky, seemed to shimmer, its light pulsating with an unnatural intensity, as though it was calling to her, </w:t>
        <w:br/>
        <w:t>beckoning her to come closer.</w:t>
      </w:r>
    </w:p>
    <w:p>
      <w:pPr>
        <w:autoSpaceDN w:val="0"/>
        <w:autoSpaceDE w:val="0"/>
        <w:widowControl/>
        <w:spacing w:line="264" w:lineRule="exact" w:before="264" w:after="0"/>
        <w:ind w:left="0" w:right="288" w:firstLine="0"/>
        <w:jc w:val="left"/>
      </w:pPr>
      <w:r>
        <w:t>It was an irresistible urge, a powerful yearning to escape, to shed the weight of her discontent and step into the unknown. The familiar city lights blurred, their familiar comfort fading into a distant hum. The weight of unspoken words, the strain in her friendships, the stagnation in her career – all of it seemed to fade into the background as this inexplicable yearning consumed her.</w:t>
      </w:r>
    </w:p>
    <w:p>
      <w:pPr>
        <w:autoSpaceDN w:val="0"/>
        <w:autoSpaceDE w:val="0"/>
        <w:widowControl/>
        <w:spacing w:line="264" w:lineRule="exact" w:before="58" w:after="0"/>
        <w:ind w:left="0" w:right="0" w:firstLine="0"/>
        <w:jc w:val="left"/>
      </w:pPr>
      <w:r>
        <w:t xml:space="preserve">The moon, once a passive observer in the night sky, had </w:t>
        <w:br/>
        <w:t>transformed into an active force, a tangible invitation to embark on a journey, a journey that experienced both terrifying and exhilarating.</w:t>
      </w:r>
    </w:p>
    <w:p>
      <w:pPr>
        <w:autoSpaceDN w:val="0"/>
        <w:autoSpaceDE w:val="0"/>
        <w:widowControl/>
        <w:spacing w:line="264" w:lineRule="exact" w:before="264" w:after="0"/>
        <w:ind w:left="0" w:right="0" w:firstLine="0"/>
        <w:jc w:val="left"/>
      </w:pPr>
      <w:r>
        <w:t xml:space="preserve">The feeling wasn't entirely rational. A part of her mind, the logical, pragmatic side, whispered warnings. This was irrational, silly, a product of stress and exhaustion. Yet, another part of her, a deeper, more instinctive part, experienced an undeniable pull, a sense of </w:t>
        <w:br/>
        <w:t xml:space="preserve">inevitability. This was more than just a fleeting whim, a temporary escape. This felt like a calling, a summons to an unknown </w:t>
        <w:br/>
        <w:t>destination, a journey not of miles, but of the soul.</w:t>
      </w:r>
    </w:p>
    <w:p>
      <w:pPr>
        <w:autoSpaceDN w:val="0"/>
        <w:autoSpaceDE w:val="0"/>
        <w:widowControl/>
        <w:spacing w:line="264" w:lineRule="exact" w:before="264" w:after="0"/>
        <w:ind w:left="0" w:right="0" w:firstLine="0"/>
        <w:jc w:val="left"/>
      </w:pPr>
      <w:r>
        <w:t xml:space="preserve">As the moon's light bathed her face, a quiet voice, soft as a whisper, echoed in her heart: a promise of escape, of introspection, of a chance to confront the turmoil within and find solace among the stars. The voice didn’t give instructions or guidance; it simply offered an invitation. A chance to leave behind the familiar </w:t>
        <w:br/>
        <w:t>discomfort of her life, a chance to explore the uncharted territories of her own mind, a chance to find something – anything – beyond the stifling weight of her unspoken words. The moon, a silent observer of her turmoil, seemed to offer a silent promise, a silent invitation to embark on a journey beyond the constraints of her reality. The weight of unsent emails and unsaid words momentarily lifted; replaced by a powerful curiosity, a burning desire to discover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what lay beyond the horizon of her familiar discomfort. It was a choice, a leap of faith into the unknown, and as the moon's silvery light intensified, Elara experienced a strange calm settle over her, a certainty that this journey, whatever its nature, was exactly where she </w:t>
        <w:br/>
        <w:t>needed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Call of the Cosmos</w:t>
      </w:r>
    </w:p>
    <w:p>
      <w:pPr>
        <w:autoSpaceDN w:val="0"/>
        <w:autoSpaceDE w:val="0"/>
        <w:widowControl/>
        <w:spacing w:line="264" w:lineRule="exact" w:before="286" w:after="0"/>
        <w:ind w:left="0" w:right="0" w:firstLine="0"/>
        <w:jc w:val="left"/>
      </w:pPr>
      <w:r>
        <w:t>The sensation intensified, a humming vibration that resonated not just in her ears, but deep within her chest, a feeling akin to the thrumming of a tightly strung violin string just before it breaks. It wasn't painful, not exactly, but intensely compelling, an irresistible siren song pulling her towards the luminous disc hanging in the inky sky. The city noises, the constant hum of urban life, faded into a muted backdrop, their usual cacophony rendered insignificant by this powerful, singular sensation. The air itself seemed to throb with a silent energy, charged with an almost palpable expectancy.</w:t>
      </w:r>
    </w:p>
    <w:p>
      <w:pPr>
        <w:autoSpaceDN w:val="0"/>
        <w:autoSpaceDE w:val="0"/>
        <w:widowControl/>
        <w:spacing w:line="264" w:lineRule="exact" w:before="264" w:after="0"/>
        <w:ind w:left="0" w:right="0" w:firstLine="0"/>
        <w:jc w:val="left"/>
      </w:pPr>
      <w:r>
        <w:t xml:space="preserve">Elara experienced a strange lightness, a detachment from her physical body, as if she were floating, untethered, drifting upwards towards the moon's beckoning glow. Her anxieties, the heavy weight of unsent emails and unsaid words, seemed to dissipate, replaced by a curious sense of wonder, a childlike fascination with the impossible. It was as though a veil had been lifted, revealing a hidden reality, a </w:t>
        <w:br/>
        <w:t>possibility that had lain dormant within her, waiting for this precise moment to awaken.</w:t>
      </w:r>
    </w:p>
    <w:p>
      <w:pPr>
        <w:autoSpaceDN w:val="0"/>
        <w:autoSpaceDE w:val="0"/>
        <w:widowControl/>
        <w:spacing w:line="264" w:lineRule="exact" w:before="264" w:after="0"/>
        <w:ind w:left="0" w:right="144" w:firstLine="0"/>
        <w:jc w:val="left"/>
      </w:pPr>
      <w:r>
        <w:t>The moon, no longer a distant celestial body, experienced intimately close, its craters and valleys suddenly visible, magnified as if through a celestial lens. She could almost feel its cool, ethereal light washing over her, cleansing her of the mundane worries that had weighed her down for so long. It was as if the moon itself were a sentient being, understanding her unspoken pleas, her silent yearning for escape, her desperate need for solace.</w:t>
      </w:r>
    </w:p>
    <w:p>
      <w:pPr>
        <w:autoSpaceDN w:val="0"/>
        <w:autoSpaceDE w:val="0"/>
        <w:widowControl/>
        <w:spacing w:line="264" w:lineRule="exact" w:before="264" w:after="0"/>
        <w:ind w:left="0" w:right="0" w:firstLine="0"/>
        <w:jc w:val="left"/>
      </w:pPr>
      <w:r>
        <w:t>A voice, soft and gentle as the rustling of autumn leaves, whispered in her heart. It wasn't a voice she detected with her ears, but experienced with her soul, a resonant hum vibrating through her very being. The voice spoke of a journey, not a physical journey across miles of land and sea, but a journey inward, a soul vacation to the moon itself.</w:t>
      </w:r>
    </w:p>
    <w:p>
      <w:pPr>
        <w:autoSpaceDN w:val="0"/>
        <w:autoSpaceDE w:val="0"/>
        <w:widowControl/>
        <w:spacing w:line="264" w:lineRule="exact" w:before="60" w:after="0"/>
        <w:ind w:left="0" w:right="432" w:firstLine="0"/>
        <w:jc w:val="left"/>
      </w:pPr>
      <w:r>
        <w:t>The words were simple, yet profound, carrying with them the weight of a thousand unspoken promises, a thousand unfulfilled dreams.</w:t>
      </w:r>
    </w:p>
    <w:p>
      <w:pPr>
        <w:autoSpaceDN w:val="0"/>
        <w:autoSpaceDE w:val="0"/>
        <w:widowControl/>
        <w:spacing w:line="324" w:lineRule="exact" w:before="204" w:after="0"/>
        <w:ind w:left="0" w:right="0" w:firstLine="0"/>
        <w:jc w:val="left"/>
      </w:pPr>
      <w:r>
        <w:t>The voice described a realm beyond the confines of her everyday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reality, a place where the weight of unspoken words would </w:t>
        <w:br/>
        <w:t xml:space="preserve">dissolve, replaced by the boundless expanse of the cosmos. It spoke of a landscape bathed in the silvery light of the moon, a landscape where the stars were not distant pinpricks of light, but shimmering, vibrant beacons, each one pulsating with its own unique energy. It painted a vivid picture, not with words alone, but with feelings, with sensations, with an overwhelming sense of peace and </w:t>
        <w:br/>
        <w:t>possibility.</w:t>
      </w:r>
    </w:p>
    <w:p>
      <w:pPr>
        <w:autoSpaceDN w:val="0"/>
        <w:autoSpaceDE w:val="0"/>
        <w:widowControl/>
        <w:spacing w:line="264" w:lineRule="exact" w:before="264" w:after="0"/>
        <w:ind w:left="0" w:right="0" w:firstLine="0"/>
        <w:jc w:val="left"/>
      </w:pPr>
      <w:r>
        <w:t xml:space="preserve">The invitation wasn't a demand, not an order. It was a gentle suggestion, an opening of a door to a world beyond her wildest imaginings. The voice spoke of shedding the burdens of her earthly existence, of leaving behind the anxieties and frustrations that had consumed her, and stepping into a realm of pure potential. It promised a journey of self-discovery, a chance to confront her deepest fears, to reconcile with her past, and to emerge </w:t>
        <w:br/>
        <w:t>transformed, reborn.</w:t>
      </w:r>
    </w:p>
    <w:p>
      <w:pPr>
        <w:autoSpaceDN w:val="0"/>
        <w:autoSpaceDE w:val="0"/>
        <w:widowControl/>
        <w:spacing w:line="264" w:lineRule="exact" w:before="264" w:after="0"/>
        <w:ind w:left="0" w:right="0" w:firstLine="0"/>
        <w:jc w:val="left"/>
      </w:pPr>
      <w:r>
        <w:t>The idea, initially a whisper in her heart, grew in intensity, taking root and blooming into a powerful yearning. A strange certainty washed over her, a profound understanding that this was more than just a fantasy, more than just an escape. This was a necessity, a vital part of her journey, an essential step in her quest for wholeness.</w:t>
      </w:r>
    </w:p>
    <w:p>
      <w:pPr>
        <w:autoSpaceDN w:val="0"/>
        <w:autoSpaceDE w:val="0"/>
        <w:widowControl/>
        <w:spacing w:line="264" w:lineRule="exact" w:before="264" w:after="0"/>
        <w:ind w:left="0" w:right="0" w:firstLine="0"/>
        <w:jc w:val="left"/>
      </w:pPr>
      <w:r>
        <w:t>This wasn't a flight of fancy, a childish daydream born from stress and exhaustion. It experienced deeply visceral, something that resonated with the deepest parts of her being. It was a calling, a profound summoning from a force beyond her understanding. A force that resonated with the quiet desperation she had been carrying within her for so long, a desperation that manifested as the weight of unspoken words, the strain in her friendships, the stagnation in her career.</w:t>
      </w:r>
    </w:p>
    <w:p>
      <w:pPr>
        <w:autoSpaceDN w:val="0"/>
        <w:autoSpaceDE w:val="0"/>
        <w:widowControl/>
        <w:spacing w:line="264" w:lineRule="exact" w:before="264" w:after="0"/>
        <w:ind w:left="0" w:right="0" w:firstLine="0"/>
        <w:jc w:val="left"/>
      </w:pPr>
      <w:r>
        <w:t xml:space="preserve">As the moon's light intensified, its silvery glow illuminating the cityscape below, a wave of courage washed over her. The city, once a symbol of her confinement, now seemed like a distant memory, a forgotten dream. The familiar anxieties, the constant hum of the urban landscape, all seemed to fade away. They dissolved into the background, rendered insignificant by the magnitude of this </w:t>
        <w:br/>
        <w:t>extraordinary invitation.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voice continued its gentle whisper, describing the journey in vivid, ethereal detail. It spoke of traversing shimmering nebulae, of dancing amongst constellations, of encountering celestial beings of unimaginable beauty and wisdom. It promised encounters with entities that were both familiar and alien, beings who held the keys to unlocking the deepest mysteries of her heart and mind.</w:t>
      </w:r>
    </w:p>
    <w:p>
      <w:pPr>
        <w:autoSpaceDN w:val="0"/>
        <w:autoSpaceDE w:val="0"/>
        <w:widowControl/>
        <w:spacing w:line="264" w:lineRule="exact" w:before="266" w:after="0"/>
        <w:ind w:left="0" w:right="144" w:firstLine="0"/>
        <w:jc w:val="left"/>
      </w:pPr>
      <w:r>
        <w:t>The voice didn't promise easy answers or immediate solutions. It spoke of challenges and trials, of confronting the shadows within her soul, of facing her deepest fears and vulnerabilities. But it also spoke of immense rewards, of discovering hidden strengths, of unlocking untapped potential, of finding a profound sense of peace and self-acceptance.</w:t>
      </w:r>
    </w:p>
    <w:p>
      <w:pPr>
        <w:autoSpaceDN w:val="0"/>
        <w:autoSpaceDE w:val="0"/>
        <w:widowControl/>
        <w:spacing w:line="264" w:lineRule="exact" w:before="264" w:after="0"/>
        <w:ind w:left="0" w:right="0" w:firstLine="0"/>
        <w:jc w:val="left"/>
      </w:pPr>
      <w:r>
        <w:t xml:space="preserve">The unspoken words that weighed so heavily on Elara's heart began to lighten. The weight didn't vanish entirely; it merely shifted, transforming into a sense of anticipation, a yearning for the </w:t>
        <w:br/>
        <w:t>transformation promised by this celestial journey. The strain in her relationships, the stagnation in her career, even the chill in her bones, began to recede, replaced by an extraordinary warmth, a feeling of hope that resonated with the ethereal beauty of the moon.</w:t>
      </w:r>
    </w:p>
    <w:p>
      <w:pPr>
        <w:autoSpaceDN w:val="0"/>
        <w:autoSpaceDE w:val="0"/>
        <w:widowControl/>
        <w:spacing w:line="264" w:lineRule="exact" w:before="264" w:after="0"/>
        <w:ind w:left="0" w:right="0" w:firstLine="0"/>
        <w:jc w:val="left"/>
      </w:pPr>
      <w:r>
        <w:t>This journey, Elara understood, wasn't merely a flight of fancy or an escape from reality. It was a pilgrimage of the soul, a deep dive into the uncharted territories of her own psyche, a quest for self-</w:t>
        <w:br/>
        <w:t>discovery veiled in the guise of a fantastical adventure. The moon, her guide, her silent confidante, offered not only an escape but a transformative experience, a chance to shed the weight of the past and embrace a future brimming with possibility.</w:t>
      </w:r>
    </w:p>
    <w:p>
      <w:pPr>
        <w:autoSpaceDN w:val="0"/>
        <w:autoSpaceDE w:val="0"/>
        <w:widowControl/>
        <w:spacing w:line="264" w:lineRule="exact" w:before="264" w:after="0"/>
        <w:ind w:left="0" w:right="144" w:firstLine="0"/>
        <w:jc w:val="left"/>
      </w:pPr>
      <w:r>
        <w:t>The city lights below shimmered like distant stars, their familiar comfort now distant, almost irrelevant. The pull intensified, the vibration growing stronger, urging her closer, compelling her to take the leap of faith. The moon, a celestial beacon in the vast darkness, illuminated the path ahead, its silvery light a promise of transformation, a whisper of hope in the silent symphony of the cosmos.</w:t>
      </w:r>
    </w:p>
    <w:p>
      <w:pPr>
        <w:autoSpaceDN w:val="0"/>
        <w:autoSpaceDE w:val="0"/>
        <w:widowControl/>
        <w:spacing w:line="324" w:lineRule="exact" w:before="204" w:after="0"/>
        <w:ind w:left="0" w:right="0" w:firstLine="0"/>
        <w:jc w:val="left"/>
      </w:pPr>
      <w:r>
        <w:t>As the moon’s gravitational pull – or perhaps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ethereal – drew her towards its silvery embrace, Elara experienced a sense of exhilaration unlike any she’d ever known. The fear was still there, a faint tremor in her heart, a natural response to the immensity of what lay ahead. But it was overshadowed by a thrilling sense of possibility, a profound yearning to embrace the unknown, to shed the weight of unspoken words and step into the dazzling light of her own self-discovery. The moon awaited, and she, finally ready, prepared to answer its call. The journey had begun. It was a journey not of miles, but of the soul, and the destination, the moon, </w:t>
        <w:br/>
        <w:t>shimmered with the promise of a new dawn. The journey was not just a flight of fancy, an escape; it was a rebirth. And as the first tentative steps were taken, towards that silvery beacon in the night, a new chapter, a new beginning, commenced its silent unfolding. The whisper of the cosmos had been detected, and Elara, finally ready, began to 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Departure</w:t>
      </w:r>
    </w:p>
    <w:p>
      <w:pPr>
        <w:autoSpaceDN w:val="0"/>
        <w:autoSpaceDE w:val="0"/>
        <w:widowControl/>
        <w:spacing w:line="264" w:lineRule="exact" w:before="286" w:after="0"/>
        <w:ind w:left="0" w:right="144" w:firstLine="0"/>
        <w:jc w:val="left"/>
      </w:pPr>
      <w:r>
        <w:t xml:space="preserve">The air crackled with anticipation, a tangible hum that vibrated in the very marrow of her bones. Elara, standing before her open suitcase, experienced a strange mix of excitement and trepidation. This wasn't a typical packing exercise for a vacation; this was a </w:t>
        <w:br/>
        <w:t>preparation for a journey into the unknown, a metaphorical soul-trip to the moon. The mundane act of packing became a ritual, a quiet meditation on the transition she was about to make. Each item carefully selected, each placement deliberate, imbued with a symbolic weight far exceeding its physical significance.</w:t>
      </w:r>
    </w:p>
    <w:p>
      <w:pPr>
        <w:autoSpaceDN w:val="0"/>
        <w:autoSpaceDE w:val="0"/>
        <w:widowControl/>
        <w:spacing w:line="264" w:lineRule="exact" w:before="264" w:after="0"/>
        <w:ind w:left="0" w:right="0" w:firstLine="0"/>
        <w:jc w:val="left"/>
      </w:pPr>
      <w:r>
        <w:t xml:space="preserve">First, the worn leather journal, its pages filled with half-formed thoughts, cryptic sketches, and the lingering ghosts of forgotten dreams. It was a tangible representation of her inner world, a </w:t>
        <w:br/>
        <w:t>repository of her anxieties, her hopes, her unspoken words. The worn cover, softened by years of use, spoke of countless nights spent pouring her heart onto its pages, a silent testament to her journey of self-discovery, even before this lunar odyssey. She placed it gently at the bottom of the bag, as if laying the foundations of her emotional landscape, the bedrock upon which her journey would be built.</w:t>
      </w:r>
    </w:p>
    <w:p>
      <w:pPr>
        <w:autoSpaceDN w:val="0"/>
        <w:autoSpaceDE w:val="0"/>
        <w:widowControl/>
        <w:spacing w:line="264" w:lineRule="exact" w:before="264" w:after="0"/>
        <w:ind w:left="0" w:right="144" w:firstLine="0"/>
        <w:jc w:val="left"/>
      </w:pPr>
      <w:r>
        <w:t xml:space="preserve">Next, a well-loved copy of “The Little Prince,” a book that had always resonated with her, its tale of friendship, love, and loss echoing her own inner struggles. Its pages, dog-eared and </w:t>
        <w:br/>
        <w:t xml:space="preserve">highlighted, bore witness to countless rereadings, each time revealing new layers of meaning, new connections to her own life. The book became a symbolic companion, a reminder that even in the vastness of space, the simplest truths could hold the greatest power. She nestled it securely beside the journal, two silent </w:t>
        <w:br/>
        <w:t>confidantes accompanying her on her introspective voyage.</w:t>
      </w:r>
    </w:p>
    <w:p>
      <w:pPr>
        <w:autoSpaceDN w:val="0"/>
        <w:autoSpaceDE w:val="0"/>
        <w:widowControl/>
        <w:spacing w:line="264" w:lineRule="exact" w:before="264" w:after="0"/>
        <w:ind w:left="0" w:right="0" w:firstLine="0"/>
        <w:jc w:val="left"/>
      </w:pPr>
      <w:r>
        <w:t>Finally, the thermos. Not just any thermos, but a special one, chosen for its ability to keep her beloved soy lattes warm for hours, a small comfort amidst the anticipated cosmic chill. This wasn't just about the caffeine fix; it was a grounding element, a link to her everyday life, a reminder of the simple pleasures she wouldn't want to forget. Each sip would be a small anchor, tethering her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familiar while she explored the uncharted territories of her own being. The thermos, in its modest functionality, symbolized her ability to maintain a sense of self, even amidst the extraordinary.</w:t>
      </w:r>
    </w:p>
    <w:p>
      <w:pPr>
        <w:autoSpaceDN w:val="0"/>
        <w:autoSpaceDE w:val="0"/>
        <w:widowControl/>
        <w:spacing w:line="264" w:lineRule="exact" w:before="264" w:after="0"/>
        <w:ind w:left="0" w:right="0" w:firstLine="0"/>
        <w:jc w:val="left"/>
      </w:pPr>
      <w:r>
        <w:t>The rest of the packing was surprisingly minimal. A few changes of comfortable clothing, a soft blanket, a small first-aid kit –</w:t>
        <w:br/>
        <w:t>necessities, not luxuries. There was no elaborate itinerary, no carefully planned sightseeing schedule. This was a journey of introspection, not a tourist trap. The absence of structure was deliberate, an acknowledgement that this journey was not meant to be controlled, but to be experienced with a sense of openness, embracing the unexpected detours, the unplanned detours.</w:t>
      </w:r>
    </w:p>
    <w:p>
      <w:pPr>
        <w:autoSpaceDN w:val="0"/>
        <w:autoSpaceDE w:val="0"/>
        <w:widowControl/>
        <w:spacing w:line="264" w:lineRule="exact" w:before="264" w:after="0"/>
        <w:ind w:left="0" w:right="144" w:firstLine="0"/>
        <w:jc w:val="left"/>
      </w:pPr>
      <w:r>
        <w:t>The planning itself was less about logistics and more about a ritualistic preparation for emotional confrontation. She didn't map out constellations or plan lunar landscapes; instead, she mentally prepared for the emotional excavation, the self-examination she knew lay ahead. It was a quiet confrontation with the weight of unspoken words, the unresolved conflicts within herself, the silent battles she had been waging within the confines of her own heart.</w:t>
      </w:r>
    </w:p>
    <w:p>
      <w:pPr>
        <w:autoSpaceDN w:val="0"/>
        <w:autoSpaceDE w:val="0"/>
        <w:widowControl/>
        <w:spacing w:line="264" w:lineRule="exact" w:before="264" w:after="0"/>
        <w:ind w:left="0" w:right="0" w:firstLine="0"/>
        <w:jc w:val="left"/>
      </w:pPr>
      <w:r>
        <w:t>She spent hours carefully choosing her playlist, music designed to nurture introspection, prompting emotional release, and a space for silence. There was music that made her remember, music that made her cry, and music that made her hope. It wasn't about escaping her emotions, but about acknowledging them, understanding them, and integrating them into the tapestry of her being. The music, much like the journey itself, would be a catalyst for profound change.</w:t>
      </w:r>
    </w:p>
    <w:p>
      <w:pPr>
        <w:autoSpaceDN w:val="0"/>
        <w:autoSpaceDE w:val="0"/>
        <w:widowControl/>
        <w:spacing w:line="264" w:lineRule="exact" w:before="264" w:after="0"/>
        <w:ind w:left="0" w:right="144" w:firstLine="0"/>
        <w:jc w:val="left"/>
      </w:pPr>
      <w:r>
        <w:t>In the silence of her apartment, after the bag was packed and the playlist curated, Elara sat, contemplating the journey ahead. The moon, visible through the window, seemed to pulsate with a silent understanding, a cosmic empathy that mirrored her own inner turmoil. The city lights below shimmered like distant stars, their familiar glow now distant and muted.</w:t>
      </w:r>
    </w:p>
    <w:p>
      <w:pPr>
        <w:autoSpaceDN w:val="0"/>
        <w:autoSpaceDE w:val="0"/>
        <w:widowControl/>
        <w:spacing w:line="264" w:lineRule="exact" w:before="264" w:after="0"/>
        <w:ind w:left="0" w:right="0" w:firstLine="0"/>
        <w:jc w:val="left"/>
      </w:pPr>
      <w:r>
        <w:t>She thought of the unsaid words, the lingering resentments, the unspoken desires. Each one represented a loose thread in the fabric of her life, a thread that needed to be mended, untangled, woven back into the tapestry of her being. She thought of the friendships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strained by misunderstandings, the relationships stifled by fear. She thought of her career, stagnant and unfulfilling, a reflection of her own inner stagnation. These were not problems to be solved on the moon, but seeds to be planted, to take root and blossom during her metaphorical journey.</w:t>
      </w:r>
    </w:p>
    <w:p>
      <w:pPr>
        <w:autoSpaceDN w:val="0"/>
        <w:autoSpaceDE w:val="0"/>
        <w:widowControl/>
        <w:spacing w:line="264" w:lineRule="exact" w:before="264" w:after="0"/>
        <w:ind w:left="0" w:right="0" w:firstLine="0"/>
        <w:jc w:val="left"/>
      </w:pPr>
      <w:r>
        <w:t>The journey to the moon was not an escape from reality, but a journey into it, a descent into the depths of her subconscious, a pilgrimage to the very core of her being. The moon wasn't merely a destination; it was a symbol, a metaphor for the vast, unexplored landscape of her inner world. It was a promise of transformation, a chance to confront her demons, to reconcile with her past, and to emerge reborn.</w:t>
      </w:r>
    </w:p>
    <w:p>
      <w:pPr>
        <w:autoSpaceDN w:val="0"/>
        <w:autoSpaceDE w:val="0"/>
        <w:widowControl/>
        <w:spacing w:line="264" w:lineRule="exact" w:before="264" w:after="0"/>
        <w:ind w:left="0" w:right="0" w:firstLine="0"/>
        <w:jc w:val="left"/>
      </w:pPr>
      <w:r>
        <w:t>Preparing for this journey wasn't about checking off items on a list; it was about preparing her heart and mind, about opening herself to the possibilities that lay ahead. It was about acknowledging the weight of the unsent emails and unsaid words, but seeing them not as burdens, but as stepping stones, guides leading her toward a deeper understanding of herself.</w:t>
      </w:r>
    </w:p>
    <w:p>
      <w:pPr>
        <w:autoSpaceDN w:val="0"/>
        <w:autoSpaceDE w:val="0"/>
        <w:widowControl/>
        <w:spacing w:line="264" w:lineRule="exact" w:before="264" w:after="0"/>
        <w:ind w:left="0" w:right="0" w:firstLine="0"/>
        <w:jc w:val="left"/>
      </w:pPr>
      <w:r>
        <w:t>Elara stood up, the small bag at her feet, a symbol of the small amount of tangible things she needed to carry. The true weight she carried was invisible, intangible, and it was exactly what she needed to unpack on her journey. This wasn't a holiday, it wasn't a vacation; it was a reckoning, a confrontation, a descent, and a rebirth all wrapped up in one singular, transformative experience.</w:t>
      </w:r>
    </w:p>
    <w:p>
      <w:pPr>
        <w:autoSpaceDN w:val="0"/>
        <w:autoSpaceDE w:val="0"/>
        <w:widowControl/>
        <w:spacing w:line="264" w:lineRule="exact" w:before="60" w:after="0"/>
        <w:ind w:left="0" w:right="144" w:firstLine="0"/>
        <w:jc w:val="left"/>
      </w:pPr>
      <w:r>
        <w:t xml:space="preserve">The moon, her silent guide, waited patiently, its ethereal light a beacon in the dark, promising transformation and a renewed sense of self. The weight of unspoken words remained, but it was now accompanied by the exhilarating lightness of hope, of anticipation, and the fierce determination to finally, fully, confront and </w:t>
        <w:br/>
        <w:t>understand herself. The journey began, not with a rocket launch, but with a quiet step forward, a deep breath, and the unwavering conviction that she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Threshold of the Unknown</w:t>
      </w:r>
    </w:p>
    <w:p>
      <w:pPr>
        <w:autoSpaceDN w:val="0"/>
        <w:autoSpaceDE w:val="0"/>
        <w:widowControl/>
        <w:spacing w:line="264" w:lineRule="exact" w:before="286" w:after="0"/>
        <w:ind w:left="0" w:right="0" w:firstLine="0"/>
        <w:jc w:val="left"/>
      </w:pPr>
      <w:r>
        <w:t>The air grew still, heavy with the scent of petrichor and the promise of something unknown. Elara lay on a worn rug, her small bag resting beside her, a silent testament to her minimalist preparation.</w:t>
      </w:r>
    </w:p>
    <w:p>
      <w:pPr>
        <w:autoSpaceDN w:val="0"/>
        <w:autoSpaceDE w:val="0"/>
        <w:widowControl/>
        <w:spacing w:line="264" w:lineRule="exact" w:before="60" w:after="0"/>
        <w:ind w:left="0" w:right="0" w:firstLine="0"/>
        <w:jc w:val="left"/>
      </w:pPr>
      <w:r>
        <w:t>The moon, a luminous pearl in the inky sky, cast long shadows across her room, transforming the familiar space into a surreal dreamscape. She closed her eyes, the rhythmic chirping of crickets composing a lullaby for her departure. It wasn’t a dramatic launch into space, no fiery blast-off, no countdown to ignition. Her journey began with a sigh, a slow exhale that released the pent-up anxieties she'd carried for so long.</w:t>
      </w:r>
    </w:p>
    <w:p>
      <w:pPr>
        <w:autoSpaceDN w:val="0"/>
        <w:autoSpaceDE w:val="0"/>
        <w:widowControl/>
        <w:spacing w:line="264" w:lineRule="exact" w:before="264" w:after="0"/>
        <w:ind w:left="0" w:right="0" w:firstLine="0"/>
        <w:jc w:val="left"/>
      </w:pPr>
      <w:r>
        <w:t xml:space="preserve">Sleep came quickly, a gentle descent into a realm where the </w:t>
        <w:br/>
        <w:t>boundaries between reality and dream dissolved. The transition was fluid, seamless, like the ebb and flow of the tide. She was no longer lying on her rug, but adrift on a sea of shimmering starlight, the moon a colossal beacon guiding her through a celestial ocean. The air around her hummed with an energy that was both terrifying and exhilarating, a cosmic vibration resonating deep within her soul.</w:t>
      </w:r>
    </w:p>
    <w:p>
      <w:pPr>
        <w:autoSpaceDN w:val="0"/>
        <w:autoSpaceDE w:val="0"/>
        <w:widowControl/>
        <w:spacing w:line="264" w:lineRule="exact" w:before="264" w:after="0"/>
        <w:ind w:left="0" w:right="0" w:firstLine="0"/>
        <w:jc w:val="left"/>
      </w:pPr>
      <w:r>
        <w:t xml:space="preserve">Or perhaps she never left her room. Perhaps the journey was entirely internal, a profound shift in consciousness, a </w:t>
        <w:br/>
        <w:t xml:space="preserve">metamorphosis of the self. The question lingered, unresolved, a subtle mystery that painted her experience in shades of magical realism. The line between the external and internal blurred, </w:t>
        <w:br/>
        <w:t>creating a landscape of ambiguous reality. Was she truly traversing the vast expanse of space, or delving into the hidden caverns of her own mind? The answer, for now, remained elusive, a tantalizing enigma that fueled the narrative.</w:t>
      </w:r>
    </w:p>
    <w:p>
      <w:pPr>
        <w:autoSpaceDN w:val="0"/>
        <w:autoSpaceDE w:val="0"/>
        <w:widowControl/>
        <w:spacing w:line="264" w:lineRule="exact" w:before="264" w:after="0"/>
        <w:ind w:left="0" w:right="0" w:firstLine="0"/>
        <w:jc w:val="left"/>
      </w:pPr>
      <w:r>
        <w:t>Time lost its rigid structure. Hours melted into moments, days compressed into fleeting impressions. She encountered landscapes that defied earthly logic. Mountains sculpted from starlight, valleys carpeted with iridescent clouds, rivers of liquid moonlight – her journey was a kaleidoscope of impossible beauty, a reflection of her own boundless inner world. She met beings that were both familiar and utterly alien – shadowy figures that whispered her deepest fears, luminous entities that illuminated her hidden desires.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There were no clear markers of progress, no signposts indicating her position in this surreal odyssey. There was only the journey itself, the unfolding of her inner landscape. She confronted her past, her regrets, her unfulfilled dreams, not as tangible entities, but as </w:t>
        <w:br/>
        <w:t>emotionally charged landscapes that mirrored the complexities of her own being. Each encounter, each revelation, was a step toward a deeper understanding of herself.</w:t>
      </w:r>
    </w:p>
    <w:p>
      <w:pPr>
        <w:autoSpaceDN w:val="0"/>
        <w:autoSpaceDE w:val="0"/>
        <w:widowControl/>
        <w:spacing w:line="264" w:lineRule="exact" w:before="266" w:after="0"/>
        <w:ind w:left="0" w:right="0" w:firstLine="0"/>
        <w:jc w:val="left"/>
      </w:pPr>
      <w:r>
        <w:t xml:space="preserve">The weight of unspoken words, once a crushing burden, now experienced like pebbles smoothed by the relentless currents of her introspective voyage. She revisited conversations left unfinished, letters </w:t>
        <w:br/>
        <w:t xml:space="preserve">unwritten, relationships left unresolved. Each one presented itself not as a source of pain, but as an opportunity for healing, for </w:t>
        <w:br/>
        <w:t>acceptance, for growth. The words, once trapped within her, now flowed freely, finding their expression in the ethereal language of her inner world.</w:t>
      </w:r>
    </w:p>
    <w:p>
      <w:pPr>
        <w:autoSpaceDN w:val="0"/>
        <w:autoSpaceDE w:val="0"/>
        <w:widowControl/>
        <w:spacing w:line="264" w:lineRule="exact" w:before="264" w:after="0"/>
        <w:ind w:left="0" w:right="0" w:firstLine="0"/>
        <w:jc w:val="left"/>
      </w:pPr>
      <w:r>
        <w:t xml:space="preserve">There were moments of profound loneliness, of overwhelming despair. The vastness of the cosmic landscape mirrored the vastness of her emotional depths. But even in these moments of darkness, there was a sense of liberation, a release from the constraints of her terrestrial existence. The solitude wasn't empty; it was filled with the quiet hum of self-discovery. She learned to listen to the </w:t>
        <w:br/>
        <w:t>whispers of her own soul, to embrace the shadows alongside the light.</w:t>
      </w:r>
    </w:p>
    <w:p>
      <w:pPr>
        <w:autoSpaceDN w:val="0"/>
        <w:autoSpaceDE w:val="0"/>
        <w:widowControl/>
        <w:spacing w:line="264" w:lineRule="exact" w:before="264" w:after="0"/>
        <w:ind w:left="0" w:right="0" w:firstLine="0"/>
        <w:jc w:val="left"/>
      </w:pPr>
      <w:r>
        <w:t>And then, just as suddenly as it began, the journey ended. Or perhaps, it simply shifted. The landscapes faded, the celestial music softened, and she found herself back on her rug, the moonlight still painting patterns on the floor. The bag lay beside her, untouched, its contents still holding the weight of her unspoken words, yet the words themselves now experienced lighter, their emotional charge diffused, their sting lessened. Was it a dream? A hallucination? A profound, internal reckoning?</w:t>
      </w:r>
    </w:p>
    <w:p>
      <w:pPr>
        <w:autoSpaceDN w:val="0"/>
        <w:autoSpaceDE w:val="0"/>
        <w:widowControl/>
        <w:spacing w:line="264" w:lineRule="exact" w:before="264" w:after="0"/>
        <w:ind w:left="0" w:right="0" w:firstLine="0"/>
        <w:jc w:val="left"/>
      </w:pPr>
      <w:r>
        <w:t>The answer, again, eluded a definitive grasp. Elara sat up, a strange mixture of serenity and disorientation washing over her. The world around her experienced sharper, more vibrant, yet somehow more familiar. The city sounds, once distant and muffled, now held a clarity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hadn't noticed before. The scent of coffee brewing from the kitchen, a mundane sensory detail, experienced like a warm embrace, grounding her back to reality.</w:t>
      </w:r>
    </w:p>
    <w:p>
      <w:pPr>
        <w:autoSpaceDN w:val="0"/>
        <w:autoSpaceDE w:val="0"/>
        <w:widowControl/>
        <w:spacing w:line="264" w:lineRule="exact" w:before="264" w:after="0"/>
        <w:ind w:left="0" w:right="0" w:firstLine="0"/>
        <w:jc w:val="left"/>
      </w:pPr>
      <w:r>
        <w:t>She appeared at her hands, her fingers tracing the faint lines etched onto her palms, a map of her life, her journey. The journey wasn't finished, not in the sense of a destination reached, a goal achieved. It was a beginning, a transformation. The moon, her metaphorical destination, had not offered answers, but had stirred profound change within her.</w:t>
      </w:r>
    </w:p>
    <w:p>
      <w:pPr>
        <w:autoSpaceDN w:val="0"/>
        <w:autoSpaceDE w:val="0"/>
        <w:widowControl/>
        <w:spacing w:line="264" w:lineRule="exact" w:before="264" w:after="0"/>
        <w:ind w:left="0" w:right="0" w:firstLine="0"/>
        <w:jc w:val="left"/>
      </w:pPr>
      <w:r>
        <w:t>The memories of her journey remained, fragmented, surreal, yet undeniably powerful. It was a tapestry woven from starlight and shadow, from silence and revelation. She didn't know if she'd ever fully understand the experience, but she carried its lessons within her, a profound shift in perspective, a newfound self-awareness. The unspoken words were still there, lingering echoes of past hurts and missed opportunities. But now, they no longer carried the weight of regret, but held a strange kind of quiet dignity. They were part of her story, a testament to her journey, a reminder of the person she had been, and the woman she was becoming.</w:t>
      </w:r>
    </w:p>
    <w:p>
      <w:pPr>
        <w:autoSpaceDN w:val="0"/>
        <w:autoSpaceDE w:val="0"/>
        <w:widowControl/>
        <w:spacing w:line="324" w:lineRule="exact" w:before="204" w:after="0"/>
        <w:ind w:left="0" w:right="0" w:firstLine="0"/>
        <w:jc w:val="left"/>
      </w:pPr>
      <w:r>
        <w:t>The sunrise, when it finally arrived, was a breathtaking spectacle.</w:t>
      </w:r>
    </w:p>
    <w:p>
      <w:pPr>
        <w:autoSpaceDN w:val="0"/>
        <w:autoSpaceDE w:val="0"/>
        <w:widowControl/>
        <w:spacing w:line="264" w:lineRule="exact" w:before="60" w:after="0"/>
        <w:ind w:left="0" w:right="0" w:firstLine="0"/>
        <w:jc w:val="left"/>
      </w:pPr>
      <w:r>
        <w:t xml:space="preserve">The sky bled from deep indigo to a luminous rose, the clouds </w:t>
        <w:br/>
        <w:t xml:space="preserve">painted in hues of gold and apricot. The light, filtering through her window, bathed her room in a warm embrace. It experienced like a </w:t>
        <w:br/>
        <w:t xml:space="preserve">benediction, a sign that a new chapter was unfolding. The transition from the night to the day, like her own internal metamorphosis, was a seamless blend of darkness and light, of ending and </w:t>
        <w:br/>
        <w:t>beginning.</w:t>
      </w:r>
    </w:p>
    <w:p>
      <w:pPr>
        <w:autoSpaceDN w:val="0"/>
        <w:autoSpaceDE w:val="0"/>
        <w:widowControl/>
        <w:spacing w:line="264" w:lineRule="exact" w:before="264" w:after="0"/>
        <w:ind w:left="0" w:right="0" w:firstLine="0"/>
        <w:jc w:val="left"/>
      </w:pPr>
      <w:r>
        <w:t xml:space="preserve">The weight of unspoken words remained, but it was now lighter, transformed. It was no longer a burden, but a reminder, a </w:t>
        <w:br/>
        <w:t>guidepost, an element of her complex and evolving story. She rose from her rug, the memory of her journey—or dream—a shimmering aura surrounding her. The moon, a silent witness, had helped her to unpack the unseen burdens, revealing a strength and resilience she hadn't known she possessed. The transformation was not complete, but it had begun. The threshold of the unknown had been crossed, and Elara, changed and reborn, was ready to walk towards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sunrise, stepping boldly into her new life, a life enriched by the weight, and the lightness, of unspoken words. Her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Glimpses of Lunar Landscapes</w:t>
      </w:r>
    </w:p>
    <w:p>
      <w:pPr>
        <w:autoSpaceDN w:val="0"/>
        <w:autoSpaceDE w:val="0"/>
        <w:widowControl/>
        <w:spacing w:line="264" w:lineRule="exact" w:before="286" w:after="0"/>
        <w:ind w:left="0" w:right="0" w:firstLine="0"/>
        <w:jc w:val="left"/>
      </w:pPr>
      <w:r>
        <w:t xml:space="preserve">The initial impact wasn't a crash-landing or a jarring shift in </w:t>
        <w:br/>
        <w:t xml:space="preserve">gravity, but a gentle unfolding, like a flower blooming in slow motion. The landscape before Elara wasn't the desolate, grey </w:t>
        <w:br/>
        <w:t xml:space="preserve">expanse of scientific photographs; it was a vibrant, impossible world sculpted from the stuff of dreams and anxieties. Mountains rose like colossal amethyst crystals, their peaks shimmering with an internal light that pulsed with a slow, rhythmic beat. Valleys </w:t>
        <w:br/>
        <w:t>stretched out before her, carpeted not with dust, but with clouds that shifted and swirled in a kaleidoscope of iridescent colors –blues so deep they seemed to hold the echoes of forgotten oceans, greens that whispered of lush, untamed forests, and purples that hummed with a silent, ethereal energy.</w:t>
      </w:r>
    </w:p>
    <w:p>
      <w:pPr>
        <w:autoSpaceDN w:val="0"/>
        <w:autoSpaceDE w:val="0"/>
        <w:widowControl/>
        <w:spacing w:line="264" w:lineRule="exact" w:before="264" w:after="0"/>
        <w:ind w:left="0" w:right="0" w:firstLine="0"/>
        <w:jc w:val="left"/>
      </w:pPr>
      <w:r>
        <w:t>Rivers of liquid moonlight snaked through the landscape, their silvery currents reflecting the stars scattered across the inky sky like diamond dust. The air was alive with a gentle hum, a cosmic song that vibrated through Elara's very being, a lullaby of the universe itself. This was no barren rock, but a living, breathing entity, a reflection of her inner world, her subconscious made manifest.</w:t>
      </w:r>
    </w:p>
    <w:p>
      <w:pPr>
        <w:autoSpaceDN w:val="0"/>
        <w:autoSpaceDE w:val="0"/>
        <w:widowControl/>
        <w:spacing w:line="264" w:lineRule="exact" w:before="264" w:after="0"/>
        <w:ind w:left="0" w:right="0" w:firstLine="0"/>
        <w:jc w:val="left"/>
      </w:pPr>
      <w:r>
        <w:t xml:space="preserve">A colossal crater, bathed in the ethereal glow of a nebula, revealed itself as a vast amphitheater where memories played out like scenes from a forgotten play. Whispers of conversations past, long-buried anxieties, and the echoes of laughter both joyful and tinged with sorrow, danced across the crater walls, a silent, mesmerizing ballet of the past. She witnessed herself, younger, carefree, engaging in </w:t>
        <w:br/>
        <w:t xml:space="preserve">moments of both intense joy and crushing heartbreak, her younger self both familiar and strangely distant, a character in a story she had almost forgotten. Each scene was imbued with a vivid </w:t>
        <w:br/>
        <w:t>emotional resonance, the colors shifting and intensifying depending on the intensity of the memory.</w:t>
      </w:r>
    </w:p>
    <w:p>
      <w:pPr>
        <w:autoSpaceDN w:val="0"/>
        <w:autoSpaceDE w:val="0"/>
        <w:widowControl/>
        <w:spacing w:line="264" w:lineRule="exact" w:before="264" w:after="0"/>
        <w:ind w:left="0" w:right="288" w:firstLine="0"/>
        <w:jc w:val="left"/>
      </w:pPr>
      <w:r>
        <w:t>One scene depicted a fierce argument with her mother, words unsaid, feelings left unspoken, hanging in the air like smoke. The landscape.  surrounding this memory morphed into a desolate wasteland, the amethyst mountains crumbling into dust, the iridescent clouds turning a stormy grey, mirroring the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turmoil of that unresolved conflict. Yet, amidst the desolation, a single, luminous flower bloomed, its petals glowing with a soft, unwavering light, a symbol of hope, of potential reconciliation.</w:t>
      </w:r>
    </w:p>
    <w:p>
      <w:pPr>
        <w:autoSpaceDN w:val="0"/>
        <w:autoSpaceDE w:val="0"/>
        <w:widowControl/>
        <w:spacing w:line="264" w:lineRule="exact" w:before="264" w:after="0"/>
        <w:ind w:left="0" w:right="0" w:firstLine="0"/>
        <w:jc w:val="left"/>
      </w:pPr>
      <w:r>
        <w:t xml:space="preserve">Another scene showcased a vibrant, sun-drenched beach, laughter echoing across the waves. This memory was represented by a </w:t>
        <w:br/>
        <w:t xml:space="preserve">landscape of golden sand dunes, sculpted by the gentle caress of the moon’s light, interspersed with vibrant coral reefs teeming with life, symbolizing the joy and camaraderie of her friendships. But lurking in the background, almost imperceptible at first, was a shadowy figure, lurking near the edge of the shoreline, the darkness </w:t>
        <w:br/>
        <w:t>emanating from it tainting the otherwise idyllic scene, a subtle hint of a deep-seated insecurity, a fear of abandonment.</w:t>
      </w:r>
    </w:p>
    <w:p>
      <w:pPr>
        <w:autoSpaceDN w:val="0"/>
        <w:autoSpaceDE w:val="0"/>
        <w:widowControl/>
        <w:spacing w:line="264" w:lineRule="exact" w:before="264" w:after="0"/>
        <w:ind w:left="0" w:right="0" w:firstLine="0"/>
        <w:jc w:val="left"/>
      </w:pPr>
      <w:r>
        <w:t>The surreal landscapes shifted and transformed, mirroring the flux of Elara’s emotions. Moments of profound joy were represented by landscapes blooming with fantastical flora, vibrant and teeming with life, while moments of despair manifested as barren, desolate plains, where the moonlight struggled to pierce the encroaching darkness. It was a constant, evolving panorama of her inner life, a visual representation of her emotional and psychological landscape.</w:t>
      </w:r>
    </w:p>
    <w:p>
      <w:pPr>
        <w:autoSpaceDN w:val="0"/>
        <w:autoSpaceDE w:val="0"/>
        <w:widowControl/>
        <w:spacing w:line="264" w:lineRule="exact" w:before="264" w:after="0"/>
        <w:ind w:left="0" w:right="0" w:firstLine="0"/>
        <w:jc w:val="left"/>
      </w:pPr>
      <w:r>
        <w:t xml:space="preserve">She wandered this lunar dreamscape, encountering beings as </w:t>
        <w:br/>
        <w:t>strange and wonderful as the landscape itself. Shadowy figures, embodiments of her doubts and fears, flitted through the valleys, their whispers echoing her deepest insecurities. Yet, amidst these creatures of darkness, luminous entities emerged, their radiant forms illuminating her hidden desires and untapped potential. They weren't frightening; they were guides, gentle companions on her journey of self-discovery.</w:t>
      </w:r>
    </w:p>
    <w:p>
      <w:pPr>
        <w:autoSpaceDN w:val="0"/>
        <w:autoSpaceDE w:val="0"/>
        <w:widowControl/>
        <w:spacing w:line="324" w:lineRule="exact" w:before="204" w:after="0"/>
        <w:ind w:left="0" w:right="0" w:firstLine="0"/>
        <w:jc w:val="left"/>
      </w:pPr>
      <w:r>
        <w:t>These encounters were not confrontational, but gentle dialogues.</w:t>
      </w:r>
    </w:p>
    <w:p>
      <w:pPr>
        <w:autoSpaceDN w:val="0"/>
        <w:autoSpaceDE w:val="0"/>
        <w:widowControl/>
        <w:spacing w:line="264" w:lineRule="exact" w:before="60" w:after="0"/>
        <w:ind w:left="0" w:right="0" w:firstLine="0"/>
        <w:jc w:val="left"/>
      </w:pPr>
      <w:r>
        <w:t>The shadowy figures didn’t attack her, but instead, revealed the sources of her fears, allowing her to understand them, to process them, and ultimately, to tame them. The luminous entities didn’t offer simple answers, but helped her understand her desires, giving her strength to pursue them and overcome the hurdles that stood in her path.</w:t>
      </w:r>
    </w:p>
    <w:p>
      <w:pPr>
        <w:autoSpaceDN w:val="0"/>
        <w:autoSpaceDE w:val="0"/>
        <w:widowControl/>
        <w:spacing w:line="324" w:lineRule="exact" w:before="204" w:after="0"/>
        <w:ind w:left="0" w:right="0" w:firstLine="0"/>
        <w:jc w:val="left"/>
      </w:pPr>
      <w:r>
        <w:t>There was no sense of time in this lunar realm. Days bled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nights, hours stretched into eons, and the passage of time held no significance. The focus was entirely on the present moment, on the process of self-reflection, the slow, gradual unfolding of her inner self. She explored her memories, not as painful events, but as opportunities for growth and understanding, for healing and acceptance.</w:t>
      </w:r>
    </w:p>
    <w:p>
      <w:pPr>
        <w:autoSpaceDN w:val="0"/>
        <w:autoSpaceDE w:val="0"/>
        <w:widowControl/>
        <w:spacing w:line="264" w:lineRule="exact" w:before="264" w:after="0"/>
        <w:ind w:left="0" w:right="0" w:firstLine="0"/>
        <w:jc w:val="left"/>
      </w:pPr>
      <w:r>
        <w:t>Elara discovered a hidden well, its waters shimmering with an otherworldly light. As she drank from it, images flashed through her mind – faces of people she’d hurt, opportunities she'd missed, words left unsaid, creating a cascade of regret and self-recrimination. But as the images played out, they lost their sharp edges, their pain dulled, transformed into a tapestry of learning, of acceptance. The well’s water was not a source of guilt, but a cathartic cleansing, washing away the residue of past mistakes and allowing her to see them with fresh eyes, understanding and forgiving.</w:t>
      </w:r>
    </w:p>
    <w:p>
      <w:pPr>
        <w:autoSpaceDN w:val="0"/>
        <w:autoSpaceDE w:val="0"/>
        <w:widowControl/>
        <w:spacing w:line="264" w:lineRule="exact" w:before="264" w:after="0"/>
        <w:ind w:left="0" w:right="0" w:firstLine="0"/>
        <w:jc w:val="left"/>
      </w:pPr>
      <w:r>
        <w:t xml:space="preserve">One particularly striking scene manifested as a towering mountain range, its peaks shrouded in mist, each peak representing a different aspect of her life – her career ambitions, her romantic desires, her longing for deeper connection with her family. As she climbed these symbolic mountains, she confronted each aspect with newfound clarity, shedding the weight of unrealistic expectations and </w:t>
        <w:br/>
        <w:t>embracing the possibility of embracing a more realistic trajectory.</w:t>
      </w:r>
    </w:p>
    <w:p>
      <w:pPr>
        <w:autoSpaceDN w:val="0"/>
        <w:autoSpaceDE w:val="0"/>
        <w:widowControl/>
        <w:spacing w:line="264" w:lineRule="exact" w:before="264" w:after="0"/>
        <w:ind w:left="0" w:right="0" w:firstLine="0"/>
        <w:jc w:val="left"/>
      </w:pPr>
      <w:r>
        <w:t>The lunar landscapes held no answers, no definitive solutions to her problems. Instead, they provided a space for deep introspection, a canvas upon which her inner world could be explored, understood, and ultimately, reconciled. The moon, a silent, watchful witness, was not a destination but a catalyst, a transformative space that allowed Elara to unpack the burdens she had carried for so long, allowing for a slow, painful, but ultimately enriching self-discovery. The journey wasn't about finding answers, but about finding herself, navigating the complexities of her inner landscape, and emerging stronger, wiser, and more deeply connected to the multifaceted woman she was becoming. The weight of unspoken words, once a crushing burden, began to lighten, replaced by a quiet sense of understanding, a deep well of acceptance, and the faint glimmer of hope for a future both unknown and full of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the Past</w:t>
      </w:r>
    </w:p>
    <w:p>
      <w:pPr>
        <w:autoSpaceDN w:val="0"/>
        <w:autoSpaceDE w:val="0"/>
        <w:widowControl/>
        <w:spacing w:line="264" w:lineRule="exact" w:before="286" w:after="0"/>
        <w:ind w:left="0" w:right="144" w:firstLine="0"/>
        <w:jc w:val="left"/>
      </w:pPr>
      <w:r>
        <w:t>The amethyst mountains, once vibrant and pulsating with life, began to dim, their ethereal glow fading as a chilling wind swept across the lunar landscape. The iridescent clouds, previously a kaleidoscope of color, turned a somber grey, mirroring the shift in Elara’s emotional state. A new presence had emerged, a palpable sense of dread that clung to the air like a shroud.</w:t>
      </w:r>
    </w:p>
    <w:p>
      <w:pPr>
        <w:autoSpaceDN w:val="0"/>
        <w:autoSpaceDE w:val="0"/>
        <w:widowControl/>
        <w:spacing w:line="264" w:lineRule="exact" w:before="264" w:after="0"/>
        <w:ind w:left="0" w:right="0" w:firstLine="0"/>
        <w:jc w:val="left"/>
      </w:pPr>
      <w:r>
        <w:t>From the shadows of a colossal crater, figures began to coalesce, their forms shifting and swirling like smoke in a twilight wind. They were not monstrous or overtly terrifying, but rather unsettlingly familiar, each a distorted reflection of Elara’s past self, embodying specific moments of regret, insecurity, and unresolved pain.</w:t>
      </w:r>
    </w:p>
    <w:p>
      <w:pPr>
        <w:autoSpaceDN w:val="0"/>
        <w:autoSpaceDE w:val="0"/>
        <w:widowControl/>
        <w:spacing w:line="264" w:lineRule="exact" w:before="264" w:after="0"/>
        <w:ind w:left="0" w:right="0" w:firstLine="0"/>
        <w:jc w:val="left"/>
      </w:pPr>
      <w:r>
        <w:t xml:space="preserve">The first figure to materialize was a gaunt, almost skeletal woman, her eyes hollow and filled with the haunting echo of unspoken words. She resembled Elara, yet her features were sharper, her expression etched with a profound sadness. This figure embodied the lingering guilt of a friendship lost, a connection severed by a careless word, a misjudged action, a missed opportunity for </w:t>
        <w:br/>
        <w:t>reconciliation. As she approached, Elara experienced the weight of the past press down on her, the chilling realization of what could have been, a constant whisper of "what if?" haunting her every thought. The figure didn’t speak, but her very presence communicated the depth of her unspoken regret, a profound sense of loss that mirrored Elara’s own unresolved feelings.</w:t>
      </w:r>
    </w:p>
    <w:p>
      <w:pPr>
        <w:autoSpaceDN w:val="0"/>
        <w:autoSpaceDE w:val="0"/>
        <w:widowControl/>
        <w:spacing w:line="264" w:lineRule="exact" w:before="264" w:after="0"/>
        <w:ind w:left="0" w:right="0" w:firstLine="0"/>
        <w:jc w:val="left"/>
      </w:pPr>
      <w:r>
        <w:t xml:space="preserve">Then, a younger version of herself emerged, but this Elara was brittle, filled with self-doubt and crippling anxiety. This figure represented her insecurities, the moments of self-criticism and self-deprecation that had plagued her for years, whispering lies of inadequacy and failure. Her shoulders slumped, her eyes downcast, mirroring the crippling self-doubt that had held her back from pursuing her dreams. She spoke, her voice barely a whisper, </w:t>
        <w:br/>
        <w:t xml:space="preserve">repeating phrases from her past that haunted her – cruel words spoken in anger, self-deprecating comments, the constant, relentless inner critic that relentlessly undermined her self-worth. Each </w:t>
        <w:br/>
        <w:t>whispered word was a tiny dagger, piercing Elara’s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reminding her of all the missed opportunities, the dreams she had abandoned, and the potential she had squandered.</w:t>
      </w:r>
    </w:p>
    <w:p>
      <w:pPr>
        <w:autoSpaceDN w:val="0"/>
        <w:autoSpaceDE w:val="0"/>
        <w:widowControl/>
        <w:spacing w:line="264" w:lineRule="exact" w:before="264" w:after="0"/>
        <w:ind w:left="0" w:right="0" w:firstLine="0"/>
        <w:jc w:val="left"/>
      </w:pPr>
      <w:r>
        <w:t xml:space="preserve">Another figure emerged, this one shrouded in darkness, its features obscured by a swirling vortex of negative emotions. This figure represented a past romantic relationship, a love that ended </w:t>
        <w:br/>
        <w:t>abruptly, leaving a trail of heartbreak and unresolved feelings. The pain was palpable, a suffocating sense of loss that choked the air, a reminder of the vulnerability and heartbreak she had experienced. The figure did not speak, instead, emanating an aura of coldness and despair, a silent testament to the lingering pain of unhealed emotions. It stood as a constant reminder of a love she had poured her heart into, only to have it shattered and left to fester in the shadows of her past.</w:t>
      </w:r>
    </w:p>
    <w:p>
      <w:pPr>
        <w:autoSpaceDN w:val="0"/>
        <w:autoSpaceDE w:val="0"/>
        <w:widowControl/>
        <w:spacing w:line="264" w:lineRule="exact" w:before="264" w:after="0"/>
        <w:ind w:left="0" w:right="0" w:firstLine="0"/>
        <w:jc w:val="left"/>
      </w:pPr>
      <w:r>
        <w:t>Each of these figures represented a distinct aspect of her past, a specific memory, a moment of regret, a feeling of inadequacy. Yet, these were not merely phantoms; they were living embodiments of her own unresolved emotions, her inner demons made manifest. The lunar landscape itself seemed to shift and morph with each new figure, the vibrant colors dimming, the light fading, replaced by a creeping sense of dread and melancholic silence.</w:t>
      </w:r>
    </w:p>
    <w:p>
      <w:pPr>
        <w:autoSpaceDN w:val="0"/>
        <w:autoSpaceDE w:val="0"/>
        <w:widowControl/>
        <w:spacing w:line="264" w:lineRule="exact" w:before="264" w:after="0"/>
        <w:ind w:left="0" w:right="144" w:firstLine="0"/>
        <w:jc w:val="left"/>
      </w:pPr>
      <w:r>
        <w:t>However, these encounters were not violent confrontations. The figures didn't attack or threaten her; instead, they presented themselves as mirrors, reflecting her own internal struggles. Elara didn't fight them, she didn't try to banish them. Instead, she engaged them in a dialogue, a quiet, introspective conversation where she acknowledged their presence, validating the emotions they embodied. She listened to their silent accusations, their unspoken regrets, and the lingering pain they represented.</w:t>
      </w:r>
    </w:p>
    <w:p>
      <w:pPr>
        <w:autoSpaceDN w:val="0"/>
        <w:autoSpaceDE w:val="0"/>
        <w:widowControl/>
        <w:spacing w:line="264" w:lineRule="exact" w:before="264" w:after="0"/>
        <w:ind w:left="0" w:right="0" w:firstLine="0"/>
        <w:jc w:val="left"/>
      </w:pPr>
      <w:r>
        <w:t>In the conversation with the figure representing the lost friendship, Elara found herself finally admitting the role she played in the rift, the careless words she had spoken, the pride that had prevented her from reaching out for reconciliation. As she acknowledged her mistakes, the skeletal figure began to soften, its features less harsh, its sadness less profound. The hollow eyes flickered with a faint light, a glimmer of understanding. It wasn't forgiveness that Elara sought, but acceptance, the acknowledgment of her role in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understanding that she couldn't change the past, only learn from it and strive to do better in the future.</w:t>
      </w:r>
    </w:p>
    <w:p>
      <w:pPr>
        <w:autoSpaceDN w:val="0"/>
        <w:autoSpaceDE w:val="0"/>
        <w:widowControl/>
        <w:spacing w:line="264" w:lineRule="exact" w:before="264" w:after="0"/>
        <w:ind w:left="0" w:right="0" w:firstLine="0"/>
        <w:jc w:val="left"/>
      </w:pPr>
      <w:r>
        <w:t xml:space="preserve">With the figure representing self-doubt, the conversation was more difficult, a long, drawn-out process of self-acceptance and self-compassion. Elara had to confront the harsh realities of her self-criticism, the relentless negativity that had permeated her thoughts for years. She had to challenge her own negative narratives, </w:t>
        <w:br/>
        <w:t>replacing self-deprecating thoughts with affirmations, rebuilding her self-worth from the ground up. As she began to replace self-criticism with self-compassion, the brittle figure began to stand taller, her posture less slumped, her eyes gaining a hint of strength and resilience.</w:t>
      </w:r>
    </w:p>
    <w:p>
      <w:pPr>
        <w:autoSpaceDN w:val="0"/>
        <w:autoSpaceDE w:val="0"/>
        <w:widowControl/>
        <w:spacing w:line="264" w:lineRule="exact" w:before="264" w:after="0"/>
        <w:ind w:left="0" w:right="0" w:firstLine="0"/>
        <w:jc w:val="left"/>
      </w:pPr>
      <w:r>
        <w:t xml:space="preserve">The figure embodying the past romantic relationship proved the most challenging. Elara had to confront the lingering pain, the lingering sense of loss, the unresolved emotions. She allowed herself to feel the pain, acknowledging its presence, allowing the tears to flow, validating the hurt she had experienced. It wasn't about </w:t>
        <w:br/>
        <w:t>erasing the pain; it was about processing it, integrating it into her life’s narrative, recognizing that heartbreak was a part of life, a testament to her capacity for love and vulnerability, not a sign of weakness or failure. As she accepted the pain, the shadowy figure began to fade, its darkness dissipating, replaced by a sense of quiet acceptance and peace.</w:t>
      </w:r>
    </w:p>
    <w:p>
      <w:pPr>
        <w:autoSpaceDN w:val="0"/>
        <w:autoSpaceDE w:val="0"/>
        <w:widowControl/>
        <w:spacing w:line="264" w:lineRule="exact" w:before="264" w:after="0"/>
        <w:ind w:left="0" w:right="0" w:firstLine="0"/>
        <w:jc w:val="left"/>
      </w:pPr>
      <w:r>
        <w:t xml:space="preserve">As Elara engaged with each figure, the lunar landscape began to shift and transform, the grey clouds dissipating, the amethyst </w:t>
        <w:br/>
        <w:t xml:space="preserve">mountains regaining their vibrant glow. The chilling wind subsided, replaced by a gentle breeze that carried a whisper of hope and renewal. The figures, as she confronted her past, did not disappear completely; instead, they transformed, their forms becoming less defined, their edges blurring, their shadows fading. They remained, but their power over her diminished, their influence waning, </w:t>
        <w:br/>
        <w:t>replaced by a quiet sense of acceptance and understanding.</w:t>
      </w:r>
    </w:p>
    <w:p>
      <w:pPr>
        <w:autoSpaceDN w:val="0"/>
        <w:autoSpaceDE w:val="0"/>
        <w:widowControl/>
        <w:spacing w:line="264" w:lineRule="exact" w:before="264" w:after="0"/>
        <w:ind w:left="0" w:right="144" w:firstLine="0"/>
        <w:jc w:val="left"/>
      </w:pPr>
      <w:r>
        <w:t>The confrontation with her inner demons wasn't a battle to be won or lost, but a journey of self-discovery, a process.  of healing and reconciliation. it was a process of integrating the shadows of her past into the vibrant tapestry of her present, allowing her to move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forward, stronger and wiser, with a newfound sense of self-</w:t>
        <w:br/>
        <w:t>awareness and acceptance. The journey was far from over, but she had taken a crucial step, confronting the darkness within and emerging into the light, ready to embrace a future shaped by the lessons she had learned on this surreal and transformative lunar journey. The moon, a silent witness, bathed her in its ethereal glow, a gentle reminder that even in the darkest of nights, the dawn will eventually 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Celestial Maze</w:t>
      </w:r>
    </w:p>
    <w:p>
      <w:pPr>
        <w:autoSpaceDN w:val="0"/>
        <w:autoSpaceDE w:val="0"/>
        <w:widowControl/>
        <w:spacing w:line="264" w:lineRule="exact" w:before="286" w:after="0"/>
        <w:ind w:left="0" w:right="0" w:firstLine="0"/>
        <w:jc w:val="left"/>
      </w:pPr>
      <w:r>
        <w:t xml:space="preserve">The amethyst mountains shimmered, their once-vibrant hues now softened, as if the very landscape mirrored the quiet contemplation settling over Elara. The chilling wind had subsided, replaced by a gentle lunar breeze that whispered secrets through the craters and canyons. The path ahead, however, was far from clear. It wasn't a simple trail, but a complex, shimmering labyrinth, a celestial maze woven from the threads of her past choices and the myriad </w:t>
        <w:br/>
        <w:t>possibilities that lay dormant within the fabric of her existence.</w:t>
      </w:r>
    </w:p>
    <w:p>
      <w:pPr>
        <w:autoSpaceDN w:val="0"/>
        <w:autoSpaceDE w:val="0"/>
        <w:widowControl/>
        <w:spacing w:line="264" w:lineRule="exact" w:before="60" w:after="0"/>
        <w:ind w:left="0" w:right="144" w:firstLine="0"/>
        <w:jc w:val="left"/>
      </w:pPr>
      <w:r>
        <w:t>Each path, etched into the lunar dust, glowed with a subtle, ethereal light, some radiant and bright, others dim and shadowed.</w:t>
      </w:r>
    </w:p>
    <w:p>
      <w:pPr>
        <w:autoSpaceDN w:val="0"/>
        <w:autoSpaceDE w:val="0"/>
        <w:widowControl/>
        <w:spacing w:line="264" w:lineRule="exact" w:before="264" w:after="0"/>
        <w:ind w:left="0" w:right="0" w:firstLine="0"/>
        <w:jc w:val="left"/>
      </w:pPr>
      <w:r>
        <w:t>Elara hesitated, her gaze tracing the winding pathways. Some paths seemed alluring, promising a life filled with effortless success, unburdened by regret. These paths were bathed in a golden, sun-kissed light, beckoning with the promise of a life lived without struggle. Yet, as she approached them, a faint chill permeated the air, a subtle unease that whispered of a shallow existence, devoid of depth and genuine connection. She knew instinctively that these paths, while tempting, would ultimately lead to a hollow victory, a life lacking the richness of lived experience.</w:t>
      </w:r>
    </w:p>
    <w:p>
      <w:pPr>
        <w:autoSpaceDN w:val="0"/>
        <w:autoSpaceDE w:val="0"/>
        <w:widowControl/>
        <w:spacing w:line="264" w:lineRule="exact" w:before="264" w:after="0"/>
        <w:ind w:left="0" w:right="0" w:firstLine="0"/>
        <w:jc w:val="left"/>
      </w:pPr>
      <w:r>
        <w:t>She turned her gaze to other paths, paths that wound through shadowed valleys and across desolate plains. These pathways pulsed with a deep, melancholic blue, the color of twilight and unspoken regrets. They seemed daunting, even frightening, yet they hummed with a subtle energy, a sense of raw honesty and profound learning. She experienced a pull towards them, a sense of recognition, a knowing that these paths held the potential for growth, for profound self-</w:t>
        <w:br/>
        <w:t>discovery, even if it meant facing the shadows within.</w:t>
      </w:r>
    </w:p>
    <w:p>
      <w:pPr>
        <w:autoSpaceDN w:val="0"/>
        <w:autoSpaceDE w:val="0"/>
        <w:widowControl/>
        <w:spacing w:line="264" w:lineRule="exact" w:before="264" w:after="0"/>
        <w:ind w:left="0" w:right="144" w:firstLine="0"/>
        <w:jc w:val="left"/>
      </w:pPr>
      <w:r>
        <w:t xml:space="preserve">Taking a deep breath, Elara chose a path that wound through a valley cloaked in the deepest blues and purples. This path, she experienced intuitively, held the greatest potential for growth. As she walked, the landscape around her transformed. She found herself in a lush garden, vibrant with life, overflowing with flowers of every </w:t>
        <w:br/>
        <w:t>imaginable hue. Here, she encountered a version of herself she hadn't known – confident, radiant, and brimming with creativity.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Elara embraced her passions fearlessly, her every action </w:t>
        <w:br/>
        <w:t>imbued with purpose and authenticity. The scene was vivid, a testament to the path not taken, a path where she had chosen to pursue her artistic dreams without reservation. This vision offered a glimpse of potential, a reminder of her own power to create a life that resonated with her deepest values.</w:t>
      </w:r>
    </w:p>
    <w:p>
      <w:pPr>
        <w:autoSpaceDN w:val="0"/>
        <w:autoSpaceDE w:val="0"/>
        <w:widowControl/>
        <w:spacing w:line="264" w:lineRule="exact" w:before="264" w:after="0"/>
        <w:ind w:left="0" w:right="0" w:firstLine="0"/>
        <w:jc w:val="left"/>
      </w:pPr>
      <w:r>
        <w:t xml:space="preserve">Leaving the vibrant garden, Elara continued down the path, and the landscape shifted again, turning into a barren wasteland, a stark, desolate landscape devoid of life. The sky was a bruised purple, the air thick with despair. Here, she encountered another version of herself – one consumed by self-doubt and regret. This Elara had chosen the path of conformity, sacrificing her dreams on the altar of societal expectations. She was surrounded by the ghosts of "what ifs," the echoes of unrealized potential, a stark reminder of the price of self-denial. This stark vision served as a potent antidote to the earlier vision of effortless success, revealing the potential for </w:t>
        <w:br/>
        <w:t>profound unhappiness if one chose to ignore one’s inner voice. The barren landscape was a visceral reminder that authenticity, even amidst struggle, is essential for true fulfillment.</w:t>
      </w:r>
    </w:p>
    <w:p>
      <w:pPr>
        <w:autoSpaceDN w:val="0"/>
        <w:autoSpaceDE w:val="0"/>
        <w:widowControl/>
        <w:spacing w:line="264" w:lineRule="exact" w:before="264" w:after="0"/>
        <w:ind w:left="0" w:right="0" w:firstLine="0"/>
        <w:jc w:val="left"/>
      </w:pPr>
      <w:r>
        <w:t xml:space="preserve">As she navigated the maze, each turning point revealed a new possibility, each vista a reflection of different choices and their consequences. She witnessed herself as a celebrated author, her words touching the hearts of millions. She saw herself as a struggling artist, perpetually searching for recognition. She saw herself </w:t>
        <w:br/>
        <w:t>surrounded by loving friends and family, anbeheldhe saw herself isolated, adrift in a sea of loneliness. These glimpses were not simple narratives, but complex, multi-layered experiences. Each encounter illuminated different facets of her personality, different aspects of her potential, and each choice she had made—or hadn't made—shaped her understanding of the path she was currently on.</w:t>
      </w:r>
    </w:p>
    <w:p>
      <w:pPr>
        <w:autoSpaceDN w:val="0"/>
        <w:autoSpaceDE w:val="0"/>
        <w:widowControl/>
        <w:spacing w:line="264" w:lineRule="exact" w:before="264" w:after="0"/>
        <w:ind w:left="0" w:right="0" w:firstLine="0"/>
        <w:jc w:val="left"/>
      </w:pPr>
      <w:r>
        <w:t xml:space="preserve">The lunar maze was not a judgemental entity, but a neutral </w:t>
        <w:br/>
        <w:t xml:space="preserve">observer, a mirror reflecting her own internal landscape. There were no right or wrong turns, only lessons to be learned, choices to be accepted. Each path, regardless of its perceived success or </w:t>
        <w:br/>
        <w:t>failure, contributed to her understanding of herself, her capabilities, and her capacity for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maze was filled with symbolic crossroads. One crossroads represented a past friendship that had ended acrimoniously. One path led to lingering resentment and bitterness, while the other led to forgiveness and reconciliation. Elara chose the path of </w:t>
        <w:br/>
        <w:t>forgiveness, realizing that holding onto anger only harmed herself.</w:t>
      </w:r>
    </w:p>
    <w:p>
      <w:pPr>
        <w:autoSpaceDN w:val="0"/>
        <w:autoSpaceDE w:val="0"/>
        <w:widowControl/>
        <w:spacing w:line="264" w:lineRule="exact" w:before="60" w:after="0"/>
        <w:ind w:left="0" w:right="720" w:firstLine="0"/>
        <w:jc w:val="left"/>
      </w:pPr>
      <w:r>
        <w:t>The act of letting go, of releasing the bitterness, was deeply cathartic, bringing a sense of peace and closure.</w:t>
      </w:r>
    </w:p>
    <w:p>
      <w:pPr>
        <w:autoSpaceDN w:val="0"/>
        <w:autoSpaceDE w:val="0"/>
        <w:widowControl/>
        <w:spacing w:line="264" w:lineRule="exact" w:before="264" w:after="0"/>
        <w:ind w:left="0" w:right="0" w:firstLine="0"/>
        <w:jc w:val="left"/>
      </w:pPr>
      <w:r>
        <w:t xml:space="preserve">Another crossroads presented her with a choice regarding a past romantic relationship. One path led to a relentless cycle of </w:t>
        <w:br/>
        <w:t xml:space="preserve">recrimination and self-blame, while the other path led to self-compassion and acceptance. She chose self-compassion, </w:t>
        <w:br/>
        <w:t>acknowledging the pain of the past while recognizing her own resilience and strength. This was not about erasing the hurt but about understanding it, integrating it into the narrative of her life, and learning from the experience.</w:t>
      </w:r>
    </w:p>
    <w:p>
      <w:pPr>
        <w:autoSpaceDN w:val="0"/>
        <w:autoSpaceDE w:val="0"/>
        <w:widowControl/>
        <w:spacing w:line="264" w:lineRule="exact" w:before="264" w:after="0"/>
        <w:ind w:left="0" w:right="0" w:firstLine="0"/>
        <w:jc w:val="left"/>
      </w:pPr>
      <w:r>
        <w:t>As she moved through the maze, the landscape responded to her choices. The more she embraced the lessons from the paths she walked, the more radiant the lunar environment became. The shadowed valleys began to bloom, the desolate plains transformed into lush meadows. The amethyst mountains shimmered with a renewed intensity, their colors vibrant and life-giving.</w:t>
      </w:r>
    </w:p>
    <w:p>
      <w:pPr>
        <w:autoSpaceDN w:val="0"/>
        <w:autoSpaceDE w:val="0"/>
        <w:widowControl/>
        <w:spacing w:line="264" w:lineRule="exact" w:before="264" w:after="0"/>
        <w:ind w:left="0" w:right="0" w:firstLine="0"/>
        <w:jc w:val="left"/>
      </w:pPr>
      <w:r>
        <w:t>The maze itself was not a static entity; it was dynamic, adapting to her choices and her growing understanding of herself. As she learned to accept her past, to forgive herself and others, the paths became clearer, the choices less daunting.</w:t>
      </w:r>
    </w:p>
    <w:p>
      <w:pPr>
        <w:autoSpaceDN w:val="0"/>
        <w:autoSpaceDE w:val="0"/>
        <w:widowControl/>
        <w:spacing w:line="264" w:lineRule="exact" w:before="264" w:after="0"/>
        <w:ind w:left="0" w:right="0" w:firstLine="0"/>
        <w:jc w:val="left"/>
      </w:pPr>
      <w:r>
        <w:t xml:space="preserve">Finally, after hours of introspection and exploration, Elara arrived at the center of the maze. There was no grand revelation, no </w:t>
        <w:br/>
        <w:t>magical solution. Instead, she found a quiet sense of peace, a deep understanding of herself and her journey. She realized that the maze itself was not an obstacle but a pathway, a necessary journey of self-discovery, leading to self-acceptance and personal growth. It was a testament to the resilience of the human spirit, the capacity to learn from adversity, and the power of self-compassion. The journey through the celestial maze had shown her that life was not a linear progression, but a complex tapestry woven from both triumphs and setbacks, successes and failures, moments of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sorrow. And in this complexity, in this beautiful, messy reality, lay the truest essence of self-discovery. The moon, a silent witness, continued to bathe her in its ethereal glow, as if bestowing its blessing upon her newfound understanding. The path ahead remained uncertain, but Elara experienced a new sense of confidence and purpose, ready to embrace whatever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Celestial Encounters</w:t>
      </w:r>
    </w:p>
    <w:p>
      <w:pPr>
        <w:autoSpaceDN w:val="0"/>
        <w:autoSpaceDE w:val="0"/>
        <w:widowControl/>
        <w:spacing w:line="264" w:lineRule="exact" w:before="286" w:after="0"/>
        <w:ind w:left="0" w:right="144" w:firstLine="0"/>
        <w:jc w:val="left"/>
      </w:pPr>
      <w:r>
        <w:t>The lunar breeze carried a faint melody, a lullaby woven from starlight and whispered memories. As Elara walked, the landscape shifted subtly, the amethyst mountains receding to reveal a vast, star-dusted plain. In the distance, shimmering figures emerged, their forms shifting and swirling like nebulae, their light both captivating and unsettling. These weren't literal people, but rather manifestations of her deepest connections – her friends and family, rendered in the ethereal language of her subconscious.</w:t>
      </w:r>
    </w:p>
    <w:p>
      <w:pPr>
        <w:autoSpaceDN w:val="0"/>
        <w:autoSpaceDE w:val="0"/>
        <w:widowControl/>
        <w:spacing w:line="264" w:lineRule="exact" w:before="264" w:after="0"/>
        <w:ind w:left="0" w:right="0" w:firstLine="0"/>
        <w:jc w:val="left"/>
      </w:pPr>
      <w:r>
        <w:t xml:space="preserve">First came Liam, her oldest friend, represented as a blazing comet streaking across the lunar sky. He wasn't the Liam of boisterous laughter and shared secrets, but a more refined version, his fiery trail leaving a shimmering wake of shared experiences. He didn’t speak, but his presence conveyed a silent understanding, a </w:t>
        <w:br/>
        <w:t>recognition of their years of friendship, the highs and lows, the unspoken promises and the unwavering support. Elara experienced a pang of regret for the distance that had grown between them, a distance she’d attributed to the natural drift of life, but now realized was a consequence of her own self-doubt. The comet's tail faded, leaving behind a constellation shaped like their intertwined initials, a poignant reminder of the enduring strength of their bond.</w:t>
      </w:r>
    </w:p>
    <w:p>
      <w:pPr>
        <w:autoSpaceDN w:val="0"/>
        <w:autoSpaceDE w:val="0"/>
        <w:widowControl/>
        <w:spacing w:line="264" w:lineRule="exact" w:before="264" w:after="0"/>
        <w:ind w:left="0" w:right="0" w:firstLine="0"/>
        <w:jc w:val="left"/>
      </w:pPr>
      <w:r>
        <w:t xml:space="preserve">Next, a constellation of shimmering sapphires materialized, each star pulsating with a unique light. This, she realized, was her family– her mother, her father, and her younger sister, each star </w:t>
        <w:br/>
        <w:t xml:space="preserve">representing their individual personalities. Her mother's star burned with a steady, unwavering warmth, a symbol of her unconditional love and unwavering support, even during their most turbulent times. Her father's star shone with a quiet intensity, its light both strong and reserved, a reflection of his quiet strength and </w:t>
        <w:br/>
        <w:t xml:space="preserve">unwavering presence. Her sister’s star pulsed with a vibrant, playful energy, its light dancing and shifting, reflecting her sister's ever-evolving spirit. The constellation as a whole radiated a warmth that reminded Elara of family dinners, shared laughter, and the </w:t>
        <w:br/>
        <w:t>comforting weight of belonging. As she gazed upon this celestial family portrait, she realized how much she’d taken their love for granted, how much she’d allowed her own internal struggles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distance her from them.</w:t>
      </w:r>
    </w:p>
    <w:p>
      <w:pPr>
        <w:autoSpaceDN w:val="0"/>
        <w:autoSpaceDE w:val="0"/>
        <w:widowControl/>
        <w:spacing w:line="264" w:lineRule="exact" w:before="264" w:after="0"/>
        <w:ind w:left="0" w:right="0" w:firstLine="0"/>
        <w:jc w:val="left"/>
      </w:pPr>
      <w:r>
        <w:t>A wave of guilt washed over her. She remembered harsh words, unspoken resentments, and missed opportunities for connection. The stars seemed to dim momentarily, as if reflecting her internal turmoil. But then, as if understanding her remorse, the constellation began to shift, the stars drawing closer, their light intertwining, forming a radiant, unified whole. This subtle shift mirrored a deep understanding: even amidst conflict and distance, the bonds of family persisted, a constant source of love and strength.</w:t>
      </w:r>
    </w:p>
    <w:p>
      <w:pPr>
        <w:autoSpaceDN w:val="0"/>
        <w:autoSpaceDE w:val="0"/>
        <w:widowControl/>
        <w:spacing w:line="264" w:lineRule="exact" w:before="264" w:after="0"/>
        <w:ind w:left="0" w:right="144" w:firstLine="0"/>
        <w:jc w:val="left"/>
      </w:pPr>
      <w:r>
        <w:t xml:space="preserve">Then, a single, brilliant star detached itself from the constellation, falling gently towards Elara. This, she recognized, was her </w:t>
        <w:br/>
        <w:t>grandmother – a woman of quiet strength and wisdom, who had passed away years ago. The star emitted a gentle warmth, a peaceful light, bringing a sense of comfort and profound peace.</w:t>
      </w:r>
    </w:p>
    <w:p>
      <w:pPr>
        <w:autoSpaceDN w:val="0"/>
        <w:autoSpaceDE w:val="0"/>
        <w:widowControl/>
        <w:spacing w:line="264" w:lineRule="exact" w:before="60" w:after="0"/>
        <w:ind w:left="0" w:right="0" w:firstLine="0"/>
        <w:jc w:val="left"/>
      </w:pPr>
      <w:r>
        <w:t xml:space="preserve">Memories flooded her mind – of her grandmother’s gentle hands, her soothing voice, and her unwavering belief in Elara’s potential. A voice, soft as a lunar whisper, echoed in her mind, not with words, but with feelings: unconditional love, unwavering support, and a gentle nudge towards self-belief. The star didn't disappear, but settled gently upon her chest, a warm ember of remembrance and love. The feeling was profoundly comforting, dispelling the </w:t>
        <w:br/>
        <w:t>loneliness she'd carried for so long.</w:t>
      </w:r>
    </w:p>
    <w:p>
      <w:pPr>
        <w:autoSpaceDN w:val="0"/>
        <w:autoSpaceDE w:val="0"/>
        <w:widowControl/>
        <w:spacing w:line="264" w:lineRule="exact" w:before="264" w:after="0"/>
        <w:ind w:left="0" w:right="0" w:firstLine="0"/>
        <w:jc w:val="left"/>
      </w:pPr>
      <w:r>
        <w:t xml:space="preserve">The encounters weren't conversations, but profound emotional exchanges, a silent dialogue between Elara and her past, her </w:t>
        <w:br/>
        <w:t xml:space="preserve">present, and the enduring legacy of her relationships. Each celestial being offered a glimpse into the essence of their connection, </w:t>
        <w:br/>
        <w:t>highlighting not only the positive aspects, but also the areas where misunderstanding and distance had grown. She witnessed not just their strengths but also their vulnerabilities. She saw their capacity for love and their moments of weakness, the shadows that lurked beneath the surface. This understanding extended beyond mere acceptance, it was a process of integration – understanding the parts of herself and those she loved that were less than perfect, and allowing those complexities to become a part of her own holistic view of her past, present, and future.</w:t>
      </w:r>
    </w:p>
    <w:p>
      <w:pPr>
        <w:autoSpaceDN w:val="0"/>
        <w:autoSpaceDE w:val="0"/>
        <w:widowControl/>
        <w:spacing w:line="324" w:lineRule="exact" w:before="204" w:after="0"/>
        <w:ind w:left="0" w:right="0" w:firstLine="0"/>
        <w:jc w:val="left"/>
      </w:pPr>
      <w:r>
        <w:t>As the celestial beings began to fade, Elara experienced a profound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clarity. The lunar landscape transformed once more, the star-dusted plain giving way to a path leading towards a luminous structure resembling a giant, crystalline flower. This, she sensed, represented her own heart, her core self, a place where all the strands of her experience converged. This path experienced different to the maze; it wasn't about confronting her past through symbolic trials but rather integrating the lessons learned. This was about embracing the totality of her experiences, both positive and negative, and moving forward with newfound understanding.</w:t>
      </w:r>
    </w:p>
    <w:p>
      <w:pPr>
        <w:autoSpaceDN w:val="0"/>
        <w:autoSpaceDE w:val="0"/>
        <w:widowControl/>
        <w:spacing w:line="264" w:lineRule="exact" w:before="264" w:after="0"/>
        <w:ind w:left="0" w:right="0" w:firstLine="0"/>
        <w:jc w:val="left"/>
      </w:pPr>
      <w:r>
        <w:t xml:space="preserve">The path unfolded before her, paved with shimmering pebbles that seemed to pulse with a gentle inner light. Each pebble was a </w:t>
        <w:br/>
        <w:t>memory, each step a lesson learned. As she walked, the pebbles resonated, their light intensifying, reflecting the growing strength and confidence within her. It wasn't a simple path of joy and light, there were still shadows, moments of hesitation and self-doubt, but these moments no longer paralyzed her. They were simply parts of her journey, integral to the larger narrative of her life.</w:t>
      </w:r>
    </w:p>
    <w:p>
      <w:pPr>
        <w:autoSpaceDN w:val="0"/>
        <w:autoSpaceDE w:val="0"/>
        <w:widowControl/>
        <w:spacing w:line="264" w:lineRule="exact" w:before="264" w:after="0"/>
        <w:ind w:left="0" w:right="0" w:firstLine="0"/>
        <w:jc w:val="left"/>
      </w:pPr>
      <w:r>
        <w:t xml:space="preserve">Her encounters with her loved ones, rendered in the celestial </w:t>
        <w:br/>
        <w:t xml:space="preserve">language of the moon, hadn't offered simple resolutions, but </w:t>
        <w:br/>
        <w:t xml:space="preserve">profound insights. They hadn’t erased her past regrets, but instead contextualized them within a framework of deeper understanding. The perceived distance between her and her loved ones had been partially her own creation, born out of self-doubt and a fear of vulnerability. She realized that true connection wasn’t about </w:t>
        <w:br/>
        <w:t xml:space="preserve">flawless relationships, but about honest self-reflection and a </w:t>
        <w:br/>
        <w:t>willingness to embrace both her own flaws and the imperfections of others.</w:t>
      </w:r>
    </w:p>
    <w:p>
      <w:pPr>
        <w:autoSpaceDN w:val="0"/>
        <w:autoSpaceDE w:val="0"/>
        <w:widowControl/>
        <w:spacing w:line="264" w:lineRule="exact" w:before="264" w:after="0"/>
        <w:ind w:left="0" w:right="0" w:firstLine="0"/>
        <w:jc w:val="left"/>
      </w:pPr>
      <w:r>
        <w:t xml:space="preserve">The luminous flower at the end of the path grew larger, its </w:t>
        <w:br/>
        <w:t>crystalline petals shimmering with an intense, life-affirming light. It was no longer a symbol of a destination but a representation of her evolving self – a multifaceted being, composed of joy and sorrow, strength and vulnerability, love and loss. And within this crystalline flower, she found a profound sense of peace and acceptance, a sense of wholeness that transcended the limitations of her past.</w:t>
      </w:r>
    </w:p>
    <w:p>
      <w:pPr>
        <w:autoSpaceDN w:val="0"/>
        <w:autoSpaceDE w:val="0"/>
        <w:widowControl/>
        <w:spacing w:line="264" w:lineRule="exact" w:before="264" w:after="0"/>
        <w:ind w:left="0" w:right="288" w:firstLine="0"/>
        <w:jc w:val="left"/>
      </w:pPr>
      <w:r>
        <w:t>The moon, a silent witness to her journey, bathed her in its soft glow. The path ahead was still uncertain, but Elara no longer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same weight of doubt or apprehension. She knew that the challenges that awaited were not insurmountable obstacles, but opportunities for continued growth and self-discovery. She had faced her inner demons, not through conquest, but through </w:t>
        <w:br/>
        <w:t>understanding and acceptance, a journey guided by the ethereal light of the moon and the profound insights gained through her celestial encounters. The journey through the lunar landscape had transformed her, not merely in her outward appearance but in the core of her being, leaving her stronger, wiser, and ready to embrace whatever the future held. The moon continued its silent vigil, a gentle companion on a journey that would continue long after she left its ethereal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Longing</w:t>
      </w:r>
    </w:p>
    <w:p>
      <w:pPr>
        <w:autoSpaceDN w:val="0"/>
        <w:autoSpaceDE w:val="0"/>
        <w:widowControl/>
        <w:spacing w:line="264" w:lineRule="exact" w:before="286" w:after="0"/>
        <w:ind w:left="0" w:right="0" w:firstLine="0"/>
        <w:jc w:val="left"/>
      </w:pPr>
      <w:r>
        <w:t>The crystalline flower pulsed with a gentle, inner light, its petals shimmering like a thousand captured stars. Elara reached out, her fingers brushing against the cool, smooth surface. It experienced strangely familiar, like touching a long-lost memory, a piece of herself she’d forgotten existed. As she explored its intricate structure, a new figure emerged from within its luminous heart – a figure unlike the others she’d encountered. This wasn't a representation of a person, but a feeling, a profound and aching longing.</w:t>
      </w:r>
    </w:p>
    <w:p>
      <w:pPr>
        <w:autoSpaceDN w:val="0"/>
        <w:autoSpaceDE w:val="0"/>
        <w:widowControl/>
        <w:spacing w:line="264" w:lineRule="exact" w:before="264" w:after="0"/>
        <w:ind w:left="0" w:right="0" w:firstLine="0"/>
        <w:jc w:val="left"/>
      </w:pPr>
      <w:r>
        <w:t>It took the form of a shimmering, ethereal being, its outline fluid and ever-shifting, like smoke illuminated by moonlight. Its color was a melancholic silver, tinged with the deep violet of twilight. It didn’t speak, but its very presence radiated a profound sadness, a wistful yearning that resonated deep within Elara’s soul. This wasn't a fear or a regret, but a deep, resonant longing for something lost, something perhaps never truly possessed.</w:t>
      </w:r>
    </w:p>
    <w:p>
      <w:pPr>
        <w:autoSpaceDN w:val="0"/>
        <w:autoSpaceDE w:val="0"/>
        <w:widowControl/>
        <w:spacing w:line="264" w:lineRule="exact" w:before="264" w:after="0"/>
        <w:ind w:left="0" w:right="0" w:firstLine="0"/>
        <w:jc w:val="left"/>
      </w:pPr>
      <w:r>
        <w:t>The being moved gracefully, its movements fluid and elegant, like a dancer weaving through the moonlight. It beckoned her forward, not with words or gestures, but with a silent invitation that tugged at the deepest corners of her heart. Elara experienced an irresistible pull, a yearning to chase this ephemeral figure across the moon's surface.</w:t>
      </w:r>
    </w:p>
    <w:p>
      <w:pPr>
        <w:autoSpaceDN w:val="0"/>
        <w:autoSpaceDE w:val="0"/>
        <w:widowControl/>
        <w:spacing w:line="264" w:lineRule="exact" w:before="60" w:after="0"/>
        <w:ind w:left="0" w:right="144" w:firstLine="0"/>
        <w:jc w:val="left"/>
      </w:pPr>
      <w:r>
        <w:t>The path before her, once clear, now seemed to twist and turn, leading her through a maze of emotions she'd long tried to ignore.</w:t>
      </w:r>
    </w:p>
    <w:p>
      <w:pPr>
        <w:autoSpaceDN w:val="0"/>
        <w:autoSpaceDE w:val="0"/>
        <w:widowControl/>
        <w:spacing w:line="264" w:lineRule="exact" w:before="264" w:after="0"/>
        <w:ind w:left="0" w:right="0" w:firstLine="0"/>
        <w:jc w:val="left"/>
      </w:pPr>
      <w:r>
        <w:t>As she followed the ethereal being, the landscape shifted around them. One moment they were walking across a plain of shimmering dust, the next they were traversing a field of whispering grasses that seemed to murmur forgotten dreams. The being moved with an almost painful grace, constantly just out of reach, always a step ahead, mirroring the elusive nature of longing itself.</w:t>
      </w:r>
    </w:p>
    <w:p>
      <w:pPr>
        <w:autoSpaceDN w:val="0"/>
        <w:autoSpaceDE w:val="0"/>
        <w:widowControl/>
        <w:spacing w:line="264" w:lineRule="exact" w:before="264" w:after="0"/>
        <w:ind w:left="0" w:right="0" w:firstLine="0"/>
        <w:jc w:val="left"/>
      </w:pPr>
      <w:r>
        <w:t xml:space="preserve">The chase wasn't a physical pursuit, but an emotional one. Each step Elara took was a confrontation with a lost opportunity, a missed connection, a dream left unfulfilled. She witnessed fleeting </w:t>
        <w:br/>
        <w:t xml:space="preserve">images: a half-finished novel gathering dust on a shelf; a </w:t>
        <w:br/>
        <w:t>photograph of a smiling face, now faded and distant; a conversation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left unsaid, a word unspoken.</w:t>
      </w:r>
    </w:p>
    <w:p>
      <w:pPr>
        <w:autoSpaceDN w:val="0"/>
        <w:autoSpaceDE w:val="0"/>
        <w:widowControl/>
        <w:spacing w:line="264" w:lineRule="exact" w:before="264" w:after="0"/>
        <w:ind w:left="0" w:right="288" w:firstLine="0"/>
        <w:jc w:val="left"/>
      </w:pPr>
      <w:r>
        <w:t>The ethereal being occasionally paused, its form solidifying for a brief moment, revealing glimpses of what Elara yearned for.</w:t>
      </w:r>
    </w:p>
    <w:p>
      <w:pPr>
        <w:autoSpaceDN w:val="0"/>
        <w:autoSpaceDE w:val="0"/>
        <w:widowControl/>
        <w:spacing w:line="264" w:lineRule="exact" w:before="58" w:after="0"/>
        <w:ind w:left="0" w:right="0" w:firstLine="0"/>
        <w:jc w:val="left"/>
      </w:pPr>
      <w:r>
        <w:t xml:space="preserve">Sometimes, it resembled a vibrant, sun-drenched meadow, </w:t>
        <w:br/>
        <w:t>symbolizing a life filled with joy and unrestrained freedom. Other times, it resembled a warm, cozy cabin, representing a comforting sense of belonging, a haven from the storms of life. And sometimes, it transformed into the face of someone long gone, a cherished loved one whose absence still echoed in her heart.</w:t>
      </w:r>
    </w:p>
    <w:p>
      <w:pPr>
        <w:autoSpaceDN w:val="0"/>
        <w:autoSpaceDE w:val="0"/>
        <w:widowControl/>
        <w:spacing w:line="264" w:lineRule="exact" w:before="264" w:after="0"/>
        <w:ind w:left="0" w:right="0" w:firstLine="0"/>
        <w:jc w:val="left"/>
      </w:pPr>
      <w:r>
        <w:t>Each transformation was a poignant reminder of her own desires, her unfulfilled ambitions, and the relationships that had drifted apart. The longing wasn't just for specific things, but for a sense of wholeness, a feeling of completeness that seemed perpetually out of reach.</w:t>
      </w:r>
    </w:p>
    <w:p>
      <w:pPr>
        <w:autoSpaceDN w:val="0"/>
        <w:autoSpaceDE w:val="0"/>
        <w:widowControl/>
        <w:spacing w:line="264" w:lineRule="exact" w:before="264" w:after="0"/>
        <w:ind w:left="0" w:right="144" w:firstLine="0"/>
        <w:jc w:val="left"/>
      </w:pPr>
      <w:r>
        <w:t>The moon itself seemed to participate in this emotional dance. Its light, at times gentle and comforting, at other times harsh and unforgiving, reflected the fluctuating intensity of Elara's emotions. There were moments of profound sorrow, when the silvery light cast long, melancholic shadows, and moments of tentative hope, when a ray of moonlight would break through the darkness, offering a flicker of optimism.</w:t>
      </w:r>
    </w:p>
    <w:p>
      <w:pPr>
        <w:autoSpaceDN w:val="0"/>
        <w:autoSpaceDE w:val="0"/>
        <w:widowControl/>
        <w:spacing w:line="264" w:lineRule="exact" w:before="264" w:after="0"/>
        <w:ind w:left="0" w:right="0" w:firstLine="0"/>
        <w:jc w:val="left"/>
      </w:pPr>
      <w:r>
        <w:t>The chase continued for what experienced like an eternity, Elara running through a landscape of her own emotions. She felt the full weight of her longing, the bittersweet ache of what might have been, the frustration of unfulfilled potential. It wasn't merely sadness; it was a complex cocktail of emotions: regret, wistfulness, yearning, and a deep, underlying sense of hope that, perhaps, it wasn’t too late.</w:t>
      </w:r>
    </w:p>
    <w:p>
      <w:pPr>
        <w:autoSpaceDN w:val="0"/>
        <w:autoSpaceDE w:val="0"/>
        <w:widowControl/>
        <w:spacing w:line="264" w:lineRule="exact" w:before="264" w:after="0"/>
        <w:ind w:left="0" w:right="0" w:firstLine="0"/>
        <w:jc w:val="left"/>
      </w:pPr>
      <w:r>
        <w:t>As she continued to follow the shimmering being, the landscape became increasingly surreal. The moon's surface morphed and shifted, creating a kaleidoscope of emotions. She passed through valleys of silent regret, scaled mountains of unfulfilled dreams, and crossed rivers of unspoken words. The ethereal being never fully revealed itself, always remaining just beyond her grasp, yet its presence was undeniable, a constant reminder of the depth of her 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experience was both painful and cathartic. It was a </w:t>
        <w:br/>
        <w:t>confrontation with her own vulnerabilities, a stark reminder of her own imperfections, and the choices she’d made, both good and bad. But it also offered a sense of release, a chance to acknowledge the weight of her emotions without judgment.</w:t>
      </w:r>
    </w:p>
    <w:p>
      <w:pPr>
        <w:autoSpaceDN w:val="0"/>
        <w:autoSpaceDE w:val="0"/>
        <w:widowControl/>
        <w:spacing w:line="264" w:lineRule="exact" w:before="264" w:after="0"/>
        <w:ind w:left="0" w:right="288" w:firstLine="0"/>
        <w:jc w:val="center"/>
      </w:pPr>
      <w:r>
        <w:t>The moon, her silent companion, seemed to understand. Its soft glow enveloped her, offering a sense of comfort and acceptance.</w:t>
      </w:r>
    </w:p>
    <w:p>
      <w:pPr>
        <w:autoSpaceDN w:val="0"/>
        <w:autoSpaceDE w:val="0"/>
        <w:widowControl/>
        <w:spacing w:line="264" w:lineRule="exact" w:before="58" w:after="0"/>
        <w:ind w:left="0" w:right="0" w:firstLine="0"/>
        <w:jc w:val="left"/>
      </w:pPr>
      <w:r>
        <w:t>The chase wasn't about catching the ethereal being, but about understanding the nature of her longing. It wasn't about erasing the past, but about integrating it into her present, acknowledging the losses while embracing the possibilities of the future.</w:t>
      </w:r>
    </w:p>
    <w:p>
      <w:pPr>
        <w:autoSpaceDN w:val="0"/>
        <w:autoSpaceDE w:val="0"/>
        <w:widowControl/>
        <w:spacing w:line="264" w:lineRule="exact" w:before="264" w:after="0"/>
        <w:ind w:left="0" w:right="0" w:firstLine="0"/>
        <w:jc w:val="left"/>
      </w:pPr>
      <w:r>
        <w:t>Finally, after what seemed like an endless journey, the ethereal being paused, its form solidifying into a single, luminous tear. The tear shimmered with all the colors of the moonlit sky, reflecting the complexity of her emotions. It pulsed with a gentle light, then fell to the ground, dissolving into the lunar dust.</w:t>
      </w:r>
    </w:p>
    <w:p>
      <w:pPr>
        <w:autoSpaceDN w:val="0"/>
        <w:autoSpaceDE w:val="0"/>
        <w:widowControl/>
        <w:spacing w:line="264" w:lineRule="exact" w:before="264" w:after="0"/>
        <w:ind w:left="0" w:right="0" w:firstLine="0"/>
        <w:jc w:val="left"/>
      </w:pPr>
      <w:r>
        <w:t>Elara experienced a sense of release, a lightness she hadn’t experienced before. The longing didn’t disappear entirely; it was a part of her, a reminder of her journey. But now it was no longer a heavy burden, a source of unrelenting pain. It had become integrated into the fabric of her being, a reminder of her capacity for love, loss, and the enduring power of hope.</w:t>
      </w:r>
    </w:p>
    <w:p>
      <w:pPr>
        <w:autoSpaceDN w:val="0"/>
        <w:autoSpaceDE w:val="0"/>
        <w:widowControl/>
        <w:spacing w:line="264" w:lineRule="exact" w:before="264" w:after="0"/>
        <w:ind w:left="0" w:right="0" w:firstLine="0"/>
        <w:jc w:val="left"/>
      </w:pPr>
      <w:r>
        <w:t xml:space="preserve">The crystalline flower, once again bathed in the gentle light of the moon, seemed to glow even brighter. It wasn't just a symbol of her heart, but a testament to her journey. Elara appeared back at the path she'd traveled, the landscape of emotions she had crossed. She didn't feel regret, but a profound sense of acceptance. She had faced the weight of her longing, and in doing so, she had found a deeper understanding of herself, a newfound appreciation for the </w:t>
        <w:br/>
        <w:t xml:space="preserve">complexities of life, and the resilience of the human spirit. The journey was far from over, but she experienced ready to embrace the future, carrying the weight of her longing, not as a burden, but as a </w:t>
        <w:br/>
        <w:t>reminder of her strength and her capacity for love. The moon, her silent witness, continued its silent vigil, a gentle companion on a journey that stretched towards a horizon still veiled in the mystery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Forgiveness</w:t>
      </w:r>
    </w:p>
    <w:p>
      <w:pPr>
        <w:autoSpaceDN w:val="0"/>
        <w:autoSpaceDE w:val="0"/>
        <w:widowControl/>
        <w:spacing w:line="264" w:lineRule="exact" w:before="286" w:after="0"/>
        <w:ind w:left="0" w:right="0" w:firstLine="0"/>
        <w:jc w:val="left"/>
      </w:pPr>
      <w:r>
        <w:t>The crystalline flower pulsed faintly, its starlight-dust petals settling into a quiet luminescence. Elara knelt beside it, a newfound stillness settling over her. The ethereal chase, the relentless pursuit of her longing, had ended not with a triumphant capture, but with a gentle dissolution, a letting go. The landscape of her emotions, once a chaotic swirl of regret and yearning, was slowly beginning to coalesce, forming a clearer, if still somewhat hazy, picture.</w:t>
      </w:r>
    </w:p>
    <w:p>
      <w:pPr>
        <w:autoSpaceDN w:val="0"/>
        <w:autoSpaceDE w:val="0"/>
        <w:widowControl/>
        <w:spacing w:line="264" w:lineRule="exact" w:before="264" w:after="0"/>
        <w:ind w:left="0" w:right="270" w:firstLine="0"/>
        <w:jc w:val="both"/>
      </w:pPr>
      <w:r>
        <w:t>The moon, a silent confidante throughout her journey, cast a soft, forgiving glow upon the scene. The stark, cratered surface, once a reflection of her inner turmoil, now seemed softer, more yielding.</w:t>
      </w:r>
    </w:p>
    <w:p>
      <w:pPr>
        <w:autoSpaceDN w:val="0"/>
        <w:autoSpaceDE w:val="0"/>
        <w:widowControl/>
        <w:spacing w:line="264" w:lineRule="exact" w:before="60" w:after="0"/>
        <w:ind w:left="0" w:right="0" w:firstLine="0"/>
        <w:jc w:val="left"/>
      </w:pPr>
      <w:r>
        <w:t xml:space="preserve">The harshness had eased, replaced by a quiet understanding, mirroring the shift within Elara herself. She no longer experienced the desperate need to chase the shimmering phantom, the embodiment of her longing. The understanding had come not in a sudden burst of revelation, but in a slow, gradual dawning. It was as if the moon itself, patient and enduring, had gently guided her towards </w:t>
        <w:br/>
        <w:t>acceptance.</w:t>
      </w:r>
    </w:p>
    <w:p>
      <w:pPr>
        <w:autoSpaceDN w:val="0"/>
        <w:autoSpaceDE w:val="0"/>
        <w:widowControl/>
        <w:spacing w:line="264" w:lineRule="exact" w:before="264" w:after="0"/>
        <w:ind w:left="0" w:right="0" w:firstLine="0"/>
        <w:jc w:val="left"/>
      </w:pPr>
      <w:r>
        <w:t>The change wasn't immediate; it was a process, a subtle unfolding of peace. She realized that the pain she’d carried, the weight of unspoken words and missed opportunities, wasn’t something to be eradicated, but to be integrated into the tapestry of her life. It was a part of her story, a testament to her experiences, her vulnerability, and her capacity for love.</w:t>
      </w:r>
    </w:p>
    <w:p>
      <w:pPr>
        <w:autoSpaceDN w:val="0"/>
        <w:autoSpaceDE w:val="0"/>
        <w:widowControl/>
        <w:spacing w:line="264" w:lineRule="exact" w:before="264" w:after="0"/>
        <w:ind w:left="0" w:right="0" w:firstLine="0"/>
        <w:jc w:val="left"/>
      </w:pPr>
      <w:r>
        <w:t>One by one, the fragmented images of her past, the half-</w:t>
        <w:br/>
        <w:t xml:space="preserve">remembered scenes that had haunted her during her lunar odyssey, began to settle. The half-finished novel, once a symbol of her </w:t>
        <w:br/>
        <w:t xml:space="preserve">unfulfilled potential, now held a different meaning. It wasn’t a failure, but a testament to her journey, a marker on a path still in progress. The faded photograph, the smiling face of a lost friend, no longer evoked a sharp pang of grief but a warm, nostalgic ache, a cherished memory softened by the passage of time. The unspoken words, the conversations left unfinished, were not regrets, but lessons learned, opportunities to improve the way she </w:t>
        <w:br/>
        <w:t>communicated and connected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landscape around her began to shift and morph to reflect this internal transformation. The valleys of silent regret filled with wildflowers, their vibrant colors painting a new narrative over the scars of the past. The mountains of unfulfilled dreams were </w:t>
        <w:br/>
        <w:t xml:space="preserve">softened, their peaks smoothed by the gentle hand of time, </w:t>
        <w:br/>
        <w:t>revealing pathways leading towards new possibilities. The rivers of unspoken words flowed clearer, their currents carrying not the bitterness of resentment, but the gentle whisper of forgiveness.</w:t>
      </w:r>
    </w:p>
    <w:p>
      <w:pPr>
        <w:autoSpaceDN w:val="0"/>
        <w:autoSpaceDE w:val="0"/>
        <w:widowControl/>
        <w:spacing w:line="264" w:lineRule="exact" w:before="264" w:after="0"/>
        <w:ind w:left="0" w:right="0" w:firstLine="0"/>
        <w:jc w:val="left"/>
      </w:pPr>
      <w:r>
        <w:t>The subtle shifts were mirrored in her own body. The tension that had clenched her muscles, the tightness in her chest, the constant tremor in her hands, gradually eased. She breathed deeply, drawing in the cool, crisp air of the moon, feeling it expand within her lungs, filling her with a sense of tranquility she hadn't known before. The weight of her burden, once crushing, now experienced lighter, more manageable.</w:t>
      </w:r>
    </w:p>
    <w:p>
      <w:pPr>
        <w:autoSpaceDN w:val="0"/>
        <w:autoSpaceDE w:val="0"/>
        <w:widowControl/>
        <w:spacing w:line="264" w:lineRule="exact" w:before="264" w:after="0"/>
        <w:ind w:left="0" w:right="144" w:firstLine="0"/>
        <w:jc w:val="left"/>
      </w:pPr>
      <w:r>
        <w:t>She spent hours wandering through this transformed landscape, absorbing its serenity, letting the peace of the moon permeate her being. She sat by a shimmering, silver stream, its waters reflecting the stars like a thousand tiny diamonds. She traced patterns in the lunar dust, finding comfort in the simple act of creation. She watched the sun rise over the horizon, its golden rays painting the moon's surface in a tapestry of light and shadow, a beautiful and poignant reminder that even in darkness, light always finds a way.</w:t>
      </w:r>
    </w:p>
    <w:p>
      <w:pPr>
        <w:autoSpaceDN w:val="0"/>
        <w:autoSpaceDE w:val="0"/>
        <w:widowControl/>
        <w:spacing w:line="264" w:lineRule="exact" w:before="264" w:after="0"/>
        <w:ind w:left="0" w:right="0" w:firstLine="0"/>
        <w:jc w:val="left"/>
      </w:pPr>
      <w:r>
        <w:t>The process of acceptance wasn't just about forgiving herself; it was about extending that forgiveness to others. She thought of the relationships that had faltered, the connections that had broken, and the hurts that had lingered. She realized that each relationship had played a part in shaping her, teaching her invaluable lessons about love, loss, and the complexities of human interaction.</w:t>
      </w:r>
    </w:p>
    <w:p>
      <w:pPr>
        <w:autoSpaceDN w:val="0"/>
        <w:autoSpaceDE w:val="0"/>
        <w:widowControl/>
        <w:spacing w:line="264" w:lineRule="exact" w:before="264" w:after="0"/>
        <w:ind w:left="0" w:right="144" w:firstLine="0"/>
        <w:jc w:val="left"/>
      </w:pPr>
      <w:r>
        <w:t xml:space="preserve">The pain they had caused, the misunderstandings, the unresolved conflicts – they were all part of the puzzle, the pieces that </w:t>
        <w:br/>
        <w:t>ultimately led her to this moment of understanding. She didn't condone their actions, but she understood their motivations, their own struggles, their own imperfections. And in understanding, she found the space to forgive.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It wasn't a forgetting, a dismissal of the pain; it was an acceptance, an acknowledgement of the past without allowing it to define her future. It was about releasing the anger, the bitterness, the </w:t>
        <w:br/>
        <w:t>resentment, and making space for peace and healing.</w:t>
      </w:r>
    </w:p>
    <w:p>
      <w:pPr>
        <w:autoSpaceDN w:val="0"/>
        <w:autoSpaceDE w:val="0"/>
        <w:widowControl/>
        <w:spacing w:line="264" w:lineRule="exact" w:before="264" w:after="0"/>
        <w:ind w:left="0" w:right="144" w:firstLine="0"/>
        <w:jc w:val="left"/>
      </w:pPr>
      <w:r>
        <w:t>As the days on the moon turned into nights, Elara experienced a profound sense of gratitude. Gratitude for the challenges, the hardships, the moments of doubt and despair, because it was through these experiences that she had learned to love herself, flaws and all. Gratitude for the people in her life, the good and the bad, because they had all, in their own way, contributed to her journey.</w:t>
      </w:r>
    </w:p>
    <w:p>
      <w:pPr>
        <w:autoSpaceDN w:val="0"/>
        <w:autoSpaceDE w:val="0"/>
        <w:widowControl/>
        <w:spacing w:line="264" w:lineRule="exact" w:before="264" w:after="0"/>
        <w:ind w:left="0" w:right="0" w:firstLine="0"/>
        <w:jc w:val="left"/>
      </w:pPr>
      <w:r>
        <w:t xml:space="preserve">The landscape around her had entirely transformed. The once barren, cratered surface now teemed with life, a vibrant garden blossoming beneath the soft glow of the moon. Flowers of every imaginable color unfurled their petals, their fragrance filling the air with a sweet, intoxicating scent. Crystal clear streams cascaded down hillsides, their waters sparkling with an ethereal </w:t>
        <w:br/>
        <w:t>luminescence. The moon, no longer a harsh, unforgiving mistress, had become a nurturing mother, cradling her in its gentle embrace.</w:t>
      </w:r>
    </w:p>
    <w:p>
      <w:pPr>
        <w:autoSpaceDN w:val="0"/>
        <w:autoSpaceDE w:val="0"/>
        <w:widowControl/>
        <w:spacing w:line="264" w:lineRule="exact" w:before="264" w:after="0"/>
        <w:ind w:left="0" w:right="0" w:firstLine="0"/>
        <w:jc w:val="left"/>
      </w:pPr>
      <w:r>
        <w:t>Finally, Elara stood before a towering crystal structure, its facets reflecting the starlight in a dazzling array. It hummed with a gentle energy, pulsing with a rhythm that resonated deep within her soul.</w:t>
      </w:r>
    </w:p>
    <w:p>
      <w:pPr>
        <w:autoSpaceDN w:val="0"/>
        <w:autoSpaceDE w:val="0"/>
        <w:widowControl/>
        <w:spacing w:line="264" w:lineRule="exact" w:before="58" w:after="0"/>
        <w:ind w:left="0" w:right="720" w:firstLine="0"/>
        <w:jc w:val="left"/>
      </w:pPr>
      <w:r>
        <w:t>This was not a symbol of longing, but of acceptance. It was a testament to her journey, a celebration of her resilience, her strength, and her capacity for love.</w:t>
      </w:r>
    </w:p>
    <w:p>
      <w:pPr>
        <w:autoSpaceDN w:val="0"/>
        <w:autoSpaceDE w:val="0"/>
        <w:widowControl/>
        <w:spacing w:line="264" w:lineRule="exact" w:before="264" w:after="0"/>
        <w:ind w:left="0" w:right="0" w:firstLine="0"/>
        <w:jc w:val="left"/>
      </w:pPr>
      <w:r>
        <w:t>She knew her journey was far from over. There were still challenges to face, mountains to climb, and new paths to explore. But she no longer experienced alone. She carried within her the lessons learned, the pain endured, the love discovered, and the peace she had found on her lunar sojourn. She stood tall, ready to embrace the future, armed with the wisdom of her past, and the unwavering conviction that she was capable of anything. The moon, a silent witness to her transformation, continued its silent vigil, its gentle glow a constant reminder of the strength and resilience of the human spirit. And as Elara turned towards the horizon, a faint smile played upon her lips. The journey had begun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Harmony Among the Stars</w:t>
      </w:r>
    </w:p>
    <w:p>
      <w:pPr>
        <w:autoSpaceDN w:val="0"/>
        <w:autoSpaceDE w:val="0"/>
        <w:widowControl/>
        <w:spacing w:line="264" w:lineRule="exact" w:before="286" w:after="0"/>
        <w:ind w:left="0" w:right="144" w:firstLine="0"/>
        <w:jc w:val="left"/>
      </w:pPr>
      <w:r>
        <w:t>The silver dust motes danced in the ethereal light filtering through the crystalline formations that now adorned the lunar landscape. They swirled around Elara like tiny, glittering spirits, celebrating a newfound tranquility that settled over her like a soft, moonlit blanket. The stark, unforgiving terrain of her initial arrival had completely metamorphosed. Gone were the harsh craters and desolate plains; in their place bloomed a vibrant, otherworldly garden, a testament to the internal shift she had undergone.</w:t>
      </w:r>
    </w:p>
    <w:p>
      <w:pPr>
        <w:autoSpaceDN w:val="0"/>
        <w:autoSpaceDE w:val="0"/>
        <w:widowControl/>
        <w:spacing w:line="264" w:lineRule="exact" w:before="60" w:after="0"/>
        <w:ind w:left="0" w:right="144" w:firstLine="0"/>
        <w:jc w:val="left"/>
      </w:pPr>
      <w:r>
        <w:t xml:space="preserve">Flowers, luminous and impossibly delicate, unfurled their petals in a breathtaking array of colors, their fragrance a sweet, intoxicating perfume that filled the air. Crystal-clear streams, their waters shimmering with an ethereal luminescence, cascaded down </w:t>
        <w:br/>
        <w:t>hillsides, their melodies a gentle counterpoint to the silence of the moon.</w:t>
      </w:r>
    </w:p>
    <w:p>
      <w:pPr>
        <w:autoSpaceDN w:val="0"/>
        <w:autoSpaceDE w:val="0"/>
        <w:widowControl/>
        <w:spacing w:line="264" w:lineRule="exact" w:before="264" w:after="0"/>
        <w:ind w:left="0" w:right="0" w:firstLine="0"/>
        <w:jc w:val="left"/>
      </w:pPr>
      <w:r>
        <w:t>This wasn’t a magical erasure of her past pains; the scars remained, etched subtly into the landscape of her soul, but they no longer held the power to wound. They were reminders, not of failure, but of resilience. Each challenge overcome, each tear shed, each moment of doubt and despair, now served as a stepping stone on her path to self-discovery. The moon, once a cold, distant observer, had become a nurturing presence, a silent witness to her transformation. Its gentle glow was a constant reassurance, a comforting embrace that wrapped around her, offering solace and strength.</w:t>
      </w:r>
    </w:p>
    <w:p>
      <w:pPr>
        <w:autoSpaceDN w:val="0"/>
        <w:autoSpaceDE w:val="0"/>
        <w:widowControl/>
        <w:spacing w:line="264" w:lineRule="exact" w:before="264" w:after="0"/>
        <w:ind w:left="0" w:right="0" w:firstLine="0"/>
        <w:jc w:val="left"/>
      </w:pPr>
      <w:r>
        <w:t xml:space="preserve">She spent days wandering through this transformed Eden, absorbing its serene beauty, letting its peace seep into the deepest recesses of her being. She would sit by a shimmering stream, its waters </w:t>
        <w:br/>
        <w:t xml:space="preserve">reflecting the countless stars like a million tiny diamonds, and simply be. The act of simply existing, of breathing the crisp lunar air, of feeling the soft dust beneath her fingertips, brought a </w:t>
        <w:br/>
        <w:t>profound sense of contentment. She found solace in the simplicity of it all, a stark contrast to the whirlwind of emotions that had consumed her before.</w:t>
      </w:r>
    </w:p>
    <w:p>
      <w:pPr>
        <w:autoSpaceDN w:val="0"/>
        <w:autoSpaceDE w:val="0"/>
        <w:widowControl/>
        <w:spacing w:line="264" w:lineRule="exact" w:before="264" w:after="0"/>
        <w:ind w:left="0" w:right="288" w:firstLine="0"/>
        <w:jc w:val="left"/>
      </w:pPr>
      <w:r>
        <w:t>The sense of harmony extended beyond the physical landscape. It permeated every aspect of her being, creating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connection between her inner world and the vast cosmos </w:t>
        <w:br/>
        <w:t>surrounding her. She experienced a kinship with the stars, a shared rhythm with the moon's silent vigil, a deep resonance with the universe itself. It was a connection not of possession or control, but of belonging, of being a part of something infinitely larger than herself.</w:t>
      </w:r>
    </w:p>
    <w:p>
      <w:pPr>
        <w:autoSpaceDN w:val="0"/>
        <w:autoSpaceDE w:val="0"/>
        <w:widowControl/>
        <w:spacing w:line="264" w:lineRule="exact" w:before="264" w:after="0"/>
        <w:ind w:left="0" w:right="0" w:firstLine="0"/>
        <w:jc w:val="left"/>
      </w:pPr>
      <w:r>
        <w:t xml:space="preserve">She began to understand that the longing she had experienced, the relentless pursuit of something just out of reach, had been a misguided </w:t>
        <w:br/>
        <w:t xml:space="preserve">attempt to fill a void within herself. That void wasn't something to be filled externally, but something to be acknowledged and </w:t>
        <w:br/>
        <w:t>embraced. The journey to the moon had been a journey inwards, a confrontation with her deepest fears and insecurities, and the ultimate acceptance of her imperfections. She had learned to love herself, not in spite of her flaws, but because of them. They were part of her story, her unique tapestry, and they made her who she was.</w:t>
      </w:r>
    </w:p>
    <w:p>
      <w:pPr>
        <w:autoSpaceDN w:val="0"/>
        <w:autoSpaceDE w:val="0"/>
        <w:widowControl/>
        <w:spacing w:line="264" w:lineRule="exact" w:before="264" w:after="0"/>
        <w:ind w:left="0" w:right="0" w:firstLine="0"/>
        <w:jc w:val="left"/>
      </w:pPr>
      <w:r>
        <w:t>One evening, as the sun dipped below the horizon, casting long shadows across the lunar landscape, Elara found herself standing before a towering crystal structure, its facets reflecting the starlight in a dazzling display. It pulsed with a gentle energy, a subtle hum that resonated deep within her soul. It wasn't a symbol of longing, but of completion, a marker of the journey she had undertaken. It represented the acceptance she had finally achieved, the peace she had found, the harmony she had discovered within herself and with the universe.</w:t>
      </w:r>
    </w:p>
    <w:p>
      <w:pPr>
        <w:autoSpaceDN w:val="0"/>
        <w:autoSpaceDE w:val="0"/>
        <w:widowControl/>
        <w:spacing w:line="264" w:lineRule="exact" w:before="264" w:after="0"/>
        <w:ind w:left="0" w:right="0" w:firstLine="0"/>
        <w:jc w:val="left"/>
      </w:pPr>
      <w:r>
        <w:t xml:space="preserve">The structure wasn't merely a visual spectacle; it was a conduit, a gateway to a deeper understanding. As she touched its cool, smooth surface, she experienced a surge of energy, a wave of interconnectedness that washed over her. She witnessed visions, not of the future, but of the past, of the relationships that had shaped her, the lessons she had learned, the people she had loved and lost. The visions weren't painful; they were filled with a sense of understanding, of </w:t>
        <w:br/>
        <w:t>acceptance, of forgiveness.</w:t>
      </w:r>
    </w:p>
    <w:p>
      <w:pPr>
        <w:autoSpaceDN w:val="0"/>
        <w:autoSpaceDE w:val="0"/>
        <w:widowControl/>
        <w:spacing w:line="264" w:lineRule="exact" w:before="264" w:after="0"/>
        <w:ind w:left="0" w:right="144" w:firstLine="0"/>
        <w:jc w:val="left"/>
      </w:pPr>
      <w:r>
        <w:t>She witnessed the faces of those she had hurt, and she understood their struggles, their own vulnerabilities, the reasons behind their actions. She saw the faces of those who had hurt her, and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realized that their pain, their own insecurities, had driven their behavior. There was no blame, no anger, only understanding and compassion.</w:t>
      </w:r>
    </w:p>
    <w:p>
      <w:pPr>
        <w:autoSpaceDN w:val="0"/>
        <w:autoSpaceDE w:val="0"/>
        <w:widowControl/>
        <w:spacing w:line="264" w:lineRule="exact" w:before="264" w:after="0"/>
        <w:ind w:left="0" w:right="0" w:firstLine="0"/>
        <w:jc w:val="left"/>
      </w:pPr>
      <w:r>
        <w:t xml:space="preserve">The forgiveness she extended wasn't a condoning of their actions, but an acknowledgment of their humanity, of their shared </w:t>
        <w:br/>
        <w:t>imperfections. It wasn't a forgetting of the pain, but an acceptance of it, an integration of it into the tapestry of her life. She realized that every experience, every relationship, good or bad, had played a vital role in shaping her into the person she was becoming. The pain, the heartbreak, the disappointment – they were all part of the journey, the stepping stones that had led her to this moment of profound peace.</w:t>
      </w:r>
    </w:p>
    <w:p>
      <w:pPr>
        <w:autoSpaceDN w:val="0"/>
        <w:autoSpaceDE w:val="0"/>
        <w:widowControl/>
        <w:spacing w:line="264" w:lineRule="exact" w:before="264" w:after="0"/>
        <w:ind w:left="0" w:right="0" w:firstLine="0"/>
        <w:jc w:val="left"/>
      </w:pPr>
      <w:r>
        <w:t xml:space="preserve">The crystal structure pulsed with a gentle rhythm, its energy </w:t>
        <w:br/>
        <w:t xml:space="preserve">intertwining with her own. She experienced a sense of completeness, a sense of wholeness she had never experienced before. It wasn't the end of her journey, but a culmination of a significant phase. The path ahead was still unknown, still filled with challenges and </w:t>
        <w:br/>
        <w:t>uncertainties, but she approached it with a newfound confidence, a resilience tempered by her lunar odyssey.</w:t>
      </w:r>
    </w:p>
    <w:p>
      <w:pPr>
        <w:autoSpaceDN w:val="0"/>
        <w:autoSpaceDE w:val="0"/>
        <w:widowControl/>
        <w:spacing w:line="264" w:lineRule="exact" w:before="264" w:after="0"/>
        <w:ind w:left="0" w:right="0" w:firstLine="0"/>
        <w:jc w:val="left"/>
      </w:pPr>
      <w:r>
        <w:t xml:space="preserve">She knew that life would continue to throw its curveballs, that there would be more moments of pain and heartbreak, more challenges to overcome. But she also knew that she had the strength, the </w:t>
        <w:br/>
        <w:t xml:space="preserve">resilience, the wisdom, and the self-love to navigate them. She had learned to embrace her imperfections, to find beauty in the </w:t>
        <w:br/>
        <w:t>imperfections of others, and to forgive, not for their sake, but for her own peace of mind.</w:t>
      </w:r>
    </w:p>
    <w:p>
      <w:pPr>
        <w:autoSpaceDN w:val="0"/>
        <w:autoSpaceDE w:val="0"/>
        <w:widowControl/>
        <w:spacing w:line="264" w:lineRule="exact" w:before="264" w:after="0"/>
        <w:ind w:left="0" w:right="0" w:firstLine="0"/>
        <w:jc w:val="left"/>
      </w:pPr>
      <w:r>
        <w:t>As she finally left the crystal structure, the moon's soft glow bathed her in its gentle light. She experienced a profound sense of gratitude, not only for the challenges she had faced, but also for the lessons she had learned, the people she had encountered, and the peace she had found amidst the celestial wonders. The journey back to Earth was not a return to a previous state, but a transition into a new phase of her life, a phase characterized by self-awareness, self-acceptance, and a deep sense of harmony within herself and with the universe.</w:t>
      </w:r>
    </w:p>
    <w:p>
      <w:pPr>
        <w:autoSpaceDN w:val="0"/>
        <w:autoSpaceDE w:val="0"/>
        <w:widowControl/>
        <w:spacing w:line="322" w:lineRule="exact" w:before="206" w:after="0"/>
        <w:ind w:left="0" w:right="0" w:firstLine="0"/>
        <w:jc w:val="left"/>
      </w:pPr>
      <w:r>
        <w:t>The landscape, now vibrant and alive, reflected the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within her. The once barren moon was now a testament to the power of healing, a reflection of her inner growth and the profound peace she had discovered. As she gazed at the stars twinkling in the distance, she knew that the journey was far from over, but she was ready. She was ready to face whatever came next, armed with the wisdom gained from her lunar embrace, and a heart filled with a profound sense of contentment and self-love. The moon, her silent confidante, watched over her, its gentle light a beacon of hope, guidance, and endless possibilities. The journey home began, but the journey within continued, an ongoing exploration of self, ever evolving, ever unfolding, under the watchful gaze of the stars. The harmony she had found among the stars was not merely a </w:t>
        <w:br/>
        <w:t xml:space="preserve">temporary state, but a deeply ingrained part of her being, a </w:t>
        <w:br/>
        <w:t>harmony that would guide and sustain her, no matter where life might lead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Milky Ways Whisper</w:t>
      </w:r>
    </w:p>
    <w:p>
      <w:pPr>
        <w:autoSpaceDN w:val="0"/>
        <w:autoSpaceDE w:val="0"/>
        <w:widowControl/>
        <w:spacing w:line="264" w:lineRule="exact" w:before="286" w:after="0"/>
        <w:ind w:left="0" w:right="0" w:firstLine="0"/>
        <w:jc w:val="left"/>
      </w:pPr>
      <w:r>
        <w:t>The crystalline garden shimmered under the faint starlight, its ethereal glow casting long, dancing shadows. Elara, feeling lighter than air, found herself drawn towards a sprawling expanse of luminous moss, its surface pulsing with a gentle, rhythmic light. As she knelt, her fingers brushing against its velvety texture, a voice, soft as starlight and vast as the cosmos, echoed in her mind. It wasn't a voice in the traditional sense, but a feeling, a knowing, a whisper from the Milky Way itself.</w:t>
      </w:r>
    </w:p>
    <w:p>
      <w:pPr>
        <w:autoSpaceDN w:val="0"/>
        <w:autoSpaceDE w:val="0"/>
        <w:widowControl/>
        <w:spacing w:line="264" w:lineRule="exact" w:before="264" w:after="0"/>
        <w:ind w:left="0" w:right="144" w:firstLine="0"/>
        <w:jc w:val="left"/>
      </w:pPr>
      <w:r>
        <w:t>“Child of Earth,” the whisper began, its tone both ancient and comforting, “you have journeyed far, seeking answers in the void between worlds. But the answers you seek reside not in the distance, but within the depths of your own being.”</w:t>
      </w:r>
    </w:p>
    <w:p>
      <w:pPr>
        <w:autoSpaceDN w:val="0"/>
        <w:autoSpaceDE w:val="0"/>
        <w:widowControl/>
        <w:spacing w:line="264" w:lineRule="exact" w:before="264" w:after="0"/>
        <w:ind w:left="0" w:right="0" w:firstLine="0"/>
        <w:jc w:val="left"/>
      </w:pPr>
      <w:r>
        <w:t xml:space="preserve">Elara experienced a tremor run through her, not of fear, but of </w:t>
        <w:br/>
        <w:t xml:space="preserve">understanding. The Milky Way's whisper resonated with the </w:t>
        <w:br/>
        <w:t xml:space="preserve">profound changes she had experienced on the moon. The journey hadn't been a flight from her problems; it had been a confrontation, a deep dive into the ocean of her own soul. She had faced her fears, her insecurities, her regrets, and emerged, not unscathed, but transformed. The scars remained, faint constellations on the </w:t>
        <w:br/>
        <w:t>landscape of her heart, but they no longer defined her. They were a map, charting her passage to self-acceptance.</w:t>
      </w:r>
    </w:p>
    <w:p>
      <w:pPr>
        <w:autoSpaceDN w:val="0"/>
        <w:autoSpaceDE w:val="0"/>
        <w:widowControl/>
        <w:spacing w:line="264" w:lineRule="exact" w:before="264" w:after="0"/>
        <w:ind w:left="0" w:right="0" w:firstLine="0"/>
        <w:jc w:val="left"/>
      </w:pPr>
      <w:r>
        <w:t xml:space="preserve">The Milky Way’s voice continued, weaving a tapestry of starlight and wisdom. “The universe is a symphony of interconnectedness. Every star, every planet, every grain of dust, is a note in this grand composition. You, my child, are a note as well, unique and </w:t>
        <w:br/>
        <w:t>essential. Do not strive to be a different note, a louder note, a more perfect note. Simply be the note you are meant to be, resonant with your own unique harmony.”</w:t>
      </w:r>
    </w:p>
    <w:p>
      <w:pPr>
        <w:autoSpaceDN w:val="0"/>
        <w:autoSpaceDE w:val="0"/>
        <w:widowControl/>
        <w:spacing w:line="264" w:lineRule="exact" w:before="264" w:after="0"/>
        <w:ind w:left="0" w:right="0" w:firstLine="0"/>
        <w:jc w:val="left"/>
      </w:pPr>
      <w:r>
        <w:t>The words resonated deeply within her. She had spent so long trying to fit into molds, trying to be what others expected her to be, striving for an impossible perfection. The Milky Way’s message was a gentle release, a permission to be herself, imperfections and all.</w:t>
      </w:r>
    </w:p>
    <w:p>
      <w:pPr>
        <w:autoSpaceDN w:val="0"/>
        <w:autoSpaceDE w:val="0"/>
        <w:widowControl/>
        <w:spacing w:line="324" w:lineRule="exact" w:before="0" w:after="0"/>
        <w:ind w:left="0" w:right="0" w:firstLine="0"/>
        <w:jc w:val="left"/>
      </w:pPr>
      <w:r>
        <w:t>She thought of her past relationships, the ones that had left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 broken and inadequate. Now, through the lens of the Milky Way's wisdom, she witnessed them differently, not as failures, but as lessons, as stepping stones on her path.</w:t>
      </w:r>
    </w:p>
    <w:p>
      <w:pPr>
        <w:autoSpaceDN w:val="0"/>
        <w:autoSpaceDE w:val="0"/>
        <w:widowControl/>
        <w:spacing w:line="264" w:lineRule="exact" w:before="264" w:after="0"/>
        <w:ind w:left="0" w:right="0" w:firstLine="0"/>
        <w:jc w:val="left"/>
      </w:pPr>
      <w:r>
        <w:t xml:space="preserve">The whisper shifted, becoming more personal, more intimate. “Look within, child. See the tapestry of your life, the threads of joy and sorrow, of triumph and failure, woven together to create the </w:t>
        <w:br/>
        <w:t>masterpiece that is you. Embrace the shadows as much as the light, for they are both integral parts of your being. The darkness holds its own beauty, its own wisdom. It is in the shadows that we find the strength to shine.”</w:t>
      </w:r>
    </w:p>
    <w:p>
      <w:pPr>
        <w:autoSpaceDN w:val="0"/>
        <w:autoSpaceDE w:val="0"/>
        <w:widowControl/>
        <w:spacing w:line="264" w:lineRule="exact" w:before="264" w:after="0"/>
        <w:ind w:left="0" w:right="0" w:firstLine="0"/>
        <w:jc w:val="left"/>
      </w:pPr>
      <w:r>
        <w:t>Elara closed her eyes, allowing the Milky Way's whisper to wash over her, to penetrate the deepest recesses of her soul. She witnessed flashes of memories – childhood laughter, teenage heartaches, the bittersweet joy of first love, the crushing weight of loss. Each memory, once a source of pain or regret, now held a different significance. They were not mistakes to be erased, but experiences to be integrated, lessons to be learned. They were part of her story, her unique and beautiful story.</w:t>
      </w:r>
    </w:p>
    <w:p>
      <w:pPr>
        <w:autoSpaceDN w:val="0"/>
        <w:autoSpaceDE w:val="0"/>
        <w:widowControl/>
        <w:spacing w:line="264" w:lineRule="exact" w:before="264" w:after="0"/>
        <w:ind w:left="0" w:right="0" w:firstLine="0"/>
        <w:jc w:val="left"/>
      </w:pPr>
      <w:r>
        <w:t xml:space="preserve">The whisper guided her through a cosmic journey of self-reflection, revealing the intricate connections between her experiences and her sense of self. It highlighted the profound influence of her family, friends, and even fleeting encounters with strangers, demonstrating how each interaction, however insignificant it might have seemed at the time, had contributed to shaping her identity. She witnessed the intricate web of relationships that had shaped her life, recognizing the influence of both the positive and negative interactions, </w:t>
        <w:br/>
        <w:t>understanding that even the most painful experiences had been essential in her growth.</w:t>
      </w:r>
    </w:p>
    <w:p>
      <w:pPr>
        <w:autoSpaceDN w:val="0"/>
        <w:autoSpaceDE w:val="0"/>
        <w:widowControl/>
        <w:spacing w:line="264" w:lineRule="exact" w:before="264" w:after="0"/>
        <w:ind w:left="0" w:right="0" w:firstLine="0"/>
        <w:jc w:val="left"/>
      </w:pPr>
      <w:r>
        <w:t>The Milky Way's voice revealed how her pursuit of perfection had been a misguided attempt to fill a void that could only be filled from within. It showed her that true self-acceptance wasn't about erasing her flaws, but about embracing them as integral parts of her unique identity. It was a revelation that resonated with the quiet peace she’d found on the moon. The transformation hadn't been about becoming someone else; it had been about becoming fully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Milky Way's wisdom extended beyond self-acceptance; it touched on the nature of connection, emphasizing the inherent interconnectedness of all living things. It spoke of the delicate balance in the universe, of the constant interplay between opposing forces, and the beauty found in the harmony of these seemingly disparate elements. This resonated deeply with her newfound sense of peace and understanding, revealing the interconnectedness of all things. She was not separate from the universe, but a part of it, a thread in the cosmic tapestry.</w:t>
      </w:r>
    </w:p>
    <w:p>
      <w:pPr>
        <w:autoSpaceDN w:val="0"/>
        <w:autoSpaceDE w:val="0"/>
        <w:widowControl/>
        <w:spacing w:line="264" w:lineRule="exact" w:before="264" w:after="0"/>
        <w:ind w:left="0" w:right="0" w:firstLine="0"/>
        <w:jc w:val="left"/>
      </w:pPr>
      <w:r>
        <w:t>The whisper faded, leaving behind a profound sense of peace and understanding. The luminous moss beneath her fingers pulsed with a gentle warmth, as if sharing in the cosmic revelation. Elara experienced a deep connection to the universe, a sense of belonging she hadn't known was possible. The Milky Way's whisper was not a fleeting message but a continuous hum, a gentle reminder that she was exactly where she needed to be, exactly who she needed to be. Her journey home, both to Earth and to herself, was no longer a return to a former state, but a progression toward a future filled with self-love, understanding, and an unwavering connection to the vast cosmos.</w:t>
      </w:r>
    </w:p>
    <w:p>
      <w:pPr>
        <w:autoSpaceDN w:val="0"/>
        <w:autoSpaceDE w:val="0"/>
        <w:widowControl/>
        <w:spacing w:line="264" w:lineRule="exact" w:before="264" w:after="0"/>
        <w:ind w:left="0" w:right="0" w:firstLine="0"/>
        <w:jc w:val="left"/>
      </w:pPr>
      <w:r>
        <w:t xml:space="preserve">The garden began to shift, the crystalline structures melting into a swirling nebula of colors. Stars, once distant pinpricks of light, now seemed within reach, their radiant energy warming her skin. The moon itself pulsed with a new, vibrant energy, reflecting the </w:t>
        <w:br/>
        <w:t xml:space="preserve">transformation that had taken place within her. It was a </w:t>
        <w:br/>
        <w:t xml:space="preserve">transformation that reached beyond the physical; it was a </w:t>
        <w:br/>
        <w:t>transformation of the soul.</w:t>
      </w:r>
    </w:p>
    <w:p>
      <w:pPr>
        <w:autoSpaceDN w:val="0"/>
        <w:autoSpaceDE w:val="0"/>
        <w:widowControl/>
        <w:spacing w:line="264" w:lineRule="exact" w:before="264" w:after="0"/>
        <w:ind w:left="0" w:right="0" w:firstLine="0"/>
        <w:jc w:val="left"/>
      </w:pPr>
      <w:r>
        <w:t>As the lunar landscape began to fade, replaced by the familiar contours of her own world, Elara carried the Milky Way’s whisper within her, a guiding light, a constant reminder of her intrinsic worth, and the profound interconnectedness of all things. The journey back to Earth would be filled with new challenges, but she faced them with a newfound strength, a resilience born from her lunar embrace and the wisdom whispered by the stars. The journey was far from over, but she was ready. She was ready to navigate life's complexities with a heart filled with self-love, acceptance,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unwavering knowledge that she, too, was a star in the grand cosmic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in the Craters Depths</w:t>
      </w:r>
    </w:p>
    <w:p>
      <w:pPr>
        <w:autoSpaceDN w:val="0"/>
        <w:autoSpaceDE w:val="0"/>
        <w:widowControl/>
        <w:spacing w:line="264" w:lineRule="exact" w:before="286" w:after="0"/>
        <w:ind w:left="0" w:right="0" w:firstLine="0"/>
        <w:jc w:val="left"/>
      </w:pPr>
      <w:r>
        <w:t>The crystalline garden dissolved, leaving Elara standing on the rim of a vast, dark crater. Its depths seemed to swallow the starlight, creating an abyss of impenetrable shadow. Yet, paradoxically, it pulsed with a strange inner light, a luminescence that emanated from within the crater’s very core. Drawn by an unseen force, Elara approached the edge, peering into the inky blackness.</w:t>
      </w:r>
    </w:p>
    <w:p>
      <w:pPr>
        <w:autoSpaceDN w:val="0"/>
        <w:autoSpaceDE w:val="0"/>
        <w:widowControl/>
        <w:spacing w:line="264" w:lineRule="exact" w:before="264" w:after="0"/>
        <w:ind w:left="0" w:right="0" w:firstLine="0"/>
        <w:jc w:val="left"/>
      </w:pPr>
      <w:r>
        <w:t>It wasn’t merely a physical crater; it was a mirror reflecting the landscape of her soul. At first, the reflection was indistinct, a swirling vortex of emotions and memories. Then, as if stirred by an unseen hand, the darkness began to clarify, revealing images that both startled and comforted her.</w:t>
      </w:r>
    </w:p>
    <w:p>
      <w:pPr>
        <w:autoSpaceDN w:val="0"/>
        <w:autoSpaceDE w:val="0"/>
        <w:widowControl/>
        <w:spacing w:line="264" w:lineRule="exact" w:before="264" w:after="0"/>
        <w:ind w:left="0" w:right="0" w:firstLine="0"/>
        <w:jc w:val="left"/>
      </w:pPr>
      <w:r>
        <w:t>She witnessed herself as a child, a small figure with bright, curious eyes, exploring a world brimming with wonder. The image was fleeting, like a shooting star across the lunar sky, but it left behind a warm afterglow of nostalgia. This child, unburdened by the weight of expectations and self-doubt, held a purity of spirit that Elara now recognized as a vital part of herself, a part that had been buried beneath layers of societal pressure and personal insecurities. The child’s laughter echoed in the crater’s depths, a reminder of the simple joys and boundless potential she had once possessed.</w:t>
      </w:r>
    </w:p>
    <w:p>
      <w:pPr>
        <w:autoSpaceDN w:val="0"/>
        <w:autoSpaceDE w:val="0"/>
        <w:widowControl/>
        <w:spacing w:line="264" w:lineRule="exact" w:before="264" w:after="0"/>
        <w:ind w:left="0" w:right="0" w:firstLine="0"/>
        <w:jc w:val="left"/>
      </w:pPr>
      <w:r>
        <w:t xml:space="preserve">The reflection shifted, morphing into her teenage self – awkward, uncertain, navigating the treacherous waters of first love and heartbreak. The crater revealed not only the pain of those early disappointments but also the resilience she had shown in </w:t>
        <w:br/>
        <w:t>overcoming them. The scars, once raw and visible, had healed, leaving behind a subtle tapestry of experience that enriched her present self. She witnessed the young woman who had been lost in the labyrinth of self-doubt, only to emerge stronger, wiser, and more self-aware. The crater wasn’t merely a mirror; it was a testament to her journey, her growth.</w:t>
      </w:r>
    </w:p>
    <w:p>
      <w:pPr>
        <w:autoSpaceDN w:val="0"/>
        <w:autoSpaceDE w:val="0"/>
        <w:widowControl/>
        <w:spacing w:line="264" w:lineRule="exact" w:before="264" w:after="0"/>
        <w:ind w:left="0" w:right="144" w:firstLine="0"/>
        <w:jc w:val="left"/>
      </w:pPr>
      <w:r>
        <w:t>Then, the reflection showed a future she hadn't dared to envision before. She witnessed herself surrounded by loved ones, her laughter mingling with theirs. She saw herself pursuing her passions,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creativity blossoming like a lunar flower in the harsh, beautiful landscape. This wasn't a passive vision, but a potential pathway, a possibility that experienced both exhilarating and attainable. The crater didn’t show a predetermined destiny; it showcased a spectrum of options, a roadmap of possibilities branching out from the present moment. Her future, once shrouded in uncertainty, now felt within reach, brimming with hope and possibility.</w:t>
      </w:r>
    </w:p>
    <w:p>
      <w:pPr>
        <w:autoSpaceDN w:val="0"/>
        <w:autoSpaceDE w:val="0"/>
        <w:widowControl/>
        <w:spacing w:line="264" w:lineRule="exact" w:before="264" w:after="0"/>
        <w:ind w:left="0" w:right="0" w:firstLine="0"/>
        <w:jc w:val="left"/>
      </w:pPr>
      <w:r>
        <w:t xml:space="preserve">The reflections weren’t static; they were fluid, shifting and evolving, mirroring the cyclical nature of life, of growth, and of change. She witnessed the ebb and flow of emotions, the interplay of light and </w:t>
        <w:br/>
        <w:t>shadow, the constant dance between joy and sorrow. There were moments of intense sadness, reflections of past mistakes and regrets, but they were not presented as insurmountable burdens. Instead, they were integrated into the narrative of her life, integral parts of the journey that had led her to this point, her present state of quiet strength and self-acceptance.</w:t>
      </w:r>
    </w:p>
    <w:p>
      <w:pPr>
        <w:autoSpaceDN w:val="0"/>
        <w:autoSpaceDE w:val="0"/>
        <w:widowControl/>
        <w:spacing w:line="264" w:lineRule="exact" w:before="264" w:after="0"/>
        <w:ind w:left="0" w:right="144" w:firstLine="0"/>
        <w:jc w:val="left"/>
      </w:pPr>
      <w:r>
        <w:t xml:space="preserve">The crater’s depths offered a profound understanding of the </w:t>
        <w:br/>
        <w:t xml:space="preserve">interconnectedness of her past, present, and future selves. It </w:t>
        <w:br/>
        <w:t xml:space="preserve">demonstrated that her past mistakes hadn’t defined her, but had instead shaped her into the person she was now. The regrets, once heavy anchors weighing her down, now served as stepping stones, lessons learned along the path of self-discovery. The reflection of her future selves was not a prediction, but a possibility, a </w:t>
        <w:br/>
        <w:t>confirmation that her present efforts, her self-love and acceptance, were laying the groundwork for a future filled with fulfillment and joy.</w:t>
      </w:r>
    </w:p>
    <w:p>
      <w:pPr>
        <w:autoSpaceDN w:val="0"/>
        <w:autoSpaceDE w:val="0"/>
        <w:widowControl/>
        <w:spacing w:line="264" w:lineRule="exact" w:before="264" w:after="0"/>
        <w:ind w:left="0" w:right="0" w:firstLine="0"/>
        <w:jc w:val="left"/>
      </w:pPr>
      <w:r>
        <w:t xml:space="preserve">As Elara continued to gaze into the crater’s depths, the reflections grew more intricate, revealing subtle connections between </w:t>
        <w:br/>
        <w:t xml:space="preserve">seemingly disparate events. She witnessed how seemingly insignificant interactions with others, both positive and negative, had </w:t>
        <w:br/>
        <w:t>contributed to her growth and development. A chance meeting with a stranger, a difficult conversation with a friend, a painful breakup– each event had woven its thread into the tapestry of her life, contributing to the rich and complex pattern of her being. The crater’s mirror showed her that every experience, every person she had encountered, had played a role in shaping her into the unique individual she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wisdom of the Milky Way echoed in the crater’s reflection, reinforcing the importance of embracing both light and shadow, success and failure. Elara witnessed that her pursuit of perfection had been a misguided attempt to escape the complexities of human existence, an attempt to erase the inevitable imperfections that make life so richly human. The crater’s reflection showed her that true self-acceptance wasn’t about erasing her flaws, but about celebrating them, about recognizing that her imperfections were as much a part of her as her strengths, and that together, they formed a beautiful and unique whole.</w:t>
      </w:r>
    </w:p>
    <w:p>
      <w:pPr>
        <w:autoSpaceDN w:val="0"/>
        <w:autoSpaceDE w:val="0"/>
        <w:widowControl/>
        <w:spacing w:line="264" w:lineRule="exact" w:before="264" w:after="0"/>
        <w:ind w:left="0" w:right="144" w:firstLine="0"/>
        <w:jc w:val="left"/>
      </w:pPr>
      <w:r>
        <w:t xml:space="preserve">The lunar landscape began to shift subtly around her, the crater expanding and contracting, the reflections becoming more intense, more vivid. The stars seemed to pulse in rhythm with the crater’s light, their brilliance mirroring the inner radiance she experienced growing within her. This wasn’t just a moment of reflection; it was a </w:t>
        <w:br/>
        <w:t>transformative experience, a rebirth that transcended the physical and reached into the very core of her being. The crater was not merely a geological feature; it was a crucible of transformation, a place where past, present, and future intertwined, creating a powerful force of self-acceptance and self-love.</w:t>
      </w:r>
    </w:p>
    <w:p>
      <w:pPr>
        <w:autoSpaceDN w:val="0"/>
        <w:autoSpaceDE w:val="0"/>
        <w:widowControl/>
        <w:spacing w:line="264" w:lineRule="exact" w:before="264" w:after="0"/>
        <w:ind w:left="0" w:right="0" w:firstLine="0"/>
        <w:jc w:val="left"/>
      </w:pPr>
      <w:r>
        <w:t xml:space="preserve">The reflections eventually began to fade, the crater's depths </w:t>
        <w:br/>
        <w:t xml:space="preserve">returning to their initial state of mysterious darkness. But the </w:t>
        <w:br/>
        <w:t xml:space="preserve">wisdom it revealed lingered, a deep-seated understanding that resonated in her very being. She no longer experienced the need to seek answers in distant galaxies or on lunar landscapes. The answers, she realized, lay not only within her but also in the understanding of the cyclical nature of life, the ebb and flow of emotions, and the acceptance of her own imperfections. The journey back to Earth would be challenging, but Elara felt a deep sense of peace and certainty that had not been there before. She was ready. She was not simply returning; she was emerging, stronger, wiser, and </w:t>
        <w:br/>
        <w:t>profoundly connected to herself and the universe around her, ready to embrace whatever challenges lay ahead, equipped with the wisdom of her reflection in the crater's depths. The lunar embrace was complete, and she carried the wisdom of the moon within her, a constant, comforting light guiding her path. Her journey had brought her to a place of profound self-acceptance, and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knowledge, more than any celestial wisdom, was the most precious treasure she had ever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Celestial Dance</w:t>
      </w:r>
    </w:p>
    <w:p>
      <w:pPr>
        <w:autoSpaceDN w:val="0"/>
        <w:autoSpaceDE w:val="0"/>
        <w:widowControl/>
        <w:spacing w:line="264" w:lineRule="exact" w:before="286" w:after="0"/>
        <w:ind w:left="0" w:right="144" w:firstLine="0"/>
        <w:jc w:val="left"/>
      </w:pPr>
      <w:r>
        <w:t>The darkness of the crater receded, replaced by a breathtaking spectacle. The lunar surface shimmered, not with the cold, harsh light of the sun, but with a soft, ethereal glow. The stars, once distant pinpricks of light, now seemed close enough to touch, their brilliance amplified, their light dancing in a mesmerizing ballet across the lunar plains. It was as if the very fabric of the cosmos had been woven into a celestial tapestry, its threads shimmering with an otherworldly beauty.</w:t>
      </w:r>
    </w:p>
    <w:p>
      <w:pPr>
        <w:autoSpaceDN w:val="0"/>
        <w:autoSpaceDE w:val="0"/>
        <w:widowControl/>
        <w:spacing w:line="264" w:lineRule="exact" w:before="264" w:after="0"/>
        <w:ind w:left="0" w:right="144" w:firstLine="0"/>
        <w:jc w:val="left"/>
      </w:pPr>
      <w:r>
        <w:t>Then, it began. A gentle breeze, imbued with the scent of stardust and moon blossoms, whispered around Elara. The stars themselves seemed to respond, shifting and swirling, forming patterns that mirrored the emotions welling up within her. A sense of profound joy, a lightness she hadn't experienced in years, washed over her. It was a feeling of utter liberation, a shedding of the weight of expectations and self-doubt that had burdened her for so long.</w:t>
      </w:r>
    </w:p>
    <w:p>
      <w:pPr>
        <w:autoSpaceDN w:val="0"/>
        <w:autoSpaceDE w:val="0"/>
        <w:widowControl/>
        <w:spacing w:line="264" w:lineRule="exact" w:before="264" w:after="0"/>
        <w:ind w:left="0" w:right="0" w:firstLine="0"/>
        <w:jc w:val="left"/>
      </w:pPr>
      <w:r>
        <w:t xml:space="preserve">She found herself moving, not consciously, but guided by an </w:t>
        <w:br/>
        <w:t>invisible force, drawn into the celestial dance. Her steps were as weightless as moon dust, each movement fluid and graceful. The stars responded to her every move, their light weaving intricate patterns around her, creating a shimmering halo of celestial energy.</w:t>
      </w:r>
    </w:p>
    <w:p>
      <w:pPr>
        <w:autoSpaceDN w:val="0"/>
        <w:autoSpaceDE w:val="0"/>
        <w:widowControl/>
        <w:spacing w:line="264" w:lineRule="exact" w:before="60" w:after="0"/>
        <w:ind w:left="0" w:right="0" w:firstLine="0"/>
        <w:jc w:val="left"/>
      </w:pPr>
      <w:r>
        <w:t>It wasn’t a frenzied dance, but a slow, deliberate waltz with the cosmos, each step taken with a sense of purpose and self-awareness.</w:t>
      </w:r>
    </w:p>
    <w:p>
      <w:pPr>
        <w:autoSpaceDN w:val="0"/>
        <w:autoSpaceDE w:val="0"/>
        <w:widowControl/>
        <w:spacing w:line="264" w:lineRule="exact" w:before="60" w:after="0"/>
        <w:ind w:left="0" w:right="864" w:firstLine="0"/>
        <w:jc w:val="left"/>
      </w:pPr>
      <w:r>
        <w:t>The air thrummed with a subtle energy, a vibrant hum that resonated deep within her soul.</w:t>
      </w:r>
    </w:p>
    <w:p>
      <w:pPr>
        <w:autoSpaceDN w:val="0"/>
        <w:autoSpaceDE w:val="0"/>
        <w:widowControl/>
        <w:spacing w:line="264" w:lineRule="exact" w:before="264" w:after="0"/>
        <w:ind w:left="0" w:right="0" w:firstLine="0"/>
        <w:jc w:val="left"/>
      </w:pPr>
      <w:r>
        <w:t xml:space="preserve">This wasn’t merely a physical dance; it was a metaphor for the reconciliation between her inner self and her external reality. The years of inner turmoil, the battles fought within herself, seemed to dissolve into the shimmering starlight. There was no longer a </w:t>
        <w:br/>
        <w:t xml:space="preserve">conflict between her desires and her fears; instead, there was a harmonious blend, a perfect balance between light and shadow. The stars danced with her, mirroring the complex interplay of emotions within her being, celebrating the integration of her light and </w:t>
        <w:br/>
        <w:t>darkness, her strengths and her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each graceful turn, she experienced a deepening sense of self-</w:t>
        <w:br/>
        <w:t xml:space="preserve">acceptance. The insecurities that had plagued her for years, the constant comparisons and self-criticism, faded away like the lunar shadows as the dawn approached. She embraced her flaws, </w:t>
        <w:br/>
        <w:t>recognizing them as integral parts of her unique identity. The celestial waltz was not a performance for an audience; it was a private conversation with her soul, a silent affirmation of self-love.</w:t>
      </w:r>
    </w:p>
    <w:p>
      <w:pPr>
        <w:autoSpaceDN w:val="0"/>
        <w:autoSpaceDE w:val="0"/>
        <w:widowControl/>
        <w:spacing w:line="264" w:lineRule="exact" w:before="264" w:after="0"/>
        <w:ind w:left="0" w:right="0" w:firstLine="0"/>
        <w:jc w:val="left"/>
      </w:pPr>
      <w:r>
        <w:t>The dance continued, growing more intense, more profound. The stars pulsed with a vibrant energy, their light reflecting the growing radiance within Elara. She experienced a deep connection to the cosmos, a sense of belonging that transcended the boundaries of her earthly existence. She was no longer a solitary being, adrift in the vastness of space; she was an integral part of the universe, a tiny star within a vast celestial tapestry.</w:t>
      </w:r>
    </w:p>
    <w:p>
      <w:pPr>
        <w:autoSpaceDN w:val="0"/>
        <w:autoSpaceDE w:val="0"/>
        <w:widowControl/>
        <w:spacing w:line="264" w:lineRule="exact" w:before="264" w:after="0"/>
        <w:ind w:left="0" w:right="0" w:firstLine="0"/>
        <w:jc w:val="left"/>
      </w:pPr>
      <w:r>
        <w:t>As the dance reached its climax, the stars converged, forming a brilliant constellation that mirrored the patterns within her heart. It was a radiant image of her own unique essence, a testament to her journey, her growth, her resilience. The light of this constellation poured into her, filling her with a sense of peace, fulfillment, and unwavering self-belief. The dance slowed, and eventually, she came to a gentle halt, her body tingling with celestial energy. Her heart swelled with joy.</w:t>
      </w:r>
    </w:p>
    <w:p>
      <w:pPr>
        <w:autoSpaceDN w:val="0"/>
        <w:autoSpaceDE w:val="0"/>
        <w:widowControl/>
        <w:spacing w:line="264" w:lineRule="exact" w:before="264" w:after="0"/>
        <w:ind w:left="0" w:right="0" w:firstLine="0"/>
        <w:jc w:val="left"/>
      </w:pPr>
      <w:r>
        <w:t xml:space="preserve">She stood there for a long time, basking in the aftermath of the celestial dance, the soft glow of the stars illuminating her features. The lunar landscape seemed to hold its breath, waiting for her next move. But there was no need to move, no need to rush. The dance had done its work. It had brought her to a place of complete self-acceptance, a quiet understanding that her past experiences, her struggles, and her imperfections, had all shaped her into the </w:t>
        <w:br/>
        <w:t>remarkable individual she had become.</w:t>
      </w:r>
    </w:p>
    <w:p>
      <w:pPr>
        <w:autoSpaceDN w:val="0"/>
        <w:autoSpaceDE w:val="0"/>
        <w:widowControl/>
        <w:spacing w:line="264" w:lineRule="exact" w:before="264" w:after="0"/>
        <w:ind w:left="0" w:right="0" w:firstLine="0"/>
        <w:jc w:val="left"/>
      </w:pPr>
      <w:r>
        <w:t>The transformation was profound and lasting. The wisdom she'd gained from the crater's depths and the celestial dance combined to form a deep-seated understanding of her place in the universe. It wasn't a grand epiphany, a sudden burst of insight, but a gradual dawning of realization, a subtle shift in perspective that had altered the very core of her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moonlight bathed her in its silvery embrace, illuminating the newfound confidence that emanated from within. She experienced lighter, not just physically, but emotionally and spiritually. The weight of the world, once so heavy on her shoulders, had lifted. The </w:t>
        <w:br/>
        <w:t>uncertainties that had clouded her judgment were gone, replaced by a clear-sighted understanding of her path.</w:t>
      </w:r>
    </w:p>
    <w:p>
      <w:pPr>
        <w:autoSpaceDN w:val="0"/>
        <w:autoSpaceDE w:val="0"/>
        <w:widowControl/>
        <w:spacing w:line="264" w:lineRule="exact" w:before="264" w:after="0"/>
        <w:ind w:left="0" w:right="0" w:firstLine="0"/>
        <w:jc w:val="left"/>
      </w:pPr>
      <w:r>
        <w:t>The celestial dance hadn't merely been a whimsical display; it had been a crucible of transformation, a symbolic representation of her inner journey. The dance represented the coming together of all her past experiences—the joys and heartbreaks, the triumphs and defeats—into a unified whole. It was a celebration of her unique blend of strengths and weaknesses, a testament to the intricate tapestry of her life.</w:t>
      </w:r>
    </w:p>
    <w:p>
      <w:pPr>
        <w:autoSpaceDN w:val="0"/>
        <w:autoSpaceDE w:val="0"/>
        <w:widowControl/>
        <w:spacing w:line="264" w:lineRule="exact" w:before="264" w:after="0"/>
        <w:ind w:left="0" w:right="0" w:firstLine="0"/>
        <w:jc w:val="left"/>
      </w:pPr>
      <w:r>
        <w:t>As the first hints of dawn painted the lunar sky with pastel hues, Elara took a deep breath, the stardust still lingering in her hair, the echo of the celestial music still resonating in her heart. She experienced ready to return to Earth, not with a sense of trepidation but with an unwavering sense of purpose and inner peace. The moon, her companion in this soul-searching journey, had gifted her with a profound sense of self-acceptance, and this gift, more precious than any earthly possession, would sustain her on her journey back to life among the stars.</w:t>
      </w:r>
    </w:p>
    <w:p>
      <w:pPr>
        <w:autoSpaceDN w:val="0"/>
        <w:autoSpaceDE w:val="0"/>
        <w:widowControl/>
        <w:spacing w:line="264" w:lineRule="exact" w:before="264" w:after="0"/>
        <w:ind w:left="0" w:right="0" w:firstLine="0"/>
        <w:jc w:val="left"/>
      </w:pPr>
      <w:r>
        <w:t>She had faced the darkness of her soul in the crater's depths and emerged victorious. She had danced with the stars and found joy in her own unique rhythm. She had appeared into the mirror of the moon and accepted the reflection she witnessed, flaws and all. The lunar embrace had been far more than just a metaphorical journey; it had been a profound spiritual awakening, a rebirth that had left her irrevocably changed.</w:t>
      </w:r>
    </w:p>
    <w:p>
      <w:pPr>
        <w:autoSpaceDN w:val="0"/>
        <w:autoSpaceDE w:val="0"/>
        <w:widowControl/>
        <w:spacing w:line="264" w:lineRule="exact" w:before="264" w:after="0"/>
        <w:ind w:left="0" w:right="144" w:firstLine="0"/>
        <w:jc w:val="left"/>
      </w:pPr>
      <w:r>
        <w:t>The memories of the dance, the vibrant colors of the stars, the weightless grace of her movements, would stay with her always, a reminder of the boundless potential within her, of.  the strength she had discovered within herself. the journey back to earth was just the beginning of a new chapter, a continuation of the celestial dance, a journey of embracing the ever-evolving tapestry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all its complexities, all its joys, and all its sorrows.</w:t>
      </w:r>
    </w:p>
    <w:p>
      <w:pPr>
        <w:autoSpaceDN w:val="0"/>
        <w:autoSpaceDE w:val="0"/>
        <w:widowControl/>
        <w:spacing w:line="264" w:lineRule="exact" w:before="264" w:after="0"/>
        <w:ind w:left="0" w:right="0" w:firstLine="0"/>
        <w:jc w:val="left"/>
      </w:pPr>
      <w:r>
        <w:t xml:space="preserve">The return journey experienced less like a return and more like an </w:t>
        <w:br/>
        <w:t xml:space="preserve">emergence. The spaceship wasn’t just carrying her back to Earth; it was carrying a transformed Elara, stronger, wiser, and infinitely more confident. The lunar landscape, which had once seemed a distant, inaccessible dream, now felt like an extension of herself, a tangible reminder of the profound inner journey she’d undertaken. The memory of the celestial dance felt like a warm ember glowing in the core of her being, a constant source of comfort and </w:t>
        <w:br/>
        <w:t>inspiration.</w:t>
      </w:r>
    </w:p>
    <w:p>
      <w:pPr>
        <w:autoSpaceDN w:val="0"/>
        <w:autoSpaceDE w:val="0"/>
        <w:widowControl/>
        <w:spacing w:line="264" w:lineRule="exact" w:before="264" w:after="0"/>
        <w:ind w:left="0" w:right="0" w:firstLine="0"/>
        <w:jc w:val="left"/>
      </w:pPr>
      <w:r>
        <w:t>The transition back to Earth’s atmosphere was surprisingly smooth. The familiar sight of the blue planet, the swirling clouds, the green and brown landscapes, didn’t diminish the profound change within her. Instead, the familiar comforts of home seemed to amplify the sense of peace she had found on the moon.</w:t>
      </w:r>
    </w:p>
    <w:p>
      <w:pPr>
        <w:autoSpaceDN w:val="0"/>
        <w:autoSpaceDE w:val="0"/>
        <w:widowControl/>
        <w:spacing w:line="264" w:lineRule="exact" w:before="264" w:after="0"/>
        <w:ind w:left="0" w:right="0" w:firstLine="0"/>
        <w:jc w:val="left"/>
      </w:pPr>
      <w:r>
        <w:t xml:space="preserve">The everyday occurrences that had once experienced mundane—the rush-hour commute, the clatter of coffee cups, the mundane chatter of colleagues—were now infused with a new significance. She witnessed beauty in the everyday, a testament to the profound </w:t>
        <w:br/>
        <w:t xml:space="preserve">interconnectedness of all things. She embraced the small joys, the simple pleasures, with a heightened appreciation, recognizing them as precious moments of life itself. The familiar rhythm of existence no longer felt tedious or boring; it felt rich, fulfilling, and </w:t>
        <w:br/>
        <w:t>meaningful.</w:t>
      </w:r>
    </w:p>
    <w:p>
      <w:pPr>
        <w:autoSpaceDN w:val="0"/>
        <w:autoSpaceDE w:val="0"/>
        <w:widowControl/>
        <w:spacing w:line="264" w:lineRule="exact" w:before="264" w:after="0"/>
        <w:ind w:left="0" w:right="144" w:firstLine="0"/>
        <w:jc w:val="left"/>
      </w:pPr>
      <w:r>
        <w:t>The whispers of doubt, the nagging insecurities, still occasionally surfaced, but they were no longer deafening. They were mere ripples on the surface of a deep, calm lake, unable to disturb the tranquility she had cultivated within herself. Her self-acceptance wasn’t a static state; it was an ongoing process, a continuous journey of self-discovery. But she had the tools, the wisdom, and the inner strength to navigate whatever challenges lay ahead.</w:t>
      </w:r>
    </w:p>
    <w:p>
      <w:pPr>
        <w:autoSpaceDN w:val="0"/>
        <w:autoSpaceDE w:val="0"/>
        <w:widowControl/>
        <w:spacing w:line="264" w:lineRule="exact" w:before="264" w:after="0"/>
        <w:ind w:left="0" w:right="144" w:firstLine="0"/>
        <w:jc w:val="left"/>
      </w:pPr>
      <w:r>
        <w:t>Her relationships with others also evolved. The insights gleaned from her lunar journey deepened her empathy, her understanding of the human condition. She communicated with greater clarity, compassion, and vulnerability. Her connections with friends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family became more genuine, more authentic. The once-</w:t>
        <w:br/>
        <w:t>insignificant moments of human connection now experienced like sacred rituals, a testament to the preciousness of life itself. Her newfound clarity and confidence allowed her to navigate her relationships with grace, strength, and a deep understanding of her own needs and boundaries.</w:t>
      </w:r>
    </w:p>
    <w:p>
      <w:pPr>
        <w:autoSpaceDN w:val="0"/>
        <w:autoSpaceDE w:val="0"/>
        <w:widowControl/>
        <w:spacing w:line="264" w:lineRule="exact" w:before="264" w:after="0"/>
        <w:ind w:left="0" w:right="0" w:firstLine="0"/>
        <w:jc w:val="left"/>
      </w:pPr>
      <w:r>
        <w:t xml:space="preserve">Elara’s story is a testament to the power of self-discovery, a </w:t>
        <w:br/>
        <w:t>celebration of the human spirit's ability to overcome adversity and emerge stronger, wiser, and profoundly connected to oneself and the universe. Her lunar journey is an emblem of hope, a beacon of inspiration, showing that the most extraordinary voyages often lead to the most profound self-discovery. It is a journey that anyone can embark on, a search for meaning that begins within and unfolds into the vast cosmos of existence. The lunar embrace had not just changed Elara; it had reminded her of her intrinsic strength, her resilience, and the boundless potential that resided within her soul, awaiting its time to blossom.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Dawn</w:t>
      </w:r>
    </w:p>
    <w:p>
      <w:pPr>
        <w:autoSpaceDN w:val="0"/>
        <w:autoSpaceDE w:val="0"/>
        <w:widowControl/>
        <w:spacing w:line="264" w:lineRule="exact" w:before="286" w:after="0"/>
        <w:ind w:left="0" w:right="0" w:firstLine="0"/>
        <w:jc w:val="left"/>
      </w:pPr>
      <w:r>
        <w:t>The promise of dawn painted the lunar sky in soft, pastel hues – a blush of apricot merging with the faintest lavender, a whisper of rose against the inky black. It wasn't the harsh, blazing sunrise of Earth, but a gentle awakening, a slow unfolding of light. Elara watched, mesmerized, as the celestial canvas shifted, its colours blending and swirling like a cosmic painter at work. This lunar dawn experienced different, imbued with a sense of profound peace, a quiet anticipation that hummed beneath the surface of her being. It was the dawn not just of a new day, but of a new Elara.</w:t>
      </w:r>
    </w:p>
    <w:p>
      <w:pPr>
        <w:autoSpaceDN w:val="0"/>
        <w:autoSpaceDE w:val="0"/>
        <w:widowControl/>
        <w:spacing w:line="264" w:lineRule="exact" w:before="264" w:after="0"/>
        <w:ind w:left="0" w:right="0" w:firstLine="0"/>
        <w:jc w:val="left"/>
      </w:pPr>
      <w:r>
        <w:t xml:space="preserve">The crater, which had initially seemed a monstrous maw of </w:t>
        <w:br/>
        <w:t xml:space="preserve">darkness, now held a different significance. It was no longer a symbol of her inner turmoil, but a testament to her resilience, a reminder of her strength in confronting her shadows. The darkness, once a suffocating presence, had revealed its own beauty, its quiet mystery, its inherent power. She had stared into the abyss and found, not despair, but a deeper understanding of herself, a </w:t>
        <w:br/>
        <w:t>profound acceptance of her imperfections and her strengths, equally intertwined.</w:t>
      </w:r>
    </w:p>
    <w:p>
      <w:pPr>
        <w:autoSpaceDN w:val="0"/>
        <w:autoSpaceDE w:val="0"/>
        <w:widowControl/>
        <w:spacing w:line="264" w:lineRule="exact" w:before="264" w:after="0"/>
        <w:ind w:left="0" w:right="0" w:firstLine="0"/>
        <w:jc w:val="left"/>
      </w:pPr>
      <w:r>
        <w:t>A single, luminous moonflower, its petals the color of molten silver, unfurled near her feet. Its delicate fragrance, sharp yet sweet, filled the air, a fragrant reminder of the ephemeral nature of beauty, of the transience of moments. She knelt, her fingers lightly tracing the delicate veins on its petal, feeling the cool, smooth texture against her skin. The moonflower, a symbol of resilience and enduring beauty in a harsh environment, mirrored her own transformation.</w:t>
      </w:r>
    </w:p>
    <w:p>
      <w:pPr>
        <w:autoSpaceDN w:val="0"/>
        <w:autoSpaceDE w:val="0"/>
        <w:widowControl/>
        <w:spacing w:line="264" w:lineRule="exact" w:before="264" w:after="0"/>
        <w:ind w:left="0" w:right="0" w:firstLine="0"/>
        <w:jc w:val="left"/>
      </w:pPr>
      <w:r>
        <w:t>The weightlessness, which had initially experienced disorienting, now felt liberating. Every breath was a conscious act, each inhale a moment of gratitude, each exhale a release of the past. The silence of the lunar landscape was profound, unbroken save for the faint whisper of the cosmic wind. It was a silence that allowed her thoughts to surface, to be examined, to be understood without judgment. The silence wasn't empty; it was filled with a profound stillness, a quiet hum of cosmic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thought of her life on Earth, the relationships that had shaped her, the choices she had made, the paths she had taken. They no longer experienced like a tangled web of regrets and uncertainties, but like a tapestry woven with threads of both light and shadow, a complex design that ultimately formed a unique and beautiful pattern. Her past was not something to be erased or denied, but something to be understood, to be integrated into the whole of her being.</w:t>
      </w:r>
    </w:p>
    <w:p>
      <w:pPr>
        <w:autoSpaceDN w:val="0"/>
        <w:autoSpaceDE w:val="0"/>
        <w:widowControl/>
        <w:spacing w:line="264" w:lineRule="exact" w:before="264" w:after="0"/>
        <w:ind w:left="0" w:right="0" w:firstLine="0"/>
        <w:jc w:val="left"/>
      </w:pPr>
      <w:r>
        <w:t>As the dawn progressed, the colors deepened, becoming richer, more vibrant. The apricot deepened to the hue of a ripe peach, the lavender shifted to a more intense violet, the rose became a fiery crimson. The landscape, once muted and grey, now shimmered with a delicate, almost iridescent glow. It was as though the moon itself was celebrating her transformation, its surface reflecting the inner radiance that emanated from Elara.</w:t>
      </w:r>
    </w:p>
    <w:p>
      <w:pPr>
        <w:autoSpaceDN w:val="0"/>
        <w:autoSpaceDE w:val="0"/>
        <w:widowControl/>
        <w:spacing w:line="264" w:lineRule="exact" w:before="264" w:after="0"/>
        <w:ind w:left="0" w:right="0" w:firstLine="0"/>
        <w:jc w:val="left"/>
      </w:pPr>
      <w:r>
        <w:t xml:space="preserve">She closed her eyes, savoring the warmth of the nascent sun, feeling its energy permeating her very being. The stars, once so bright, began to fade, their light gradually yielding to the rising sun. It was a symbolic handover, the darkness of night giving way to the </w:t>
        <w:br/>
        <w:t>promise of dawn, the shadows of the past fading into the light of the future.</w:t>
      </w:r>
    </w:p>
    <w:p>
      <w:pPr>
        <w:autoSpaceDN w:val="0"/>
        <w:autoSpaceDE w:val="0"/>
        <w:widowControl/>
        <w:spacing w:line="264" w:lineRule="exact" w:before="264" w:after="0"/>
        <w:ind w:left="0" w:right="0" w:firstLine="0"/>
        <w:jc w:val="left"/>
      </w:pPr>
      <w:r>
        <w:t xml:space="preserve">A feeling of deep contentment washed over her, a profound sense of peace that transcended the physical realm. She experienced connected to something larger than herself, a part of a vast and intricate </w:t>
        <w:br/>
        <w:t>universe, a tiny speck of stardust within a celestial tapestry. The loneliness she had once felt, the isolation, the feeling of being adrift in a sea of uncertainties, had vanished. In its place was a sense of profound belonging, a deep understanding of her place in the cosmos.</w:t>
      </w:r>
    </w:p>
    <w:p>
      <w:pPr>
        <w:autoSpaceDN w:val="0"/>
        <w:autoSpaceDE w:val="0"/>
        <w:widowControl/>
        <w:spacing w:line="264" w:lineRule="exact" w:before="264" w:after="0"/>
        <w:ind w:left="0" w:right="0" w:firstLine="0"/>
        <w:jc w:val="left"/>
      </w:pPr>
      <w:r>
        <w:t xml:space="preserve">She recalled the questions that had haunted her before her journey: "Did you sail across the sun?" "Did you fall for a shooting star?" Now, those questions held a different meaning. She hadn’t literally sailed across the sun or fallen for a shooting star, but she had undergone a transformative journey, a voyage of self-discovery that had taken her to the furthest reaches of her own being. She had confronted her inner demons, her fears, her insecurities, and </w:t>
        <w:br/>
        <w:t>emerged victorious. She had found her own light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darkness.</w:t>
      </w:r>
    </w:p>
    <w:p>
      <w:pPr>
        <w:autoSpaceDN w:val="0"/>
        <w:autoSpaceDE w:val="0"/>
        <w:widowControl/>
        <w:spacing w:line="264" w:lineRule="exact" w:before="264" w:after="0"/>
        <w:ind w:left="0" w:right="0" w:firstLine="0"/>
        <w:jc w:val="left"/>
      </w:pPr>
      <w:r>
        <w:t>The journey back to Earth held no fear, only anticipation. She carried within her the wisdom she had gleaned from the lunar landscape, the strength she had discovered within the crater’s depths, the grace she had found in the celestial dance. The moon, her silent companion throughout her soul-searching journey, had become a part of her, its ethereal glow reflecting in the depth of her eyes, its quiet wisdom echoing in the chambers of her heart.</w:t>
      </w:r>
    </w:p>
    <w:p>
      <w:pPr>
        <w:autoSpaceDN w:val="0"/>
        <w:autoSpaceDE w:val="0"/>
        <w:widowControl/>
        <w:spacing w:line="264" w:lineRule="exact" w:before="264" w:after="0"/>
        <w:ind w:left="0" w:right="0" w:firstLine="0"/>
        <w:jc w:val="left"/>
      </w:pPr>
      <w:r>
        <w:t>The spaceship, a small vessel in the vastness of space, experienced less like a vehicle and more like a vessel of hope, a chariot carrying her back to Earth, not simply to her old life, but to a new existence, infused with a newfound self-awareness, a radiant confidence, and a deep-seated inner peace. She was not just returning to Earth; she was returning to herself, renewed, reborn, transformed.</w:t>
      </w:r>
    </w:p>
    <w:p>
      <w:pPr>
        <w:autoSpaceDN w:val="0"/>
        <w:autoSpaceDE w:val="0"/>
        <w:widowControl/>
        <w:spacing w:line="264" w:lineRule="exact" w:before="264" w:after="0"/>
        <w:ind w:left="0" w:right="0" w:firstLine="0"/>
        <w:jc w:val="left"/>
      </w:pPr>
      <w:r>
        <w:t>She appeared back at the moon, its surface now bathed in the soft light of the emerging dawn. It wasn’t just a celestial body; it was a mirror reflecting her transformation, a tangible reminder of the profound journey she had undertaken, a beacon of hope guiding her back to the life that awaited her. She would carry the memory of the lunar embrace, the celestial dance, the silent wisdom of the moon, within her always, a wellspring of strength and inspiration, a constant reminder of the boundless potential that resided within her.</w:t>
      </w:r>
    </w:p>
    <w:p>
      <w:pPr>
        <w:autoSpaceDN w:val="0"/>
        <w:autoSpaceDE w:val="0"/>
        <w:widowControl/>
        <w:spacing w:line="264" w:lineRule="exact" w:before="264" w:after="0"/>
        <w:ind w:left="0" w:right="0" w:firstLine="0"/>
        <w:jc w:val="left"/>
      </w:pPr>
      <w:r>
        <w:t xml:space="preserve">The return to Earth was not an end, but a beginning. The memories of her lunar journey, the lessons learned, the insights gained, would shape her future, influencing her decisions, coloring her </w:t>
        <w:br/>
        <w:t xml:space="preserve">perspectives, deepening her empathy, and enriching her </w:t>
        <w:br/>
        <w:t xml:space="preserve">relationships. She would continue the celestial dance, not in the literal sense, but in the metaphorical one – navigating the </w:t>
        <w:br/>
        <w:t>complexities of life, embracing the joys and sorrows, the triumphs and defeats, with a newfound grace and resilience. She would carry the light of the lunar dawn within her, guiding her through the challenges and celebrations that life would undoubtedly bring.</w:t>
      </w:r>
    </w:p>
    <w:p>
      <w:pPr>
        <w:autoSpaceDN w:val="0"/>
        <w:autoSpaceDE w:val="0"/>
        <w:widowControl/>
        <w:spacing w:line="264" w:lineRule="exact" w:before="264" w:after="0"/>
        <w:ind w:left="0" w:right="288" w:firstLine="0"/>
        <w:jc w:val="left"/>
      </w:pPr>
      <w:r>
        <w:t>The ordinary would become extraordinary, the mundane infused with a profound sense of meaning and purpose. A simple cup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coffee would be a moment of quiet contemplation, a rush-hour commute an opportunity for introspection, a conversation with a friend a sacred connection. She would live life with an increased awareness, an enhanced appreciation for the simple joys and the profound beauty of existence.</w:t>
      </w:r>
    </w:p>
    <w:p>
      <w:pPr>
        <w:autoSpaceDN w:val="0"/>
        <w:autoSpaceDE w:val="0"/>
        <w:widowControl/>
        <w:spacing w:line="264" w:lineRule="exact" w:before="264" w:after="0"/>
        <w:ind w:left="0" w:right="0" w:firstLine="0"/>
        <w:jc w:val="left"/>
      </w:pPr>
      <w:r>
        <w:t xml:space="preserve">Her relationships with others would flourish, fueled by her </w:t>
        <w:br/>
        <w:t>newfound empathy and self-awareness. She would communicate with greater clarity, vulnerability, and compassion, nurturing the bonds she held dear. Her connections with friends and family would become deeper, more authentic, enriching her life in ways she had never imagined. Her journey had not only transformed her own life; it had prepared her to share her light with the world.</w:t>
      </w:r>
    </w:p>
    <w:p>
      <w:pPr>
        <w:autoSpaceDN w:val="0"/>
        <w:autoSpaceDE w:val="0"/>
        <w:widowControl/>
        <w:spacing w:line="264" w:lineRule="exact" w:before="264" w:after="0"/>
        <w:ind w:left="0" w:right="0" w:firstLine="0"/>
        <w:jc w:val="left"/>
      </w:pPr>
      <w:r>
        <w:t>Elara's transformation wasn’t a magical fix, a sudden solution to all her problems. It was a process of growth, a continuous journey of self-discovery that would continue long after her return to Earth.</w:t>
      </w:r>
    </w:p>
    <w:p>
      <w:pPr>
        <w:autoSpaceDN w:val="0"/>
        <w:autoSpaceDE w:val="0"/>
        <w:widowControl/>
        <w:spacing w:line="264" w:lineRule="exact" w:before="58" w:after="0"/>
        <w:ind w:left="0" w:right="0" w:firstLine="0"/>
        <w:jc w:val="left"/>
      </w:pPr>
      <w:r>
        <w:t xml:space="preserve">But the foundation had been laid on the moon, in the silent </w:t>
        <w:br/>
        <w:t>embrace of the crater, in the graceful dance with the stars, under the gentle glow of the lunar dawn. The seeds of transformation had been sown, and now, they were ready to blossom.</w:t>
      </w:r>
    </w:p>
    <w:p>
      <w:pPr>
        <w:autoSpaceDN w:val="0"/>
        <w:autoSpaceDE w:val="0"/>
        <w:widowControl/>
        <w:spacing w:line="264" w:lineRule="exact" w:before="264" w:after="0"/>
        <w:ind w:left="0" w:right="144" w:firstLine="0"/>
        <w:jc w:val="left"/>
      </w:pPr>
      <w:r>
        <w:t xml:space="preserve">The promise of dawn on the moon was the promise of a new beginning, a new life, a new Elara. It was a testament to the power of introspection, the resilience of the human spirit, and the </w:t>
        <w:br/>
        <w:t xml:space="preserve">boundless capacity for growth and transformation that resides within each of us. Her journey was a reminder that sometimes, the most extraordinary voyages are the ones we undertake within ourselves, a testament to the fact that the universe often holds its most profound gifts in the quietest of moments, in the most </w:t>
        <w:br/>
        <w:t xml:space="preserve">unexpected of places. And Elara, having embraced the lunar </w:t>
        <w:br/>
        <w:t>embrace, was ready to receive them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Fading Lunar Glow</w:t>
      </w:r>
    </w:p>
    <w:p>
      <w:pPr>
        <w:autoSpaceDN w:val="0"/>
        <w:autoSpaceDE w:val="0"/>
        <w:widowControl/>
        <w:spacing w:line="264" w:lineRule="exact" w:before="286" w:after="0"/>
        <w:ind w:left="0" w:right="0" w:firstLine="0"/>
        <w:jc w:val="left"/>
      </w:pPr>
      <w:r>
        <w:t xml:space="preserve">The spaceship hummed, a low, comforting thrum that vibrated through Elara's bones. As they began their ascent, the lunar </w:t>
        <w:br/>
        <w:t xml:space="preserve">landscape, once so stark and dramatic, softened, its harsh contours blurred by the increasing distance. The fading lunar glow, a gentle retreat rather than a sudden departure, mirrored the slow, </w:t>
        <w:br/>
        <w:t xml:space="preserve">deliberate integration of her lunar experiences into her being. It wasn’t a clean break, a sharp severing of ties, but a gradual </w:t>
        <w:br/>
        <w:t>unwinding, a gentle release. The moon, once a dominant force, now seemed to recede, its influence diminishing with each passing moment, yet its essence remained, woven into the fabric of her being.</w:t>
      </w:r>
    </w:p>
    <w:p>
      <w:pPr>
        <w:autoSpaceDN w:val="0"/>
        <w:autoSpaceDE w:val="0"/>
        <w:widowControl/>
        <w:spacing w:line="264" w:lineRule="exact" w:before="264" w:after="0"/>
        <w:ind w:left="0" w:right="0" w:firstLine="0"/>
        <w:jc w:val="left"/>
      </w:pPr>
      <w:r>
        <w:t>She watched as the silver-grey surface yielded to the inky black of space, the craters and mountains shrinking, transforming into a canvas of subtle shades and textures. The stars, once overshadowed by the moon's brilliance, now reasserted themselves, their twinkling light a reminder of the vastness of the universe and the infinite possibilities it held. She experienced a strange sense of kinship with them, a subtle connection to the celestial dance that had played out in her own inner world. Each twinkling light seemed to whisper secrets of resilience and hope, reflecting her own journey.</w:t>
      </w:r>
    </w:p>
    <w:p>
      <w:pPr>
        <w:autoSpaceDN w:val="0"/>
        <w:autoSpaceDE w:val="0"/>
        <w:widowControl/>
        <w:spacing w:line="264" w:lineRule="exact" w:before="264" w:after="0"/>
        <w:ind w:left="0" w:right="0" w:firstLine="0"/>
        <w:jc w:val="left"/>
      </w:pPr>
      <w:r>
        <w:t>The weightlessness, which had initially been disorienting, had gradually become a comforting embrace, a familiar sensation. Now, as they moved toward Earth's gravitational pull, the feeling of lightness slowly yielded to the reassuring weight of her own body, a groundedness that held a comforting familiarity. The transition was seamless, gentle, as if the universe itself was guiding her home, ensuring a smooth passage from one realm to another.</w:t>
      </w:r>
    </w:p>
    <w:p>
      <w:pPr>
        <w:autoSpaceDN w:val="0"/>
        <w:autoSpaceDE w:val="0"/>
        <w:widowControl/>
        <w:spacing w:line="264" w:lineRule="exact" w:before="264" w:after="0"/>
        <w:ind w:left="0" w:right="0" w:firstLine="0"/>
        <w:jc w:val="left"/>
      </w:pPr>
      <w:r>
        <w:t xml:space="preserve">Her memories of the moon were not fleeting images, but vivid, sensory experiences. She could still feel the cool smoothness of the moonflower's petals beneath her fingertips, the sharp yet sweet fragrance lingering in the air. She could still hear the faint whisper of the cosmic wind, a gentle murmur that spoke of mysteries </w:t>
        <w:br/>
        <w:t>beyond comprehension. She could still taste the metallic tang of the lunar dust, a faint memory on her tongue. These weren't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memories; they were imprinted onto her soul, shaping her perception of the world.</w:t>
      </w:r>
    </w:p>
    <w:p>
      <w:pPr>
        <w:autoSpaceDN w:val="0"/>
        <w:autoSpaceDE w:val="0"/>
        <w:widowControl/>
        <w:spacing w:line="264" w:lineRule="exact" w:before="264" w:after="0"/>
        <w:ind w:left="0" w:right="0" w:firstLine="0"/>
        <w:jc w:val="left"/>
      </w:pPr>
      <w:r>
        <w:t xml:space="preserve">The anxieties that had plagued her before her journey—the </w:t>
        <w:br/>
        <w:t xml:space="preserve">uncertainties, the doubts, the fears—had begun to dissipate, replaced by a sense of calm assurance. Her steps experienced lighter, her heart less burdened, her mind clearer. The moon had not merely shown her the darkness within; it had illuminated the strength she possessed to confront it, to navigate it, to transcend it. The </w:t>
        <w:br/>
        <w:t>transformation hadn't been about escaping her problems; it had been about gaining the courage and understanding to face them head-on, with a newfound resilience and clarity.</w:t>
      </w:r>
    </w:p>
    <w:p>
      <w:pPr>
        <w:autoSpaceDN w:val="0"/>
        <w:autoSpaceDE w:val="0"/>
        <w:widowControl/>
        <w:spacing w:line="264" w:lineRule="exact" w:before="264" w:after="0"/>
        <w:ind w:left="0" w:right="0" w:firstLine="0"/>
        <w:jc w:val="left"/>
      </w:pPr>
      <w:r>
        <w:t xml:space="preserve">The journey back wasn't a flight from the moon; it was a return to Earth, a return to herself, enriched and empowered by her </w:t>
        <w:br/>
        <w:t xml:space="preserve">experience. She carried the wisdom gleaned from the lunar </w:t>
        <w:br/>
        <w:t>landscape, the strength forged in the depths of the crater, the peace discovered in the silent embrace of the cosmos. It experienced less like a return and more like a reintegration, a seamless blending of the extraordinary lunar experience with the familiar rhythms of her earthly life. The moon was no longer a distant, unattainable entity; it was a part of her, woven into her being, a constant reminder of her capacity for transformation.</w:t>
      </w:r>
    </w:p>
    <w:p>
      <w:pPr>
        <w:autoSpaceDN w:val="0"/>
        <w:autoSpaceDE w:val="0"/>
        <w:widowControl/>
        <w:spacing w:line="264" w:lineRule="exact" w:before="264" w:after="0"/>
        <w:ind w:left="0" w:right="144" w:firstLine="0"/>
        <w:jc w:val="left"/>
      </w:pPr>
      <w:r>
        <w:t>As Earth grew larger in the viewport, a wave of emotion washed over Elara – not fear, but anticipation. She knew that returning wouldn’t be a simple resumption of her old life. Her relationships, her work, her friendships – everything would be seen through the prism of her lunar journey. The familiar sights of Earth—the swirling clouds, the vast oceans, the sprawling continents—held a new significance, a depth of meaning that she hadn't perceived before. The mundane had become extraordinary, the ordinary infused with a subtle magic.</w:t>
      </w:r>
    </w:p>
    <w:p>
      <w:pPr>
        <w:autoSpaceDN w:val="0"/>
        <w:autoSpaceDE w:val="0"/>
        <w:widowControl/>
        <w:spacing w:line="264" w:lineRule="exact" w:before="264" w:after="0"/>
        <w:ind w:left="0" w:right="144" w:firstLine="0"/>
        <w:jc w:val="left"/>
      </w:pPr>
      <w:r>
        <w:t>She considered the questions that had plagued her before her departure: “Did you sail across the sun?” “Did you fall for a shooting star?” The literal answers were no, but the metaphorical ones resonated deeply. She had embarked on a transformative journey, a voyage of self-discovery that had taken her to the furthest reaches of her soul. She had sailed across the sun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consciousness, confronting the blinding light of her own vulnerabilities and the shadows of her insecurities. She had fallen for the shooting star of self-acceptance, a breathtaking, unexpected moment of clarity and understanding.</w:t>
      </w:r>
    </w:p>
    <w:p>
      <w:pPr>
        <w:autoSpaceDN w:val="0"/>
        <w:autoSpaceDE w:val="0"/>
        <w:widowControl/>
        <w:spacing w:line="264" w:lineRule="exact" w:before="264" w:after="0"/>
        <w:ind w:left="0" w:right="0" w:firstLine="0"/>
        <w:jc w:val="left"/>
      </w:pPr>
      <w:r>
        <w:t>The spaceship landed smoothly, the gentle bump barely disturbing her tranquility. As she stepped onto the tarmac, the familiar weight of gravity experienced strangely comforting. The Earth's atmosphere, once taken for granted, now felt like a warm embrace, a reassuring presence. The sounds of Earth—the gentle hum of traffic, the distant chatter of people, the rustling of leaves—filled her with a sense of homecoming. Yet, it was a homecoming to a new self, a person transformed by her experience on the moon.</w:t>
      </w:r>
    </w:p>
    <w:p>
      <w:pPr>
        <w:autoSpaceDN w:val="0"/>
        <w:autoSpaceDE w:val="0"/>
        <w:widowControl/>
        <w:spacing w:line="264" w:lineRule="exact" w:before="264" w:after="0"/>
        <w:ind w:left="0" w:right="0" w:firstLine="0"/>
        <w:jc w:val="left"/>
      </w:pPr>
      <w:r>
        <w:t>Her return wouldn't be without its challenges. Reintegrating into her daily life wouldn't be a simple process. Old habits, old patterns, old anxieties might resurface. But she carried with her the memory of the moon's silent wisdom, the echo of its profound peace. She knew that she could draw upon this inner wellspring of strength and resilience, navigating life's complexities with a newfound grace and clarity.</w:t>
      </w:r>
    </w:p>
    <w:p>
      <w:pPr>
        <w:autoSpaceDN w:val="0"/>
        <w:autoSpaceDE w:val="0"/>
        <w:widowControl/>
        <w:spacing w:line="264" w:lineRule="exact" w:before="264" w:after="0"/>
        <w:ind w:left="0" w:right="0" w:firstLine="0"/>
        <w:jc w:val="left"/>
      </w:pPr>
      <w:r>
        <w:t xml:space="preserve">She envisioned simple acts, once mundane, now infused with a newfound appreciation. A cup of coffee would be a moment of quiet contemplation, a chance to savor the richness of the moment. A conversation with a friend would be a sacred connection, an </w:t>
        <w:br/>
        <w:t xml:space="preserve">opportunity for authentic sharing. A walk in the park would be a communion with nature, a chance to feel the pulse of the Earth beneath her feet. The world, once seen as a blur of obligations and distractions, would now be experienced with an increased </w:t>
        <w:br/>
        <w:t>awareness, a heightened sensitivity to the beauty and wonder that surrounded her.</w:t>
      </w:r>
    </w:p>
    <w:p>
      <w:pPr>
        <w:autoSpaceDN w:val="0"/>
        <w:autoSpaceDE w:val="0"/>
        <w:widowControl/>
        <w:spacing w:line="264" w:lineRule="exact" w:before="264" w:after="0"/>
        <w:ind w:left="0" w:right="0" w:firstLine="0"/>
        <w:jc w:val="left"/>
      </w:pPr>
      <w:r>
        <w:t xml:space="preserve">The quiet moments, the spaces between the activities, would </w:t>
        <w:br/>
        <w:t xml:space="preserve">become opportunities for introspection. She would nurture her newfound self-awareness, integrating her lunar experiences into her daily life. Her relationships with others would evolve, strengthened by her empathy and deepened understanding of the human </w:t>
        <w:br/>
        <w:t>condition. She would communicate with greater vulnerability, sharing her insights and vulnerabilities with a newfound grace.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wouldn't shy away from her imperfections or her uncertainties. Instead, she would embrace them as integral parts of her unique and evolving self.</w:t>
      </w:r>
    </w:p>
    <w:p>
      <w:pPr>
        <w:autoSpaceDN w:val="0"/>
        <w:autoSpaceDE w:val="0"/>
        <w:widowControl/>
        <w:spacing w:line="264" w:lineRule="exact" w:before="264" w:after="0"/>
        <w:ind w:left="0" w:right="0" w:firstLine="0"/>
        <w:jc w:val="left"/>
      </w:pPr>
      <w:r>
        <w:t xml:space="preserve">The fading lunar glow wasn't an ending; it was a transition. The journey back to Earth was not a conclusion but a beginning. The lessons learned under the silent gaze of the moon would continue to shape and guide her, illuminating her path forward. The </w:t>
        <w:br/>
        <w:t>extraordinary journey had prepared her to live an ordinary life in an extraordinary way. She would carry the moon's light within her, a constant reminder of her strength, her resilience, and her capacity for transformation, a beacon guiding her through the ever-evolving landscape of her life. Elara was home, but she was also forever changed, forever connected to the silent wisdom of the moon and the boundless possibilities of her own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the Cosmos</w:t>
      </w:r>
    </w:p>
    <w:p>
      <w:pPr>
        <w:autoSpaceDN w:val="0"/>
        <w:autoSpaceDE w:val="0"/>
        <w:widowControl/>
        <w:spacing w:line="264" w:lineRule="exact" w:before="286" w:after="0"/>
        <w:ind w:left="0" w:right="0" w:firstLine="0"/>
        <w:jc w:val="left"/>
      </w:pPr>
      <w:r>
        <w:t xml:space="preserve">The taxi pulled up to her apartment building, a familiar structure that suddenly experienced oddly…small. The vibrant city lights, usually a blur of harsh illumination, now shimmered with a faint, ethereal glow, as if the celestial dust of the moon had sprinkled its magic across the urban landscape. It was a subtle shift, a change in </w:t>
        <w:br/>
        <w:t>perspective rather than a dramatic alteration, but it was there, a quiet hum of otherworldliness interwoven with the familiar rhythm of city life.</w:t>
      </w:r>
    </w:p>
    <w:p>
      <w:pPr>
        <w:autoSpaceDN w:val="0"/>
        <w:autoSpaceDE w:val="0"/>
        <w:widowControl/>
        <w:spacing w:line="264" w:lineRule="exact" w:before="264" w:after="0"/>
        <w:ind w:left="0" w:right="0" w:firstLine="0"/>
        <w:jc w:val="left"/>
      </w:pPr>
      <w:r>
        <w:t>Stepping inside her apartment, the mundane objects – the worn armchair, the chipped mug, the stack of unread books – held a new significance. They weren't just things; they were anchors, grounding her in the familiar comfort of her daily routine, yet simultaneously infused with the resonance of her extraordinary journey. The scent of brewing coffee, once a simple morning ritual, now evoked the memory of the moonflower's delicate fragrance, a faint echo of the lunar landscape in the heart of her city apartment.</w:t>
      </w:r>
    </w:p>
    <w:p>
      <w:pPr>
        <w:autoSpaceDN w:val="0"/>
        <w:autoSpaceDE w:val="0"/>
        <w:widowControl/>
        <w:spacing w:line="264" w:lineRule="exact" w:before="264" w:after="0"/>
        <w:ind w:left="0" w:right="144" w:firstLine="0"/>
        <w:jc w:val="left"/>
      </w:pPr>
      <w:r>
        <w:t>She found herself noticing details she had previously overlooked. The way the sunlight streamed through the window, painting the walls with a shifting kaleidoscope of colors, became a breathtaking spectacle. The gentle patter of rain against the glass transformed into a cosmic ballet, each drop a tiny star falling from the heavens. The hum of the refrigerator, once an irritating background noise, now seemed to harmonize with the quiet hum of the universe, a subtle reminder of the interconnectedness of all things.</w:t>
      </w:r>
    </w:p>
    <w:p>
      <w:pPr>
        <w:autoSpaceDN w:val="0"/>
        <w:autoSpaceDE w:val="0"/>
        <w:widowControl/>
        <w:spacing w:line="264" w:lineRule="exact" w:before="264" w:after="0"/>
        <w:ind w:left="0" w:right="0" w:firstLine="0"/>
        <w:jc w:val="left"/>
      </w:pPr>
      <w:r>
        <w:t xml:space="preserve">Conversations, too, took on a new dimension. A casual chat with her barista about the day’s weather experienced profoundly meaningful, a shared experience under the same celestial canopy. A phone call with her best friend, usually a flurry of updates and gossip, became a sacred space of vulnerability and shared understanding, both women unknowingly holding onto their own lunar echoes. Even fleeting encounters with strangers held a certain resonance, a </w:t>
        <w:br/>
        <w:t>shared humanity experienced under the silent gaze of the same stars that had witnessed her extraordinary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Her work, once a source of stress and anxiety, now experienced infused with a renewed sense of purpose. The complex algorithms she worked with, previously daunting and incomprehensible, now held a certain elegance and beauty, a reflection of the intricate dance of celestial bodies. Her mundane tasks, previously a drag, held new purpose, adding structure to her life. Each solved problem was like a tiny crater conquered. Each successful project a triumphant landing.</w:t>
      </w:r>
    </w:p>
    <w:p>
      <w:pPr>
        <w:autoSpaceDN w:val="0"/>
        <w:autoSpaceDE w:val="0"/>
        <w:widowControl/>
        <w:spacing w:line="264" w:lineRule="exact" w:before="264" w:after="0"/>
        <w:ind w:left="0" w:right="144" w:firstLine="0"/>
        <w:jc w:val="left"/>
      </w:pPr>
      <w:r>
        <w:t>The questions that had haunted her before her journey – "Did you sail across the sun?".  "did you fall for a shooting star?" – continued to resonate, not as riddles to be solved but as guiding principles.</w:t>
      </w:r>
    </w:p>
    <w:p>
      <w:pPr>
        <w:autoSpaceDN w:val="0"/>
        <w:autoSpaceDE w:val="0"/>
        <w:widowControl/>
        <w:spacing w:line="264" w:lineRule="exact" w:before="58" w:after="0"/>
        <w:ind w:left="0" w:right="0" w:firstLine="0"/>
        <w:jc w:val="left"/>
      </w:pPr>
      <w:r>
        <w:t>She hadn't literally sailed across the sun, but she had journeyed through the fiery furnace of her own emotions, confronting her vulnerabilities and emerging stronger, more resilient, and more self-aware. She hadn't fallen for a shooting star in the literal sense, but she had discovered a breathtaking, unexpected spark of self-</w:t>
        <w:br/>
        <w:t xml:space="preserve">acceptance, a luminous realization that illuminated her path </w:t>
        <w:br/>
        <w:t>forward.</w:t>
      </w:r>
    </w:p>
    <w:p>
      <w:pPr>
        <w:autoSpaceDN w:val="0"/>
        <w:autoSpaceDE w:val="0"/>
        <w:widowControl/>
        <w:spacing w:line="264" w:lineRule="exact" w:before="264" w:after="0"/>
        <w:ind w:left="0" w:right="0" w:firstLine="0"/>
        <w:jc w:val="left"/>
      </w:pPr>
      <w:r>
        <w:t xml:space="preserve">Her relationships, once strained by misunderstandings and </w:t>
        <w:br/>
        <w:t xml:space="preserve">unspoken resentments, blossomed with a newfound depth of </w:t>
        <w:br/>
        <w:t>understanding. She communicated with greater openness and vulnerability, sharing her lunar experiences with those closest to her, not expecting them to understand, but offering a glimpse into the transformative power of self-discovery. The conversations weren’t about the specifics of her trip, but the transformation it caused. The changes within her allowed her to express empathy and compassion with an ease she had never previously known.</w:t>
      </w:r>
    </w:p>
    <w:p>
      <w:pPr>
        <w:autoSpaceDN w:val="0"/>
        <w:autoSpaceDE w:val="0"/>
        <w:widowControl/>
        <w:spacing w:line="264" w:lineRule="exact" w:before="264" w:after="0"/>
        <w:ind w:left="0" w:right="0" w:firstLine="0"/>
        <w:jc w:val="left"/>
      </w:pPr>
      <w:r>
        <w:t xml:space="preserve">One evening, as she sat on her balcony, sipping a soy latte – a simple pleasure now imbued with a sense of profound gratitude –she watched the city lights twinkle below. The familiar cityscape had changed, transformed through the lens of her cosmic journey. It wasn’t the city itself that had changed, but her perspective. The mundane now held an extraordinary beauty, the ordinary infused with a subtle magic, a celestial shimmer that permeated her </w:t>
        <w:br/>
        <w:t>everyday life.</w:t>
      </w:r>
    </w:p>
    <w:p>
      <w:pPr>
        <w:autoSpaceDN w:val="0"/>
        <w:autoSpaceDE w:val="0"/>
        <w:widowControl/>
        <w:spacing w:line="264" w:lineRule="exact" w:before="264" w:after="0"/>
        <w:ind w:left="0" w:right="576" w:firstLine="0"/>
        <w:jc w:val="center"/>
      </w:pPr>
      <w:r>
        <w:t>The quiet moments, the spaces between the activities, became sacred opportunities for introspection. She carried the moon’s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silence within her, a quiet wisdom that guided her through the complexities of daily life. She journaled her thoughts, not as a chore, but as a ritual, translating her lunar reflections into words, etching her experiences onto the pages of her life's story.</w:t>
      </w:r>
    </w:p>
    <w:p>
      <w:pPr>
        <w:autoSpaceDN w:val="0"/>
        <w:autoSpaceDE w:val="0"/>
        <w:widowControl/>
        <w:spacing w:line="264" w:lineRule="exact" w:before="264" w:after="0"/>
        <w:ind w:left="0" w:right="0" w:firstLine="0"/>
        <w:jc w:val="left"/>
      </w:pPr>
      <w:r>
        <w:t xml:space="preserve">The echoes of the cosmos weren't just fleeting sensations; they were woven into the fabric of her being. The moon's gentle presence, once experienced only on the lunar surface, now resided within her, a subtle yet powerful force guiding her every step. Her journey to the moon had not been an escape from reality but a profound immersion into the depths of her own soul, a journey that had changed her </w:t>
        <w:br/>
        <w:t>perception of the world, enriching her life in ways she had never imagined.</w:t>
      </w:r>
    </w:p>
    <w:p>
      <w:pPr>
        <w:autoSpaceDN w:val="0"/>
        <w:autoSpaceDE w:val="0"/>
        <w:widowControl/>
        <w:spacing w:line="264" w:lineRule="exact" w:before="264" w:after="0"/>
        <w:ind w:left="0" w:right="144" w:firstLine="0"/>
        <w:jc w:val="left"/>
      </w:pPr>
      <w:r>
        <w:t>The weight of expectation loomed, but it experienced different now. The anticipated reunion with her family, friends, and loved ones wasn't met with a fear of judgment or a desperate plea for understanding. It was met with excitement, a chance to share her transformative experience, however fantastical it may seem to some, as a way of showing them the beauty in vulnerability and courage.</w:t>
      </w:r>
    </w:p>
    <w:p>
      <w:pPr>
        <w:autoSpaceDN w:val="0"/>
        <w:autoSpaceDE w:val="0"/>
        <w:widowControl/>
        <w:spacing w:line="264" w:lineRule="exact" w:before="264" w:after="0"/>
        <w:ind w:left="0" w:right="0" w:firstLine="0"/>
        <w:jc w:val="left"/>
      </w:pPr>
      <w:r>
        <w:t xml:space="preserve">The lunar glow may have faded in the Earth’s atmosphere, but its impact remained. She’d bring the moon into her day-to-day life, not as an overt exhibition of her trip, but as a quiet knowing. The stillness she’d found in the lunar landscape would help her to navigate the chaotic energy of the city. The quiet conversations she’d had with the moonflowers would influence the way she communicates with people on earth. The vastness of space would allow her to appreciate even the smallest things around her, </w:t>
        <w:br/>
        <w:t>understanding their place in this intricate ecosystem.</w:t>
      </w:r>
    </w:p>
    <w:p>
      <w:pPr>
        <w:autoSpaceDN w:val="0"/>
        <w:autoSpaceDE w:val="0"/>
        <w:widowControl/>
        <w:spacing w:line="264" w:lineRule="exact" w:before="264" w:after="0"/>
        <w:ind w:left="0" w:right="0" w:firstLine="0"/>
        <w:jc w:val="left"/>
      </w:pPr>
      <w:r>
        <w:t xml:space="preserve">Her journey back to Earth wasn’t an ending, but a transformation. It was a return to the familiar, yet with a new perspective, a fresh lens through which to view the world. The echoes of the cosmos </w:t>
        <w:br/>
        <w:t>resonated in the ordinary, transforming the mundane into the miraculous. She carried the moon within her, a constant reminder of her strength, her resilience, and her capacity for transformation.</w:t>
      </w:r>
    </w:p>
    <w:p>
      <w:pPr>
        <w:autoSpaceDN w:val="0"/>
        <w:autoSpaceDE w:val="0"/>
        <w:widowControl/>
        <w:spacing w:line="264" w:lineRule="exact" w:before="58" w:after="0"/>
        <w:ind w:left="0" w:right="0" w:firstLine="0"/>
        <w:jc w:val="left"/>
      </w:pPr>
      <w:r>
        <w:t>Elara was home, forever changed, and forever grateful for the journey that had led her there. The moon's light, subtly dimmed but eternally present, shone within her heart, guiding her forward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new path, a path illuminated by the quiet wisdom of the cosmos. The everyday became a celebration, a recognition of the magic hidden within the familiar, and the reminder that the </w:t>
        <w:br/>
        <w:t>extraordinary always has the potential to be found in the ordinary, when one opens their eyes to the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Reentry into Earthly Life</w:t>
      </w:r>
    </w:p>
    <w:p>
      <w:pPr>
        <w:autoSpaceDN w:val="0"/>
        <w:autoSpaceDE w:val="0"/>
        <w:widowControl/>
        <w:spacing w:line="264" w:lineRule="exact" w:before="286" w:after="0"/>
        <w:ind w:left="0" w:right="144" w:firstLine="0"/>
        <w:jc w:val="left"/>
      </w:pPr>
      <w:r>
        <w:t xml:space="preserve">The first few days were a blur of sensory overload. The cacophony of city noises, after the serene silence of the moon, experienced almost aggressive. The constant movement of people, the relentless push and pull of urban life, was a stark contrast to the quiet </w:t>
        <w:br/>
        <w:t>contemplation she'd grown accustomed to. Even the familiar comfort of her own apartment felt alien, the walls closing in, the spaces suffocating. She felt like a space traveler who'd landed on a strange planet, the language, the customs, all slightly off-kilter.</w:t>
      </w:r>
    </w:p>
    <w:p>
      <w:pPr>
        <w:autoSpaceDN w:val="0"/>
        <w:autoSpaceDE w:val="0"/>
        <w:widowControl/>
        <w:spacing w:line="264" w:lineRule="exact" w:before="264" w:after="0"/>
        <w:ind w:left="0" w:right="0" w:firstLine="0"/>
        <w:jc w:val="left"/>
      </w:pPr>
      <w:r>
        <w:t xml:space="preserve">The mundane tasks that had once been routine, now experienced Herculean. The simplest chores—washing dishes, paying bills, even making her bed—seemed to require an immense effort. Her body felt heavy, her mind sluggish, as though she were still carrying the weight of the moon's gravity. The vibrant, bustling city she once loved felt </w:t>
        <w:br/>
        <w:t xml:space="preserve">overwhelming. She found herself retreating into her apartment, seeking the quiet solace she'd found on the lunar surface, </w:t>
        <w:br/>
        <w:t>desperately trying to recreate that space of serene introspection.</w:t>
      </w:r>
    </w:p>
    <w:p>
      <w:pPr>
        <w:autoSpaceDN w:val="0"/>
        <w:autoSpaceDE w:val="0"/>
        <w:widowControl/>
        <w:spacing w:line="264" w:lineRule="exact" w:before="264" w:after="0"/>
        <w:ind w:left="0" w:right="0" w:firstLine="0"/>
        <w:jc w:val="left"/>
      </w:pPr>
      <w:r>
        <w:t>Slowly, though, a shift began. The initial shock wore off, replaced by a quiet acceptance. The city noises, once jarring, began to fade into the background, their cacophony weaving a familiar, if slightly dissonant, melody. The constant movement of people, no longer a source of anxiety, became a mesmerizing dance, a tapestry of human interaction. She started to notice the beauty in the chaos, the unexpected moments of connection amidst the urban frenzy.</w:t>
      </w:r>
    </w:p>
    <w:p>
      <w:pPr>
        <w:autoSpaceDN w:val="0"/>
        <w:autoSpaceDE w:val="0"/>
        <w:widowControl/>
        <w:spacing w:line="264" w:lineRule="exact" w:before="264" w:after="0"/>
        <w:ind w:left="0" w:right="144" w:firstLine="0"/>
        <w:jc w:val="left"/>
      </w:pPr>
      <w:r>
        <w:t xml:space="preserve">Her work, which had initially seemed insurmountable, began to regain its allure. The complex algorithms she worked with, </w:t>
        <w:br/>
        <w:t xml:space="preserve">previously a source of frustration, now seemed like a fascinating puzzle, a challenge she was eager to tackle. The sense of </w:t>
        <w:br/>
        <w:t>accomplishment, the satisfaction of solving a particularly thorny problem, brought a wave of contentment, a sense of grounding she'd missed. Her work became her anchor, a tether to the earthly realm, helping her navigate the transition back to normal life.</w:t>
      </w:r>
    </w:p>
    <w:p>
      <w:pPr>
        <w:autoSpaceDN w:val="0"/>
        <w:autoSpaceDE w:val="0"/>
        <w:widowControl/>
        <w:spacing w:line="264" w:lineRule="exact" w:before="264" w:after="0"/>
        <w:ind w:left="0" w:right="0" w:firstLine="0"/>
        <w:jc w:val="left"/>
      </w:pPr>
      <w:r>
        <w:t>She found herself embracing the familiar routines that had once experienced mundane. The morning ritual of making coffee, the quiet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reading before bed, the simple pleasure of a conversation with a friendly barista – these small acts, once overlooked, now held a profound significance. They were the building blocks of her life, the threads that wove together the tapestry of her existence. The </w:t>
        <w:br/>
        <w:t>everyday was extraordinary, if you paused to notice.</w:t>
      </w:r>
    </w:p>
    <w:p>
      <w:pPr>
        <w:autoSpaceDN w:val="0"/>
        <w:autoSpaceDE w:val="0"/>
        <w:widowControl/>
        <w:spacing w:line="264" w:lineRule="exact" w:before="264" w:after="0"/>
        <w:ind w:left="0" w:right="0" w:firstLine="0"/>
        <w:jc w:val="left"/>
      </w:pPr>
      <w:r>
        <w:t xml:space="preserve">Her relationships, too, began to evolve. The conversations she had with her friends and family were imbued with a new depth, a fresh perspective. She found herself sharing aspects of her journey, not in a literal sense, but in a metaphorical one. The struggle to return to reality, the constant comparison of her emotional state between earth and the moon. She discussed the introspection and personal growth she’d experienced. She didn’t recount tales of lunar </w:t>
        <w:br/>
        <w:t>landscapes and moonflowers, but instead she shared the quiet wisdom she’d garnered, the resilience she’d developed, the strength she'd discovered within herself.</w:t>
      </w:r>
    </w:p>
    <w:p>
      <w:pPr>
        <w:autoSpaceDN w:val="0"/>
        <w:autoSpaceDE w:val="0"/>
        <w:widowControl/>
        <w:spacing w:line="264" w:lineRule="exact" w:before="264" w:after="0"/>
        <w:ind w:left="0" w:right="0" w:firstLine="0"/>
        <w:jc w:val="left"/>
      </w:pPr>
      <w:r>
        <w:t xml:space="preserve">It wasn't a need for validation, but a desire to share. Sharing her experience allowed others to see her vulnerability. It allowed her to connect with others in a deeper, more meaningful way. Her </w:t>
        <w:br/>
        <w:t>transformation wasn’t something to be hidden away but celebrated.</w:t>
      </w:r>
    </w:p>
    <w:p>
      <w:pPr>
        <w:autoSpaceDN w:val="0"/>
        <w:autoSpaceDE w:val="0"/>
        <w:widowControl/>
        <w:spacing w:line="264" w:lineRule="exact" w:before="58" w:after="0"/>
        <w:ind w:left="0" w:right="0" w:firstLine="0"/>
        <w:jc w:val="left"/>
      </w:pPr>
      <w:r>
        <w:t>Her friends listened with rapt attention. They asked questions, listened intently to the quiet wisdom in her words, they learned the unspoken language of her journey.</w:t>
      </w:r>
    </w:p>
    <w:p>
      <w:pPr>
        <w:autoSpaceDN w:val="0"/>
        <w:autoSpaceDE w:val="0"/>
        <w:widowControl/>
        <w:spacing w:line="264" w:lineRule="exact" w:before="264" w:after="0"/>
        <w:ind w:left="0" w:right="0" w:firstLine="0"/>
        <w:jc w:val="left"/>
      </w:pPr>
      <w:r>
        <w:t>Her family, initially hesitant and confused by her cryptic comments about the moon and stars, gradually began to understand. They witnessed the change in her, the quiet confidence that radiated from her, the newfound sense of peace and purpose. It wasn't about believing her fantastical tale; it was about witnessing her transformation, about recognizing the profound growth she had undergone. They were just happy that their Elara was back, renewed and whole.</w:t>
      </w:r>
    </w:p>
    <w:p>
      <w:pPr>
        <w:autoSpaceDN w:val="0"/>
        <w:autoSpaceDE w:val="0"/>
        <w:widowControl/>
        <w:spacing w:line="264" w:lineRule="exact" w:before="264" w:after="0"/>
        <w:ind w:left="0" w:right="0" w:firstLine="0"/>
        <w:jc w:val="left"/>
      </w:pPr>
      <w:r>
        <w:t>The questions that had haunted her before her journey—the cosmic queries about sailing across the sun, falling for a shooting star—continued to resonate, now not as riddles but as metaphors for her inner journey. She had, in essence, sailed across the turbulent sea of her own emotions, navigating the treacherous currents of self-doubt and fear. She had, indeed, fallen for a shooting star, a sudden burst of self-acceptance that illuminated her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sitting on her balcony, the city lights twinkling below, she experienced a profound sense of gratitude. The moon’s influence </w:t>
        <w:br/>
        <w:t xml:space="preserve">lingered. The quiet contemplation she had practiced on the lunar surface continued to be a part of her earthly existence. The stillness she’d learned on the moon allowed her to appreciate the rhythm of life on Earth. The lunar journey had changed the way she </w:t>
        <w:br/>
        <w:t>experienced life's simple pleasures. A soy latte wasn't just a caffeine fix; it was a moment of quiet contemplation, a chance to appreciate the small wonders of the world.</w:t>
      </w:r>
    </w:p>
    <w:p>
      <w:pPr>
        <w:autoSpaceDN w:val="0"/>
        <w:autoSpaceDE w:val="0"/>
        <w:widowControl/>
        <w:spacing w:line="264" w:lineRule="exact" w:before="264" w:after="0"/>
        <w:ind w:left="0" w:right="0" w:firstLine="0"/>
        <w:jc w:val="left"/>
      </w:pPr>
      <w:r>
        <w:t>She started a journal, documenting her experiences, her reflections, her ever-evolving understanding of herself and the world around her. It wasn't a chore; it was a ritual, a sacred act of self-discovery, a way of translating her cosmic journey into words. Each entry was a step forward, a marker of her progress, a testament to her growth.</w:t>
      </w:r>
    </w:p>
    <w:p>
      <w:pPr>
        <w:autoSpaceDN w:val="0"/>
        <w:autoSpaceDE w:val="0"/>
        <w:widowControl/>
        <w:spacing w:line="264" w:lineRule="exact" w:before="264" w:after="0"/>
        <w:ind w:left="0" w:right="0" w:firstLine="0"/>
        <w:jc w:val="left"/>
      </w:pPr>
      <w:r>
        <w:t xml:space="preserve">Her re-entry wasn't a smooth transition. It wasn't a simple return to the old Elara. It was a metamorphosis. The moon had changed her, leaving an indelible mark on her soul. The transformation wasn't visible; it was internal, subtle but profound. Yet, she found that the essence of her journey followed her, the quiet moments of </w:t>
        <w:br/>
        <w:t>introspection and the profound gratitude were embedded in the fabric of her daily life. The celestial echoes of her journey to the moon were present in every sunrise, every sunset, and every breath she took. She was home. She was changed. And she was deeply, profoundly grateful. The moon, though distant, lived on within her, a silent guide, a constant reminder of the extraordinary potential that exists within the ordinary.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Connections</w:t>
      </w:r>
    </w:p>
    <w:p>
      <w:pPr>
        <w:autoSpaceDN w:val="0"/>
        <w:autoSpaceDE w:val="0"/>
        <w:widowControl/>
        <w:spacing w:line="264" w:lineRule="exact" w:before="286" w:after="0"/>
        <w:ind w:left="0" w:right="0" w:firstLine="0"/>
        <w:jc w:val="left"/>
      </w:pPr>
      <w:r>
        <w:t xml:space="preserve">The first tentative steps towards reconnection experienced like navigating a minefield. Liam, her best friend since childhood, was the first to breach the invisible wall she’d erected around herself. He didn’t bombard her with questions about her strange pronouncements of moon-based adventures, nor did he dismiss her experiences as mere fanciful imaginings. Instead, he simply listened, his usual playful banter replaced by a quiet attentiveness. He’d bring her chai lattes, sit beside her on her balcony, the city a shimmering tapestry </w:t>
        <w:br/>
        <w:t xml:space="preserve">beneath them, and simply…be. His presence was a gentle anchor, a comforting weight that grounded her in the present moment, reminding her she wasn’t alone in this new, transformed version of herself. Their conversations, once filled with lighthearted gossip and shared jokes, evolved into deeper discussions about life, </w:t>
        <w:br/>
        <w:t xml:space="preserve">purpose, and the search for meaning. They talked about dreams, both the ones they held close and the ones they’d let go of. They spoke of their fears, their insecurities, their vulnerabilities, </w:t>
        <w:br/>
        <w:t>revealing facets of themselves they'd previously kept hidden. Their friendship, already strong, had deepened, strengthened by the shared understanding of unspoken journeys.</w:t>
      </w:r>
    </w:p>
    <w:p>
      <w:pPr>
        <w:autoSpaceDN w:val="0"/>
        <w:autoSpaceDE w:val="0"/>
        <w:widowControl/>
        <w:spacing w:line="264" w:lineRule="exact" w:before="264" w:after="0"/>
        <w:ind w:left="0" w:right="0" w:firstLine="0"/>
        <w:jc w:val="left"/>
      </w:pPr>
      <w:r>
        <w:t>Her relationship with her sister, Clara, was more complex. Clara, ever practical and grounded, had struggled to comprehend Elara’s metaphorical journey. There was a period of awkward silences and strained conversations. But Clara’s love for Elara was constant, an undercurrent that persisted even through their misunderstandings. The breakthrough came unexpectedly, during a quiet evening spent baking cookies in their childhood kitchen. The scent of cinnamon and sugar filled the air, conjuring up memories of a simpler time, a time before the moon journey had reshaped Elara's world. As they worked side-by-side, the familiar rhythm of their movements, the shared laughter and inside jokes, chipped away at the emotional distance. Elara found herself sharing fragments of her experience, not the fantastical details, but the emotional core – the feelings of isolation, the struggles with self-doubt, the hard-won moments of self-acceptance. Clara didn't need the literal story; she understood the underlying transformation. She witnessed the quiet confidence in her sister's eyes, the serenity in her demeanor, and the newfound depth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 her perspective. It was a silent acknowledgment, a shared understanding that transcended words. The cookies, crisp and sweet, symbolized the mending of their bond, a testament to the enduring strength of sisterly love.</w:t>
      </w:r>
    </w:p>
    <w:p>
      <w:pPr>
        <w:autoSpaceDN w:val="0"/>
        <w:autoSpaceDE w:val="0"/>
        <w:widowControl/>
        <w:spacing w:line="264" w:lineRule="exact" w:before="264" w:after="0"/>
        <w:ind w:left="0" w:right="0" w:firstLine="0"/>
        <w:jc w:val="left"/>
      </w:pPr>
      <w:r>
        <w:t xml:space="preserve">Her parents, initially bewildered and slightly concerned by Elara’s subtle shifts, slowly adjusted. Their reactions weren't about </w:t>
        <w:br/>
        <w:t xml:space="preserve">believing or disbelieving her celestial journey; they were about embracing the transformed version of their daughter. They witnessed the changes – the newfound serenity, the quiet confidence, the </w:t>
        <w:br/>
        <w:t xml:space="preserve">increased empathy she displayed towards others. It wasn’t a </w:t>
        <w:br/>
        <w:t xml:space="preserve">magical transformation, but a gradual blossoming, an unfolding of a stronger, more resilient self. They encouraged her journaling, her quiet contemplation, her newfound passion for life. They didn’t question the source of her transformation; they simply celebrated the beautiful outcome. Their support, though unspoken, was a powerful force, a constant affirmation of her worth and her journey. Sunday dinners, once a stage for familial tension, now experienced infused with a newfound harmony, a shared appreciation for the present moment. The quiet moments, the unspoken understanding, were a testament to the evolving dynamics within their family unit. Their love, tested and refined by Elara's unusual experiences, had </w:t>
        <w:br/>
        <w:t>emerged stronger and more resilient.</w:t>
      </w:r>
    </w:p>
    <w:p>
      <w:pPr>
        <w:autoSpaceDN w:val="0"/>
        <w:autoSpaceDE w:val="0"/>
        <w:widowControl/>
        <w:spacing w:line="264" w:lineRule="exact" w:before="264" w:after="0"/>
        <w:ind w:left="0" w:right="144" w:firstLine="0"/>
        <w:jc w:val="left"/>
      </w:pPr>
      <w:r>
        <w:t>Even her relationship with Noah, the artist she'd met before her journey, evolved in unexpected ways. Their connection, initially tinged with uncertainty, now experienced deeper, more mature. The long five-hour phone conversations that had defined their relationship were now filled with an unspoken understanding. They weren't talking about the moon or the stars; they were talking about their feelings, their dreams, their hopes, and their fears. Noah, ever perceptive and sensitive, understood the subtle shifts within Elara.</w:t>
      </w:r>
    </w:p>
    <w:p>
      <w:pPr>
        <w:autoSpaceDN w:val="0"/>
        <w:autoSpaceDE w:val="0"/>
        <w:widowControl/>
        <w:spacing w:line="264" w:lineRule="exact" w:before="58" w:after="0"/>
        <w:ind w:left="0" w:right="144" w:firstLine="0"/>
        <w:jc w:val="left"/>
      </w:pPr>
      <w:r>
        <w:t>He didn't pry into the specifics of her journey, but he listened intently, his heart resonating with the underlying themes of self-discovery and growth. Their connection had taken on a new dimension, a depth of understanding that was born from shared experiences and mutual respect. Their love, once fragile, had matured into something profound and meaningful. They navigated their relationship with a quiet wisdom that sprang from their own self-reflection and individual journeys.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renewed connections were not mere repairs to broken bonds, but a forging of stronger, more meaningful relationships. They were built on a foundation of mutual understanding, acceptance, and shared growth. Elara’s metaphorical journey had not only changed her; it had altered the landscape of her relationships, revealing hidden depths and strengths in her connections with others. The conversations, once superficial and anxiety-laden, now flowed freely, fueled by a deeper level of trust and vulnerability. The quiet moments, the shared silences, were filled with unspoken meaning, with a sense of profound connection that was as intangible as the moonbeams themselves.</w:t>
      </w:r>
    </w:p>
    <w:p>
      <w:pPr>
        <w:autoSpaceDN w:val="0"/>
        <w:autoSpaceDE w:val="0"/>
        <w:widowControl/>
        <w:spacing w:line="264" w:lineRule="exact" w:before="264" w:after="0"/>
        <w:ind w:left="0" w:right="0" w:firstLine="0"/>
        <w:jc w:val="left"/>
      </w:pPr>
      <w:r>
        <w:t xml:space="preserve">Her renewed sense of self had become a beacon, drawing people towards her, not because of her tales of lunar landscapes, but because of her radiant strength and quiet wisdom. Her </w:t>
        <w:br/>
        <w:t xml:space="preserve">transformation was not something to be hidden away; it was </w:t>
        <w:br/>
        <w:t>something to be shared, something to inspire. She began to mentor younger artists, sharing her insights and encouraging their personal growth, her quiet wisdom guiding them through their own creative journeys. The profound solitude of her lunar experience had given her an empathetic understanding of the struggles that artists often face. Her experiences served as a guiding star, illuminating the path for others seeking their own creative expression and self-</w:t>
        <w:br/>
        <w:t>acceptance.</w:t>
      </w:r>
    </w:p>
    <w:p>
      <w:pPr>
        <w:autoSpaceDN w:val="0"/>
        <w:autoSpaceDE w:val="0"/>
        <w:widowControl/>
        <w:spacing w:line="264" w:lineRule="exact" w:before="264" w:after="0"/>
        <w:ind w:left="0" w:right="0" w:firstLine="0"/>
        <w:jc w:val="left"/>
      </w:pPr>
      <w:r>
        <w:t xml:space="preserve">The once jarring noises of the city had become a calming </w:t>
        <w:br/>
        <w:t xml:space="preserve">symphony, the bustling crowd a mesmerizing ballet of human interaction. Elara found beauty in the chaos, serenity in the midst of the storm. She started to notice the small wonders of everyday life, the delicate dance of light and shadow, the quiet whispers of the wind, the gentle warmth of the sun on her skin. A soy latte was no longer just a beverage; it was a meditation, a chance to appreciate the small joys of existence. Each sunrise and sunset became a </w:t>
        <w:br/>
        <w:t xml:space="preserve">profound reminder of the cyclical nature of life, of growth, of </w:t>
        <w:br/>
        <w:t>renewal. She found beauty in the mundane, grace in the ordinary.</w:t>
      </w:r>
    </w:p>
    <w:p>
      <w:pPr>
        <w:autoSpaceDN w:val="0"/>
        <w:autoSpaceDE w:val="0"/>
        <w:widowControl/>
        <w:spacing w:line="264" w:lineRule="exact" w:before="264" w:after="0"/>
        <w:ind w:left="0" w:right="42" w:firstLine="0"/>
        <w:jc w:val="both"/>
      </w:pPr>
      <w:r>
        <w:t>The questions that had once haunted her – the cosmic queries about sailing across the.  sun, falling for a shooting star – no longer experienced like riddles. they were now metaphors, guiding stars on her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of self-discovery. She had, indeed, sailed across the </w:t>
        <w:br/>
        <w:t xml:space="preserve">turbulent sea of her own emotions, navigating treacherous currents of self-doubt and fear. She had fallen for a shooting star – a sudden burst of self-acceptance that illuminated her path. She carried the moon within her, not as a literal presence, but as a quiet wisdom, a constant reminder of the extraordinary potential that resides within the ordinary. She was home. Transformed. Renewed. And </w:t>
        <w:br/>
        <w:t>profoundly grateful for the journey that had brought her to this place of peace and understanding. The moon, though distant, remained a silent companion, a constant source of inspiration, a reminder that even the most fantastical journeys can lead to the most profound self-discovery. The return journey was not an end, but a new beginning, a stepping-stone towards a life filled with purpose, meaning, and the enduring beauty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gallery opening experienced different this time. Before her metaphorical moon journey, these events had been a whirlwind of nervous </w:t>
        <w:br/>
        <w:t xml:space="preserve">energy, a desperate scramble for attention, a yearning for </w:t>
        <w:br/>
        <w:t>validation. Now, as she stood amidst the vibrant chaos of color and conversation, a quiet calm settled over her. She observed the other artists, their faces etched with the familiar anxieties she once knew so well – the self-doubt, the fear of rejection, the relentless pressure to create. A gentle smile touched her lips; she understood their struggles. She had been there, adrift in a sea of insecurity, yearning for a guiding star.</w:t>
      </w:r>
    </w:p>
    <w:p>
      <w:pPr>
        <w:autoSpaceDN w:val="0"/>
        <w:autoSpaceDE w:val="0"/>
        <w:widowControl/>
        <w:spacing w:line="264" w:lineRule="exact" w:before="264" w:after="0"/>
        <w:ind w:left="0" w:right="0" w:firstLine="0"/>
        <w:jc w:val="left"/>
      </w:pPr>
      <w:r>
        <w:t xml:space="preserve">This newfound empathy, this quiet understanding, wasn't a mystical gift bestowed by the moon. It was the fruit of her introspection, the harvest of her soul’s voyage. She no longer sought external </w:t>
        <w:br/>
        <w:t xml:space="preserve">validation; her sense of self-worth wasn't tethered to the opinions of others. The whispers of criticism no longer held the power to </w:t>
        <w:br/>
        <w:t>wound her; they were merely sounds, passing currents in the river of her life. Her art, once a desperate cry for recognition, now flowed from a deeper wellspring – a place of quiet confidence and self-acceptance. Each brushstroke was a testament to her journey, a reflection of the inner peace she had cultivated.</w:t>
      </w:r>
    </w:p>
    <w:p>
      <w:pPr>
        <w:autoSpaceDN w:val="0"/>
        <w:autoSpaceDE w:val="0"/>
        <w:widowControl/>
        <w:spacing w:line="264" w:lineRule="exact" w:before="264" w:after="0"/>
        <w:ind w:left="0" w:right="144" w:firstLine="0"/>
        <w:jc w:val="left"/>
      </w:pPr>
      <w:r>
        <w:t>Her paintings, too, had changed. The vibrant colors remained, but the intensity had softened, the edges blurred, allowing for a more nuanced expression of emotion. They no longer screamed for attention; they whispered secrets, inviting the viewer into a world of quiet contemplation. There was a depth to her work, a layered complexity that reflected the profound transformations she had undergone. The sharp lines of her previous style were replaced by softer curves, suggesting a journey of self-discovery, a gradual unfolding of the self. The lunar influence, though unspoken, was subtly present – a quiet luminescence, a soft ethereal glow that hinted at otherworldly experiences.</w:t>
      </w:r>
    </w:p>
    <w:p>
      <w:pPr>
        <w:autoSpaceDN w:val="0"/>
        <w:autoSpaceDE w:val="0"/>
        <w:widowControl/>
        <w:spacing w:line="264" w:lineRule="exact" w:before="264" w:after="0"/>
        <w:ind w:left="0" w:right="0" w:firstLine="0"/>
        <w:jc w:val="left"/>
      </w:pPr>
      <w:r>
        <w:t xml:space="preserve">Her interactions with fellow artists had shifted as well. Instead of vying for attention, she found herself offering support and </w:t>
        <w:br/>
        <w:t>encouragement. She shared her experiences, not as boastful tales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lunar adventures, but as cautionary notes, empathetic observations of the creative process. She spoke of the importance of self-</w:t>
        <w:br/>
        <w:t>compassion, the need for vulnerability, the strength found in embracing imperfection. Her words resonated with them, her quiet wisdom offering solace and guidance. She became a mentor, not by design, but by nature – a guiding light for those navigating the treacherous currents of the artistic world. She led workshops, fostering a supportive creative environment where artists could share their struggles and celebrate their successes, safe in the knowledge that they were understood, that their experiences were valued.</w:t>
      </w:r>
    </w:p>
    <w:p>
      <w:pPr>
        <w:autoSpaceDN w:val="0"/>
        <w:autoSpaceDE w:val="0"/>
        <w:widowControl/>
        <w:spacing w:line="264" w:lineRule="exact" w:before="264" w:after="0"/>
        <w:ind w:left="0" w:right="0" w:firstLine="0"/>
        <w:jc w:val="left"/>
      </w:pPr>
      <w:r>
        <w:t xml:space="preserve">The changes extended beyond her artistic life. Her professional life, once driven by ambition and a desperate need for success, now experienced different. The corporate ladder, once a symbol of achievement, no longer held the same allure. She had found a deeper purpose, a more meaningful way to contribute to the world. She started </w:t>
        <w:br/>
        <w:t>volunteering at a local art center, working with children, helping them discover their own creative voices. The joy she experienced working with these children was immense; it was a reminder that the greatest rewards weren't always measured in monetary terms, but in the intangible currency of human connection and positive impact.</w:t>
      </w:r>
    </w:p>
    <w:p>
      <w:pPr>
        <w:autoSpaceDN w:val="0"/>
        <w:autoSpaceDE w:val="0"/>
        <w:widowControl/>
        <w:spacing w:line="264" w:lineRule="exact" w:before="264" w:after="0"/>
        <w:ind w:left="0" w:right="0" w:firstLine="0"/>
        <w:jc w:val="left"/>
      </w:pPr>
      <w:r>
        <w:t xml:space="preserve">Even her approach to her personal relationships deepened. Liam, her best friend, was now her confidant, her partner in quiet </w:t>
        <w:br/>
        <w:t xml:space="preserve">contemplation. Their conversations were no longer limited to surface-level pleasantries; they delved into profound discussions about life, purpose, and the meaning of existence. The once </w:t>
        <w:br/>
        <w:t>lighthearted banter had been replaced with a deeper understanding, a shared journey of self-discovery. Their connection was stronger than ever, built upon a foundation of trust, mutual respect, and shared growth.</w:t>
      </w:r>
    </w:p>
    <w:p>
      <w:pPr>
        <w:autoSpaceDN w:val="0"/>
        <w:autoSpaceDE w:val="0"/>
        <w:widowControl/>
        <w:spacing w:line="264" w:lineRule="exact" w:before="264" w:after="0"/>
        <w:ind w:left="0" w:right="0" w:firstLine="0"/>
        <w:jc w:val="left"/>
      </w:pPr>
      <w:r>
        <w:t>Clara, her sister, was now a dear friend, her pragmatic nature a counterpoint to Elara’s newfound introspection. Their relationship, once strained, was now enriched by a deeper understanding of each other's complexities. They had forged a stronger bond, built on shared experiences and a profound sense of sisterly love. Their quiet moments together were filled with a depth of meaning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transcended words, a silent acknowledgment of their shared </w:t>
        <w:br/>
        <w:t xml:space="preserve">journey. The cookies they baked together were now more than just a sweet treat; they were a symbol of their enduring bond, a </w:t>
        <w:br/>
        <w:t>testament to their resilience and shared love.</w:t>
      </w:r>
    </w:p>
    <w:p>
      <w:pPr>
        <w:autoSpaceDN w:val="0"/>
        <w:autoSpaceDE w:val="0"/>
        <w:widowControl/>
        <w:spacing w:line="264" w:lineRule="exact" w:before="264" w:after="0"/>
        <w:ind w:left="0" w:right="0" w:firstLine="0"/>
        <w:jc w:val="left"/>
      </w:pPr>
      <w:r>
        <w:t xml:space="preserve">Her parents, too, embraced this new version of their daughter, not questioning the specifics of her lunar escapade but celebrating the beautiful outcome – a daughter who was more confident, more self-assured, more compassionate. Their acceptance was a quiet </w:t>
        <w:br/>
        <w:t>strength, a constant reminder of their unwavering support. Sunday dinners, once a potential minefield of family tension, were now filled with a newfound harmony and love, a celebration of their shared history and evolving bonds.</w:t>
      </w:r>
    </w:p>
    <w:p>
      <w:pPr>
        <w:autoSpaceDN w:val="0"/>
        <w:autoSpaceDE w:val="0"/>
        <w:widowControl/>
        <w:spacing w:line="264" w:lineRule="exact" w:before="264" w:after="0"/>
        <w:ind w:left="0" w:right="0" w:firstLine="0"/>
        <w:jc w:val="left"/>
      </w:pPr>
      <w:r>
        <w:t>Even her relationship with Noah blossomed further. Their long phone calls, once filled with anxious energy, were now serene conversations, rich with shared vulnerabilities and unspoken understanding. Their love wasn't about grand gestures or romantic ideals; it was a quiet, steady flame, burning steadily and deeply, nurtured by mutual respect and a shared understanding of life's complexities. Their relationship was a testament to their individual journeys and the profound impact of self-discovery on human connection.</w:t>
      </w:r>
    </w:p>
    <w:p>
      <w:pPr>
        <w:autoSpaceDN w:val="0"/>
        <w:autoSpaceDE w:val="0"/>
        <w:widowControl/>
        <w:spacing w:line="264" w:lineRule="exact" w:before="264" w:after="0"/>
        <w:ind w:left="0" w:right="0" w:firstLine="0"/>
        <w:jc w:val="left"/>
      </w:pPr>
      <w:r>
        <w:t>Her apartment, once filled with the clutter of creative chaos, was now a sanctuary of peace and order. She cherished the simple pleasures of life – the warmth of the sun on her face, the rhythmic cadence of the city sounds, the comforting aroma of brewing tea. A soy latte became a mindful ritual, a moment of quiet contemplation.</w:t>
      </w:r>
    </w:p>
    <w:p>
      <w:pPr>
        <w:autoSpaceDN w:val="0"/>
        <w:autoSpaceDE w:val="0"/>
        <w:widowControl/>
        <w:spacing w:line="264" w:lineRule="exact" w:before="58" w:after="0"/>
        <w:ind w:left="0" w:right="0" w:firstLine="0"/>
        <w:jc w:val="left"/>
      </w:pPr>
      <w:r>
        <w:t>She found beauty in the mundane, magic in the ordinary. Each sunrise and sunset was a poignant reminder of life's cyclical nature, of growth, of renewal.</w:t>
      </w:r>
    </w:p>
    <w:p>
      <w:pPr>
        <w:autoSpaceDN w:val="0"/>
        <w:autoSpaceDE w:val="0"/>
        <w:widowControl/>
        <w:spacing w:line="264" w:lineRule="exact" w:before="264" w:after="0"/>
        <w:ind w:left="0" w:right="0" w:firstLine="0"/>
        <w:jc w:val="left"/>
      </w:pPr>
      <w:r>
        <w:t xml:space="preserve">The questions that had haunted her during her lunar odyssey, the celestial queries about sailing across the sun and falling for a </w:t>
        <w:br/>
        <w:t xml:space="preserve">shooting star, no longer experienced like unanswered riddles. They were now metaphors, reminders of the profound transformation she had undergone, the challenges she had overcome, the lessons she had learned. She had sailed across the turbulent sea of her own </w:t>
        <w:br/>
        <w:t>emotions, navigated the treacherous currents of self-doubt and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emerged stronger, wiser, and more resilient. She had indeed fallen for a shooting star – a sudden, unexpected burst of self-acceptance that illuminated her path, guiding her towards a life filled with purpose, meaning, and the profound beauty of human connection.</w:t>
      </w:r>
    </w:p>
    <w:p>
      <w:pPr>
        <w:autoSpaceDN w:val="0"/>
        <w:autoSpaceDE w:val="0"/>
        <w:widowControl/>
        <w:spacing w:line="264" w:lineRule="exact" w:before="264" w:after="0"/>
        <w:ind w:left="0" w:right="0" w:firstLine="0"/>
        <w:jc w:val="left"/>
      </w:pPr>
      <w:r>
        <w:t xml:space="preserve">The moon, though a distant celestial body, remained a constant companion, a silent witness to her extraordinary journey. It was a symbol of the vastness of her potential, the boundless capacity for growth and transformation. The return journey had not been an end; it was a new beginning, a springboard towards a life filled with purpose, passion, and a profound sense of gratitude for the </w:t>
        <w:br/>
        <w:t>experiences that had shaped her. Her transformation was not a singular event; it was an ongoing process, a continual journey of self-discovery, a lifelong pursuit of meaning and connection. And in this new phase of her life, Elara experienced utterly and completely at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Morning Rituals</w:t>
      </w:r>
    </w:p>
    <w:p>
      <w:pPr>
        <w:autoSpaceDN w:val="0"/>
        <w:autoSpaceDE w:val="0"/>
        <w:widowControl/>
        <w:spacing w:line="264" w:lineRule="exact" w:before="286" w:after="0"/>
        <w:ind w:left="0" w:right="0" w:firstLine="0"/>
        <w:jc w:val="left"/>
      </w:pPr>
      <w:r>
        <w:t>The steam curled upwards, a delicate, ethereal dance against the pale morning light filtering through the kitchen window. The ceramic mug warmed her hands, its comforting weight a grounding presence in the quiet stillness of the pre-dawn hours. It wasn't just any latte; it was her latte – a perfectly frothed soy concoction, the subtle bitterness of the espresso balanced by the sweetness of the steamed soy milk, a tiny sprinkle of cinnamon adding a touch of warmth and spice. Before, this ritual had been a hurried affair, a quick caffeine fix before the day's demands began their relentless assault. Now, it was a sanctuary, a sacred moment of transition, a gentle easing into the day's unfolding narrative.</w:t>
      </w:r>
    </w:p>
    <w:p>
      <w:pPr>
        <w:autoSpaceDN w:val="0"/>
        <w:autoSpaceDE w:val="0"/>
        <w:widowControl/>
        <w:spacing w:line="264" w:lineRule="exact" w:before="264" w:after="0"/>
        <w:ind w:left="0" w:right="0" w:firstLine="0"/>
        <w:jc w:val="left"/>
      </w:pPr>
      <w:r>
        <w:t xml:space="preserve">She inhaled deeply, the aroma a comforting blend of coffee, soy, and cinnamon, a fragrant embrace that wrapped around her like a warm blanket. The scent was a memory, a sensory anchor to the present, grounding her in the immediate experience. It was a stark contrast to the weightless, ethereal atmosphere she’d experienced on her metaphorical moon journey, a tangible reminder of her grounded reality. The taste, a subtle symphony on her tongue, was a slow, deliberate exploration, each sip a mindful act. She savored the smooth texture, the creamy richness, the subtle warmth </w:t>
        <w:br/>
        <w:t>spreading through her body.</w:t>
      </w:r>
    </w:p>
    <w:p>
      <w:pPr>
        <w:autoSpaceDN w:val="0"/>
        <w:autoSpaceDE w:val="0"/>
        <w:widowControl/>
        <w:spacing w:line="264" w:lineRule="exact" w:before="264" w:after="0"/>
        <w:ind w:left="0" w:right="0" w:firstLine="0"/>
        <w:jc w:val="left"/>
      </w:pPr>
      <w:r>
        <w:t xml:space="preserve">Her eyes drifted to the cityscape outside her window, the hazy morning light painting the buildings in soft hues of gold and rose. The sounds of the city – the distant hum of traffic, the chirping of birds, the rhythmic tap-tap-tap of a distant construction site – were a familiar symphony, a comforting backdrop to her quiet </w:t>
        <w:br/>
        <w:t xml:space="preserve">contemplation. These sounds, once merely background noise, now held a deeper meaning, a subtle reminder of the vibrant life </w:t>
        <w:br/>
        <w:t>teeming all around her, a vibrant tapestry of existence she was now a part of, fully engaged and present.</w:t>
      </w:r>
    </w:p>
    <w:p>
      <w:pPr>
        <w:autoSpaceDN w:val="0"/>
        <w:autoSpaceDE w:val="0"/>
        <w:widowControl/>
        <w:spacing w:line="264" w:lineRule="exact" w:before="264" w:after="0"/>
        <w:ind w:left="0" w:right="144" w:firstLine="0"/>
        <w:jc w:val="left"/>
      </w:pPr>
      <w:r>
        <w:t>She thought of the moon, its silent presence a distant echo in her mind. The journey hadn't been a physical one, not in the literal sense. It had been an inward voyage, a descent into the depths of her own being. The lunar landscape she had traversed had been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mirror reflecting her inner world, its craters and valleys mirroring the complexities of her emotions, its silent vastness echoing the boundless nature of her own potential.</w:t>
      </w:r>
    </w:p>
    <w:p>
      <w:pPr>
        <w:autoSpaceDN w:val="0"/>
        <w:autoSpaceDE w:val="0"/>
        <w:widowControl/>
        <w:spacing w:line="264" w:lineRule="exact" w:before="264" w:after="0"/>
        <w:ind w:left="0" w:right="0" w:firstLine="0"/>
        <w:jc w:val="left"/>
      </w:pPr>
      <w:r>
        <w:t xml:space="preserve">The soy latte, in its simplicity, became a metaphor for her journey. The initial bitterness of the espresso represented the challenges she had faced – the self-doubt, the fear of failure, the anxieties that had once consumed her. The smooth sweetness of the soy milk </w:t>
        <w:br/>
        <w:t xml:space="preserve">symbolized the peace she had discovered, the quiet confidence that had blossomed within her. The sprinkle of cinnamon was a </w:t>
        <w:br/>
        <w:t>reminder of the unexpected joys, the small, simple pleasures that enriched her life, the unexpected moments of grace that had dotted her path.</w:t>
      </w:r>
    </w:p>
    <w:p>
      <w:pPr>
        <w:autoSpaceDN w:val="0"/>
        <w:autoSpaceDE w:val="0"/>
        <w:widowControl/>
        <w:spacing w:line="264" w:lineRule="exact" w:before="264" w:after="0"/>
        <w:ind w:left="0" w:right="0" w:firstLine="0"/>
        <w:jc w:val="left"/>
      </w:pPr>
      <w:r>
        <w:t>With each sip, she revisited the milestones of her inner journey. The gallery opening, once a source of anxiety, now experienced like a distant memory, a testament to her transformation. The newfound empathy she felt for her fellow artists, the quiet confidence she possessed in her own creative abilities, these were no longer abstract concepts but tangible realities. She felt a profound sense of gratitude, not only for the journey itself but for the person it had helped her become.</w:t>
      </w:r>
    </w:p>
    <w:p>
      <w:pPr>
        <w:autoSpaceDN w:val="0"/>
        <w:autoSpaceDE w:val="0"/>
        <w:widowControl/>
        <w:spacing w:line="264" w:lineRule="exact" w:before="264" w:after="0"/>
        <w:ind w:left="0" w:right="0" w:firstLine="0"/>
        <w:jc w:val="left"/>
      </w:pPr>
      <w:r>
        <w:t xml:space="preserve">Her relationship with Liam, once characterized by superficial pleasantries and a shared nervousness, was now a source of </w:t>
        <w:br/>
        <w:t>profound connection. Their conversations flowed effortlessly, delving into the depths of their being, exploring the complexities of their experiences and their evolving perspectives. Their shared silence, once filled with unspoken tension, was now a comforting blanket, a safe space where they could simply exist together, their souls intertwined in the quiet understanding of shared growth and shared intimacy.</w:t>
      </w:r>
    </w:p>
    <w:p>
      <w:pPr>
        <w:autoSpaceDN w:val="0"/>
        <w:autoSpaceDE w:val="0"/>
        <w:widowControl/>
        <w:spacing w:line="264" w:lineRule="exact" w:before="264" w:after="0"/>
        <w:ind w:left="0" w:right="0" w:firstLine="0"/>
        <w:jc w:val="left"/>
      </w:pPr>
      <w:r>
        <w:t>The memory of her interactions with Clara, her sister, brought a smile to her lips. The shared baking of cookies, the quiet moments of shared understanding, the gentle acknowledgment of their shared history and their enduring bond – these were the pillars of their newfound closeness, a quiet testament to their shared journey of love, resilience and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the memory of her parents' quiet acceptance, their unspoken support for her journey, brought a swell of emotion. The Sunday dinners, once fraught with potential conflict, now held a sense of harmony, a quiet celebration of family, a testament to the enduring power of love and understanding.</w:t>
      </w:r>
    </w:p>
    <w:p>
      <w:pPr>
        <w:autoSpaceDN w:val="0"/>
        <w:autoSpaceDE w:val="0"/>
        <w:widowControl/>
        <w:spacing w:line="264" w:lineRule="exact" w:before="264" w:after="0"/>
        <w:ind w:left="0" w:right="0" w:firstLine="0"/>
        <w:jc w:val="left"/>
      </w:pPr>
      <w:r>
        <w:t xml:space="preserve">The questions that had echoed through her lunar odyssey – "Did you sail across the sun?", "Did you fall for a shooting star?" – were no longer riddles to be solved. They were metaphors for her </w:t>
        <w:br/>
        <w:t xml:space="preserve">transformation, reminders of the challenges she had overcome, the lessons she had learned, and the profound growth she had </w:t>
        <w:br/>
        <w:t>experienced. She had indeed sailed across the sun – navigating the turbulent waters of her own emotions, weathering the storms of self-doubt and insecurity, and emerging stronger, wiser and more resilient. And she had fallen for a shooting star – that sudden, unexpected burst of self-acceptance that had illuminated her path and guided her towards a life filled with purpose, meaning, and the profound beauty of human connection.</w:t>
      </w:r>
    </w:p>
    <w:p>
      <w:pPr>
        <w:autoSpaceDN w:val="0"/>
        <w:autoSpaceDE w:val="0"/>
        <w:widowControl/>
        <w:spacing w:line="264" w:lineRule="exact" w:before="264" w:after="0"/>
        <w:ind w:left="0" w:right="0" w:firstLine="0"/>
        <w:jc w:val="left"/>
      </w:pPr>
      <w:r>
        <w:t xml:space="preserve">As she finished her latte, the last drop lingering on her tongue, a sense of contentment washed over her. The quiet contemplation had been restorative, a gentle re-centering, a moment of mindful </w:t>
        <w:br/>
        <w:t>integration. The seemingly mundane act of enjoying a soy latte had become a rich, meaningful ritual, a daily meditation on her growth, her resilience, and the profound beauty of her own inner world. The sun, rising higher in the sky, cast a golden glow across her kitchen, illuminating the simple beauty of the ordinary, and the profound magic of a life lived with intention and mindful awareness. The day stretched before her, full of possibilities, and she approached it not with anxiety or fear, but with a quiet confidence, a gentle strength born from her journey to the moon, and the quiet solace found in the simple pleasure of a morning soy latte.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Conversations with the Familiar</w:t>
      </w:r>
    </w:p>
    <w:p>
      <w:pPr>
        <w:autoSpaceDN w:val="0"/>
        <w:autoSpaceDE w:val="0"/>
        <w:widowControl/>
        <w:spacing w:line="264" w:lineRule="exact" w:before="286" w:after="0"/>
        <w:ind w:left="0" w:right="0" w:firstLine="0"/>
        <w:jc w:val="left"/>
      </w:pPr>
      <w:r>
        <w:t xml:space="preserve">The phone call with Liam stretched past midnight, a comfortable silence punctuating their laughter and shared anecdotes. Before, their conversations had been a carefully choreographed dance around unspoken anxieties, a polite exchange of pleasantries masking a deeper unease. Now, their words flowed freely, a river unburdened by the dams of self-doubt. They talked about the mundane—the chipped paint on his apartment building, the </w:t>
        <w:br/>
        <w:t xml:space="preserve">frustrating inefficiency of the city's public transport—but these details were no longer mere background noise. They were the threads that wove the tapestry of their shared reality, each </w:t>
        <w:br/>
        <w:t xml:space="preserve">insignificant detail holding a significance they hadn't recognized before. He mentioned his grandmother’s old recipe for apple pie, a detail that, in the past, would have passed by unnoticed. Now, it evoked a shared warmth, a connection to something larger than themselves, a bridge spanning the generations. Their conversation, once a performance, now experienced like a sacred space, a shared </w:t>
        <w:br/>
        <w:t xml:space="preserve">vulnerability where their souls could intertwine, naked and </w:t>
        <w:br/>
        <w:t xml:space="preserve">unashamed. The quiet moments between words were filled with a profound understanding, a comfortable silence that spoke volumes. The weightless feeling of the moon journey hadn’t disappeared; it had subtly shifted, woven into the fabric of their everyday </w:t>
        <w:br/>
        <w:t>connection, enhancing the depth and intensity of their love.</w:t>
      </w:r>
    </w:p>
    <w:p>
      <w:pPr>
        <w:autoSpaceDN w:val="0"/>
        <w:autoSpaceDE w:val="0"/>
        <w:widowControl/>
        <w:spacing w:line="264" w:lineRule="exact" w:before="264" w:after="0"/>
        <w:ind w:left="0" w:right="0" w:firstLine="0"/>
        <w:jc w:val="left"/>
      </w:pPr>
      <w:r>
        <w:t xml:space="preserve">Clara, her sister, became a confidante in a way she hadn’t been before. Their conversations, previously punctuated by the brittle edge of sibling rivalry, now flowed with a gentle ease, a shared understanding born from mutual respect and a deeper appreciation of each other's journeys. They discussed their lives, not as </w:t>
        <w:br/>
        <w:t>competing narratives, but as interwoven threads in the same rich fabric of family. Their shared history, once a source of tension, now served as a foundation for their renewed bond. The Sunday dinners, once a minefield of potential conflicts, now experienced like celebrations, filled with laughter and genuine connection. Their arguments, now rare, were less about control and more about genuine differences in opinion, resolving with a gentle understanding that respected their individuality. They shared recipes, not just for food, but for life; Clara shared a new yoga routine, and I, in turn, described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joy of my morning soy latte ritual, the small rituals that made up the tapestry of their daily lives, each one a testament to their deepening connection. The simple act of baking cookies together, once a routine chore, became a ritual of shared affection, each cookie a tiny symbol of their enduring bond.</w:t>
      </w:r>
    </w:p>
    <w:p>
      <w:pPr>
        <w:autoSpaceDN w:val="0"/>
        <w:autoSpaceDE w:val="0"/>
        <w:widowControl/>
        <w:spacing w:line="264" w:lineRule="exact" w:before="264" w:after="0"/>
        <w:ind w:left="0" w:right="0" w:firstLine="0"/>
        <w:jc w:val="left"/>
      </w:pPr>
      <w:r>
        <w:t>Her conversations with her fellow artists had undergone a similar transformation. The gallery opening, once a terrifying prospect, now held the sweet memory of shared success and mutual support. They no longer witnessed each other as competitors but as collaborators, fellow travelers on the same creative path. The conversations now revolved around the intricacies of their craft, their shared struggles and triumphs, and a deeper understanding of the emotional labor involved in their artistic expression. They spoke of inspiration, not as a fleeting muse but as a constant companion, a source of strength and resilience to be cultivated and nurtured. They shared their insecurities and vulnerabilities, offering each other empathy and encouragement, a testament to the newfound solidarity among her creative community. The shared experience of creating art had fostered a sense of belonging, a quiet understanding born from a shared dedication to their passion and the emotional sacrifices required to realize their artistic visions. These conversations were no longer about self-promotion or validation, but rather, about the shared journey of creative self-discovery, a beautiful testament to the collaborative nature of the art world.</w:t>
      </w:r>
    </w:p>
    <w:p>
      <w:pPr>
        <w:autoSpaceDN w:val="0"/>
        <w:autoSpaceDE w:val="0"/>
        <w:widowControl/>
        <w:spacing w:line="264" w:lineRule="exact" w:before="264" w:after="0"/>
        <w:ind w:left="0" w:right="0" w:firstLine="0"/>
        <w:jc w:val="left"/>
      </w:pPr>
      <w:r>
        <w:t xml:space="preserve">Even her conversations with her parents were infused with a </w:t>
        <w:br/>
        <w:t xml:space="preserve">newfound depth. The casual Sunday dinners were no longer a tense negotiation of expectations but a warm gathering of shared love and mutual respect. They shared stories, not just about their day-to-day lives, but about their dreams and aspirations, their hopes and fears. They spoke about the past, not with regret or resentment, but with understanding and acceptance. The simple act of sharing a meal together became a sacred ritual, a testament to the enduring power of family, a quiet celebration of their shared history and their unwavering bond. The unspoken support and quiet acceptance they provided during her moon journey were now explicitly </w:t>
        <w:br/>
        <w:t>acknowledged, paving the way for open communication and shared vulnerability. The conversations were filled with laughter, genuine joy, and a profound appreciation for the simple act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together.</w:t>
      </w:r>
    </w:p>
    <w:p>
      <w:pPr>
        <w:autoSpaceDN w:val="0"/>
        <w:autoSpaceDE w:val="0"/>
        <w:widowControl/>
        <w:spacing w:line="264" w:lineRule="exact" w:before="264" w:after="0"/>
        <w:ind w:left="0" w:right="0" w:firstLine="0"/>
        <w:jc w:val="left"/>
      </w:pPr>
      <w:r>
        <w:t xml:space="preserve">These transformed conversations weren’t just about words; they were about a shift in perspective. The mundane details of everyday life—the chipped paint, the late-night phone calls, the smell of baking cookies—were no longer mere background noise, but rich tapestries woven with the threads of love, connection, and shared experiences. They were infused with a new significance, a depth of meaning that had been previously obscured by the veil of her anxieties and insecurities. The weightlessness she experienced on her metaphorical moon journey hadn’t vanished; instead, it had imbued her perceptions, allowing her to see the extraordinary in the ordinary, to find wonder in the everyday, and to cherish the simple beauty of human connection. The subtle shifts in her </w:t>
        <w:br/>
        <w:t>relationships weren't merely surface-level changes; they were profound reflections of her internal transformation, a testament to her personal growth, and the transformative power of self-</w:t>
        <w:br/>
        <w:t xml:space="preserve">discovery. The soy latte, once a simple morning ritual, now served as a potent reminder of this journey, a comforting symbol of the quiet strength she had discovered within herself, a silent testament to the beautiful complexity of life and the enduring power of human connection. The journey to the moon, metaphorical as it was, had brought her home, not just to herself, but to a deeper and richer understanding of the people who shared her life, and the quiet beauty of the connections that made it so profoundly </w:t>
        <w:br/>
        <w:t>meaningful.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Unfolding of Dreams</w:t>
      </w:r>
    </w:p>
    <w:p>
      <w:pPr>
        <w:autoSpaceDN w:val="0"/>
        <w:autoSpaceDE w:val="0"/>
        <w:widowControl/>
        <w:spacing w:line="264" w:lineRule="exact" w:before="286" w:after="0"/>
        <w:ind w:left="0" w:right="144" w:firstLine="0"/>
        <w:jc w:val="left"/>
      </w:pPr>
      <w:r>
        <w:t xml:space="preserve">The steam from my soy latte curled upwards, a miniature, fragrant cloud mirroring the vast, swirling nebulae I’d visualized during my lunar sojourn. The familiar ceramic mug warmed my hands, a comforting weight in contrast to the ethereal lightness I’d experienced amongst the stars. It was a simple ritual, this morning latte, yet it now held a profound significance, a daily reminder of the </w:t>
        <w:br/>
        <w:t>transformation that had taken place within me. The moon, in its metaphorical absence, continued to exert its gravitational pull, subtly shaping my perceptions and guiding my actions.</w:t>
      </w:r>
    </w:p>
    <w:p>
      <w:pPr>
        <w:autoSpaceDN w:val="0"/>
        <w:autoSpaceDE w:val="0"/>
        <w:widowControl/>
        <w:spacing w:line="264" w:lineRule="exact" w:before="264" w:after="0"/>
        <w:ind w:left="0" w:right="0" w:firstLine="0"/>
        <w:jc w:val="left"/>
      </w:pPr>
      <w:r>
        <w:t xml:space="preserve">Before my journey, my dreams had been wisps of vapor, easily dispersed by the slightest breeze of self-doubt. The grand ambitions I’d once harbored – to exhibit my artwork in a prestigious gallery, to write a novel that resonated with readers, to build a life </w:t>
        <w:br/>
        <w:t>overflowing with creativity and connection – had been relegated to the dusty attic of my subconscious, buried under layers of fear and self-imposed limitations. I’d told myself these aspirations were unrealistic, foolish even, a childish fantasy better left undisturbed.</w:t>
      </w:r>
    </w:p>
    <w:p>
      <w:pPr>
        <w:autoSpaceDN w:val="0"/>
        <w:autoSpaceDE w:val="0"/>
        <w:widowControl/>
        <w:spacing w:line="264" w:lineRule="exact" w:before="60" w:after="0"/>
        <w:ind w:left="0" w:right="0" w:firstLine="0"/>
        <w:jc w:val="left"/>
      </w:pPr>
      <w:r>
        <w:t>The path to success, I believed, was paved with practicality and conformity, not with the unpredictable terrain of artistic expression.</w:t>
      </w:r>
    </w:p>
    <w:p>
      <w:pPr>
        <w:autoSpaceDN w:val="0"/>
        <w:autoSpaceDE w:val="0"/>
        <w:widowControl/>
        <w:spacing w:line="264" w:lineRule="exact" w:before="60" w:after="0"/>
        <w:ind w:left="0" w:right="432" w:firstLine="0"/>
        <w:jc w:val="left"/>
      </w:pPr>
      <w:r>
        <w:t>My creative spirit, once vibrant and bold, had been subdued, replaced by a cautious pragmatism that stifled my passions and limited my potential.</w:t>
      </w:r>
    </w:p>
    <w:p>
      <w:pPr>
        <w:autoSpaceDN w:val="0"/>
        <w:autoSpaceDE w:val="0"/>
        <w:widowControl/>
        <w:spacing w:line="264" w:lineRule="exact" w:before="264" w:after="0"/>
        <w:ind w:left="0" w:right="0" w:firstLine="0"/>
        <w:jc w:val="left"/>
      </w:pPr>
      <w:r>
        <w:t xml:space="preserve">But the moon, that celestial mirror reflecting the vastness of my inner self, had shown me the fallacy of those limiting beliefs. It had revealed the strength and resilience I possessed, qualities I’d </w:t>
        <w:br/>
        <w:t xml:space="preserve">previously overlooked, obscured by a self-critical lens that </w:t>
        <w:br/>
        <w:t>magnified my perceived flaws and minimized my achievements. On that metaphorical voyage, I’d confronted my deepest insecurities, my fears of failure and rejection, the nagging voice of self-doubt that had whispered insidious lies for so long. And in facing those fears, I’d found the courage to dismantle them, brick by brick, until the walls of self-imposed limitation crumbled, revealing a landscape of limitless possibility.</w:t>
      </w:r>
    </w:p>
    <w:p>
      <w:pPr>
        <w:autoSpaceDN w:val="0"/>
        <w:autoSpaceDE w:val="0"/>
        <w:widowControl/>
        <w:spacing w:line="324" w:lineRule="exact" w:before="204" w:after="0"/>
        <w:ind w:left="0" w:right="0" w:firstLine="0"/>
        <w:jc w:val="left"/>
      </w:pPr>
      <w:r>
        <w:t>The process was gradual, a slow unfolding, like the delicate petals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 moonflower slowly opening in the twilight. It began with small acts of defiance – submitting my artwork to a local gallery, despite the tremor in my hands, starting a new chapter in my novel, even when the words experienced clumsy and inadequate, reaching out to old friends, even when the fear of rejection threatened to overwhelm me. Each small victory fueled my confidence, strengthening my resolve, building a foundation of self-belief that I could previously only dream of.</w:t>
      </w:r>
    </w:p>
    <w:p>
      <w:pPr>
        <w:autoSpaceDN w:val="0"/>
        <w:autoSpaceDE w:val="0"/>
        <w:widowControl/>
        <w:spacing w:line="264" w:lineRule="exact" w:before="264" w:after="0"/>
        <w:ind w:left="0" w:right="0" w:firstLine="0"/>
        <w:jc w:val="left"/>
      </w:pPr>
      <w:r>
        <w:t xml:space="preserve">Now, the dreams I’d once dismissed seemed not only attainable, but inevitable. They were no longer distant, hazy visions; they were tangible goals, vibrant and clear, guiding my steps with an </w:t>
        <w:br/>
        <w:t xml:space="preserve">unwavering force. My art studio, once a space of self-doubt and creative stagnation, had been transformed into a sanctuary of inspiration and productivity. The canvas was no longer a daunting blank space, but an invitation to explore the depths of my </w:t>
        <w:br/>
        <w:t>imagination, to translate my emotions and experiences into vibrant strokes of color. The act of creating had become less of a struggle and more of a joyful dance, a celebration of my unique voice and vision.</w:t>
      </w:r>
    </w:p>
    <w:p>
      <w:pPr>
        <w:autoSpaceDN w:val="0"/>
        <w:autoSpaceDE w:val="0"/>
        <w:widowControl/>
        <w:spacing w:line="264" w:lineRule="exact" w:before="264" w:after="0"/>
        <w:ind w:left="0" w:right="0" w:firstLine="0"/>
        <w:jc w:val="left"/>
      </w:pPr>
      <w:r>
        <w:t xml:space="preserve">The writing of my novel, once a source of anxiety and </w:t>
        <w:br/>
        <w:t xml:space="preserve">procrastination, had become a deeply satisfying process. The words flowed freely, unburdened by self-criticism, each sentence a </w:t>
        <w:br/>
        <w:t xml:space="preserve">testament to my growing confidence and self-acceptance. The characters came alive, imbued with a depth and complexity that reflected my own evolving understanding of myself and the world around me. The plot unfolded naturally, guided by an inner </w:t>
        <w:br/>
        <w:t>compass that pointed towards authenticity and emotional honesty. My novel was no longer a distant aspiration, but a tangible project, steadily progressing under the watchful gaze of the moon’s quiet influence.</w:t>
      </w:r>
    </w:p>
    <w:p>
      <w:pPr>
        <w:autoSpaceDN w:val="0"/>
        <w:autoSpaceDE w:val="0"/>
        <w:widowControl/>
        <w:spacing w:line="264" w:lineRule="exact" w:before="264" w:after="0"/>
        <w:ind w:left="0" w:right="0" w:firstLine="0"/>
        <w:jc w:val="left"/>
      </w:pPr>
      <w:r>
        <w:t xml:space="preserve">This newfound sense of self-assurance extended beyond my creative pursuits. I was bolder in my interactions with others, more assertive in my opinions, more open and vulnerable in my relationships. I could now articulate my needs and desires with confidence, </w:t>
        <w:br/>
        <w:t>establishing healthier boundaries and fostering deeper connections. I approached challenges with a newfound resilience, knowing that even setbacks could be opportunities for learning and growth.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viewed failure not as a reflection of my worth, but as a stepping stone on my journey, a valuable lesson learned on the path to success.</w:t>
      </w:r>
    </w:p>
    <w:p>
      <w:pPr>
        <w:autoSpaceDN w:val="0"/>
        <w:autoSpaceDE w:val="0"/>
        <w:widowControl/>
        <w:spacing w:line="264" w:lineRule="exact" w:before="264" w:after="0"/>
        <w:ind w:left="0" w:right="0" w:firstLine="0"/>
        <w:jc w:val="left"/>
      </w:pPr>
      <w:r>
        <w:t xml:space="preserve">The people in my life—Liam, Clara, my fellow artists, my parents—were privy to this transformation. They witnessed the change in my demeanor, the shift in my perspective, the newfound clarity in my eyes. They celebrated my achievements, offering encouragement and support during moments of doubt. They listened patiently to my anxieties and aspirations, validating my emotions and </w:t>
        <w:br/>
        <w:t>reinforcing my self-belief. Our connections deepened, not just because of external circumstances but due to my internal growth, an inward transformation that radiated outwards, enriching the relationships that nourished my spirit.</w:t>
      </w:r>
    </w:p>
    <w:p>
      <w:pPr>
        <w:autoSpaceDN w:val="0"/>
        <w:autoSpaceDE w:val="0"/>
        <w:widowControl/>
        <w:spacing w:line="322" w:lineRule="exact" w:before="206" w:after="0"/>
        <w:ind w:left="0" w:right="0" w:firstLine="0"/>
        <w:jc w:val="left"/>
      </w:pPr>
      <w:r>
        <w:t>My relationship with Liam had deepened to unfathomable levels.</w:t>
      </w:r>
    </w:p>
    <w:p>
      <w:pPr>
        <w:autoSpaceDN w:val="0"/>
        <w:autoSpaceDE w:val="0"/>
        <w:widowControl/>
        <w:spacing w:line="264" w:lineRule="exact" w:before="58" w:after="0"/>
        <w:ind w:left="0" w:right="144" w:firstLine="0"/>
        <w:jc w:val="left"/>
      </w:pPr>
      <w:r>
        <w:t>The shared silence during our phone conversations now held a greater meaning, a comfortable intimacy that transcended words.</w:t>
      </w:r>
    </w:p>
    <w:p>
      <w:pPr>
        <w:autoSpaceDN w:val="0"/>
        <w:autoSpaceDE w:val="0"/>
        <w:widowControl/>
        <w:spacing w:line="264" w:lineRule="exact" w:before="58" w:after="0"/>
        <w:ind w:left="0" w:right="0" w:firstLine="0"/>
        <w:jc w:val="left"/>
      </w:pPr>
      <w:r>
        <w:t>We discussed our goals and dreams, our hopes and fears, with a vulnerability that had been previously absent, forging a connection far more profound than mere companionship. We were partners in life, collaborators in creativity, confidants in emotion.</w:t>
      </w:r>
    </w:p>
    <w:p>
      <w:pPr>
        <w:autoSpaceDN w:val="0"/>
        <w:autoSpaceDE w:val="0"/>
        <w:widowControl/>
        <w:spacing w:line="264" w:lineRule="exact" w:before="264" w:after="0"/>
        <w:ind w:left="0" w:right="0" w:firstLine="0"/>
        <w:jc w:val="left"/>
      </w:pPr>
      <w:r>
        <w:t>My bond with Clara had transformed from one of sibling rivalry to one of mutual respect and understanding. Our discussions were less about competition and more about genuine support and shared affection. We celebrated each other’s triumphs and offered comfort during moments of sadness, recognizing the beautiful tapestry of our unique journeys.</w:t>
      </w:r>
    </w:p>
    <w:p>
      <w:pPr>
        <w:autoSpaceDN w:val="0"/>
        <w:autoSpaceDE w:val="0"/>
        <w:widowControl/>
        <w:spacing w:line="264" w:lineRule="exact" w:before="264" w:after="0"/>
        <w:ind w:left="0" w:right="0" w:firstLine="0"/>
        <w:jc w:val="left"/>
      </w:pPr>
      <w:r>
        <w:t xml:space="preserve">Even my interactions with my parents had evolved, moving from a place of guardedness to one of openness and mutual trust. We now discussed not just practical matters, but hopes, dreams, and </w:t>
        <w:br/>
        <w:t>anxieties, sharing a newfound intimacy born from my newfound sense of self-worth. Their love and acceptance were no longer a silent assumption, but a palpable reality, openly expressed and readily received.</w:t>
      </w:r>
    </w:p>
    <w:p>
      <w:pPr>
        <w:autoSpaceDN w:val="0"/>
        <w:autoSpaceDE w:val="0"/>
        <w:widowControl/>
        <w:spacing w:line="264" w:lineRule="exact" w:before="264" w:after="0"/>
        <w:ind w:left="0" w:right="144" w:firstLine="0"/>
        <w:jc w:val="left"/>
      </w:pPr>
      <w:r>
        <w:t>The journey to the moon, metaphorical as it was, had brought me home. It wasn't just a return to my physical location,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homecoming to my true self, a rediscovery of my potential, and a blossoming understanding of the profound connections that </w:t>
        <w:br/>
        <w:t xml:space="preserve">enriched my life. The simple act of sipping my soy latte each </w:t>
        <w:br/>
        <w:t>morning, this seemingly insignificant ritual, became a celebration of that journey, a silent testament to the unfolding of my dreams, the quiet strength I’d discovered within myself, and the extraordinary beauty of a life lived authentically, fearlessly, and with boundless hope for the future. The moon, a distant celestial body, had become an intrinsic part of my inner landscape, a constant reminder of my journey, and the enduring power of self-belief.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paint on my windowsill, a detail I'd previously </w:t>
        <w:br/>
        <w:t xml:space="preserve">considered an eyesore, now caught my eye with a newfound </w:t>
        <w:br/>
        <w:t xml:space="preserve">appreciation. It was a testament to time, a gentle reminder of the passage of years and the countless stories whispered within these walls. Before my lunar voyage, I’d obsessed over perfection, striving for an unattainable ideal that left me perpetually dissatisfied. My apartment, once a source of constant anxiety, now held a </w:t>
        <w:br/>
        <w:t xml:space="preserve">comforting familiarity, its imperfections a reflection of my own evolving self. The mismatched furniture, the slightly crooked </w:t>
        <w:br/>
        <w:t xml:space="preserve">bookshelf, the worn rug—all held stories, echoes of laughter, late-night conversations, moments of joy and sorrow. They were not flaws, but character marks, imprints of a life lived fully and </w:t>
        <w:br/>
        <w:t>authentically.</w:t>
      </w:r>
    </w:p>
    <w:p>
      <w:pPr>
        <w:autoSpaceDN w:val="0"/>
        <w:autoSpaceDE w:val="0"/>
        <w:widowControl/>
        <w:spacing w:line="264" w:lineRule="exact" w:before="264" w:after="0"/>
        <w:ind w:left="0" w:right="0" w:firstLine="0"/>
        <w:jc w:val="left"/>
      </w:pPr>
      <w:r>
        <w:t xml:space="preserve">This shift in perspective extended beyond my physical </w:t>
        <w:br/>
        <w:t xml:space="preserve">surroundings. I began to see the beauty in the imperfections of others. Liam, with his endearingly messy handwriting and his tendency to lose his keys at the most inconvenient times, was not flawed, but endearingly human. Clara, with her occasional </w:t>
        <w:br/>
        <w:t xml:space="preserve">outbursts of temper and her fiercely independent spirit, was not difficult, but powerfully complex. My parents, with their own unique imperfections and struggles, were not inadequate, but deeply loving and supportive. Their flaws, I realized, were simply facets of their individual personalities, adding depth and dimension to our connections. Embracing their imperfections, I found, </w:t>
        <w:br/>
        <w:t>deepened my love and appreciation for them.</w:t>
      </w:r>
    </w:p>
    <w:p>
      <w:pPr>
        <w:autoSpaceDN w:val="0"/>
        <w:autoSpaceDE w:val="0"/>
        <w:widowControl/>
        <w:spacing w:line="264" w:lineRule="exact" w:before="264" w:after="0"/>
        <w:ind w:left="0" w:right="0" w:firstLine="0"/>
        <w:jc w:val="left"/>
      </w:pPr>
      <w:r>
        <w:t>My journey to self-acceptance wasn't a linear progression, however. There were still moments of self-doubt, setbacks that threatened to derail my progress. There were times when the old anxieties crept back, the insidious whispers of self-criticism attempting to reclaim their hold on my spirit. But those moments were less intense, less debilitating. I'd learned to recognize them for what they were—transient shadows in the bright sunlight of my evolving self-</w:t>
        <w:br/>
        <w:t>confidence. I'd developed tools to combat these feelings, strategies for self-soothing and self-compassion. I’d learned to speak to myself with the same kindness and understanding I'd offer a close friend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struggling with similar insecurities.</w:t>
      </w:r>
    </w:p>
    <w:p>
      <w:pPr>
        <w:autoSpaceDN w:val="0"/>
        <w:autoSpaceDE w:val="0"/>
        <w:widowControl/>
        <w:spacing w:line="264" w:lineRule="exact" w:before="264" w:after="0"/>
        <w:ind w:left="0" w:right="0" w:firstLine="0"/>
        <w:jc w:val="left"/>
      </w:pPr>
      <w:r>
        <w:t xml:space="preserve">One such instance occurred during a gallery opening. I’d </w:t>
        <w:br/>
        <w:t xml:space="preserve">meticulously crafted a piece, a vibrant depiction of a moonlit </w:t>
        <w:br/>
        <w:t xml:space="preserve">landscape, a visual representation of my transformation. Yet, </w:t>
        <w:br/>
        <w:t xml:space="preserve">despite my confidence, a wave of anxiety washed over me as I watched visitors approach my work. The fear of criticism, the vulnerability of sharing a piece of my soul with the world, </w:t>
        <w:br/>
        <w:t>threatened to overwhelm me. But this time, I didn't let the fear paralyze me. I took a deep breath, remembering the lessons learned on my metaphorical lunar journey. I acknowledged my nervousness, accepting it as a natural part of the process, a testament to the courage it took to share my art with the world.</w:t>
      </w:r>
    </w:p>
    <w:p>
      <w:pPr>
        <w:autoSpaceDN w:val="0"/>
        <w:autoSpaceDE w:val="0"/>
        <w:widowControl/>
        <w:spacing w:line="264" w:lineRule="exact" w:before="264" w:after="0"/>
        <w:ind w:left="0" w:right="0" w:firstLine="0"/>
        <w:jc w:val="left"/>
      </w:pPr>
      <w:r>
        <w:t xml:space="preserve">Instead of allowing the fear to consume me, I engaged with the viewers, engaging in meaningful conversations, sharing the </w:t>
        <w:br/>
        <w:t xml:space="preserve">inspiration and emotions behind my work. Some were critical, their opinions differing from my own. But I listened, not defensively, but with an open mind, appreciating their perspectives and </w:t>
        <w:br/>
        <w:t>understanding that my art was a subjective experience, open to diverse interpretations. And in their varied opinions, I discovered a deeper appreciation for the beauty of imperfection, realizing that my art, like myself, was not perfect, and that was perfectly okay.</w:t>
      </w:r>
    </w:p>
    <w:p>
      <w:pPr>
        <w:autoSpaceDN w:val="0"/>
        <w:autoSpaceDE w:val="0"/>
        <w:widowControl/>
        <w:spacing w:line="264" w:lineRule="exact" w:before="264" w:after="0"/>
        <w:ind w:left="0" w:right="0" w:firstLine="0"/>
        <w:jc w:val="left"/>
      </w:pPr>
      <w:r>
        <w:t xml:space="preserve">The act of showcasing my vulnerability—my anxieties, my </w:t>
        <w:br/>
        <w:t xml:space="preserve">imperfections—didn't diminish my value or my artistry. It made me more relatable, more human. It fostered genuine connections, creating a sense of shared experience and understanding. The people who truly appreciated my work understood that the </w:t>
        <w:br/>
        <w:t>imperfections, the subtle flaws, were part of what made it unique, compelling, deeply resonant. My art was a mirror reflecting my inner journey, a testament to the power of self-acceptance and the beauty of embracing imperfection.</w:t>
      </w:r>
    </w:p>
    <w:p>
      <w:pPr>
        <w:autoSpaceDN w:val="0"/>
        <w:autoSpaceDE w:val="0"/>
        <w:widowControl/>
        <w:spacing w:line="264" w:lineRule="exact" w:before="264" w:after="0"/>
        <w:ind w:left="0" w:right="144" w:firstLine="0"/>
        <w:jc w:val="left"/>
      </w:pPr>
      <w:r>
        <w:t>This newfound acceptance extended to my writing. My novel, once a source of immense pressure to create a perfect narrative, became a journey of honest self-expression. I allowed my characters to be flawed, to make mistakes, to struggle with their imperfections. I embraced the messy, unpredictable nature of the writing process, allowing the story to unfold organically, unburdened by the need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perfection. The result was a richer, more authentic narrative, a story that resonated with readers on a deeper level precisely </w:t>
        <w:br/>
        <w:t>because it wasn't flawless, but genuinely human. The imperfections, the moments of vulnerability and struggle, became the very heart of the narrative, adding depth, texture, and emotional resonance.</w:t>
      </w:r>
    </w:p>
    <w:p>
      <w:pPr>
        <w:autoSpaceDN w:val="0"/>
        <w:autoSpaceDE w:val="0"/>
        <w:widowControl/>
        <w:spacing w:line="264" w:lineRule="exact" w:before="264" w:after="0"/>
        <w:ind w:left="0" w:right="0" w:firstLine="0"/>
        <w:jc w:val="left"/>
      </w:pPr>
      <w:r>
        <w:t>Even my daily routines, once driven by a relentless pursuit of perfection, were transformed. I allowed myself to have “off” days, days when my energy levels were low, days when creativity experienced elusive. I no longer beat myself up for these moments; instead, I embraced them as integral parts of the rhythm of life. I learned to prioritize rest and self-care, recognizing that these were not signs of weakness, but vital elements in maintaining my emotional and creative well-being. I discovered the power of forgiveness, both for myself and for others, accepting that we are all works in progress, continually evolving, learning, and growing.</w:t>
      </w:r>
    </w:p>
    <w:p>
      <w:pPr>
        <w:autoSpaceDN w:val="0"/>
        <w:autoSpaceDE w:val="0"/>
        <w:widowControl/>
        <w:spacing w:line="264" w:lineRule="exact" w:before="264" w:after="0"/>
        <w:ind w:left="0" w:right="0" w:firstLine="0"/>
        <w:jc w:val="left"/>
      </w:pPr>
      <w:r>
        <w:t xml:space="preserve">The soy latte, once a symbol of my transformative journey, became a ritualistic reminder of this ongoing process. Each sip was a gentle affirmation, a silent acknowledgment of my imperfections, my strengths, my journey of self-discovery. The steam rising from the mug wasn’t just a visual representation of my inner world, but a symbol of the ever-evolving nature of my being, a continuous </w:t>
        <w:br/>
        <w:t>process of growth and acceptance. The chipped mug, a reminder of my earlier pursuit of perfection, was now a cherished object, a testament to my journey towards embracing the beautiful, imperfect tapestry of life.</w:t>
      </w:r>
    </w:p>
    <w:p>
      <w:pPr>
        <w:autoSpaceDN w:val="0"/>
        <w:autoSpaceDE w:val="0"/>
        <w:widowControl/>
        <w:spacing w:line="264" w:lineRule="exact" w:before="264" w:after="0"/>
        <w:ind w:left="0" w:right="0" w:firstLine="0"/>
        <w:jc w:val="left"/>
      </w:pPr>
      <w:r>
        <w:t>My journey had taught me that imperfection wasn't something to be hidden or overcome, but rather something to be embraced. It was in our imperfections, in our vulnerabilities, in our struggles, that we truly found our unique selves. It was in these imperfections that we found depth, resonance, and authenticity, both in ourselves and in our connections with others. The moon, my metaphorical guide, had not only shown me the vastness of my inner universe but also the incredible beauty of its imperfections, a constellation of unique experiences, vulnerabilities, and triumphs that together created a life that was authentically mine. The journey, it turned out, wasn't about achieving a flawless destination, but about embracing the imperfect, exhilarating, and beautiful journey itself. And that,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realized, sipping my soy latte, was the most perfect thing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The quiet hum of the city faded as I sat by the window, the steam from my soy latte swirling like miniature galaxies. The chipped mug, once a symbol of my frustration with imperfection, now experienced comforting, a tangible reminder of how far I'd come. My lunar journey, as metaphorical as it was, had undeniably shifted my perspective. But the question remained: what now? The grand pronouncements of self-discovery felt hollow next to the quiet hum of everyday life. The search for purpose, I realized, wasn’t about some monumental epiphany, some earth-shattering revelation. It was a quieter, gentler unfolding.</w:t>
      </w:r>
    </w:p>
    <w:p>
      <w:pPr>
        <w:autoSpaceDN w:val="0"/>
        <w:autoSpaceDE w:val="0"/>
        <w:widowControl/>
        <w:spacing w:line="264" w:lineRule="exact" w:before="264" w:after="0"/>
        <w:ind w:left="0" w:right="0" w:firstLine="0"/>
        <w:jc w:val="left"/>
      </w:pPr>
      <w:r>
        <w:t>My newfound sense of self-acceptance hadn't magically erased my anxieties. Doubt still flickered, a tiny ember in the hearth of my newfound confidence. But it no longer consumed me. Instead, I learned to acknowledge it, to treat it as a fellow traveler on my journey, not an enemy to be vanquished. This subtle shift proved to be more transformative than any dramatic revelation.</w:t>
      </w:r>
    </w:p>
    <w:p>
      <w:pPr>
        <w:autoSpaceDN w:val="0"/>
        <w:autoSpaceDE w:val="0"/>
        <w:widowControl/>
        <w:spacing w:line="264" w:lineRule="exact" w:before="264" w:after="0"/>
        <w:ind w:left="0" w:right="0" w:firstLine="0"/>
        <w:jc w:val="left"/>
      </w:pPr>
      <w:r>
        <w:t>It manifested in the smallest of ways. A spontaneous act of kindness to a stranger, a smile shared with a weary-looking commuter. These weren't grand gestures, designed to garner praise or approval. They were simply acts of connection, tiny sparks of empathy illuminating the everyday landscape of my life. I found myself volunteering at a local animal shelter, spending weekends cuddling stray cats and dogs, finding solace in their unconditional affection. The soft purr of a contented cat, the gentle nudge of a dog seeking comfort –these small moments became anchors in my life, grounding me in a sense of purpose beyond myself.</w:t>
      </w:r>
    </w:p>
    <w:p>
      <w:pPr>
        <w:autoSpaceDN w:val="0"/>
        <w:autoSpaceDE w:val="0"/>
        <w:widowControl/>
        <w:spacing w:line="264" w:lineRule="exact" w:before="264" w:after="0"/>
        <w:ind w:left="0" w:right="0" w:firstLine="0"/>
        <w:jc w:val="left"/>
      </w:pPr>
      <w:r>
        <w:t xml:space="preserve">My creative energies, once focused solely on grand artistic </w:t>
        <w:br/>
        <w:t>statements, found expression in smaller, more intimate projects. I started a small blog, sharing my thoughts, my experiences, my vulnerabilities. The act of writing, stripped of the pressure of perfection, became a form of self-expression, a way of connecting with others on a deeply personal level. The positive feedback, the shared experiences, the sense of community, was far more fulfilling than any critical acclaim could ever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mundane became sacred. The meticulous crafting of a soy latte, the rhythmic tapping of keys on my keyboard, the gentle hum of a favourite record—these everyday rituals became meditative </w:t>
        <w:br/>
        <w:t>practices, moments of mindful presence, where I found connection with myself and the world around me. I was no longer chasing some distant, ideal version of myself, but fully inhabiting the imperfect, beautiful person I was in that moment. The pursuit of perfection, I realized, had been a distraction from the beauty of the present.</w:t>
      </w:r>
    </w:p>
    <w:p>
      <w:pPr>
        <w:autoSpaceDN w:val="0"/>
        <w:autoSpaceDE w:val="0"/>
        <w:widowControl/>
        <w:spacing w:line="264" w:lineRule="exact" w:before="264" w:after="0"/>
        <w:ind w:left="0" w:right="144" w:firstLine="0"/>
        <w:jc w:val="left"/>
      </w:pPr>
      <w:r>
        <w:t>My relationship with Liam deepened as we shared more candid moments, more vulnerabilities. The unspoken understanding, the shared laughter, the quiet companionship – these were the real anchors of our relationship, more significant than grand romantic gestures. Our connection, built on mutual respect and acceptance, was a reflection of my own internal transformation. We celebrated small victories, offered solace during moments of despair, and shared the simple joys of everyday life.</w:t>
      </w:r>
    </w:p>
    <w:p>
      <w:pPr>
        <w:autoSpaceDN w:val="0"/>
        <w:autoSpaceDE w:val="0"/>
        <w:widowControl/>
        <w:spacing w:line="264" w:lineRule="exact" w:before="264" w:after="0"/>
        <w:ind w:left="0" w:right="0" w:firstLine="0"/>
        <w:jc w:val="left"/>
      </w:pPr>
      <w:r>
        <w:t xml:space="preserve">Clara, with her tempestuous spirit and unwavering independence, became an unexpected source of inspiration. Her unwavering authenticity challenged me to embrace my own imperfections, to own my vulnerabilities. Her strength, her resilience, her </w:t>
        <w:br/>
        <w:t>unwavering commitment to her passions, taught me the importance of living a life aligned with my own values, regardless of external pressures.</w:t>
      </w:r>
    </w:p>
    <w:p>
      <w:pPr>
        <w:autoSpaceDN w:val="0"/>
        <w:autoSpaceDE w:val="0"/>
        <w:widowControl/>
        <w:spacing w:line="264" w:lineRule="exact" w:before="264" w:after="0"/>
        <w:ind w:left="0" w:right="288" w:firstLine="0"/>
        <w:jc w:val="left"/>
      </w:pPr>
      <w:r>
        <w:t xml:space="preserve">My parents, too, were impacted by this transformation. Our conversations were less strained, more open, filled with a deeper level of understanding and mutual respect. The simple act of acknowledging their strengths, their vulnerabilities, their </w:t>
        <w:br/>
        <w:t>contributions to my life – this act of appreciation deepened our connection.</w:t>
      </w:r>
    </w:p>
    <w:p>
      <w:pPr>
        <w:autoSpaceDN w:val="0"/>
        <w:autoSpaceDE w:val="0"/>
        <w:widowControl/>
        <w:spacing w:line="264" w:lineRule="exact" w:before="264" w:after="0"/>
        <w:ind w:left="0" w:right="0" w:firstLine="0"/>
        <w:jc w:val="left"/>
      </w:pPr>
      <w:r>
        <w:t>I learned to appreciate the rhythm of life, embracing the ebbs and flows of energy, the moments of inspiration and the periods of creative drought. The pursuit of constant productivity was replaced by a gentler approach, focused on self-care and mindful living. I discovered the importance of rest, allowing myself the space and time to recharge, to reflect, to simply be. It was in these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stillness that I found clarity, creativity, and a sense of inner peace.</w:t>
      </w:r>
    </w:p>
    <w:p>
      <w:pPr>
        <w:autoSpaceDN w:val="0"/>
        <w:autoSpaceDE w:val="0"/>
        <w:widowControl/>
        <w:spacing w:line="264" w:lineRule="exact" w:before="264" w:after="0"/>
        <w:ind w:left="0" w:right="0" w:firstLine="0"/>
        <w:jc w:val="left"/>
      </w:pPr>
      <w:r>
        <w:t xml:space="preserve">One day, while sipping my soy latte, I realized that the purpose wasn't something to be found, like a hidden treasure, but something to be cultivated, like a garden. It required tending, nurturing, and continuous attention. It was about recognizing my unique talents, acknowledging my values, and living a life that reflected those values. It was about embracing the imperfections, the messiness, the uncertainties – the very essence of the human experience. It was about accepting the imperfect, beautiful tapestry of my life, </w:t>
        <w:br/>
        <w:t>embracing the journey, not just the destination.</w:t>
      </w:r>
    </w:p>
    <w:p>
      <w:pPr>
        <w:autoSpaceDN w:val="0"/>
        <w:autoSpaceDE w:val="0"/>
        <w:widowControl/>
        <w:spacing w:line="264" w:lineRule="exact" w:before="264" w:after="0"/>
        <w:ind w:left="0" w:right="0" w:firstLine="0"/>
        <w:jc w:val="left"/>
      </w:pPr>
      <w:r>
        <w:t xml:space="preserve">My journey wasn’t about achieving some grand, pre-defined sense of purpose. It was about finding meaning in the mundane, </w:t>
        <w:br/>
        <w:t>appreciating the beauty of the imperfect, and living a life that was authentically mine. The soy latte, a seemingly insignificant detail in the grand scheme of things, became a symbolic reminder of this journey. Each sip was a celebration of my evolving self, a silent acknowledgment of the progress I'd made, a gentle affirmation of the journey still to unfold. The chipped mug, a testament to my past struggles with perfection, was now a symbol of acceptance, a quiet witness to my transformation.</w:t>
      </w:r>
    </w:p>
    <w:p>
      <w:pPr>
        <w:autoSpaceDN w:val="0"/>
        <w:autoSpaceDE w:val="0"/>
        <w:widowControl/>
        <w:spacing w:line="264" w:lineRule="exact" w:before="264" w:after="0"/>
        <w:ind w:left="0" w:right="144" w:firstLine="0"/>
        <w:jc w:val="left"/>
      </w:pPr>
      <w:r>
        <w:t xml:space="preserve">The stars, once a source of inspiration for my metaphorical lunar journey, were still there, twinkling in the vast expanse of the night sky, a constant reminder of the immensity of the universe, and the beauty of its infinite imperfections. But now, I witnessed them not as a symbol of some far-off destination, but as a reflection of my own inner landscape – vast, complex, and beautifully imperfect. And in that imperfection, I found my purpose. It wasn't a singular, grand revelation, but a quiet, persistent unfolding, a continuous growth toward a self that was authentic, compassionate, and deeply connected to the world around me. And that, I realized, was more fulfilling than any grand aspiration could ever be. The purpose, it turned out, was the journey itself, each sip of my soy latte a </w:t>
        <w:br/>
        <w:t>testament to the beautiful, imperfect unfolding of a life lived fully, authentically, and with unwavering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a Friend</w:t>
      </w:r>
    </w:p>
    <w:p>
      <w:pPr>
        <w:autoSpaceDN w:val="0"/>
        <w:autoSpaceDE w:val="0"/>
        <w:widowControl/>
        <w:spacing w:line="264" w:lineRule="exact" w:before="286" w:after="0"/>
        <w:ind w:left="0" w:right="0" w:firstLine="0"/>
        <w:jc w:val="left"/>
      </w:pPr>
      <w:r>
        <w:t>The rhythmic clatter of the rain against the windowpane provided a soothing counterpoint to the quiet hum of my apartment. My soy latte, now cold, sat forgotten on the table beside me. Five hours.</w:t>
      </w:r>
    </w:p>
    <w:p>
      <w:pPr>
        <w:autoSpaceDN w:val="0"/>
        <w:autoSpaceDE w:val="0"/>
        <w:widowControl/>
        <w:spacing w:line="264" w:lineRule="exact" w:before="60" w:after="0"/>
        <w:ind w:left="0" w:right="0" w:firstLine="0"/>
        <w:jc w:val="left"/>
      </w:pPr>
      <w:r>
        <w:t>Five hours I’d spent talking to Maya, a friend from college whose life had taken a drastically different path than my own. We’d lost touch after graduation, the busy currents of our separate lives pulling us in different directions. But tonight, the lines reconnected, and with them, a flood of memories and feelings.</w:t>
      </w:r>
    </w:p>
    <w:p>
      <w:pPr>
        <w:autoSpaceDN w:val="0"/>
        <w:autoSpaceDE w:val="0"/>
        <w:widowControl/>
        <w:spacing w:line="264" w:lineRule="exact" w:before="264" w:after="0"/>
        <w:ind w:left="0" w:right="0" w:firstLine="0"/>
        <w:jc w:val="left"/>
      </w:pPr>
      <w:r>
        <w:t xml:space="preserve">It wasn't just idle chatter. Our conversation meandered through the familiar landscape of shared experiences – dorm room shenanigans, late-night study sessions fuelled by copious amounts of coffee, awkward first dates, and the exhilarating uncertainty of our early twenties. But beneath the nostalgic reminiscing lay a deeper </w:t>
        <w:br/>
        <w:t>current, a subtle undertow of shared vulnerability and mutual understanding. We both talked about our struggles, our doubts, our anxieties. And it was in the sharing of these vulnerabilities that the true power of our reconnection emerged.</w:t>
      </w:r>
    </w:p>
    <w:p>
      <w:pPr>
        <w:autoSpaceDN w:val="0"/>
        <w:autoSpaceDE w:val="0"/>
        <w:widowControl/>
        <w:spacing w:line="264" w:lineRule="exact" w:before="264" w:after="0"/>
        <w:ind w:left="0" w:right="0" w:firstLine="0"/>
        <w:jc w:val="left"/>
      </w:pPr>
      <w:r>
        <w:t>Maya, it turned out, was navigating her own intricate labyrinth of self-discovery. She’d been working tirelessly at a demanding job in finance, a world she’d always experienced somewhat ambivalent about. The pressure, the expectations, the relentless pursuit of success – it had been slowly suffocating her creative spirit, the very spark that had once defined her. She spoke of feeling trapped, of a growing sense of unease, a feeling that something was profoundly amiss. Her voice, initially bright and energetic, had softened, revealing a subtle tremor of vulnerability.</w:t>
      </w:r>
    </w:p>
    <w:p>
      <w:pPr>
        <w:autoSpaceDN w:val="0"/>
        <w:autoSpaceDE w:val="0"/>
        <w:widowControl/>
        <w:spacing w:line="264" w:lineRule="exact" w:before="264" w:after="0"/>
        <w:ind w:left="0" w:right="0" w:firstLine="0"/>
        <w:jc w:val="left"/>
      </w:pPr>
      <w:r>
        <w:t xml:space="preserve">Listening to Maya, I found myself reflecting on my own journey, on the profound shifts that had taken place since my metaphorical trip to the moon. The grand pronouncements of self-discovery, the dramatic pronouncements of inner peace, experienced almost childish now, replaced by a gentler, more nuanced understanding of the </w:t>
        <w:br/>
        <w:t xml:space="preserve">complexities of life. The quiet unfolding, the subtle shifts in </w:t>
        <w:br/>
        <w:t>perspective, the slow, deliberate cultivation of self-acceptance –these were the true markers of my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told Maya about the animal shelter, about the quiet solace I found in the unconditional love of stray animals. I spoke about my blog, about the unexpected joy of sharing my vulnerabilities with others, about the sense of community that had bloomed from those shared experiences. I confessed my newfound appreciation for the </w:t>
        <w:br/>
        <w:t>mundane, for the simple acts of kindness, for the quiet rituals that had become anchors in my life. I even told her about Liam, about the quiet companionship, the unspoken understanding, the shared laughter that had grown between us. And I listened, with empathy and genuine interest, as she detailed her own search for meaning.</w:t>
      </w:r>
    </w:p>
    <w:p>
      <w:pPr>
        <w:autoSpaceDN w:val="0"/>
        <w:autoSpaceDE w:val="0"/>
        <w:widowControl/>
        <w:spacing w:line="264" w:lineRule="exact" w:before="264" w:after="0"/>
        <w:ind w:left="0" w:right="0" w:firstLine="0"/>
        <w:jc w:val="left"/>
      </w:pPr>
      <w:r>
        <w:t>Our conversation wasn't a competition of accomplishments or a display of individual progress. Instead, it was a shared space where vulnerabilities were embraced, where doubts were acknowledged without shame, and where the simple act of listening became an act of profound connection. It was a space where we both experienced safe to explore the uncharted territories of our hearts and minds, free from the need to project an image of perfection or success.</w:t>
      </w:r>
    </w:p>
    <w:p>
      <w:pPr>
        <w:autoSpaceDN w:val="0"/>
        <w:autoSpaceDE w:val="0"/>
        <w:widowControl/>
        <w:spacing w:line="264" w:lineRule="exact" w:before="264" w:after="0"/>
        <w:ind w:left="0" w:right="0" w:firstLine="0"/>
        <w:jc w:val="left"/>
      </w:pPr>
      <w:r>
        <w:t>The rain outside intensified, the rhythm of the droplets against the windowpane mirroring the rhythm of our conversation. We talked about our fears, our aspirations, our dreams, our frustrations. We talked about love and loss, about joy and sorrow, about the messy, unpredictable beauty of the human experience. It wasn't always easy. There were silences, moments of introspection, where words experienced inadequate, where emotions ran deeper than language could capture. But it was in those silences, in those shared spaces of unspoken understanding, that the deepest connections were forged.</w:t>
      </w:r>
    </w:p>
    <w:p>
      <w:pPr>
        <w:autoSpaceDN w:val="0"/>
        <w:autoSpaceDE w:val="0"/>
        <w:widowControl/>
        <w:spacing w:line="264" w:lineRule="exact" w:before="264" w:after="0"/>
        <w:ind w:left="0" w:right="0" w:firstLine="0"/>
        <w:jc w:val="left"/>
      </w:pPr>
      <w:r>
        <w:t xml:space="preserve">Five hours melted away like snowflakes on a warm hand. The conversation, despite its length, experienced far too short. There was still so much to discuss, so much more to share. But as the conversation drew to a close, a sense of peace settled over me. A sense of comfort that came not from any grand pronouncements of self-discovery, but from the quiet satisfaction of a genuine human connection. A connection that transcended time and distance, a connection that affirmed the beauty of vulnerability, the power of shared </w:t>
        <w:br/>
        <w:t>experiences, and the profound healing that can emerge from the simple act of listening.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Maya’s journey resonated deeply with my own experiences. Her doubts mirrored the lingering embers of self-doubt that still </w:t>
        <w:br/>
        <w:t>flickered within me. Her frustration with her demanding career reflected the anxieties I’d experienced before finding purpose in the quieter moments of my life. In sharing her struggles, she reminded me that my own journey wasn't unique, that the path to self-discovery was rarely a straight line, and that the experience of self-doubt was a shared human experience.</w:t>
      </w:r>
    </w:p>
    <w:p>
      <w:pPr>
        <w:autoSpaceDN w:val="0"/>
        <w:autoSpaceDE w:val="0"/>
        <w:widowControl/>
        <w:spacing w:line="264" w:lineRule="exact" w:before="264" w:after="0"/>
        <w:ind w:left="0" w:right="144" w:firstLine="0"/>
        <w:jc w:val="left"/>
      </w:pPr>
      <w:r>
        <w:t xml:space="preserve">The five-hour conversation wasn't just about reconnecting with an old friend; it was a testament to the power of human connection, a reminder that even in our most isolated moments, we are never truly alone. Our shared vulnerabilities, our shared struggles, our shared search for meaning – these were the threads that wove us together, creating a tapestry of shared experiences that </w:t>
        <w:br/>
        <w:t>strengthened our bond and provided a powerful framework for understanding each other’s emotional journeys.</w:t>
      </w:r>
    </w:p>
    <w:p>
      <w:pPr>
        <w:autoSpaceDN w:val="0"/>
        <w:autoSpaceDE w:val="0"/>
        <w:widowControl/>
        <w:spacing w:line="264" w:lineRule="exact" w:before="264" w:after="0"/>
        <w:ind w:left="0" w:right="0" w:firstLine="0"/>
        <w:jc w:val="left"/>
      </w:pPr>
      <w:r>
        <w:t xml:space="preserve">The phone call also highlighted how my own journey had subtly altered my perspective. I listened to Maya with a level of patience and empathy that I wouldn't have possessed before my </w:t>
        <w:br/>
        <w:t>metaphorical trip to the moon. I could recognize her struggles not as signs of weakness, but as evidence of her courage and willingness to examine the complexities of her own life. My newfound self-acceptance allowed me to extend that same grace to others, to approach their struggles with understanding and compassion.</w:t>
      </w:r>
    </w:p>
    <w:p>
      <w:pPr>
        <w:autoSpaceDN w:val="0"/>
        <w:autoSpaceDE w:val="0"/>
        <w:widowControl/>
        <w:spacing w:line="264" w:lineRule="exact" w:before="264" w:after="0"/>
        <w:ind w:left="0" w:right="0" w:firstLine="0"/>
        <w:jc w:val="left"/>
      </w:pPr>
      <w:r>
        <w:t xml:space="preserve">It wasn't just about offering advice or solutions; it was about </w:t>
        <w:br/>
        <w:t xml:space="preserve">offering presence, a quiet space where Maya could explore her own feelings without judgment. The five-hour conversation was a </w:t>
        <w:br/>
        <w:t xml:space="preserve">powerful testament to the transformative power of shared </w:t>
        <w:br/>
        <w:t>vulnerability, a reminder that true connection emerges from shared experiences and a willingness to expose our inner lives to others. This, I realized, was a significant part of my post-lunar journey –the ability to deeply connect with others on an emotional level, extending compassion and understanding to those navigating their own intricate journeys of self-discovery.</w:t>
      </w:r>
    </w:p>
    <w:p>
      <w:pPr>
        <w:autoSpaceDN w:val="0"/>
        <w:autoSpaceDE w:val="0"/>
        <w:widowControl/>
        <w:spacing w:line="324" w:lineRule="exact" w:before="204" w:after="0"/>
        <w:ind w:left="0" w:right="0" w:firstLine="0"/>
        <w:jc w:val="left"/>
      </w:pPr>
      <w:r>
        <w:t>The rain eventually subsided, leaving behind a quiet stillness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mirrored the peaceful feeling within me. The cold soy latte </w:t>
        <w:br/>
        <w:t xml:space="preserve">remained on the table, a silent witness to the profound connection I’d shared with Maya. The conversation was more than just a phone call; it was a milestone in my own journey of self-discovery, a testament to the power of friendship, the importance of shared vulnerability, and the enduring strength of human connection. It was a powerful reminder that even amidst the vastness of our own individual lives, the connections we forge with others are the stars that guide us through the darkness, illuminating the path towards self-discovery and a deeper understanding of ourselves and the world around us. And in the quiet stillness of my apartment, the scent of cold soy latte hanging in the air, I experienced a deep sense of gratitude for the journey, for the connections, for the quiet, </w:t>
        <w:br/>
        <w:t>unfolding beauty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conversation drifted, effortlessly, from the mundane to the profoundly personal. We talked about our families, the quirks and complexities that shaped our childhoods. Maya recounted a </w:t>
        <w:br/>
        <w:t>particularly embarrassing childhood incident involving a runaway goat and a disastrous attempt at baking a birthday cake – a story that had me laughing so hard, tears streamed down my face. In turn, I shared stories of my eccentric grandmother, her unwavering belief in fairies and her uncanny ability to predict the weather based on the behaviour of squirrels. These seemingly trivial details, these shared moments of absurdity, were the building blocks of our connection, weaving a rich tapestry of shared experience.</w:t>
      </w:r>
    </w:p>
    <w:p>
      <w:pPr>
        <w:autoSpaceDN w:val="0"/>
        <w:autoSpaceDE w:val="0"/>
        <w:widowControl/>
        <w:spacing w:line="264" w:lineRule="exact" w:before="264" w:after="0"/>
        <w:ind w:left="0" w:right="0" w:firstLine="0"/>
        <w:jc w:val="left"/>
      </w:pPr>
      <w:r>
        <w:t>But then the laughter subsided, replaced by a quiet contemplation, a comfortable silence that wasn't awkward, but rather a space where unspoken understanding could flourish. We delved into the more intricate aspects of our lives, the parts we rarely shared, the vulnerabilities that lay hidden beneath the surface of our carefully constructed personas. Maya confessed her fears about failing to live up to the expectations placed upon her, the pressure to succeed in a field that no longer ignited her passion. She spoke of the gnawing loneliness she experienced, despite being surrounded by colleagues and acquaintances.</w:t>
      </w:r>
    </w:p>
    <w:p>
      <w:pPr>
        <w:autoSpaceDN w:val="0"/>
        <w:autoSpaceDE w:val="0"/>
        <w:widowControl/>
        <w:spacing w:line="264" w:lineRule="exact" w:before="264" w:after="0"/>
        <w:ind w:left="0" w:right="144" w:firstLine="0"/>
        <w:jc w:val="left"/>
      </w:pPr>
      <w:r>
        <w:t>Her words resonated deeply with me. I understood the weight of unspoken expectations, the crushing pressure of self-doubt. I, too, had wrestled with those demons, had experienced the sting of inadequacy, the fear of falling short. But my moon journey, metaphorical as it was, had gifted me a new perspective. I witnessed Maya's vulnerability not as weakness, but as courage, a testament to her willingness to confront her inner demons.</w:t>
      </w:r>
    </w:p>
    <w:p>
      <w:pPr>
        <w:autoSpaceDN w:val="0"/>
        <w:autoSpaceDE w:val="0"/>
        <w:widowControl/>
        <w:spacing w:line="264" w:lineRule="exact" w:before="264" w:after="0"/>
        <w:ind w:left="0" w:right="0" w:firstLine="0"/>
        <w:jc w:val="left"/>
      </w:pPr>
      <w:r>
        <w:t xml:space="preserve">I shared my own struggles, the quiet anxieties that still lingered beneath the surface of my newfound serenity. I spoke of the </w:t>
        <w:br/>
        <w:t>moments of self-doubt, the times when the weight of expectations experienced almost unbearable. But I also shared the joy I found in the simple things, the quiet solace in the company of stray animals, the unexpected fulfillment I derived from helping others. I spoke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Liam, of the quiet understanding that had blossomed between us, the gentle support that had helped me navigate the complexities of my own journey.</w:t>
      </w:r>
    </w:p>
    <w:p>
      <w:pPr>
        <w:autoSpaceDN w:val="0"/>
        <w:autoSpaceDE w:val="0"/>
        <w:widowControl/>
        <w:spacing w:line="264" w:lineRule="exact" w:before="264" w:after="0"/>
        <w:ind w:left="0" w:right="0" w:firstLine="0"/>
        <w:jc w:val="left"/>
      </w:pPr>
      <w:r>
        <w:t xml:space="preserve">Our conversation transcended mere words; it was a shared </w:t>
        <w:br/>
        <w:t>exploration of the human condition, a recognition of our shared vulnerabilities, our shared struggles, our shared hopes. It wasn't about offering solutions or providing answers, but about creating a space where we could both be detected, where we could both feel seen and understood. I found myself listening with a newfound empathy, a deeper understanding of the human heart. The lunar journey hadn't just changed my perspective of myself, it had profoundly altered how I interacted with the world and, in particular, with the people in my life.</w:t>
      </w:r>
    </w:p>
    <w:p>
      <w:pPr>
        <w:autoSpaceDN w:val="0"/>
        <w:autoSpaceDE w:val="0"/>
        <w:widowControl/>
        <w:spacing w:line="264" w:lineRule="exact" w:before="264" w:after="0"/>
        <w:ind w:left="0" w:right="288" w:firstLine="0"/>
        <w:jc w:val="left"/>
      </w:pPr>
      <w:r>
        <w:t>The way I communicated had undergone a subtle but significant transformation. I no longer experienced the need to project an image of perfection, to hide my flaws or downplay my struggles. Instead, I embraced my vulnerabilities, sharing them openly and honestly. This vulnerability wasn’t a sign of weakness; it became a bridge, connecting me to others on a deeper level. It fostered trust and intimacy, allowing for a more authentic and fulfilling connection.</w:t>
      </w:r>
    </w:p>
    <w:p>
      <w:pPr>
        <w:autoSpaceDN w:val="0"/>
        <w:autoSpaceDE w:val="0"/>
        <w:widowControl/>
        <w:spacing w:line="264" w:lineRule="exact" w:before="264" w:after="0"/>
        <w:ind w:left="0" w:right="0" w:firstLine="0"/>
        <w:jc w:val="left"/>
      </w:pPr>
      <w:r>
        <w:t>The details of the conversation are lost to the passage of time, buried beneath the weight of subsequent memories and experiences.</w:t>
      </w:r>
    </w:p>
    <w:p>
      <w:pPr>
        <w:autoSpaceDN w:val="0"/>
        <w:autoSpaceDE w:val="0"/>
        <w:widowControl/>
        <w:spacing w:line="264" w:lineRule="exact" w:before="58" w:after="0"/>
        <w:ind w:left="0" w:right="144" w:firstLine="0"/>
        <w:jc w:val="left"/>
      </w:pPr>
      <w:r>
        <w:t xml:space="preserve">But the essence of that five-hour phone call remains vivid, a </w:t>
        <w:br/>
        <w:t xml:space="preserve">powerful reminder of the transformative power of shared </w:t>
        <w:br/>
        <w:t>vulnerability and the profound beauty of human connection. We talked about everything and nothing, weaving a tapestry of shared experiences that transcended the boundaries of time and distance. We laughed until our sides hurt, we cried together, sharing tears of both joy and sorrow.</w:t>
      </w:r>
    </w:p>
    <w:p>
      <w:pPr>
        <w:autoSpaceDN w:val="0"/>
        <w:autoSpaceDE w:val="0"/>
        <w:widowControl/>
        <w:spacing w:line="264" w:lineRule="exact" w:before="264" w:after="0"/>
        <w:ind w:left="0" w:right="144" w:firstLine="0"/>
        <w:jc w:val="left"/>
      </w:pPr>
      <w:r>
        <w:t>There was a moment, I recall, when the conversation paused, a silence hanging in the air, thick with unspoken emotions. It was in that silence that I realised the true depth of our connection, the unspoken understanding that transcended the need for words. We were two souls, navigating the complexities of life, sharing our journeys, offering each other solace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As the first rays of dawn painted the sky with hues of pink and gold, our conversation finally drew to a close. The five hours had flown by, each minute filled with laughter, tears, and profound understanding. Yet, the conversation experienced far too short, leaving a lingering sense of connection, a profound appreciation for the power of shared experience and the healing balm of vulnerability.</w:t>
      </w:r>
    </w:p>
    <w:p>
      <w:pPr>
        <w:autoSpaceDN w:val="0"/>
        <w:autoSpaceDE w:val="0"/>
        <w:widowControl/>
        <w:spacing w:line="264" w:lineRule="exact" w:before="264" w:after="0"/>
        <w:ind w:left="0" w:right="0" w:firstLine="0"/>
        <w:jc w:val="left"/>
      </w:pPr>
      <w:r>
        <w:t xml:space="preserve">The impact of this conversation extended far beyond the confines of that single phone call. It marked a turning point in my </w:t>
        <w:br/>
        <w:t>relationships, not just with Maya, but with others in my life. I found myself more open, more willing to share my vulnerabilities, to create spaces for authentic connection. My friendships deepened, strengthened by this new-found willingness to expose the softer, more vulnerable parts of myself.</w:t>
      </w:r>
    </w:p>
    <w:p>
      <w:pPr>
        <w:autoSpaceDN w:val="0"/>
        <w:autoSpaceDE w:val="0"/>
        <w:widowControl/>
        <w:spacing w:line="264" w:lineRule="exact" w:before="264" w:after="0"/>
        <w:ind w:left="0" w:right="0" w:firstLine="0"/>
        <w:jc w:val="left"/>
      </w:pPr>
      <w:r>
        <w:t xml:space="preserve">My relationship with Liam also benefited from this shift in </w:t>
        <w:br/>
        <w:t xml:space="preserve">perspective. The unspoken understanding that had already been growing between us blossomed into something deeper, more </w:t>
        <w:br/>
        <w:t>profound. We talked more openly, honestly sharing our fears, our insecurities, our dreams. Our bond grew stronger, forged in the fires of shared vulnerability and mutual acceptance.</w:t>
      </w:r>
    </w:p>
    <w:p>
      <w:pPr>
        <w:autoSpaceDN w:val="0"/>
        <w:autoSpaceDE w:val="0"/>
        <w:widowControl/>
        <w:spacing w:line="264" w:lineRule="exact" w:before="264" w:after="0"/>
        <w:ind w:left="0" w:right="0" w:firstLine="0"/>
        <w:jc w:val="left"/>
      </w:pPr>
      <w:r>
        <w:t xml:space="preserve">The five-hour phone call wasn't just a conversation; it was a catalyst for growth, a turning point in my journey of self-discovery. It was a potent reminder of the power of human connection, the </w:t>
        <w:br/>
        <w:t xml:space="preserve">transformative influence of shared experiences, and the enduring strength of the human spirit. The quiet act of listening, the </w:t>
        <w:br/>
        <w:t xml:space="preserve">willingness to embrace vulnerability, the shared laughter and tears– these were the building blocks of a profound connection that continues to resonate within me to this day. It was a testament to the extraordinary power of human connection, the potent healing found in shared experiences, and the unexpected beauty that </w:t>
        <w:br/>
        <w:t>emerges from the simple act of being truly seen and understood.</w:t>
      </w:r>
    </w:p>
    <w:p>
      <w:pPr>
        <w:autoSpaceDN w:val="0"/>
        <w:autoSpaceDE w:val="0"/>
        <w:widowControl/>
        <w:spacing w:line="264" w:lineRule="exact" w:before="58" w:after="0"/>
        <w:ind w:left="0" w:right="0" w:firstLine="0"/>
        <w:jc w:val="left"/>
      </w:pPr>
      <w:r>
        <w:t xml:space="preserve">And as I reflected on this profound connection, I knew that my journey, though still unfolding, was richer, more meaningful, </w:t>
        <w:br/>
        <w:t>thanks to the shared vulnerabilities and the enduring strength of the human spirit. The cold soy latte, a forgotten relic of that night, became a silent witness to the transformative power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Different Perspectives</w:t>
      </w:r>
    </w:p>
    <w:p>
      <w:pPr>
        <w:autoSpaceDN w:val="0"/>
        <w:autoSpaceDE w:val="0"/>
        <w:widowControl/>
        <w:spacing w:line="264" w:lineRule="exact" w:before="286" w:after="0"/>
        <w:ind w:left="0" w:right="0" w:firstLine="0"/>
        <w:jc w:val="left"/>
      </w:pPr>
      <w:r>
        <w:t xml:space="preserve">The lingering warmth of the five-hour conversation with Maya continued to radiate through me, a subtle but persistent glow. It wasn't just the shared laughter and tears, the intertwined stories of childhood mishaps and adult anxieties, that resonated; it was the quiet understanding that had blossomed between us, a silent acknowledgment of shared vulnerabilities. My perspective, altered by the metaphorical journey to the moon, allowed me to see Maya not as a distant figure, a collection of accomplishments and </w:t>
        <w:br/>
        <w:t>anxieties, but as a complex, multifaceted human being, grappling with the same universal struggles as myself.</w:t>
      </w:r>
    </w:p>
    <w:p>
      <w:pPr>
        <w:autoSpaceDN w:val="0"/>
        <w:autoSpaceDE w:val="0"/>
        <w:widowControl/>
        <w:spacing w:line="264" w:lineRule="exact" w:before="264" w:after="0"/>
        <w:ind w:left="0" w:right="0" w:firstLine="0"/>
        <w:jc w:val="left"/>
      </w:pPr>
      <w:r>
        <w:t xml:space="preserve">Before the phone call, I'd often found myself caught in the </w:t>
        <w:br/>
        <w:t>whirlwind of my own experiences, filtering my interactions through the lens of my own self-perception. My tendency to analyze, to dissect every interaction for hidden meanings, had sometimes created distance, erected invisible walls between myself and others.</w:t>
      </w:r>
    </w:p>
    <w:p>
      <w:pPr>
        <w:autoSpaceDN w:val="0"/>
        <w:autoSpaceDE w:val="0"/>
        <w:widowControl/>
        <w:spacing w:line="264" w:lineRule="exact" w:before="60" w:after="0"/>
        <w:ind w:left="0" w:right="0" w:firstLine="0"/>
        <w:jc w:val="left"/>
      </w:pPr>
      <w:r>
        <w:t>But the moon had, in a way, stripped away the layers of self-</w:t>
        <w:br/>
        <w:t xml:space="preserve">consciousness, leaving me with a raw and honest vulnerability. This newfound openness became the key to unlocking deeper </w:t>
        <w:br/>
        <w:t>connections.</w:t>
      </w:r>
    </w:p>
    <w:p>
      <w:pPr>
        <w:autoSpaceDN w:val="0"/>
        <w:autoSpaceDE w:val="0"/>
        <w:widowControl/>
        <w:spacing w:line="264" w:lineRule="exact" w:before="264" w:after="0"/>
        <w:ind w:left="0" w:right="0" w:firstLine="0"/>
        <w:jc w:val="left"/>
      </w:pPr>
      <w:r>
        <w:t>With Maya, this translated into a genuine empathy, a capacity to see beyond her carefully constructed façade. I witnessed the exhaustion behind her forced smiles, the quiet desperation hidden beneath her ambitious exterior. I detected the unspoken longing in her words, the subtle yearning for genuine connection. And because I had already confronted similar demons in my own journey, I could meet her on equal footing, offer not solutions, but understanding. I could simply be present, offering a listening ear and a sympathetic heart, without the need for grand gestures or profound pronouncements. This subtle shift, this quiet act of empathy, proved to be profoundly powerful.</w:t>
      </w:r>
    </w:p>
    <w:p>
      <w:pPr>
        <w:autoSpaceDN w:val="0"/>
        <w:autoSpaceDE w:val="0"/>
        <w:widowControl/>
        <w:spacing w:line="264" w:lineRule="exact" w:before="264" w:after="0"/>
        <w:ind w:left="0" w:right="0" w:firstLine="0"/>
        <w:jc w:val="left"/>
      </w:pPr>
      <w:r>
        <w:t xml:space="preserve">The conversation with Maya wasn't just a one-time event. It became a turning point, a catalyst for a deeper understanding of human interaction. Suddenly, I found myself listening more intently, </w:t>
        <w:br/>
        <w:t>observing more keenly, striving to see the individual behind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constructed social masks that people wear. This newfound empathy extended beyond Maya. It touched my relationships with my family, my colleagues, even the barista who made my morning soy latte.</w:t>
      </w:r>
    </w:p>
    <w:p>
      <w:pPr>
        <w:autoSpaceDN w:val="0"/>
        <w:autoSpaceDE w:val="0"/>
        <w:widowControl/>
        <w:spacing w:line="264" w:lineRule="exact" w:before="264" w:after="0"/>
        <w:ind w:left="0" w:right="0" w:firstLine="0"/>
        <w:jc w:val="left"/>
      </w:pPr>
      <w:r>
        <w:t>My interactions with my family, previously marked by a certain formality and restraint, began to transform. I noticed the quiet anxieties of my father, the hidden sadness behind my mother's ever-present smile. I found myself communicating with them with more openness, more vulnerability. Instead of engaging in superficial exchanges, I began to actively listen to their stories, sharing my own struggles without fear of judgment. This newfound honesty fostered a connection that had been missing, a bond forged in the shared realities of life. It wasn't just about resolving conflicts; it was about truly understanding one another, celebrating our differences, and embracing our vulnerabilities as shared human experiences.</w:t>
      </w:r>
    </w:p>
    <w:p>
      <w:pPr>
        <w:autoSpaceDN w:val="0"/>
        <w:autoSpaceDE w:val="0"/>
        <w:widowControl/>
        <w:spacing w:line="264" w:lineRule="exact" w:before="264" w:after="0"/>
        <w:ind w:left="0" w:right="0" w:firstLine="0"/>
        <w:jc w:val="left"/>
      </w:pPr>
      <w:r>
        <w:t xml:space="preserve">Even my professional relationships benefited. My colleagues, who I had previously seen as competitors, or simply acquaintances, started to reveal themselves to me as individuals with their own unique histories, challenges, and dreams. I found myself </w:t>
        <w:br/>
        <w:t xml:space="preserve">empathizing with their professional anxieties, sharing their </w:t>
        <w:br/>
        <w:t xml:space="preserve">frustrations, and offering support without expectation. This created a collaborative environment, where teamwork was based on </w:t>
        <w:br/>
        <w:t>genuine respect and understanding. It was a simple shift, but it drastically altered my workplace dynamic, transforming tense competition into supportive collaboration.</w:t>
      </w:r>
    </w:p>
    <w:p>
      <w:pPr>
        <w:autoSpaceDN w:val="0"/>
        <w:autoSpaceDE w:val="0"/>
        <w:widowControl/>
        <w:spacing w:line="264" w:lineRule="exact" w:before="264" w:after="0"/>
        <w:ind w:left="0" w:right="0" w:firstLine="0"/>
        <w:jc w:val="left"/>
      </w:pPr>
      <w:r>
        <w:t xml:space="preserve">The barista who made my daily soy latte, previously a faceless figure in my routine, also became a person. I noticed the tiredness in her eyes one particularly busy morning, the quiet exhaustion that spoke of long hours and demanding customers. A simple act of kindness, a thoughtful compliment on her impressive latte art, forged an unexpected connection, a shared understanding of the challenges of everyday life. This seemingly small interaction, </w:t>
        <w:br/>
        <w:t xml:space="preserve">however, revealed the ubiquitous nature of empathy and the </w:t>
        <w:br/>
        <w:t>profound impact of genuine human connection.</w:t>
      </w:r>
    </w:p>
    <w:p>
      <w:pPr>
        <w:autoSpaceDN w:val="0"/>
        <w:autoSpaceDE w:val="0"/>
        <w:widowControl/>
        <w:spacing w:line="264" w:lineRule="exact" w:before="264" w:after="0"/>
        <w:ind w:left="0" w:right="0" w:firstLine="0"/>
        <w:jc w:val="left"/>
      </w:pPr>
      <w:r>
        <w:t>The extended implications of this were far-reaching. The act of truly listening allowed me to discover hidden depths of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myself. By understanding the struggles of others, I learned to better understand my own. It was as if the reflections on my moon journey had created a mirror, reflecting not only my own journey but the shared human experience in all its complexity and beauty.</w:t>
      </w:r>
    </w:p>
    <w:p>
      <w:pPr>
        <w:autoSpaceDN w:val="0"/>
        <w:autoSpaceDE w:val="0"/>
        <w:widowControl/>
        <w:spacing w:line="322" w:lineRule="exact" w:before="0" w:after="0"/>
        <w:ind w:left="0" w:right="0" w:firstLine="0"/>
        <w:jc w:val="left"/>
      </w:pPr>
      <w:r>
        <w:t>And in that shared humanity, I discovered an unexpected joy.</w:t>
      </w:r>
    </w:p>
    <w:p>
      <w:pPr>
        <w:autoSpaceDN w:val="0"/>
        <w:autoSpaceDE w:val="0"/>
        <w:widowControl/>
        <w:spacing w:line="264" w:lineRule="exact" w:before="264" w:after="0"/>
        <w:ind w:left="0" w:right="144" w:firstLine="0"/>
        <w:jc w:val="left"/>
      </w:pPr>
      <w:r>
        <w:t>This deeper understanding also impacted my relationship with Liam. While our connection was already strong, the ability to embrace vulnerability extended that bond. The conversations we now had were richer, more fulfilling, marked by a deeper honesty.</w:t>
      </w:r>
    </w:p>
    <w:p>
      <w:pPr>
        <w:autoSpaceDN w:val="0"/>
        <w:autoSpaceDE w:val="0"/>
        <w:widowControl/>
        <w:spacing w:line="264" w:lineRule="exact" w:before="58" w:after="0"/>
        <w:ind w:left="0" w:right="288" w:firstLine="0"/>
        <w:jc w:val="left"/>
      </w:pPr>
      <w:r>
        <w:t>We could share our anxieties and insecurities without fear of judgment, knowing that we were in this together, navigating the complex landscape of life with compassion and support. Our laughter was more genuine, our tears were more readily shared, and our silences were no longer awkward gaps, but opportunities for silent understanding.</w:t>
      </w:r>
    </w:p>
    <w:p>
      <w:pPr>
        <w:autoSpaceDN w:val="0"/>
        <w:autoSpaceDE w:val="0"/>
        <w:widowControl/>
        <w:spacing w:line="264" w:lineRule="exact" w:before="264" w:after="0"/>
        <w:ind w:left="0" w:right="0" w:firstLine="0"/>
        <w:jc w:val="left"/>
      </w:pPr>
      <w:r>
        <w:t xml:space="preserve">This wasn't a sudden, radical transformation; it was a gradual evolution, a subtle shift in my perspective. The five-hour phone call with Maya was simply a catalyst, a pivotal moment that triggered a ripple effect across my life. It was a testament to the power of human connection, the potent magic that occurs when we truly see and are seen, when we dare to share our vulnerabilities and </w:t>
        <w:br/>
        <w:t xml:space="preserve">embrace the imperfections of ourselves and others. The journey to the moon had, indeed, transformed me, not just in my </w:t>
        <w:br/>
        <w:t>understanding of myself, but in my capacity to connect with the world and the people around me. And in this newfound empathy, I found not weakness, but strength, a profound sense of belonging, and a joy in the intricate tapestry of human connection. The cold soy latte, once a mere beverage, now symbolized the profound beauty of these moments and the ongoing transformations they ignited within me. It was a constant reminder of the transformative power of shared vulnerability and the unexpected grace found in the simple act of listening.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w:t>
      </w:r>
    </w:p>
    <w:p>
      <w:pPr>
        <w:autoSpaceDN w:val="0"/>
        <w:autoSpaceDE w:val="0"/>
        <w:widowControl/>
        <w:spacing w:line="264" w:lineRule="exact" w:before="286" w:after="0"/>
        <w:ind w:left="0" w:right="0" w:firstLine="0"/>
        <w:jc w:val="left"/>
      </w:pPr>
      <w:r>
        <w:t xml:space="preserve">The five-hour phone call wasn't just a conversation; it was a lifeline, a shared gasp for air in the suffocating pressure of adulting. Before the moon, before the metaphorical journey inward, my </w:t>
        <w:br/>
        <w:t xml:space="preserve">conversations with Maya had been carefully orchestrated dances, a delicate ballet of polite pleasantries and carefully guarded secrets. We’d touched upon the surface, exchanged pleasantries about work, family, the latest Instagram trends, but the depths remained </w:t>
        <w:br/>
        <w:t>unexplored, hidden beneath a veneer of carefully constructed composure.</w:t>
      </w:r>
    </w:p>
    <w:p>
      <w:pPr>
        <w:autoSpaceDN w:val="0"/>
        <w:autoSpaceDE w:val="0"/>
        <w:widowControl/>
        <w:spacing w:line="264" w:lineRule="exact" w:before="264" w:after="0"/>
        <w:ind w:left="0" w:right="0" w:firstLine="0"/>
        <w:jc w:val="left"/>
      </w:pPr>
      <w:r>
        <w:t>Now, things were different. The moon, it seemed, had cracked open the surface, revealing the raw, vulnerable core beneath. I found myself sharing things I’d never spoken aloud before, anxieties that had gnawed at me in the quiet hours, dreams I’d long since buried under the weight of practicality. And Maya, in turn, revealed her own vulnerabilities, her own struggles with self-doubt and the crushing weight of expectations. It was a reciprocal unveiling, a peeling back of layers, revealing the shared human experience beneath the carefully curated facades we presented to the world.</w:t>
      </w:r>
    </w:p>
    <w:p>
      <w:pPr>
        <w:autoSpaceDN w:val="0"/>
        <w:autoSpaceDE w:val="0"/>
        <w:widowControl/>
        <w:spacing w:line="264" w:lineRule="exact" w:before="264" w:after="0"/>
        <w:ind w:left="0" w:right="0" w:firstLine="0"/>
        <w:jc w:val="left"/>
      </w:pPr>
      <w:r>
        <w:t>We talked about failures, the sting of missed opportunities, the heart-wrenching disappointments that life so generously bestowed. We spoke of insecurities, of the relentless self-criticism that plagued us both, the nagging voice of doubt that whispered insidious lies in the quiet moments. We acknowledged the fear of falling short, of never quite measuring up to the impossibly high standards we’d set for ourselves. And in that shared vulnerability, there was a strange kind of liberation.</w:t>
      </w:r>
    </w:p>
    <w:p>
      <w:pPr>
        <w:autoSpaceDN w:val="0"/>
        <w:autoSpaceDE w:val="0"/>
        <w:widowControl/>
        <w:spacing w:line="264" w:lineRule="exact" w:before="264" w:after="0"/>
        <w:ind w:left="0" w:right="0" w:firstLine="0"/>
        <w:jc w:val="left"/>
      </w:pPr>
      <w:r>
        <w:t xml:space="preserve">The laughter that erupted throughout the conversation was </w:t>
        <w:br/>
        <w:t>genuine, unforced, born from a shared understanding of life's absurdities. We laughed at our clumsy attempts at navigating adulthood, at the unexpected detours and frustrating roadblocks that life threw our way. We laughed at the sheer audacity of it all, the sheer ridiculousness of trying to make sense of it all. There was a cathartic release in those shared laughs, a cleansing wave of relief washing over us, erasing the weight of unspoken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tears that fell, equally genuine, were not tears of sorrow, but tears of shared understanding. They were tears of empathy, of recognizing the universal struggle of navigating life’s complexities, of acknowledging the inherent humanness in our imperfections. It was a poignant moment of shared humanity, a recognition that we weren't alone in our struggles, that our pain, our vulnerabilities, were shared experiences, connecting us on a deeper level.</w:t>
      </w:r>
    </w:p>
    <w:p>
      <w:pPr>
        <w:autoSpaceDN w:val="0"/>
        <w:autoSpaceDE w:val="0"/>
        <w:widowControl/>
        <w:spacing w:line="264" w:lineRule="exact" w:before="264" w:after="0"/>
        <w:ind w:left="0" w:right="0" w:firstLine="0"/>
        <w:jc w:val="left"/>
      </w:pPr>
      <w:r>
        <w:t>The five-hour conversation wasn't a solution to our problems; it wasn't a magical cure-all for our anxieties. But it was something infinitely more valuable: it was validation. It was the reassurance that our struggles were valid, that our feelings were real, that we weren’t alone in our imperfect journeys. It was the comforting embrace of shared experience, the silent acknowledgment that we were all just stumbling through this life, trying to figure things out, one imperfect step at a time.</w:t>
      </w:r>
    </w:p>
    <w:p>
      <w:pPr>
        <w:autoSpaceDN w:val="0"/>
        <w:autoSpaceDE w:val="0"/>
        <w:widowControl/>
        <w:spacing w:line="264" w:lineRule="exact" w:before="264" w:after="0"/>
        <w:ind w:left="0" w:right="0" w:firstLine="0"/>
        <w:jc w:val="left"/>
      </w:pPr>
      <w:r>
        <w:t>Beyond the immediate release and validation, the phone call acted as a catalyst for deeper change. It wasn't just about Maya and me; it was about how this newfound openness impacted other aspects of my life. The ability to embrace vulnerability, fostered by the moon journey and solidified by that conversation, extended outwards, touching every relationship in its wake.</w:t>
      </w:r>
    </w:p>
    <w:p>
      <w:pPr>
        <w:autoSpaceDN w:val="0"/>
        <w:autoSpaceDE w:val="0"/>
        <w:widowControl/>
        <w:spacing w:line="264" w:lineRule="exact" w:before="264" w:after="0"/>
        <w:ind w:left="0" w:right="0" w:firstLine="0"/>
        <w:jc w:val="left"/>
      </w:pPr>
      <w:r>
        <w:t xml:space="preserve">With my family, the conversations became richer, more authentic. I found myself sharing my anxieties, my dreams, my failures, without fear of judgment. I listened more intently to their stories, offering not just sympathy, but true empathy, a deeper understanding of their own individual journeys. The dinner table conversations, previously punctuated by polite formalities and unspoken </w:t>
        <w:br/>
        <w:t>resentments, transformed into spaces of genuine connection, where laughter and tears flowed freely, reflecting the full spectrum of human experience.</w:t>
      </w:r>
    </w:p>
    <w:p>
      <w:pPr>
        <w:autoSpaceDN w:val="0"/>
        <w:autoSpaceDE w:val="0"/>
        <w:widowControl/>
        <w:spacing w:line="264" w:lineRule="exact" w:before="264" w:after="0"/>
        <w:ind w:left="0" w:right="0" w:firstLine="0"/>
        <w:jc w:val="left"/>
      </w:pPr>
      <w:r>
        <w:t xml:space="preserve">My friendships, too, deepened. I found myself being more present in my interactions with others, less focused on projecting a flawless image and more attuned to the subtle nuances of human </w:t>
        <w:br/>
        <w:t>connection. I noticed the unspoken anxieties of my friends, the subtle cues that betrayed their hidden struggles. I offered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in the form of solutions, but in the form of presence, a listening ear, a sympathetic heart. These connections, forged in the crucible of shared vulnerability, became stronger, more resilient, more meaningful.</w:t>
      </w:r>
    </w:p>
    <w:p>
      <w:pPr>
        <w:autoSpaceDN w:val="0"/>
        <w:autoSpaceDE w:val="0"/>
        <w:widowControl/>
        <w:spacing w:line="264" w:lineRule="exact" w:before="264" w:after="0"/>
        <w:ind w:left="0" w:right="0" w:firstLine="0"/>
        <w:jc w:val="left"/>
      </w:pPr>
      <w:r>
        <w:t xml:space="preserve">Even my relationship with Liam blossomed. The newfound </w:t>
        <w:br/>
        <w:t>openness allowed for deeper intimacy, a more profound level of trust. We shared our fears, our insecurities, our vulnerabilities, without fear of judgment, knowing that we were navigating this life together, side by side. The laughter was deeper, the silences more meaningful, and the moments of shared vulnerability became the pillars of our growing bond.</w:t>
      </w:r>
    </w:p>
    <w:p>
      <w:pPr>
        <w:autoSpaceDN w:val="0"/>
        <w:autoSpaceDE w:val="0"/>
        <w:widowControl/>
        <w:spacing w:line="264" w:lineRule="exact" w:before="264" w:after="0"/>
        <w:ind w:left="0" w:right="0" w:firstLine="0"/>
        <w:jc w:val="left"/>
      </w:pPr>
      <w:r>
        <w:t xml:space="preserve">The five-hour phone call wasn't a single event; it was a turning point, a watershed moment that triggered a ripple effect across my life. It redefined my perception of connection, intimacy, and the power of vulnerability. The moon journey had offered me the space for introspection, but it was the conversation with Maya that truly transformed my approach to human interaction. It was a reminder that true connection stems not from flawless presentations, but from shared imperfections, from a willingness to embrace vulnerability, to see and be seen, to truly listen and be detected. The cold soy latte, a symbol of my solitary moments of reflection, now experienced different. It was a symbol not of loneliness, but of the quiet contemplation that precedes and follows acts of profound human connection. It was a reminder of the transformative power of shared vulnerability, the unexpected grace found in simply listening, truly listening, to </w:t>
        <w:br/>
        <w:t xml:space="preserve">another soul. The journey continued, but with a newfound clarity and a deeply fulfilling sense of connection. The universe, once a vast and lonely expanse, now felt intimately connected, woven together by the threads of shared human experience, empathy, and love. And that, perhaps, was the greatest discovery of all. The journey had led me to a profound appreciation for the intricate tapestry of human life, a rich and complex masterpiece painted with the vibrant hues of shared vulnerability and the quiet strength of human connection. The moon, in its silent splendor, had been merely the catalyst; the true transformation lay in the unfolding of genuine connection, a connection that continued to ripple </w:t>
        <w:br/>
        <w:t>outwards, touching and transforming every aspect of my life. The five-hour phone call was a mere punctuation mark in this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narrative of self-discovery, but it was a punctuation mark that signified a profound shift, a change that resonated far beyond the bounds of a single conversation. It was a testament to the power of human connection, a vibrant chord in the symphony of life. The journey was far from over, but the path ahead was now illuminated by the warm glow of shared humanity, a path leading towards a deeper understanding of myself and the world around me. And in this newfound understanding, I found a profound sense of peace, a quiet joy in the intricate tapestry of human connection, and an unwavering belief in the transformative power of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Belonging</w:t>
      </w:r>
    </w:p>
    <w:p>
      <w:pPr>
        <w:autoSpaceDN w:val="0"/>
        <w:autoSpaceDE w:val="0"/>
        <w:widowControl/>
        <w:spacing w:line="264" w:lineRule="exact" w:before="286" w:after="0"/>
        <w:ind w:left="0" w:right="144" w:firstLine="0"/>
        <w:jc w:val="left"/>
      </w:pPr>
      <w:r>
        <w:t xml:space="preserve">The lingering warmth of the five-hour conversation with Maya radiated outwards, coloring my perception of the world in hues of newfound connection. It wasn't just the validation of my </w:t>
        <w:br/>
        <w:t xml:space="preserve">experiences, the shared laughter and tears, the unspoken </w:t>
        <w:br/>
        <w:t>understanding that solidified our bond. It was something deeper, something that permeated every fiber of my being, reshaping my interactions and my sense of self within the larger context of my life.</w:t>
      </w:r>
    </w:p>
    <w:p>
      <w:pPr>
        <w:autoSpaceDN w:val="0"/>
        <w:autoSpaceDE w:val="0"/>
        <w:widowControl/>
        <w:spacing w:line="264" w:lineRule="exact" w:before="264" w:after="0"/>
        <w:ind w:left="0" w:right="0" w:firstLine="0"/>
        <w:jc w:val="left"/>
      </w:pPr>
      <w:r>
        <w:t xml:space="preserve">Before the moon, before the introspection, before the five-hour call, my sense of belonging had experienced…fragmented. Like a shattered mosaic, the pieces of my life—family, friends, romantic </w:t>
        <w:br/>
        <w:t xml:space="preserve">relationships—existed in separate compartments, occasionally bumping into each other but never truly coalescing into a unified whole. I’d always strived for perfection, for the flawless </w:t>
        <w:br/>
        <w:t>presentation of a happy, together life, carefully curating my social media feed, my conversations, even my thoughts, to present a facade of effortless grace. This, of course, was exhausting. It was a constant performance, a demanding role I played for an audience that wasn't always fully present or even aware.</w:t>
      </w:r>
    </w:p>
    <w:p>
      <w:pPr>
        <w:autoSpaceDN w:val="0"/>
        <w:autoSpaceDE w:val="0"/>
        <w:widowControl/>
        <w:spacing w:line="264" w:lineRule="exact" w:before="264" w:after="0"/>
        <w:ind w:left="0" w:right="0" w:firstLine="0"/>
        <w:jc w:val="left"/>
      </w:pPr>
      <w:r>
        <w:t xml:space="preserve">But the conversation with Maya, that unfiltered outpouring of vulnerabilities, anxieties, and shared experiences, shattered that carefully constructed facade. It unveiled a raw, honest truth: I wasn't alone in my struggles. My insecurities, my failures, my doubts—they weren't unique flaws but shared human experiences, universal struggles that connected me to others on a profound level. This realization, this shared humanity, filled the fragmented spaces in my life, mending the cracks in the mosaic, revealing a </w:t>
        <w:br/>
        <w:t>breathtakingly beautiful whole.</w:t>
      </w:r>
    </w:p>
    <w:p>
      <w:pPr>
        <w:autoSpaceDN w:val="0"/>
        <w:autoSpaceDE w:val="0"/>
        <w:widowControl/>
        <w:spacing w:line="264" w:lineRule="exact" w:before="264" w:after="0"/>
        <w:ind w:left="0" w:right="0" w:firstLine="0"/>
        <w:jc w:val="left"/>
      </w:pPr>
      <w:r>
        <w:t>The impact was immediate and profound. My family, previously a source of both love and unspoken tension, became a haven of open communication. I discovered that my parents, those seemingly stoic figures who had always prioritized their own carefully crafted image, harbored their own anxieties, their own vulnerabilities. Sharing my own struggles opened the door for them to share theirs,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creating a space of genuine intimacy and understanding that had previously been absent.</w:t>
      </w:r>
    </w:p>
    <w:p>
      <w:pPr>
        <w:autoSpaceDN w:val="0"/>
        <w:autoSpaceDE w:val="0"/>
        <w:widowControl/>
        <w:spacing w:line="264" w:lineRule="exact" w:before="264" w:after="0"/>
        <w:ind w:left="0" w:right="0" w:firstLine="0"/>
        <w:jc w:val="left"/>
      </w:pPr>
      <w:r>
        <w:t xml:space="preserve">Dinner conversations, once filled with polite pleasantries and surface-level discussions, transformed into deep, meaningful </w:t>
        <w:br/>
        <w:t xml:space="preserve">exchanges. We talked about our fears, our hopes, our dreams, and our failures. We laughed together, cried together, and found solace in the shared experiences that bound us as a family. The previously invisible walls of unspoken resentments crumbled, replaced by a bedrock of unwavering support and genuine affection. My </w:t>
        <w:br/>
        <w:t xml:space="preserve">relationship with my younger brother, always a source of playful teasing and sibling rivalry, evolved into a bond of genuine </w:t>
        <w:br/>
        <w:t>companionship, marked by mutual respect and unconditional love. The shared vulnerability acted as a bridge, spanning the chasm of age and temperament, forging a connection that transcended the petty squabbles of our younger years.</w:t>
      </w:r>
    </w:p>
    <w:p>
      <w:pPr>
        <w:autoSpaceDN w:val="0"/>
        <w:autoSpaceDE w:val="0"/>
        <w:widowControl/>
        <w:spacing w:line="264" w:lineRule="exact" w:before="264" w:after="0"/>
        <w:ind w:left="0" w:right="0" w:firstLine="0"/>
        <w:jc w:val="left"/>
      </w:pPr>
      <w:r>
        <w:t xml:space="preserve">My friendships, too, underwent a metamorphosis. The casual </w:t>
        <w:br/>
        <w:t xml:space="preserve">encounters, the superficial interactions that had characterized my previous relationships, deepened into meaningful connections. I found myself listening more intently, not just to the words, but to the unspoken nuances in my friends' conversations. I offered </w:t>
        <w:br/>
        <w:t>support not in the form of quick fixes or well-meaning platitudes, but in the form of genuine empathy and unwavering presence. I witnessed their vulnerabilities, not as weaknesses, but as testament to their humanness, their strength in facing life's challenges.</w:t>
      </w:r>
    </w:p>
    <w:p>
      <w:pPr>
        <w:autoSpaceDN w:val="0"/>
        <w:autoSpaceDE w:val="0"/>
        <w:widowControl/>
        <w:spacing w:line="264" w:lineRule="exact" w:before="264" w:after="0"/>
        <w:ind w:left="0" w:right="0" w:firstLine="0"/>
        <w:jc w:val="left"/>
      </w:pPr>
      <w:r>
        <w:t xml:space="preserve">Sarah, my friend from college, confided in me about her struggles with her career, her anxieties about the future, and the pressure she experienced to conform to societal expectations. I listened, not with a </w:t>
        <w:br/>
        <w:t>detached sympathy, but with an understanding that stemmed from my own experiences. I shared my own anxieties, my own failures, and found solace in the shared vulnerabilities that bonded us. Our friendship, previously confined to casual gatherings and social media interactions, transformed into a profound connection, built on trust, respect, and a shared understanding of life’s intricacies.</w:t>
      </w:r>
    </w:p>
    <w:p>
      <w:pPr>
        <w:autoSpaceDN w:val="0"/>
        <w:autoSpaceDE w:val="0"/>
        <w:widowControl/>
        <w:spacing w:line="264" w:lineRule="exact" w:before="264" w:after="0"/>
        <w:ind w:left="0" w:right="288" w:firstLine="0"/>
        <w:jc w:val="left"/>
      </w:pPr>
      <w:r>
        <w:t xml:space="preserve">And then there was Liam. Our relationship, previously </w:t>
        <w:br/>
        <w:t xml:space="preserve">characterized by a cautious dance of affection and guarded </w:t>
        <w:br/>
        <w:t>emotions, blossomed into a deep and meaningful connection.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five-hour conversation with Maya had given me the courage to dismantle the walls I'd erected around my heart, to embrace vulnerability, to be seen, and to truly see him. We talked openly about our fears, our insecurities, our dreams, and our failures. The laughter was more genuine, the silences more meaningful, the shared vulnerabilities creating a space for profound intimacy and trust. The previously unspoken anxieties and uncertainties </w:t>
        <w:br/>
        <w:t>transformed into opportunities for growth, strengthening our bond and enriching our shared experience.</w:t>
      </w:r>
    </w:p>
    <w:p>
      <w:pPr>
        <w:autoSpaceDN w:val="0"/>
        <w:autoSpaceDE w:val="0"/>
        <w:widowControl/>
        <w:spacing w:line="264" w:lineRule="exact" w:before="264" w:after="0"/>
        <w:ind w:left="0" w:right="288" w:firstLine="0"/>
        <w:jc w:val="left"/>
      </w:pPr>
      <w:r>
        <w:t xml:space="preserve">This renewed sense of belonging wasn't simply a feeling; it was a conscious choice, a deliberate shift in perspective. It was about recognizing the inherent interconnectedness of human existence, the shared vulnerabilities that bound us together. It was about embracing imperfections, celebrating differences, and finding strength in shared struggles. The cold soy latte, once a symbol of solitude, now held a different meaning. It was a reminder of the quiet moments of introspection that precede and follow acts of profound human connection, a testament to the beauty of </w:t>
        <w:br/>
        <w:t>vulnerability and the transformative power of genuine intimacy.</w:t>
      </w:r>
    </w:p>
    <w:p>
      <w:pPr>
        <w:autoSpaceDN w:val="0"/>
        <w:autoSpaceDE w:val="0"/>
        <w:widowControl/>
        <w:spacing w:line="264" w:lineRule="exact" w:before="264" w:after="0"/>
        <w:ind w:left="0" w:right="0" w:firstLine="0"/>
        <w:jc w:val="left"/>
      </w:pPr>
      <w:r>
        <w:t xml:space="preserve">The moon journey had been a catalyst, a metaphorical escape that allowed me to confront my inner demons. But it was the five-hour phone call with Maya, and the subsequent transformations in my relationships, that solidified the change, that grounded the celestial journey in the tangible reality of human connection. It was a </w:t>
        <w:br/>
        <w:t xml:space="preserve">testament to the power of vulnerability, a recognition that true belonging wasn’t about perfection, or the curated image, but about embracing the messy, beautiful tapestry of human experience. The universe, once a vast and lonely expanse, experienced intimately connected, woven together by the threads of shared human experience, </w:t>
        <w:br/>
        <w:t xml:space="preserve">empathy, and love. The journey was far from over, but the path ahead was illuminated by the warm glow of shared humanity, leading me towards a deeper understanding of myself and my place within the intricate web of human connection. And in this </w:t>
        <w:br/>
        <w:t>newfound understanding, I found peace, a quiet joy in the shared vulnerabilities that made us human, and an unwavering belief in the transformative power of genuine connection. The cold soy latte, once a symbol of solitary contemplation, now represented the quiet pauses between the vibrant symphony of shared experiences.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journey, the introspection, and the profound beauty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Exploration</w:t>
      </w:r>
    </w:p>
    <w:p>
      <w:pPr>
        <w:autoSpaceDN w:val="0"/>
        <w:autoSpaceDE w:val="0"/>
        <w:widowControl/>
        <w:spacing w:line="264" w:lineRule="exact" w:before="286" w:after="0"/>
        <w:ind w:left="0" w:right="0" w:firstLine="0"/>
        <w:jc w:val="left"/>
      </w:pPr>
      <w:r>
        <w:t xml:space="preserve">The city unfolded before me, a different entity entirely. Before my lunar sojourn, it had been a relentless blur of hurried footsteps, honking taxis, and indifferent faces. A concrete jungle where </w:t>
        <w:br/>
        <w:t>anonymity was a shield and connection a fleeting commodity. Now, returning from the introspection-soaked landscape of my inner self, I witnessed it anew, as if for the very first time. The cacophony of city sounds – the rhythmic thump of a distant bass drum, the melodic chatter of street vendors, the insistent wail of a siren – were no longer a jarring dissonance, but a vibrant symphony of urban life.</w:t>
      </w:r>
    </w:p>
    <w:p>
      <w:pPr>
        <w:autoSpaceDN w:val="0"/>
        <w:autoSpaceDE w:val="0"/>
        <w:widowControl/>
        <w:spacing w:line="264" w:lineRule="exact" w:before="60" w:after="0"/>
        <w:ind w:left="0" w:right="432" w:firstLine="0"/>
        <w:jc w:val="left"/>
      </w:pPr>
      <w:r>
        <w:t>Each note, once a discordant element, now played a part in the grand composition of the city's heartbeat.</w:t>
      </w:r>
    </w:p>
    <w:p>
      <w:pPr>
        <w:autoSpaceDN w:val="0"/>
        <w:autoSpaceDE w:val="0"/>
        <w:widowControl/>
        <w:spacing w:line="264" w:lineRule="exact" w:before="264" w:after="0"/>
        <w:ind w:left="0" w:right="0" w:firstLine="0"/>
        <w:jc w:val="left"/>
      </w:pPr>
      <w:r>
        <w:t xml:space="preserve">I walked along familiar streets, yet the experience was radically transformed. The mundane had become magical. The chipped paint on the buildings, once symbols of decay, now spoke of resilience, of stories whispered through the cracks and crevices of time. A rusty fire escape, previously an eyesore, was now a skeletal hand </w:t>
        <w:br/>
        <w:t>reaching towards a bruised sky, a testament to the city's rough and untamed beauty. The graffiti, previously viewed as vandalism, now seemed like vibrant splashes of emotion across the urban canvas, each tag a fleeting expression of individual experience.</w:t>
      </w:r>
    </w:p>
    <w:p>
      <w:pPr>
        <w:autoSpaceDN w:val="0"/>
        <w:autoSpaceDE w:val="0"/>
        <w:widowControl/>
        <w:spacing w:line="264" w:lineRule="exact" w:before="264" w:after="0"/>
        <w:ind w:left="0" w:right="0" w:firstLine="0"/>
        <w:jc w:val="left"/>
      </w:pPr>
      <w:r>
        <w:t xml:space="preserve">The air itself held a different scent. The usual metallic tang of exhaust fumes now mingled with the earthy aroma of wet pavement after a summer shower. The smell of rain, sharp and clean, was invigorating, a natural perfume that refreshed my senses and </w:t>
        <w:br/>
        <w:t>calmed my spirit. It carried with it the scent of blooming jasmine from a hidden courtyard, a secret sweetness tucked away in the heart of the concrete maze. I stopped, breathing deeply, letting the rain kiss my face, feeling it cleanse not just my skin, but also the lingering dust of anxiety that had clung to me for so long.</w:t>
      </w:r>
    </w:p>
    <w:p>
      <w:pPr>
        <w:autoSpaceDN w:val="0"/>
        <w:autoSpaceDE w:val="0"/>
        <w:widowControl/>
        <w:spacing w:line="264" w:lineRule="exact" w:before="264" w:after="0"/>
        <w:ind w:left="0" w:right="0" w:firstLine="0"/>
        <w:jc w:val="left"/>
      </w:pPr>
      <w:r>
        <w:t xml:space="preserve">I found myself drawn to the hidden corners and forgotten </w:t>
        <w:br/>
        <w:t xml:space="preserve">alleyways, spaces I’d previously avoided. Now, they were </w:t>
        <w:br/>
        <w:t xml:space="preserve">invitations to explore, to uncover the city's secrets. One such </w:t>
        <w:br/>
        <w:t xml:space="preserve">alleyway, tucked away between a towering skyscraper and a </w:t>
        <w:br/>
        <w:t>crumbling Victorian building, revealed a vibrant mural painted 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brick wall. It depicted a constellation of stars, each one pulsating with otherworldly light, a breathtaking reminder of my recent journey. The artist's hand, bold and confident, spoke of a passion for life, a refusal to be confined by the mundane.</w:t>
      </w:r>
    </w:p>
    <w:p>
      <w:pPr>
        <w:autoSpaceDN w:val="0"/>
        <w:autoSpaceDE w:val="0"/>
        <w:widowControl/>
        <w:spacing w:line="264" w:lineRule="exact" w:before="264" w:after="0"/>
        <w:ind w:left="0" w:right="0" w:firstLine="0"/>
        <w:jc w:val="left"/>
      </w:pPr>
      <w:r>
        <w:t xml:space="preserve">Further down the alley, I stumbled upon a group of street </w:t>
        <w:br/>
        <w:t xml:space="preserve">musicians. Their music was raw and untamed, a soulful blend of blues and jazz that echoed through the narrow space. A young woman with fiery red hair played a soulful saxophone solo, her eyes closed, lost in the music. Her fingers danced across the keys, </w:t>
        <w:br/>
        <w:t xml:space="preserve">coaxing out notes that resonated with the depth of human </w:t>
        <w:br/>
        <w:t xml:space="preserve">experience. The music, once a background noise, was now a </w:t>
        <w:br/>
        <w:t>powerful force, capable of stirring emotions and awakening the soul. I stood there, mesmerized, allowing the music to wash over me, to heal me, to remind me of the beauty that exists even in the grittiest of urban landscapes.</w:t>
      </w:r>
    </w:p>
    <w:p>
      <w:pPr>
        <w:autoSpaceDN w:val="0"/>
        <w:autoSpaceDE w:val="0"/>
        <w:widowControl/>
        <w:spacing w:line="264" w:lineRule="exact" w:before="264" w:after="0"/>
        <w:ind w:left="0" w:right="0" w:firstLine="0"/>
        <w:jc w:val="left"/>
      </w:pPr>
      <w:r>
        <w:t xml:space="preserve">A small café, tucked away on a quiet side street, beckoned me with the promise of warmth and respite. The aroma of freshly brewed coffee and warm pastries filled the air, inviting me in. Inside, I sat at a small table by the window, observing the city life unfolding outside. The rhythmic clinking of coffee cups, the hushed </w:t>
        <w:br/>
        <w:t>conversations, the gentle hum of conversation – it all created a comforting harmony, a sense of belonging I hadn't experienced before. The soy latte, once a solitary ritual, now tasted different, imbued with the sweetness of newfound perspective.</w:t>
      </w:r>
    </w:p>
    <w:p>
      <w:pPr>
        <w:autoSpaceDN w:val="0"/>
        <w:autoSpaceDE w:val="0"/>
        <w:widowControl/>
        <w:spacing w:line="264" w:lineRule="exact" w:before="264" w:after="0"/>
        <w:ind w:left="0" w:right="0" w:firstLine="0"/>
        <w:jc w:val="left"/>
      </w:pPr>
      <w:r>
        <w:t>The city, once a stage for my anxieties, had become a canvas for self-discovery. Each street, each building, each human interaction held a story, a lesson waiting to be learned. I found myself drawn to the quieter corners of the city, the hidden parks and gardens where nature found a way to flourish amidst the concrete. These green sanctuaries offered a respite from the urban clamor, providing a space for reflection and contemplation. I sat on a park bench, surrounded by the scent of freshly cut grass and the chirping of birds, and observed the city unfold around me, not as a chaotic entity, but as a living, breathing organism.</w:t>
      </w:r>
    </w:p>
    <w:p>
      <w:pPr>
        <w:autoSpaceDN w:val="0"/>
        <w:autoSpaceDE w:val="0"/>
        <w:widowControl/>
        <w:spacing w:line="264" w:lineRule="exact" w:before="264" w:after="0"/>
        <w:ind w:left="0" w:right="0" w:firstLine="0"/>
        <w:jc w:val="left"/>
      </w:pPr>
      <w:r>
        <w:t xml:space="preserve">In the evenings, I would wander through the bustling streets, </w:t>
        <w:br/>
        <w:t>marveling at the diversity of the city. I witnessed people from all walks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their stories written on their faces, in their clothing, in their mannerisms. Each encounter became an opportunity for connection, a chance to engage with the rich tapestry of human experience. I smiled at strangers, made eye contact, and shared fleeting moments of shared humanity. These small gestures, once avoided due to my own anxieties, became bridges, connecting me to a vast network of unspoken experiences.</w:t>
      </w:r>
    </w:p>
    <w:p>
      <w:pPr>
        <w:autoSpaceDN w:val="0"/>
        <w:autoSpaceDE w:val="0"/>
        <w:widowControl/>
        <w:spacing w:line="264" w:lineRule="exact" w:before="264" w:after="0"/>
        <w:ind w:left="0" w:right="0" w:firstLine="0"/>
        <w:jc w:val="left"/>
      </w:pPr>
      <w:r>
        <w:t>The transformation wasn't immediate. There were days when the old anxieties crept back, the city feeling overwhelming, its noise too loud, its pace too fast. But each time, I found a way to anchor myself, to reconnect with the newfound peace that had grown inside me. I would revisit the alleyway with the star mural, sit in the small café, listen to the music of the street performers, and let the rhythm of the city calm me, its energy rejuvenating.</w:t>
      </w:r>
    </w:p>
    <w:p>
      <w:pPr>
        <w:autoSpaceDN w:val="0"/>
        <w:autoSpaceDE w:val="0"/>
        <w:widowControl/>
        <w:spacing w:line="264" w:lineRule="exact" w:before="264" w:after="0"/>
        <w:ind w:left="0" w:right="0" w:firstLine="0"/>
        <w:jc w:val="left"/>
      </w:pPr>
      <w:r>
        <w:t xml:space="preserve">This wasn't just about seeing the city anew; it was about seeing myself anew, and understanding how my internal world mirrored the external. My journey to the moon, to the inner landscape of my soul, hadn't just changed me, but shifted my perception of the world around me. The city, once a source of anxiety and isolation, had become a mirror reflecting the beauty and complexity of my own being. The once overwhelming experience of urban living was now a symphony of sensory experiences, a beautiful mess of humanity that I was finally ready to participate in. The journey continued, both inside and outside, and with each step forward, I experienced an </w:t>
        <w:br/>
        <w:t xml:space="preserve">unwavering connection to the world, and to myself. The once </w:t>
        <w:br/>
        <w:t>daunting city had become a trusted companion, a constant reminder of the vibrant, messy, and ultimately beautiful world around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New Adventures</w:t>
      </w:r>
    </w:p>
    <w:p>
      <w:pPr>
        <w:autoSpaceDN w:val="0"/>
        <w:autoSpaceDE w:val="0"/>
        <w:widowControl/>
        <w:spacing w:line="264" w:lineRule="exact" w:before="286" w:after="0"/>
        <w:ind w:left="0" w:right="0" w:firstLine="0"/>
        <w:jc w:val="left"/>
      </w:pPr>
      <w:r>
        <w:t xml:space="preserve">The transformation wasn't merely a visual one; it permeated every aspect of my life. I found myself drawn to experiences I’d previously avoided, a subtle yet significant shift in my comfort zone. The hushed intimacy of a poetry reading in a dimly lit bookstore, </w:t>
        <w:br/>
        <w:t xml:space="preserve">something I would have dismissed as pretentious before, now </w:t>
        <w:br/>
        <w:t xml:space="preserve">captivated me. The rhythmic cadence of the words, the </w:t>
        <w:br/>
        <w:t>vulnerability in the poet's voice, resonated with my own newfound self-awareness. It experienced like a secret language, shared only amongst those who dared to expose their souls.</w:t>
      </w:r>
    </w:p>
    <w:p>
      <w:pPr>
        <w:autoSpaceDN w:val="0"/>
        <w:autoSpaceDE w:val="0"/>
        <w:widowControl/>
        <w:spacing w:line="264" w:lineRule="exact" w:before="264" w:after="0"/>
        <w:ind w:left="0" w:right="0" w:firstLine="0"/>
        <w:jc w:val="left"/>
      </w:pPr>
      <w:r>
        <w:t xml:space="preserve">One rainy afternoon, I impulsively signed up for a beginner's </w:t>
        <w:br/>
        <w:t>pottery class. The cool, wet clay experienced strangely comforting in my hands, a stark contrast to the digital world I usually inhabited. The act of creation, the slow, deliberate shaping of something from nothing, was meditative. The imperfections, the cracks, the uneven textures—they weren't flaws but expressions of the creative process, mirroring the complexities of life itself. My clumsy attempts at a simple vase became a symbol of my own journey, a testament to the beauty of imperfection.</w:t>
      </w:r>
    </w:p>
    <w:p>
      <w:pPr>
        <w:autoSpaceDN w:val="0"/>
        <w:autoSpaceDE w:val="0"/>
        <w:widowControl/>
        <w:spacing w:line="324" w:lineRule="exact" w:before="204" w:after="0"/>
        <w:ind w:left="0" w:right="0" w:firstLine="0"/>
        <w:jc w:val="left"/>
      </w:pPr>
      <w:r>
        <w:t>I even found myself drawn to the city's vibrant street art scene.</w:t>
      </w:r>
    </w:p>
    <w:p>
      <w:pPr>
        <w:autoSpaceDN w:val="0"/>
        <w:autoSpaceDE w:val="0"/>
        <w:widowControl/>
        <w:spacing w:line="264" w:lineRule="exact" w:before="60" w:after="0"/>
        <w:ind w:left="0" w:right="0" w:firstLine="0"/>
        <w:jc w:val="left"/>
      </w:pPr>
      <w:r>
        <w:t>Before, I would have seen it as vandalism, a blight on the urban landscape. Now, I appreciated it as a raw, untamed expression of human creativity, a powerful statement against conformity. I began to notice the intricate details, the hidden symbolism, the stories told through spray paint and stencils. I spent hours wandering through the city's hidden alleyways, documenting the art with my phone, captivated by the bold strokes and vibrant colors. Each mural, each tag, each piece of graffiti became a visual poem, an invitation to explore the depths of human experience.</w:t>
      </w:r>
    </w:p>
    <w:p>
      <w:pPr>
        <w:autoSpaceDN w:val="0"/>
        <w:autoSpaceDE w:val="0"/>
        <w:widowControl/>
        <w:spacing w:line="264" w:lineRule="exact" w:before="264" w:after="0"/>
        <w:ind w:left="0" w:right="0" w:firstLine="0"/>
        <w:jc w:val="left"/>
      </w:pPr>
      <w:r>
        <w:t xml:space="preserve">This exploration extended to my social interactions. I began saying "yes" more often, accepting invitations to events I might have </w:t>
        <w:br/>
        <w:t>previously declined. A spontaneous trip to a vintage clothing store led to an unexpected friendship with the shop owner, a woman who had lived a life as colorful and vibrant as the clothes she sold. Her stories, woven with threads of hardship and triumph,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inspiring, a reminder that life was a journey filled with unexpected twists and turns.</w:t>
      </w:r>
    </w:p>
    <w:p>
      <w:pPr>
        <w:autoSpaceDN w:val="0"/>
        <w:autoSpaceDE w:val="0"/>
        <w:widowControl/>
        <w:spacing w:line="264" w:lineRule="exact" w:before="264" w:after="0"/>
        <w:ind w:left="0" w:right="0" w:firstLine="0"/>
        <w:jc w:val="left"/>
      </w:pPr>
      <w:r>
        <w:t xml:space="preserve">One evening, I found myself at an open mic night, something I'd never considered doing before. The nervous energy in the room was palpable. I'd never considered myself a performer, but the urge to share something—a poem I'd written about my lunar journey, reflecting the moon's gentle light on my inner world—was too strong to ignore. Standing on that small stage, my hands trembling, I experienced a vulnerability I hadn't known before, yet also a strange sense of empowerment. My voice, usually soft and hesitant, resonated with the depth of my experience. The audience's response—a </w:t>
        <w:br/>
        <w:t>mixture of silence and applause, of shared understanding and appreciation—was profoundly moving. It was more than just a performance; it was an act of self-revelation, a way of connecting with others on a deeper level.</w:t>
      </w:r>
    </w:p>
    <w:p>
      <w:pPr>
        <w:autoSpaceDN w:val="0"/>
        <w:autoSpaceDE w:val="0"/>
        <w:widowControl/>
        <w:spacing w:line="264" w:lineRule="exact" w:before="264" w:after="0"/>
        <w:ind w:left="0" w:right="0" w:firstLine="0"/>
        <w:jc w:val="left"/>
      </w:pPr>
      <w:r>
        <w:t>Even simple acts, like taking a different route to work, opened up new perspectives. A hidden courtyard, bursting with flowers I’d never noticed before, became my unexpected sanctuary, a place of peace and quiet amidst the urban chaos. The rhythmic beat of a street drummer, once a source of irritation, now filled me with a sense of primal rhythm, a reminder of the city's vibrant pulse. The aroma of spices from a nearby restaurant, previously ignored, now painted vivid images of faraway lands, evoking a sense of adventure and exploration.</w:t>
      </w:r>
    </w:p>
    <w:p>
      <w:pPr>
        <w:autoSpaceDN w:val="0"/>
        <w:autoSpaceDE w:val="0"/>
        <w:widowControl/>
        <w:spacing w:line="264" w:lineRule="exact" w:before="264" w:after="0"/>
        <w:ind w:left="0" w:right="0" w:firstLine="0"/>
        <w:jc w:val="left"/>
      </w:pPr>
      <w:r>
        <w:t>These experiences weren’t merely about stepping outside my comfort zone; they were about actively seeking out new sensations, new perspectives, new connections. The city, once a barrier, had become a gateway to a world I'd previously overlooked. The fear of the unknown had been replaced by a profound sense of curiosity, a desire to explore every hidden corner, every unexpected encounter, every unexplored path.</w:t>
      </w:r>
    </w:p>
    <w:p>
      <w:pPr>
        <w:autoSpaceDN w:val="0"/>
        <w:autoSpaceDE w:val="0"/>
        <w:widowControl/>
        <w:spacing w:line="322" w:lineRule="exact" w:before="206" w:after="0"/>
        <w:ind w:left="0" w:right="0" w:firstLine="0"/>
        <w:jc w:val="left"/>
      </w:pPr>
      <w:r>
        <w:t>The anxieties that had once plagued me didn't vanish overnight.</w:t>
      </w:r>
    </w:p>
    <w:p>
      <w:pPr>
        <w:autoSpaceDN w:val="0"/>
        <w:autoSpaceDE w:val="0"/>
        <w:widowControl/>
        <w:spacing w:line="322" w:lineRule="exact" w:before="0" w:after="0"/>
        <w:ind w:left="0" w:right="0" w:firstLine="0"/>
        <w:jc w:val="left"/>
      </w:pPr>
      <w:r>
        <w:t>There were still moments of doubt, of self-consciousness, of fear.</w:t>
      </w:r>
    </w:p>
    <w:p>
      <w:pPr>
        <w:autoSpaceDN w:val="0"/>
        <w:autoSpaceDE w:val="0"/>
        <w:widowControl/>
        <w:spacing w:line="264" w:lineRule="exact" w:before="58" w:after="0"/>
        <w:ind w:left="0" w:right="0" w:firstLine="0"/>
        <w:jc w:val="left"/>
      </w:pPr>
      <w:r>
        <w:t>But now, instead of succumbing to them, I found myself able to acknowledge them, to observe them without judgment, and to move through them. The tools I had found on my lunar journey—the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ability to introspect, to be present, to embrace vulnerability—served as anchors in the tumultuous sea of daily life.</w:t>
      </w:r>
    </w:p>
    <w:p>
      <w:pPr>
        <w:autoSpaceDN w:val="0"/>
        <w:autoSpaceDE w:val="0"/>
        <w:widowControl/>
        <w:spacing w:line="264" w:lineRule="exact" w:before="264" w:after="0"/>
        <w:ind w:left="0" w:right="0" w:firstLine="0"/>
        <w:jc w:val="left"/>
      </w:pPr>
      <w:r>
        <w:t>The city's lights, once just a hazy backdrop to my anxieties, now shimmered with a newfound brilliance. They reflected not only the city's vibrant energy, but also the transformative power of self-discovery. Each flickering streetlight, each neon sign, each softly illuminated window told a story, a reminder of the myriad of lives intersecting and intertwining in this vast urban landscape.</w:t>
      </w:r>
    </w:p>
    <w:p>
      <w:pPr>
        <w:autoSpaceDN w:val="0"/>
        <w:autoSpaceDE w:val="0"/>
        <w:widowControl/>
        <w:spacing w:line="264" w:lineRule="exact" w:before="264" w:after="0"/>
        <w:ind w:left="0" w:right="42" w:firstLine="0"/>
        <w:jc w:val="both"/>
      </w:pPr>
      <w:r>
        <w:t>I began to see the city as a reflection of my own inner world—complex, chaotic, yet ultimately beautiful. The bustling streets represented the constant flow of thoughts and emotions within me.</w:t>
      </w:r>
    </w:p>
    <w:p>
      <w:pPr>
        <w:autoSpaceDN w:val="0"/>
        <w:autoSpaceDE w:val="0"/>
        <w:widowControl/>
        <w:spacing w:line="264" w:lineRule="exact" w:before="58" w:after="0"/>
        <w:ind w:left="0" w:right="288" w:firstLine="0"/>
        <w:jc w:val="left"/>
      </w:pPr>
      <w:r>
        <w:t>The quiet corners were my moments of solitude, my spaces for reflection and contemplation. The vibrant diversity of its people mirrored the richness and depth of my own evolving self.</w:t>
      </w:r>
    </w:p>
    <w:p>
      <w:pPr>
        <w:autoSpaceDN w:val="0"/>
        <w:autoSpaceDE w:val="0"/>
        <w:widowControl/>
        <w:spacing w:line="264" w:lineRule="exact" w:before="264" w:after="0"/>
        <w:ind w:left="0" w:right="0" w:firstLine="0"/>
        <w:jc w:val="left"/>
      </w:pPr>
      <w:r>
        <w:t xml:space="preserve">This newfound connection to the city wasn't just about sightseeing or finding new places; it was about recognizing the city as a living entity, a participant in my ongoing journey of self-discovery. The city’s rhythm became my own, its energy fueling my growth, its challenges strengthening my resolve. My experiences, once isolated and internal, became entwined with the city's vibrant tapestry, creating a richer, more profound sense of belonging. I was no longer just an observer, a silent witness to the urban spectacle; I was a participant, an active contributor to the ongoing narrative of the city's life. And in this participation, in this profound </w:t>
        <w:br/>
        <w:t xml:space="preserve">interconnectedness, I found not only a new appreciation for the city, but also a deeper understanding of myself. The journey, I realized, was far from over, and the city, with its endless </w:t>
        <w:br/>
        <w:t xml:space="preserve">possibilities, was ready to guide me on the next leg of my </w:t>
        <w:br/>
        <w:t>adventure.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the Community</w:t>
      </w:r>
    </w:p>
    <w:p>
      <w:pPr>
        <w:autoSpaceDN w:val="0"/>
        <w:autoSpaceDE w:val="0"/>
        <w:widowControl/>
        <w:spacing w:line="264" w:lineRule="exact" w:before="286" w:after="0"/>
        <w:ind w:left="0" w:right="0" w:firstLine="0"/>
        <w:jc w:val="left"/>
      </w:pPr>
      <w:r>
        <w:t xml:space="preserve">The pottery class, it turned out, wasn't a one-off indulgence. I found myself returning week after week, my hands growing more </w:t>
        <w:br/>
        <w:t xml:space="preserve">confident, my creations becoming bolder. One particularly blustery Saturday, amidst the rhythmic whirring of the pottery wheels and the gentle clinking of tools, I struck up a conversation with Elias, a wizened old man with hands as gnarled as the ancient olive trees he claimed to have sculpted in his youth. His stories, laced with the earthy scent of clay and the wisdom of years, captivated me. He spoke of the transformative power of creation, of finding solace in the rhythmic repetition of shaping and reshaping, of the profound connection between the artist and the earth. He spoke of </w:t>
        <w:br/>
        <w:t>community, of the shared joy and camaraderie of fellow potters, each contributing their unique skills and perspectives to a vibrant collective. Inspired by his words, I started attending a community pottery sale, a lively affair brimming with unique creations and passionate artists. The energy was electric, a palpable sense of shared purpose and creativity that resonated with my own journey.</w:t>
      </w:r>
    </w:p>
    <w:p>
      <w:pPr>
        <w:autoSpaceDN w:val="0"/>
        <w:autoSpaceDE w:val="0"/>
        <w:widowControl/>
        <w:spacing w:line="264" w:lineRule="exact" w:before="60" w:after="0"/>
        <w:ind w:left="0" w:right="288" w:firstLine="0"/>
        <w:jc w:val="left"/>
      </w:pPr>
      <w:r>
        <w:t>I experienced a sense of belonging, a connection to something larger than myself, something deeply enriching.</w:t>
      </w:r>
    </w:p>
    <w:p>
      <w:pPr>
        <w:autoSpaceDN w:val="0"/>
        <w:autoSpaceDE w:val="0"/>
        <w:widowControl/>
        <w:spacing w:line="264" w:lineRule="exact" w:before="264" w:after="0"/>
        <w:ind w:left="0" w:right="0" w:firstLine="0"/>
        <w:jc w:val="left"/>
      </w:pPr>
      <w:r>
        <w:t xml:space="preserve">This sense of community extended beyond the pottery studio. I volunteered at a local soup kitchen, an experience that humbled and profoundly moved me. The faces of those I served, etched with stories of hardship and resilience, became a testament to the </w:t>
        <w:br/>
        <w:t>enduring human spirit. The simple act of handing someone a warm bowl of soup, of offering a listening ear, experienced profoundly significant.</w:t>
      </w:r>
    </w:p>
    <w:p>
      <w:pPr>
        <w:autoSpaceDN w:val="0"/>
        <w:autoSpaceDE w:val="0"/>
        <w:widowControl/>
        <w:spacing w:line="264" w:lineRule="exact" w:before="60" w:after="0"/>
        <w:ind w:left="0" w:right="0" w:firstLine="0"/>
        <w:jc w:val="left"/>
      </w:pPr>
      <w:r>
        <w:t xml:space="preserve">It was a stark reminder of the importance of compassion and </w:t>
        <w:br/>
        <w:t>empathy, of recognizing our shared humanity, of the power of small acts of kindness. The camaraderie amongst the volunteers, their dedication and unwavering commitment, inspired me. We were a diverse group, bonded by a shared desire to make a difference, to create a positive impact on our community. The collective energy created a vibrant, hopeful atmosphere; a far cry from the isolating anxieties that had once consumed me.</w:t>
      </w:r>
    </w:p>
    <w:p>
      <w:pPr>
        <w:autoSpaceDN w:val="0"/>
        <w:autoSpaceDE w:val="0"/>
        <w:widowControl/>
        <w:spacing w:line="264" w:lineRule="exact" w:before="264" w:after="0"/>
        <w:ind w:left="0" w:right="0" w:firstLine="0"/>
        <w:jc w:val="left"/>
      </w:pPr>
      <w:r>
        <w:t>My newfound enthusiasm for community engagement led me to an unexpected adventure: urban gardening. I joined a local initiative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that transformed neglected urban spaces into vibrant community gardens. The transformation was breathtaking – barren patches of land, previously ignored or considered eyesores, were slowly brought back to life, bursting with color and life. The rhythmic digging, the nurturing care for the seedlings, the shared joy of harvesting the first ripe tomatoes – these activities experienced deeply restorative. The experience wasn’t just about gardening; it was about building relationships, sharing knowledge, and fostering a sense of collective responsibility. There was something deeply satisfying about contributing to something beautiful and </w:t>
        <w:br/>
        <w:t>sustainable, about working towards a common goal with others who shared a passion for nurturing and growth.</w:t>
      </w:r>
    </w:p>
    <w:p>
      <w:pPr>
        <w:autoSpaceDN w:val="0"/>
        <w:autoSpaceDE w:val="0"/>
        <w:widowControl/>
        <w:spacing w:line="264" w:lineRule="exact" w:before="264" w:after="0"/>
        <w:ind w:left="0" w:right="0" w:firstLine="0"/>
        <w:jc w:val="left"/>
      </w:pPr>
      <w:r>
        <w:t xml:space="preserve">One sunny afternoon, while tending to the community garden, I met Zara, a vibrant young woman with a contagious laugh and a passion for sustainable living. We quickly bonded over our shared love for the garden, exchanging stories, ideas, and gardening tips. Her knowledge of herbs and spices was vast, and she patiently guided me through the art of creating flavorful, healthy meals using the garden's bounty. Our shared passion for urban gardening extended beyond the garden itself. We began attending local farmers' </w:t>
        <w:br/>
        <w:t xml:space="preserve">markets, exchanging recipes, sharing our harvests, and simply enjoying each other's company. Zara introduced me to a vibrant network of like-minded individuals, a group dedicated to promoting sustainable and ethical living. Their dedication, enthusiasm and shared vision ignited a new passion within me. I discovered a </w:t>
        <w:br/>
        <w:t>community of individuals who valued conscious consumption, supporting local businesses, and minimizing their environmental footprint. This community offered not only a sense of belonging but also practical support and a wealth of knowledge that enriched my life.</w:t>
      </w:r>
    </w:p>
    <w:p>
      <w:pPr>
        <w:autoSpaceDN w:val="0"/>
        <w:autoSpaceDE w:val="0"/>
        <w:widowControl/>
        <w:spacing w:line="264" w:lineRule="exact" w:before="264" w:after="0"/>
        <w:ind w:left="0" w:right="0" w:firstLine="0"/>
        <w:jc w:val="left"/>
      </w:pPr>
      <w:r>
        <w:t>My involvement in the community garden expanded beyond simply tending to the plants. I learned to organize community workshops, teaching children about the importance of environmental awareness and sustainable living. The enthusiasm and curiosity of the young participants was heartwarming. It was deeply rewarding to share my newfound knowledge and passion, to inspire others to embrace a more conscious and sustainable lifestyle. The children’s innocent questions, their eagerness to learn, and their enthusiasm for caring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the planet filled me with renewed hope. It was a testament to the power of community engagement, to the ability of a small group of passionate individuals to make a significant difference in their surroundings.</w:t>
      </w:r>
    </w:p>
    <w:p>
      <w:pPr>
        <w:autoSpaceDN w:val="0"/>
        <w:autoSpaceDE w:val="0"/>
        <w:widowControl/>
        <w:spacing w:line="264" w:lineRule="exact" w:before="264" w:after="0"/>
        <w:ind w:left="0" w:right="0" w:firstLine="0"/>
        <w:jc w:val="left"/>
      </w:pPr>
      <w:r>
        <w:t>The city’s vibrant cultural scene also became a significant part of my journey. I attended local concerts, theatre productions, and art exhibitions, embracing the diversity and richness of the artistic community. The interactions with fellow art enthusiasts, the sharing of perspectives and appreciation, experienced deeply enriching. The city wasn't just a place to live anymore; it was a canvas for creativity, a stage for human expression, a source of profound inspiration and connection. I started attending a weekly poetry slam, a vibrant gathering of poets sharing their work in an open and supportive atmosphere. The vulnerability and honesty of the poets, the shared experience of expressing oneself through art, created a powerful sense of community.</w:t>
      </w:r>
    </w:p>
    <w:p>
      <w:pPr>
        <w:autoSpaceDN w:val="0"/>
        <w:autoSpaceDE w:val="0"/>
        <w:widowControl/>
        <w:spacing w:line="264" w:lineRule="exact" w:before="264" w:after="0"/>
        <w:ind w:left="0" w:right="0" w:firstLine="0"/>
        <w:jc w:val="left"/>
      </w:pPr>
      <w:r>
        <w:t xml:space="preserve">I even rediscovered my love for music through volunteering at a local music festival. The collective energy, the shared passion for music, the vibrant diversity of performers and attendees, was </w:t>
        <w:br/>
        <w:t>simply intoxicating. The camaraderie amongst the volunteers, the shared responsibility of making the festival a success, created a strong bond amongst us. The sense of community wasn’t just about shared interests, it was about shared values – a commitment to creativity, to art, to fostering a vibrant and welcoming environment for everyone. The experience was so powerful and fulfilling, it fueled my desire to actively contribute to the fabric of my city’s life.</w:t>
      </w:r>
    </w:p>
    <w:p>
      <w:pPr>
        <w:autoSpaceDN w:val="0"/>
        <w:autoSpaceDE w:val="0"/>
        <w:widowControl/>
        <w:spacing w:line="264" w:lineRule="exact" w:before="264" w:after="0"/>
        <w:ind w:left="0" w:right="0" w:firstLine="0"/>
        <w:jc w:val="left"/>
      </w:pPr>
      <w:r>
        <w:t xml:space="preserve">These experiences weren't just about adding activities to my </w:t>
        <w:br/>
        <w:t>schedule; they were about cultivating meaningful relationships, building a sense of belonging, and contributing positively to my community. The city, once a source of isolation and anxiety, had transformed into a vibrant tapestry of connections, a place where I experienced seen, detected, and understood. The anxieties that had once held me captive didn’t vanish entirely; they were simply less potent, less overwhelming. The sense of connection, of purpose, of belonging, acted as a powerful antidote to the darkness that had previously threatened to consume me. I found that the act of giving back, of contributing to something larger than myself, brought immense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satisfaction, a profound sense of purpose that transcended my individual struggles. My journey of self-discovery had led me not just to a deeper understanding of myself but also to a profound connection with my community, a realization that we are all </w:t>
        <w:br/>
        <w:t>interconnected, that our shared experiences and shared goals create a powerful, transformative force. The city’s lights now shone not just as symbols of urban life but as beacons of hope, community, and belonging, illuminating the path toward a more fulfilling and meaningful existence. The journey was far from over, but I experienced ready, equipped with the tools of introspection and connection, to embrace whatever adventures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Mundane</w:t>
      </w:r>
    </w:p>
    <w:p>
      <w:pPr>
        <w:autoSpaceDN w:val="0"/>
        <w:autoSpaceDE w:val="0"/>
        <w:widowControl/>
        <w:spacing w:line="264" w:lineRule="exact" w:before="286" w:after="0"/>
        <w:ind w:left="0" w:right="0" w:firstLine="0"/>
        <w:jc w:val="left"/>
      </w:pPr>
      <w:r>
        <w:t xml:space="preserve">The scent of rain on hot pavement, a smell I used to actively avoid, now filled me with a peculiar contentment. It was the kind of contentment that snuck up on you, a quiet hum beneath the surface of daily life. I found myself pausing, breathing it in, letting the dampness cool my skin. It was a small thing, insignificant really, but it held a weight, a resonance that spoke of a larger shift within me. This shift wasn’t a dramatic upheaval, more a gradual </w:t>
        <w:br/>
        <w:t>unfolding, a slow and steady blooming.</w:t>
      </w:r>
    </w:p>
    <w:p>
      <w:pPr>
        <w:autoSpaceDN w:val="0"/>
        <w:autoSpaceDE w:val="0"/>
        <w:widowControl/>
        <w:spacing w:line="264" w:lineRule="exact" w:before="264" w:after="0"/>
        <w:ind w:left="0" w:right="0" w:firstLine="0"/>
        <w:jc w:val="left"/>
      </w:pPr>
      <w:r>
        <w:t>This new appreciation extended to the mundane rituals that once experienced tedious and repetitive. The morning ritual of brewing my soy latte, once a hurried chore, became a mindful practice. The steam rising from the frothy milk, the rich aroma filling the small kitchen, the satisfying weight of the mug in my hand – these details, once unnoticed, now held a quiet beauty. It was in these small moments, in the quiet spaces between the clamor of daily life, that I found a sense of peace, a sense of grounding.</w:t>
      </w:r>
    </w:p>
    <w:p>
      <w:pPr>
        <w:autoSpaceDN w:val="0"/>
        <w:autoSpaceDE w:val="0"/>
        <w:widowControl/>
        <w:spacing w:line="264" w:lineRule="exact" w:before="264" w:after="0"/>
        <w:ind w:left="0" w:right="0" w:firstLine="0"/>
        <w:jc w:val="left"/>
      </w:pPr>
      <w:r>
        <w:t xml:space="preserve">Even the five-hour phone conversations with Liam, once a source of anxiety, became a source of comfort. His voice, once a constant reminder of distance and longing, now experienced like a warm embrace, a connection that transcended geographical boundaries. We talked about everything and nothing, our words weaving a tapestry of shared experiences, laughter, and quiet understanding. The hours melted away, filled with the easy rhythm of conversation, the comfortable silence that existed between our words. It wasn't about solving problems or fixing anxieties, but about the simple pleasure of sharing space, of being present in each other's lives. The </w:t>
        <w:br/>
        <w:t>mundane act of conversation revealed itself as an intricate dance of empathy and connection.</w:t>
      </w:r>
    </w:p>
    <w:p>
      <w:pPr>
        <w:autoSpaceDN w:val="0"/>
        <w:autoSpaceDE w:val="0"/>
        <w:widowControl/>
        <w:spacing w:line="264" w:lineRule="exact" w:before="264" w:after="0"/>
        <w:ind w:left="0" w:right="144" w:firstLine="0"/>
        <w:jc w:val="left"/>
      </w:pPr>
      <w:r>
        <w:t>This new perspective extended to my walks through the city. The relentless rhythm of city life, once overwhelming, now experienced vibrant and alive. The bustling streets, filled with the sounds of honking taxis and chattering pedestrians, held a peculiar energy, a kind of chaotic harmony. The faces of strangers, once anonymous blurs, now held stories, each one a unique piece in the city’s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mosaic. I began to see beauty in the unexpected – a flash of color in a shop window, a stray cat napping in a sunbeam, a street </w:t>
        <w:br/>
        <w:t>musician's soulful melody drifting on the breeze. Even the graffiti art, which I previously regarded as eyesores, started to show a gritty beauty, a form of raw expression, reflecting the city's energy in a vivid and unfiltered way.</w:t>
      </w:r>
    </w:p>
    <w:p>
      <w:pPr>
        <w:autoSpaceDN w:val="0"/>
        <w:autoSpaceDE w:val="0"/>
        <w:widowControl/>
        <w:spacing w:line="264" w:lineRule="exact" w:before="264" w:after="0"/>
        <w:ind w:left="0" w:right="144" w:firstLine="0"/>
        <w:jc w:val="left"/>
      </w:pPr>
      <w:r>
        <w:t>One evening, I found myself sitting on a park bench, watching the sun dip below the horizon, painting the sky in shades of orange, pink, and purple. The scene was breathtaking, a testament to the beauty hidden in plain sight. I had seen sunsets before, countless times, yet this one experienced different. It felt profound. It was as if I was seeing it for the first time, truly seeing it, with a renewed sense of wonder and appreciation.</w:t>
      </w:r>
    </w:p>
    <w:p>
      <w:pPr>
        <w:autoSpaceDN w:val="0"/>
        <w:autoSpaceDE w:val="0"/>
        <w:widowControl/>
        <w:spacing w:line="264" w:lineRule="exact" w:before="264" w:after="0"/>
        <w:ind w:left="0" w:right="0" w:firstLine="0"/>
        <w:jc w:val="left"/>
      </w:pPr>
      <w:r>
        <w:t>The simple act of eating became a mindful experience. The taste of a ripe tomato, picked fresh from the community garden, exploded on my tongue, a symphony of sweetness and acidity. The crunch of a perfectly baked baguette, the warmth of freshly brewed tea, these simple pleasures, once taken for granted, now filled me with a deep sense of gratitude. Each bite, each sip, was a celebration of the ordinary, a moment of quiet joy.</w:t>
      </w:r>
    </w:p>
    <w:p>
      <w:pPr>
        <w:autoSpaceDN w:val="0"/>
        <w:autoSpaceDE w:val="0"/>
        <w:widowControl/>
        <w:spacing w:line="264" w:lineRule="exact" w:before="264" w:after="0"/>
        <w:ind w:left="0" w:right="0" w:firstLine="0"/>
        <w:jc w:val="left"/>
      </w:pPr>
      <w:r>
        <w:t>The details of daily life, once overlooked, now held a rich tapestry of significance. The way the sunlight streamed through my window in the morning, the chirping of birds outside my window, the laughter of children playing in the park, the gentle sway of trees in the breeze – these were the small wonders that enriched my days, filling them with an unexpected beauty.</w:t>
      </w:r>
    </w:p>
    <w:p>
      <w:pPr>
        <w:autoSpaceDN w:val="0"/>
        <w:autoSpaceDE w:val="0"/>
        <w:widowControl/>
        <w:spacing w:line="264" w:lineRule="exact" w:before="264" w:after="0"/>
        <w:ind w:left="0" w:right="0" w:firstLine="0"/>
        <w:jc w:val="left"/>
      </w:pPr>
      <w:r>
        <w:t xml:space="preserve">This newfound appreciation for the mundane wasn't a rejection of the extraordinary, but a deeper understanding of the </w:t>
        <w:br/>
        <w:t xml:space="preserve">interconnectedness of everything. The extraordinary moments were still there, the moments of profound connection, the unexpected bursts of joy, but the mundane had become the fertile ground from which they sprouted. It was in the everyday that I found the </w:t>
        <w:br/>
        <w:t xml:space="preserve">richness of life, the depth of experience, the true beauty of </w:t>
        <w:br/>
        <w:t>existence. It was in the quiet moments, in the spaces between the clamor, that I found a profound sense of connection, not only with myself but with the world around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wasn't simply about noticing small details; it was a </w:t>
        <w:br/>
        <w:t>fundamental shift in perspective. The city's energy, once a source of overwhelming anxiety, became a wellspring of creativity and inspiration. The relentless pace of life transformed into a vibrant rhythm, a harmonious blend of movement and stillness.</w:t>
      </w:r>
    </w:p>
    <w:p>
      <w:pPr>
        <w:autoSpaceDN w:val="0"/>
        <w:autoSpaceDE w:val="0"/>
        <w:widowControl/>
        <w:spacing w:line="264" w:lineRule="exact" w:before="264" w:after="0"/>
        <w:ind w:left="0" w:right="0" w:firstLine="0"/>
        <w:jc w:val="left"/>
      </w:pPr>
      <w:r>
        <w:t>The previously monotonous routine of my morning commute became a series of small observations – the changing colors of the sky, the diverse faces of fellow commuters, the intricate patterns of the city's architecture. These details, once invisible, now held a captivating beauty, each one a small piece in the vast and intricate puzzle of urban life.</w:t>
      </w:r>
    </w:p>
    <w:p>
      <w:pPr>
        <w:autoSpaceDN w:val="0"/>
        <w:autoSpaceDE w:val="0"/>
        <w:widowControl/>
        <w:spacing w:line="264" w:lineRule="exact" w:before="264" w:after="0"/>
        <w:ind w:left="0" w:right="144" w:firstLine="0"/>
        <w:jc w:val="left"/>
      </w:pPr>
      <w:r>
        <w:t xml:space="preserve">The simple act of walking became a meditative practice. I found myself paying attention to the texture of the pavement beneath my feet, the feel of the wind on my skin, the sounds of the city </w:t>
        <w:br/>
        <w:t xml:space="preserve">surrounding me. Each step was a connection to the earth, a </w:t>
        <w:br/>
        <w:t>grounding force in the midst of the city's frenetic energy.</w:t>
      </w:r>
    </w:p>
    <w:p>
      <w:pPr>
        <w:autoSpaceDN w:val="0"/>
        <w:autoSpaceDE w:val="0"/>
        <w:widowControl/>
        <w:spacing w:line="264" w:lineRule="exact" w:before="264" w:after="0"/>
        <w:ind w:left="0" w:right="144" w:firstLine="0"/>
        <w:jc w:val="left"/>
      </w:pPr>
      <w:r>
        <w:t>Even the most mundane chores – washing dishes, folding laundry, cleaning my apartment – became opportunities for mindfulness. I found a rhythm in the repetition, a sense of peace in the simplicity of the task. Each action was a small act of self-care, a way of connecting with the present moment and letting go of anxieties about the future.</w:t>
      </w:r>
    </w:p>
    <w:p>
      <w:pPr>
        <w:autoSpaceDN w:val="0"/>
        <w:autoSpaceDE w:val="0"/>
        <w:widowControl/>
        <w:spacing w:line="264" w:lineRule="exact" w:before="264" w:after="0"/>
        <w:ind w:left="0" w:right="0" w:firstLine="0"/>
        <w:jc w:val="left"/>
      </w:pPr>
      <w:r>
        <w:t xml:space="preserve">I started keeping a journal, noting down these small moments of beauty, these quiet observations. It became a record of my </w:t>
        <w:br/>
        <w:t>transformation, a testament to the extraordinary potential of the ordinary. The pages filled with descriptions of sunsets, the taste of freshly baked bread, the sound of rain on the windowpane – a collection of seemingly insignificant details that, when woven together, revealed a profound narrative of growth and appreciation.</w:t>
      </w:r>
    </w:p>
    <w:p>
      <w:pPr>
        <w:autoSpaceDN w:val="0"/>
        <w:autoSpaceDE w:val="0"/>
        <w:widowControl/>
        <w:spacing w:line="264" w:lineRule="exact" w:before="264" w:after="0"/>
        <w:ind w:left="0" w:right="0" w:firstLine="0"/>
        <w:jc w:val="left"/>
      </w:pPr>
      <w:r>
        <w:t xml:space="preserve">My relationships with others deepened. I found myself paying closer attention to the nuances of human interaction, the subtle </w:t>
        <w:br/>
        <w:t>expressions, the unspoken words. I began to see the beauty in the imperfections, the quirks, the unique qualities that made each person special. These were no longer sources of judgment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annoyance but aspects of a vibrant, diverse tapestry of humanity.</w:t>
      </w:r>
    </w:p>
    <w:p>
      <w:pPr>
        <w:autoSpaceDN w:val="0"/>
        <w:autoSpaceDE w:val="0"/>
        <w:widowControl/>
        <w:spacing w:line="264" w:lineRule="exact" w:before="266" w:after="0"/>
        <w:ind w:left="0" w:right="0" w:firstLine="0"/>
        <w:jc w:val="left"/>
      </w:pPr>
      <w:r>
        <w:t xml:space="preserve">The change wasn't just internal; it affected my interactions with the world. I found myself more engaged in conversations, more </w:t>
        <w:br/>
        <w:t xml:space="preserve">attentive to the needs of others, more compassionate in my </w:t>
        <w:br/>
        <w:t>dealings. The world, once perceived as a source of potential threats, now experienced like a place of endless possibilities, a place filled with beauty, connection, and potential for growth.</w:t>
      </w:r>
    </w:p>
    <w:p>
      <w:pPr>
        <w:autoSpaceDN w:val="0"/>
        <w:autoSpaceDE w:val="0"/>
        <w:widowControl/>
        <w:spacing w:line="264" w:lineRule="exact" w:before="264" w:after="0"/>
        <w:ind w:left="0" w:right="0" w:firstLine="0"/>
        <w:jc w:val="left"/>
      </w:pPr>
      <w:r>
        <w:t xml:space="preserve">The city lights, once a cold and impersonal glow, now experienced warm and inviting, symbols of hope and connection, illuminating the path towards a more meaningful and fulfilling existence. The </w:t>
        <w:br/>
        <w:t>transformation hadn't erased the anxieties; they were still there, but they were no longer overwhelming. They were simply a part of the landscape, not the defining feature. I had learned to navigate them, to find peace amidst the chaos, to appreciate the beauty in the mundane. And in doing so, I had discovered a profound sense of joy, a deep and abiding gratitude for the gift of life. The journey was far from over, but I felt ready, equipped with a newfound appreciation for the ordinary, to embrace whatever adventures lay ahead. The city's new light, it seemed, was not just in the sky, but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Place</w:t>
      </w:r>
    </w:p>
    <w:p>
      <w:pPr>
        <w:autoSpaceDN w:val="0"/>
        <w:autoSpaceDE w:val="0"/>
        <w:widowControl/>
        <w:spacing w:line="264" w:lineRule="exact" w:before="286" w:after="0"/>
        <w:ind w:left="0" w:right="0" w:firstLine="0"/>
        <w:jc w:val="left"/>
      </w:pPr>
      <w:r>
        <w:t>The quiet hum of contentment that had begun subtly, a whisper in the background of my life, grew louder, a steady rhythm resonating within my very being. It wasn't just about appreciating the rain-slicked streets or the steam from my soy latte anymore; it was about belonging. A sense of place, a sense of rootedness I hadn't experienced before, was taking hold. It began with small things – a smile from the barista at my usual coffee shop, a friendly nod from the elderly woman who always sat on the same park bench, a shared laugh with the street musician whose soulful melodies had become the soundtrack to my morning walks. These were the threads that were weaving me into the fabric of the city, making me feel less like a visitor and more like a resident, a participant in the city's vibrant, chaotic symphony.</w:t>
      </w:r>
    </w:p>
    <w:p>
      <w:pPr>
        <w:autoSpaceDN w:val="0"/>
        <w:autoSpaceDE w:val="0"/>
        <w:widowControl/>
        <w:spacing w:line="264" w:lineRule="exact" w:before="264" w:after="0"/>
        <w:ind w:left="0" w:right="0" w:firstLine="0"/>
        <w:jc w:val="left"/>
      </w:pPr>
      <w:r>
        <w:t xml:space="preserve">I started venturing further afield, exploring the nooks and crannies of my neighborhood, the hidden alleyways and quiet corners I'd previously ignored. I discovered a community garden, a riot of color and life hidden behind a nondescript brick wall. The scent of herbs and flowers, the gentle hum of bees, the earthy smell of the soil – it was a sensory experience that grounded me, anchoring me to </w:t>
        <w:br/>
        <w:t xml:space="preserve">something real and tangible. I spent afternoons volunteering there, helping the gardeners tend to their plots, weeding, watering, and listening to their stories. These were stories of community, of </w:t>
        <w:br/>
        <w:t>shared passion, of the simple joy of nurturing life. They were stories that enriched my own, adding layers of depth and meaning.</w:t>
      </w:r>
    </w:p>
    <w:p>
      <w:pPr>
        <w:autoSpaceDN w:val="0"/>
        <w:autoSpaceDE w:val="0"/>
        <w:widowControl/>
        <w:spacing w:line="264" w:lineRule="exact" w:before="264" w:after="0"/>
        <w:ind w:left="0" w:right="0" w:firstLine="0"/>
        <w:jc w:val="left"/>
      </w:pPr>
      <w:r>
        <w:t>The community garden became more than just a place to volunteer; it became a refuge, a haven where I could escape the frenetic pace of city life and connect with nature, with other people, and with myself. The act of planting a seed, watching it grow, nurturing its fragile life – it was a metaphor for my own journey of self-</w:t>
        <w:br/>
        <w:t>discovery. Each tiny sprout was a testament to the resilience of life, a reminder that even in the midst of chaos, beauty and growth could flourish. The garden became a sanctuary, a place where I experienced safe, seen, and understood.</w:t>
      </w:r>
    </w:p>
    <w:p>
      <w:pPr>
        <w:autoSpaceDN w:val="0"/>
        <w:autoSpaceDE w:val="0"/>
        <w:widowControl/>
        <w:spacing w:line="322" w:lineRule="exact" w:before="206" w:after="0"/>
        <w:ind w:left="0" w:right="0" w:firstLine="0"/>
        <w:jc w:val="left"/>
      </w:pPr>
      <w:r>
        <w:t>This sense of belonging extended beyond the garden. I started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attending local events – a farmers market brimming with fresh produce and artisan goods, a poetry reading in a cozy bookstore, a street festival celebrating the city's diverse cultures. I met people, shared stories, and discovered shared interests. It was a gradual process, a weaving together of connections, a slow but steady building of community. These encounters, small as they might seem, were the building blocks of a new life, a life grounded in a sense of belonging that had been missing for so long.</w:t>
      </w:r>
    </w:p>
    <w:p>
      <w:pPr>
        <w:autoSpaceDN w:val="0"/>
        <w:autoSpaceDE w:val="0"/>
        <w:widowControl/>
        <w:spacing w:line="264" w:lineRule="exact" w:before="264" w:after="0"/>
        <w:ind w:left="0" w:right="0" w:firstLine="0"/>
        <w:jc w:val="left"/>
      </w:pPr>
      <w:r>
        <w:t>My apartment, once just a place to sleep and store my belongings, started to feel more like home. I spent time decorating it, adding touches that reflected my personality and my evolving sense of self.</w:t>
      </w:r>
    </w:p>
    <w:p>
      <w:pPr>
        <w:autoSpaceDN w:val="0"/>
        <w:autoSpaceDE w:val="0"/>
        <w:widowControl/>
        <w:spacing w:line="264" w:lineRule="exact" w:before="60" w:after="0"/>
        <w:ind w:left="0" w:right="144" w:firstLine="0"/>
        <w:jc w:val="left"/>
      </w:pPr>
      <w:r>
        <w:t>I purchased plants, transforming it into a small, verdant oasis. I hung photographs of my friends and family, reminders of the connections that nourished my soul. I added candles and soft blankets, creating a cozy space where I could relax, recharge, and reflect. The transformation was both physical and emotional, a reflection of my inner growth and my increasing sense of stability.</w:t>
      </w:r>
    </w:p>
    <w:p>
      <w:pPr>
        <w:autoSpaceDN w:val="0"/>
        <w:autoSpaceDE w:val="0"/>
        <w:widowControl/>
        <w:spacing w:line="264" w:lineRule="exact" w:before="264" w:after="0"/>
        <w:ind w:left="0" w:right="144" w:firstLine="0"/>
        <w:jc w:val="left"/>
      </w:pPr>
      <w:r>
        <w:t>The city's rhythm, once overwhelming and chaotic, now experienced like a familiar lullaby. The honking taxis, the chattering crowds, the distant sirens – these were the sounds of my life, the sounds of my new home. They weren't jarring or disruptive; they were simply part of the background music of my existence, a constant reminder of the vibrant energy that surrounded me. I learned to navigate it, to find pockets of quiet amidst the chaos, to embrace the energy while maintaining my own internal peace.</w:t>
      </w:r>
    </w:p>
    <w:p>
      <w:pPr>
        <w:autoSpaceDN w:val="0"/>
        <w:autoSpaceDE w:val="0"/>
        <w:widowControl/>
        <w:spacing w:line="264" w:lineRule="exact" w:before="264" w:after="0"/>
        <w:ind w:left="0" w:right="0" w:firstLine="0"/>
        <w:jc w:val="left"/>
      </w:pPr>
      <w:r>
        <w:t xml:space="preserve">Even the loneliness that had haunted me for so long began to </w:t>
        <w:br/>
        <w:t xml:space="preserve">dissipate. It wasn't that I no longer experienced moments of </w:t>
        <w:br/>
        <w:t xml:space="preserve">solitude, but that the solitude experienced less isolating, more like a </w:t>
        <w:br/>
        <w:t>necessary space for reflection and rejuvenation. I had cultivated a sense of self-sufficiency, a strength that came from knowing that I was not alone, even when I was physically alone. The city, once a symbol of isolation, had become a source of unexpected connection, a place where I felt seen, detected, and understood.</w:t>
      </w:r>
    </w:p>
    <w:p>
      <w:pPr>
        <w:autoSpaceDN w:val="0"/>
        <w:autoSpaceDE w:val="0"/>
        <w:widowControl/>
        <w:spacing w:line="264" w:lineRule="exact" w:before="264" w:after="0"/>
        <w:ind w:left="0" w:right="0" w:firstLine="0"/>
        <w:jc w:val="left"/>
      </w:pPr>
      <w:r>
        <w:t xml:space="preserve">The people I encountered, once merely anonymous faces in the crowd, became individuals with their own stories, their own </w:t>
        <w:br/>
        <w:t>struggles, their own triumphs. I witnessed their humanity, their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capacity for both joy and sorrow. This empathy extended beyond the community garden, beyond the farmers market, beyond the casual conversations with baristas and bus drivers. It touched every aspect of my life, transforming the way I interacted with the world and with the people in it.</w:t>
      </w:r>
    </w:p>
    <w:p>
      <w:pPr>
        <w:autoSpaceDN w:val="0"/>
        <w:autoSpaceDE w:val="0"/>
        <w:widowControl/>
        <w:spacing w:line="264" w:lineRule="exact" w:before="264" w:after="0"/>
        <w:ind w:left="0" w:right="0" w:firstLine="0"/>
        <w:jc w:val="left"/>
      </w:pPr>
      <w:r>
        <w:t xml:space="preserve">My relationship with Liam, too, deepened and evolved. Our five-hour phone conversations remained a source of comfort and </w:t>
        <w:br/>
        <w:t xml:space="preserve">connection, but now they experienced grounded in a shared understanding of place, of belonging, of the beauty found in the ordinary. We talked about the community garden, about the street musician, about the changing seasons. We talked about our lives, our dreams, our fears – all woven into the tapestry of our shared experience. The conversations were still long, but they were more meaningful, more intimate, more rooted in the reality of our individual and collective experiences. The distance no longer felt as </w:t>
        <w:br/>
        <w:t xml:space="preserve">insurmountable; the connection felt deeper, stronger, more </w:t>
        <w:br/>
        <w:t>enduring.</w:t>
      </w:r>
    </w:p>
    <w:p>
      <w:pPr>
        <w:autoSpaceDN w:val="0"/>
        <w:autoSpaceDE w:val="0"/>
        <w:widowControl/>
        <w:spacing w:line="264" w:lineRule="exact" w:before="264" w:after="0"/>
        <w:ind w:left="0" w:right="0" w:firstLine="0"/>
        <w:jc w:val="left"/>
      </w:pPr>
      <w:r>
        <w:t xml:space="preserve">The city lights, once cold and impersonal, now shimmered with warmth and promise. They were no longer just a symbol of urban sprawl but a beacon of hope, a testament to the resilience of human spirit, a reminder of the vibrant tapestry of lives woven together to form a community. They illuminated not only the city's streets but my own path forward, a path that was becoming increasingly </w:t>
        <w:br/>
        <w:t>clearer, more defined, more grounded in a sense of belonging and purpose. The city was no longer a temporary stop on my journey but a place where I experienced like I finally belonged, a place where I could truly flourish. It was in this newfound sense of place that I found a lasting peace, a sense of home that had been missing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Nighttime Contemplation</w:t>
      </w:r>
    </w:p>
    <w:p>
      <w:pPr>
        <w:autoSpaceDN w:val="0"/>
        <w:autoSpaceDE w:val="0"/>
        <w:widowControl/>
        <w:spacing w:line="264" w:lineRule="exact" w:before="286" w:after="0"/>
        <w:ind w:left="0" w:right="0" w:firstLine="0"/>
        <w:jc w:val="left"/>
      </w:pPr>
      <w:r>
        <w:t xml:space="preserve">The rooftop was my sanctuary. My makeshift observatory, perched atop the building, offered a breathtaking panorama of the night sky, a celestial tapestry woven with a million shimmering threads. The city lights, usually a distracting hum, faded into a soft, hazy glow, allowing the stars to dominate the scene. It was here, nestled </w:t>
        <w:br/>
        <w:t>amongst the rooftop’s overgrown weeds and forgotten bricks, that I found myself lost in the contemplation of the cosmos, a familiar ache of longing for the moon’s ethereal embrace still resonating within me.</w:t>
      </w:r>
    </w:p>
    <w:p>
      <w:pPr>
        <w:autoSpaceDN w:val="0"/>
        <w:autoSpaceDE w:val="0"/>
        <w:widowControl/>
        <w:spacing w:line="264" w:lineRule="exact" w:before="264" w:after="0"/>
        <w:ind w:left="0" w:right="0" w:firstLine="0"/>
        <w:jc w:val="left"/>
      </w:pPr>
      <w:r>
        <w:t xml:space="preserve">My journey, the metaphorical "soul vacation" to the moon, had ended, but its echoes lingered, resonating in the quiet moments, in the subtle shifts within myself. The city, once a symbol of </w:t>
        <w:br/>
        <w:t>alienation, now experienced different, alive with a sense of connection I hadn’t previously understood. The people I encountered, once faceless figures in a bustling crowd, now held a new significance. Their stories, glimpsed through fleeting interactions, added texture and depth to my own experience, transforming the urban landscape from a lonely expanse to a vibrant tapestry of shared existence.</w:t>
      </w:r>
    </w:p>
    <w:p>
      <w:pPr>
        <w:autoSpaceDN w:val="0"/>
        <w:autoSpaceDE w:val="0"/>
        <w:widowControl/>
        <w:spacing w:line="264" w:lineRule="exact" w:before="264" w:after="0"/>
        <w:ind w:left="0" w:right="0" w:firstLine="0"/>
        <w:jc w:val="left"/>
      </w:pPr>
      <w:r>
        <w:t xml:space="preserve">My eyes scanned the heavens, each constellation a familiar friend, a silent witness to my transformation. Orion, the hunter, stood </w:t>
        <w:br/>
        <w:t>proudly, his belt a beacon in the inky blackness. The Pleiades, a glittering cluster of stars, reminded me of the countless possibilities that lay before me. The Milky Way, a river of light stretching across the heavens, symbolized the endless journey of self-discovery that continued even after my return.</w:t>
      </w:r>
    </w:p>
    <w:p>
      <w:pPr>
        <w:autoSpaceDN w:val="0"/>
        <w:autoSpaceDE w:val="0"/>
        <w:widowControl/>
        <w:spacing w:line="264" w:lineRule="exact" w:before="264" w:after="0"/>
        <w:ind w:left="0" w:right="0" w:firstLine="0"/>
        <w:jc w:val="left"/>
      </w:pPr>
      <w:r>
        <w:t>I traced the familiar paths of the constellations, my fingers dancing across the velvety expanse of the night sky. It was a ritual, a silent conversation with the universe, a way of grounding myself in the vastness of existence. Each star held a memory, a reflection of my journey. There was the star that marked the moment I first experienced the moon’s pull, the star that witnessed my encounter with the lunar inhabitants, the star that shone brightly during my most profound moment of self-realization. The night sky became a living record of my personal evolution, a cosmic diary etched in the twinkling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brilliance of celestial bodies.</w:t>
      </w:r>
    </w:p>
    <w:p>
      <w:pPr>
        <w:autoSpaceDN w:val="0"/>
        <w:autoSpaceDE w:val="0"/>
        <w:widowControl/>
        <w:spacing w:line="264" w:lineRule="exact" w:before="266" w:after="0"/>
        <w:ind w:left="0" w:right="0" w:firstLine="0"/>
        <w:jc w:val="left"/>
      </w:pPr>
      <w:r>
        <w:t xml:space="preserve">The cool night air kissed my skin, carrying with it the scent of distant rain and the subtle fragrance of the city's night blooming jasmine. The silence was broken only by the distant hum of traffic, a quiet counterpoint to the cosmic symphony unfolding above. It was a meditative state, a space where I could process the myriad emotions that still swirled within me. The exhilaration of the </w:t>
        <w:br/>
        <w:t xml:space="preserve">moon's embrace, the quiet joy of belonging, the lingering </w:t>
        <w:br/>
        <w:t>uncertainty of what lay ahead – all of these emotions coalesced into a harmonious symphony within my soul.</w:t>
      </w:r>
    </w:p>
    <w:p>
      <w:pPr>
        <w:autoSpaceDN w:val="0"/>
        <w:autoSpaceDE w:val="0"/>
        <w:widowControl/>
        <w:spacing w:line="264" w:lineRule="exact" w:before="264" w:after="0"/>
        <w:ind w:left="0" w:right="0" w:firstLine="0"/>
        <w:jc w:val="left"/>
      </w:pPr>
      <w:r>
        <w:t xml:space="preserve">Looking at the stars, I found myself grappling with questions that had lingered since my return. Had my journey been a mere flight of fancy, a vivid dream? Or had it been a true metamorphosis, a shift in consciousness that had altered the course of my life? The </w:t>
        <w:br/>
        <w:t xml:space="preserve">answers, I realized, were not to be found in simple yes or no </w:t>
        <w:br/>
        <w:t>responses. The journey’s true significance lay in its impact, in the subtle changes it had wrought within me, in the newfound depth and perspective it had granted me.</w:t>
      </w:r>
    </w:p>
    <w:p>
      <w:pPr>
        <w:autoSpaceDN w:val="0"/>
        <w:autoSpaceDE w:val="0"/>
        <w:widowControl/>
        <w:spacing w:line="264" w:lineRule="exact" w:before="264" w:after="0"/>
        <w:ind w:left="0" w:right="0" w:firstLine="0"/>
        <w:jc w:val="left"/>
      </w:pPr>
      <w:r>
        <w:t>The moon, a luminous pearl in the velvet sky, seemed to beckon me. A wave of nostalgia washed over me, a pang of longing for the otherworldly realm I had briefly inhabited. It wasn't a desire to return; rather, it was a lingering connection, a subtle reminder of the profound experiences that had shaped my being. The moon, a symbol of introspection and transformation, continued to resonate within me, its influence subtly interwoven into the fabric of my everyday existence.</w:t>
      </w:r>
    </w:p>
    <w:p>
      <w:pPr>
        <w:autoSpaceDN w:val="0"/>
        <w:autoSpaceDE w:val="0"/>
        <w:widowControl/>
        <w:spacing w:line="264" w:lineRule="exact" w:before="264" w:after="0"/>
        <w:ind w:left="0" w:right="0" w:firstLine="0"/>
        <w:jc w:val="left"/>
      </w:pPr>
      <w:r>
        <w:t>Liam’s voice echoed in my thoughts, our late-night conversations becoming a comforting refrain in the vastness of the night. Our shared moments, the long phone calls, the shared laughter, the mutual support – these were the anchor points, the grounded realities that kept me tethered to the earthly realm. He wasn't just a partner; he was a witness, a confidante, a vital part of my evolving story. The distance between us seemed to diminish under the expansive sky, the cosmos bridging the gap in a profound and meaningful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city lights, once a symbol of anonymity, now experienced like a warm embrace. They were the illuminated pathways of countless lives, each light a tiny beacon of human experience, each flicker a testament to resilience and hope. The city’s vibrant energy, once overwhelming, now felt like a comforting rhythm, a familiar symphony of life unfolding around me. The loneliness that had haunted me for so long was replaced with a deep sense of </w:t>
        <w:br/>
        <w:t xml:space="preserve">interconnectedness, a shared humanity that transcended </w:t>
        <w:br/>
        <w:t>geographical boundaries.</w:t>
      </w:r>
    </w:p>
    <w:p>
      <w:pPr>
        <w:autoSpaceDN w:val="0"/>
        <w:autoSpaceDE w:val="0"/>
        <w:widowControl/>
        <w:spacing w:line="264" w:lineRule="exact" w:before="264" w:after="0"/>
        <w:ind w:left="0" w:right="0" w:firstLine="0"/>
        <w:jc w:val="left"/>
      </w:pPr>
      <w:r>
        <w:t>The stars twinkled, their light a reminder of the vastness of the universe and the infinite possibilities it held. My journey to the moon hadn't been a solitary escapade; it was a voyage of self-discovery that had linked me, in a profound way, to the wider cosmic narrative. I was a small part of something immensely larger, a tiny speck of consciousness in the vast expanse of existence. Yet, within that vastness, I had found a sense of belonging, a sense of purpose, a sense of home.</w:t>
      </w:r>
    </w:p>
    <w:p>
      <w:pPr>
        <w:autoSpaceDN w:val="0"/>
        <w:autoSpaceDE w:val="0"/>
        <w:widowControl/>
        <w:spacing w:line="264" w:lineRule="exact" w:before="264" w:after="0"/>
        <w:ind w:left="0" w:right="0" w:firstLine="0"/>
        <w:jc w:val="left"/>
      </w:pPr>
      <w:r>
        <w:t xml:space="preserve">As the night wore on, the sky shifted and changed, the stars shifting and moving in their celestial dance. The quiet solitude of the </w:t>
        <w:br/>
        <w:t xml:space="preserve">rooftop helped me process the whirlwind of emotions and </w:t>
        <w:br/>
        <w:t>experiences that had marked my journey and my return. I appeared up at the cosmos, a silent observer of its majestic movements, feeling deeply rooted, deeply connected to life and the universe itself.</w:t>
      </w:r>
    </w:p>
    <w:p>
      <w:pPr>
        <w:autoSpaceDN w:val="0"/>
        <w:autoSpaceDE w:val="0"/>
        <w:widowControl/>
        <w:spacing w:line="264" w:lineRule="exact" w:before="264" w:after="0"/>
        <w:ind w:left="0" w:right="0" w:firstLine="0"/>
        <w:jc w:val="left"/>
      </w:pPr>
      <w:r>
        <w:t>The transformation had been subtle yet profound. My return from the moon hadn't brought with it a dramatic, sudden change. Rather, it was a slow, incremental unfolding, a gradual integration of the celestial and the terrestrial, the fantastical and the mundane. It was in the quiet moments, in the subtle shifts in perspective, that the true impact of my journey became evident.</w:t>
      </w:r>
    </w:p>
    <w:p>
      <w:pPr>
        <w:autoSpaceDN w:val="0"/>
        <w:autoSpaceDE w:val="0"/>
        <w:widowControl/>
        <w:spacing w:line="264" w:lineRule="exact" w:before="266" w:after="0"/>
        <w:ind w:left="0" w:right="144" w:firstLine="0"/>
        <w:jc w:val="left"/>
      </w:pPr>
      <w:r>
        <w:t xml:space="preserve">The simple act of gazing at the stars had become a ritual, a way of connecting with the profound stillness that lay beneath the surface of my everyday life. It was a reminder that even amidst the chaos and complexity of human existence, there was a vast, silent </w:t>
        <w:br/>
        <w:t>universe that held both mystery and solace. And within that universe, within the quiet contemplation of the stars, I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sense of peace, a sense of purpose, a sense of belonging. The journey continued, yes, but now, I was walking it with a newfound confidence, a deep-seated understanding of my place within the grand scheme of things. My home, now, was both here, on this rooftop under the night sky, and within the vast expanse of the cosmos above. The stars, my silent companions, would witness my continued growth, my ongoing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Celestial Metaphors</w:t>
      </w:r>
    </w:p>
    <w:p>
      <w:pPr>
        <w:autoSpaceDN w:val="0"/>
        <w:autoSpaceDE w:val="0"/>
        <w:widowControl/>
        <w:spacing w:line="264" w:lineRule="exact" w:before="286" w:after="0"/>
        <w:ind w:left="0" w:right="144" w:firstLine="0"/>
        <w:jc w:val="left"/>
      </w:pPr>
      <w:r>
        <w:t>The chipped paint of the rooftop railing experienced cool beneath my fingertips as I continued to trace constellations, my breath misting in the crisp night air. The moon, a silvery disc hanging low in the sky, cast long shadows that danced with the city lights below. It was no longer simply a celestial body; it was a tangible symbol of my transformation, a constant reminder of the internal journey I had undertaken.</w:t>
      </w:r>
    </w:p>
    <w:p>
      <w:pPr>
        <w:autoSpaceDN w:val="0"/>
        <w:autoSpaceDE w:val="0"/>
        <w:widowControl/>
        <w:spacing w:line="264" w:lineRule="exact" w:before="264" w:after="0"/>
        <w:ind w:left="0" w:right="0" w:firstLine="0"/>
        <w:jc w:val="left"/>
      </w:pPr>
      <w:r>
        <w:t>My reflections weren't confined to the grand scale of the cosmos anymore. The metaphors had shifted, becoming more nuanced, more intimately connected to the everyday. A particularly bright star, sharp and unwavering, became a symbol of Liam's steadfast presence in my life. His unwavering support, the strength he offered in both laughter and quiet understanding, was a fixed point in the swirling nebula of my emotions. Before my journey, I would have dismissed such a comparison as overly sentimental, but now, the celestial imagery experienced utterly natural, a fitting representation of the strength I had found within myself and within our relationship.</w:t>
      </w:r>
    </w:p>
    <w:p>
      <w:pPr>
        <w:autoSpaceDN w:val="0"/>
        <w:autoSpaceDE w:val="0"/>
        <w:widowControl/>
        <w:spacing w:line="264" w:lineRule="exact" w:before="264" w:after="0"/>
        <w:ind w:left="0" w:right="0" w:firstLine="0"/>
        <w:jc w:val="left"/>
      </w:pPr>
      <w:r>
        <w:t xml:space="preserve">The way the sun rose each morning, a slow, deliberate ascent, mirrored the gradual integration of my experiences. It wasn't a sudden explosion of enlightenment, but a slow, steady unfolding of understanding, a subtle shift in perspective that changed the </w:t>
        <w:br/>
        <w:t>landscape of my inner world. The harshness of the midday sun, once overwhelming, now experienced like a source of energy, a potent reminder of my resilience. The soft glow of the sunset, painting the sky in hues of orange and purple, became the serene quietude that followed each day's challenges, a time for reflection and quiet peace.</w:t>
      </w:r>
    </w:p>
    <w:p>
      <w:pPr>
        <w:autoSpaceDN w:val="0"/>
        <w:autoSpaceDE w:val="0"/>
        <w:widowControl/>
        <w:spacing w:line="264" w:lineRule="exact" w:before="264" w:after="0"/>
        <w:ind w:left="0" w:right="144" w:firstLine="0"/>
        <w:jc w:val="left"/>
      </w:pPr>
      <w:r>
        <w:t>Even the seemingly insignificant details were imbued with new meaning. A stray cloud, drifting lazily across the moonlit sky, became a metaphor for uncertainty, for the inevitable moments of doubt and fear that still crept into my thoughts. But unlike before, these clouds no longer held me captive. I could watch them drift, acknowledging their presence without being swept away by their shadows. They were part of the landscape, contributing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overall beauty, even in their transient nature.</w:t>
      </w:r>
    </w:p>
    <w:p>
      <w:pPr>
        <w:autoSpaceDN w:val="0"/>
        <w:autoSpaceDE w:val="0"/>
        <w:widowControl/>
        <w:spacing w:line="264" w:lineRule="exact" w:before="266" w:after="0"/>
        <w:ind w:left="0" w:right="0" w:firstLine="0"/>
        <w:jc w:val="left"/>
      </w:pPr>
      <w:r>
        <w:t xml:space="preserve">The simple act of drinking my morning soy latte, once a mindless ritual, became a meditative experience. The warmth of the cup in my hands, the rich aroma, the smooth texture on my tongue – each detail was a sensory reminder of the present moment, a grounding force that anchored me to the earthly realm. It was a conscious choice, a way of embracing the mundane in all its richness, </w:t>
        <w:br/>
        <w:t>recognizing its importance in contrast to the extraordinary journey I’d experienced. This newfound appreciation for the ordinary, this ability to find beauty in the simplest things, was a direct result of my lunar excursion.</w:t>
      </w:r>
    </w:p>
    <w:p>
      <w:pPr>
        <w:autoSpaceDN w:val="0"/>
        <w:autoSpaceDE w:val="0"/>
        <w:widowControl/>
        <w:spacing w:line="264" w:lineRule="exact" w:before="264" w:after="0"/>
        <w:ind w:left="0" w:right="0" w:firstLine="0"/>
        <w:jc w:val="left"/>
      </w:pPr>
      <w:r>
        <w:t>My five-hour phone conversations with Liam, once sources of anxiety about time wasted, now experienced like precious moments of shared intimacy, valuable celestial alignments in the chaos of everyday life. We discussed our dreams, our fears, our hopes. The vastness of our conversation, spanning hours, mirrored the vastness of the cosmos itself. His voice, a comforting counterpoint to the silence of the night, became a steady rhythm in my existence, much like the unwavering beat of my own heart.</w:t>
      </w:r>
    </w:p>
    <w:p>
      <w:pPr>
        <w:autoSpaceDN w:val="0"/>
        <w:autoSpaceDE w:val="0"/>
        <w:widowControl/>
        <w:spacing w:line="324" w:lineRule="exact" w:before="204" w:after="0"/>
        <w:ind w:left="0" w:right="0" w:firstLine="0"/>
        <w:jc w:val="left"/>
      </w:pPr>
      <w:r>
        <w:t>I began to notice the constellations in the patterns of everyday life.</w:t>
      </w:r>
    </w:p>
    <w:p>
      <w:pPr>
        <w:autoSpaceDN w:val="0"/>
        <w:autoSpaceDE w:val="0"/>
        <w:widowControl/>
        <w:spacing w:line="264" w:lineRule="exact" w:before="58" w:after="0"/>
        <w:ind w:left="0" w:right="0" w:firstLine="0"/>
        <w:jc w:val="left"/>
      </w:pPr>
      <w:r>
        <w:t xml:space="preserve">The scattered, seemingly random connections between people—friends, family, acquaintances—were like a constellation, each point a brief moment, a shared story. These points, when viewed </w:t>
        <w:br/>
        <w:t>together, revealed a deeper pattern, a greater narrative, a tapestry of human connection. This was where I found belonging, where I experienced less alone, understanding that my journey, as individual and unique as it was, was connected to the larger cosmic narrative.</w:t>
      </w:r>
    </w:p>
    <w:p>
      <w:pPr>
        <w:autoSpaceDN w:val="0"/>
        <w:autoSpaceDE w:val="0"/>
        <w:widowControl/>
        <w:spacing w:line="264" w:lineRule="exact" w:before="264" w:after="0"/>
        <w:ind w:left="0" w:right="0" w:firstLine="0"/>
        <w:jc w:val="left"/>
      </w:pPr>
      <w:r>
        <w:t>Even the challenges, the moments of doubt and uncertainty, took on a new meaning. They were not roadblocks but integral parts of the journey, like dark patches in the vast night sky that only served to emphasize the brilliance of the stars. I witnessed myself not as someone who had successfully navigated a crisis, but as a traveller who had learned from every stumble, every fall, every moment of darkness along the path.</w:t>
      </w:r>
    </w:p>
    <w:p>
      <w:pPr>
        <w:autoSpaceDN w:val="0"/>
        <w:autoSpaceDE w:val="0"/>
        <w:widowControl/>
        <w:spacing w:line="324" w:lineRule="exact" w:before="204" w:after="0"/>
        <w:ind w:left="0" w:right="0" w:firstLine="0"/>
        <w:jc w:val="left"/>
      </w:pPr>
      <w:r>
        <w:t>The metaphors extended beyond personal relationships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discovery. The city itself, once a place of anonymity and </w:t>
        <w:br/>
        <w:t>indifference, now resonated with a cosmic rhythm. The hum of traffic, the flashing lights, the constant movement—all these elements combined to create a symphony of life, a continuous movement, much like the celestial dance of the stars across the night sky. Each individual within the city became a star in their own right, contributing to the broader cosmic performance.</w:t>
      </w:r>
    </w:p>
    <w:p>
      <w:pPr>
        <w:autoSpaceDN w:val="0"/>
        <w:autoSpaceDE w:val="0"/>
        <w:widowControl/>
        <w:spacing w:line="264" w:lineRule="exact" w:before="264" w:after="0"/>
        <w:ind w:left="0" w:right="0" w:firstLine="0"/>
        <w:jc w:val="left"/>
      </w:pPr>
      <w:r>
        <w:t>The rain, once a symbol of melancholy and despair, now experienced like a cleansing force, washing away the remnants of the past, leaving space for new beginnings. The scent of jasmine, wafting on the night air, was a sensory delight, a reminder of the beauty that could be found even in the midst of darkness.</w:t>
      </w:r>
    </w:p>
    <w:p>
      <w:pPr>
        <w:autoSpaceDN w:val="0"/>
        <w:autoSpaceDE w:val="0"/>
        <w:widowControl/>
        <w:spacing w:line="264" w:lineRule="exact" w:before="264" w:after="0"/>
        <w:ind w:left="0" w:right="0" w:firstLine="0"/>
        <w:jc w:val="left"/>
      </w:pPr>
      <w:r>
        <w:t>My rooftop sanctuary remained my observatory, but it was more than that. It was my place of reflection, my space to connect with the celestial metaphors that had become an integral part of my understanding of the world. The stars were not just distant points of light; they were mirrors reflecting my inner landscape, a living testament to my transformation.</w:t>
      </w:r>
    </w:p>
    <w:p>
      <w:pPr>
        <w:autoSpaceDN w:val="0"/>
        <w:autoSpaceDE w:val="0"/>
        <w:widowControl/>
        <w:spacing w:line="264" w:lineRule="exact" w:before="264" w:after="0"/>
        <w:ind w:left="0" w:right="0" w:firstLine="0"/>
        <w:jc w:val="left"/>
      </w:pPr>
      <w:r>
        <w:t xml:space="preserve">My journey to the moon was a metaphor, yes, but its impact was tangible, woven into the very fabric of my being. The celestial imagery was not just a literary device, but a profound way of </w:t>
        <w:br/>
        <w:t>understanding myself and my place in the world. It was a language I had learned, a language spoken by the universe, a language that allowed me to interpret the beauty and complexity of life itself. And as I appeared up at the vastness of the night sky, I knew my journey, far from being over, had only just begun. The cosmos whispered secrets only I could understand, and in the quiet contemplation of the stars, I found the strength and clarity to face whatever lay ahead. The journey was a constant dance between earth and sky, a continuous exploration of the celestial and the terrestrial within myself. And within this dance, I found my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quiet hum of the city, once a cacophony of noise, now sounded like a lullaby. It was a symphony of existence, each car horn a note, each siren a crescendo in the grand opera of urban life. I no longer flinched at the unexpected blare; instead, I found a strange comfort in its predictability, its rhythm, its relentless pulse. It was life, raw and untamed, and I was a part of it, a tiny star in its vast </w:t>
        <w:br/>
        <w:t>constellation.</w:t>
      </w:r>
    </w:p>
    <w:p>
      <w:pPr>
        <w:autoSpaceDN w:val="0"/>
        <w:autoSpaceDE w:val="0"/>
        <w:widowControl/>
        <w:spacing w:line="264" w:lineRule="exact" w:before="264" w:after="0"/>
        <w:ind w:left="0" w:right="0" w:firstLine="0"/>
        <w:jc w:val="left"/>
      </w:pPr>
      <w:r>
        <w:t>This new perspective wasn't a passive acceptance of things as they were; it was an active embrace of the present moment, a conscious choice to find beauty in the mundane, to appreciate the small joys that life offered. The taste of a perfectly ripe peach, the warmth of the sun on my skin, the feeling of soft grass beneath my bare feet –these were no longer insignificant details but moments of profound beauty, vibrant reminders of the richness of existence.</w:t>
      </w:r>
    </w:p>
    <w:p>
      <w:pPr>
        <w:autoSpaceDN w:val="0"/>
        <w:autoSpaceDE w:val="0"/>
        <w:widowControl/>
        <w:spacing w:line="264" w:lineRule="exact" w:before="264" w:after="0"/>
        <w:ind w:left="0" w:right="0" w:firstLine="0"/>
        <w:jc w:val="left"/>
      </w:pPr>
      <w:r>
        <w:t xml:space="preserve">My relationships, too, had undergone a transformation. My </w:t>
        <w:br/>
        <w:t xml:space="preserve">connection with Liam had deepened, evolving into something richer, more profound than I had ever imagined. We didn't need grand gestures or dramatic pronouncements; our connection resided in the quiet moments, in the shared laughter, in the comfortable silences that spoke volumes. It was a connection that transcended words, a bond forged in the crucible of shared experiences, a </w:t>
        <w:br/>
        <w:t>celestial alignment that experienced both natural and extraordinary.</w:t>
      </w:r>
    </w:p>
    <w:p>
      <w:pPr>
        <w:autoSpaceDN w:val="0"/>
        <w:autoSpaceDE w:val="0"/>
        <w:widowControl/>
        <w:spacing w:line="264" w:lineRule="exact" w:before="264" w:after="0"/>
        <w:ind w:left="0" w:right="0" w:firstLine="0"/>
        <w:jc w:val="left"/>
      </w:pPr>
      <w:r>
        <w:t>My friendships also flourished. I found myself appreciating the unique contributions each friend brought to my life, recognizing the tapestry of personalities and experiences that made up my social circle. It wasn't about finding people who were exactly like me; it was about appreciating the diverse constellation of individuals who made my life richer and more vibrant. Each friend, with their quirks and eccentricities, added a unique hue to the vast canvas of my life.</w:t>
      </w:r>
    </w:p>
    <w:p>
      <w:pPr>
        <w:autoSpaceDN w:val="0"/>
        <w:autoSpaceDE w:val="0"/>
        <w:widowControl/>
        <w:spacing w:line="264" w:lineRule="exact" w:before="264" w:after="0"/>
        <w:ind w:left="0" w:right="0" w:firstLine="0"/>
        <w:jc w:val="left"/>
      </w:pPr>
      <w:r>
        <w:t>The fear that had once haunted me, the crippling anxiety about the future, had receded. It hadn't vanished entirely; the clouds still drifted across the moonlit sky of my thoughts, but I no longer experienced helpless in their presence. I had learned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uncertainties, to embrace the challenges, to find strength in the face of adversity. This strength wasn't a stoic resilience but a vibrant acceptance of life's complexities, a recognition that hardship and joy were inextricably intertwined. It was an understanding that the dark patches in the night sky only served to emphasize the </w:t>
        <w:br/>
        <w:t>brilliance of the stars.</w:t>
      </w:r>
    </w:p>
    <w:p>
      <w:pPr>
        <w:autoSpaceDN w:val="0"/>
        <w:autoSpaceDE w:val="0"/>
        <w:widowControl/>
        <w:spacing w:line="264" w:lineRule="exact" w:before="264" w:after="0"/>
        <w:ind w:left="0" w:right="0" w:firstLine="0"/>
        <w:jc w:val="left"/>
      </w:pPr>
      <w:r>
        <w:t xml:space="preserve">My sense of self had also undergone a dramatic shift. I wasn't the same person who had embarked on that metaphorical journey to the moon. I was stronger, more resilient, more self-aware. I had learned to listen to my inner voice, to trust my intuition, to embrace my imperfections. This self-acceptance wasn't about complacency; it was about celebrating my individuality, acknowledging my </w:t>
        <w:br/>
        <w:t>strengths and weaknesses, and striving for continuous growth. It was a journey, not a destination, and the path itself was filled with beauty and wonder.</w:t>
      </w:r>
    </w:p>
    <w:p>
      <w:pPr>
        <w:autoSpaceDN w:val="0"/>
        <w:autoSpaceDE w:val="0"/>
        <w:widowControl/>
        <w:spacing w:line="264" w:lineRule="exact" w:before="264" w:after="0"/>
        <w:ind w:left="0" w:right="0" w:firstLine="0"/>
        <w:jc w:val="left"/>
      </w:pPr>
      <w:r>
        <w:t xml:space="preserve">The seemingly insignificant details of daily life now held a profound significance. The chipped paint on the railing of my rooftop </w:t>
        <w:br/>
        <w:t xml:space="preserve">observatory, once a mere imperfection, became a symbol of </w:t>
        <w:br/>
        <w:t xml:space="preserve">imperfection's inherent beauty. Each crack and fissure, each worn-down edge, told a story, whispered a history. It was a reminder that beauty wasn't about flawless perfection but about the accumulation of experiences, the layers of time and wear that gave things </w:t>
        <w:br/>
        <w:t>character and depth.</w:t>
      </w:r>
    </w:p>
    <w:p>
      <w:pPr>
        <w:autoSpaceDN w:val="0"/>
        <w:autoSpaceDE w:val="0"/>
        <w:widowControl/>
        <w:spacing w:line="264" w:lineRule="exact" w:before="264" w:after="0"/>
        <w:ind w:left="0" w:right="0" w:firstLine="0"/>
        <w:jc w:val="left"/>
      </w:pPr>
      <w:r>
        <w:t>Even the mundane tasks, such as washing dishes or folding laundry, transformed into meditative practices. I found a quiet satisfaction in these simple routines, appreciating the tangible connection to the physical world, the grounding presence of the everyday. It was a mindful engagement with the present moment, a rejection of the frenetic pace of modern life. These moments of quiet reflection allowed me to connect with my inner self, to find serenity in the midst of chaos.</w:t>
      </w:r>
    </w:p>
    <w:p>
      <w:pPr>
        <w:autoSpaceDN w:val="0"/>
        <w:autoSpaceDE w:val="0"/>
        <w:widowControl/>
        <w:spacing w:line="264" w:lineRule="exact" w:before="264" w:after="0"/>
        <w:ind w:left="0" w:right="144" w:firstLine="0"/>
        <w:jc w:val="left"/>
      </w:pPr>
      <w:r>
        <w:t>The five-hour phone calls with Liam became even more precious, sacred moments of shared intimacy. We shared our dreams, our fears, our aspirations, weaving a tapestry of shared experience that bound us together. The hours spent talking experienced less like time spent and more like time invested in nurturing our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reinforcing our connection. It was a conscious effort, a deliberate choice to prioritize meaningful connection in a world that often prioritized superficial interactions.</w:t>
      </w:r>
    </w:p>
    <w:p>
      <w:pPr>
        <w:autoSpaceDN w:val="0"/>
        <w:autoSpaceDE w:val="0"/>
        <w:widowControl/>
        <w:spacing w:line="264" w:lineRule="exact" w:before="264" w:after="0"/>
        <w:ind w:left="0" w:right="0" w:firstLine="0"/>
        <w:jc w:val="left"/>
      </w:pPr>
      <w:r>
        <w:t>The city, once a symbol of anonymity and indifference, now experienced like a vibrant community, a complex network of human experiences. I witnessed the connections between individuals, the unspoken bonds that linked strangers together. I observed the kindness of a stranger offering a helping hand, the warmth of a shared smile, the silent understanding between two people who had never met. These were the subtle connections that created a sense of belonging, a feeling of being a part of something larger than myself.</w:t>
      </w:r>
    </w:p>
    <w:p>
      <w:pPr>
        <w:autoSpaceDN w:val="0"/>
        <w:autoSpaceDE w:val="0"/>
        <w:widowControl/>
        <w:spacing w:line="264" w:lineRule="exact" w:before="264" w:after="0"/>
        <w:ind w:left="0" w:right="0" w:firstLine="0"/>
        <w:jc w:val="left"/>
      </w:pPr>
      <w:r>
        <w:t xml:space="preserve">My inner peace wasn't a static state; it was a dynamic equilibrium, a continuous dance between the celestial and the terrestrial. It was a constant evolution, a process of continuous self-discovery. It wasn't the absence of turmoil but the ability to navigate the challenges with grace and resilience. It was finding joy in the mundane, </w:t>
        <w:br/>
        <w:t xml:space="preserve">appreciating the beauty of imperfection, and embracing the </w:t>
        <w:br/>
        <w:t>uncertainty of life's journey.</w:t>
      </w:r>
    </w:p>
    <w:p>
      <w:pPr>
        <w:autoSpaceDN w:val="0"/>
        <w:autoSpaceDE w:val="0"/>
        <w:widowControl/>
        <w:spacing w:line="264" w:lineRule="exact" w:before="264" w:after="0"/>
        <w:ind w:left="0" w:right="0" w:firstLine="0"/>
        <w:jc w:val="left"/>
      </w:pPr>
      <w:r>
        <w:t>My rooftop observatory remained my sanctuary, a place to connect with the stars, to reflect on my journey, to appreciate the vastness of the cosmos and the beauty of my own inner world. The moon, a constant companion in the night sky, served as a reminder of the transformative power of self-discovery. The stars, once distant points of light, now experienced like personal guides, their twinkling a silent affirmation of my journey's significance.</w:t>
      </w:r>
    </w:p>
    <w:p>
      <w:pPr>
        <w:autoSpaceDN w:val="0"/>
        <w:autoSpaceDE w:val="0"/>
        <w:widowControl/>
        <w:spacing w:line="264" w:lineRule="exact" w:before="264" w:after="0"/>
        <w:ind w:left="0" w:right="0" w:firstLine="0"/>
        <w:jc w:val="left"/>
      </w:pPr>
      <w:r>
        <w:t xml:space="preserve">The journey hadn't ended; it had only just begun. I had learned to navigate the complexities of life with a newfound clarity, to </w:t>
        <w:br/>
        <w:t xml:space="preserve">appreciate the beauty of the present moment, and to embrace the uncertainties of the future. My inner peace was not a passive </w:t>
        <w:br/>
        <w:t xml:space="preserve">acceptance but a vibrant engagement with life, a continuous </w:t>
        <w:br/>
        <w:t>exploration of my inner landscape, a celestial dance between the earth and the sky, within myself. This was my home, a place of continuous growth, continuous wonder, continuous self-discovery, a journey without end. The stars above continued to shine, reflecting not just the vastness of the universe, but also the immense and ever-expanding potential within me. And in that, I found a peace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transcended the mundane, a contentment that was both profound and deeply personal. It was the peace of a soul that had found its way home. And as the city lights twinkled below, and the moon bathed the rooftop in its silvery glow, I knew, with unshakeable certainty, that the journey, in all its wonder and complexity,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wind whispered secrets through the city, carrying the scent of rain and distant exhaust fumes, a peculiar perfume that had become strangely comforting. It was a constant, a companion to the ever-shifting landscape of my inner world. Change, I realized, wasn't a destructive force, a chaotic whirlwind tearing through my life, but a gentle current, shaping and molding me, carrying me towards uncharted shores. It was a dance, a delicate waltz between the predictable and the unexpected, the familiar and the utterly </w:t>
        <w:br/>
        <w:t>unknown. And in that dance, I found a peculiar kind of joy.</w:t>
      </w:r>
    </w:p>
    <w:p>
      <w:pPr>
        <w:autoSpaceDN w:val="0"/>
        <w:autoSpaceDE w:val="0"/>
        <w:widowControl/>
        <w:spacing w:line="264" w:lineRule="exact" w:before="264" w:after="0"/>
        <w:ind w:left="0" w:right="0" w:firstLine="0"/>
        <w:jc w:val="left"/>
      </w:pPr>
      <w:r>
        <w:t xml:space="preserve">This wasn't a passive acceptance, a resignation to the whims of fate. It was an active embrace, a conscious decision to surrender to the flow, to trust that even the most turbulent waters would eventually lead to calmer seas. I had learned to appreciate the beauty of the unexpected, the way a sudden downpour could transform the city into a shimmering, ethereal landscape, the way a chance encounter could spark a profound connection, the way a seemingly </w:t>
        <w:br/>
        <w:t>insignificant detail could illuminate a hidden truth.</w:t>
      </w:r>
    </w:p>
    <w:p>
      <w:pPr>
        <w:autoSpaceDN w:val="0"/>
        <w:autoSpaceDE w:val="0"/>
        <w:widowControl/>
        <w:spacing w:line="264" w:lineRule="exact" w:before="264" w:after="0"/>
        <w:ind w:left="0" w:right="288" w:firstLine="0"/>
        <w:jc w:val="left"/>
      </w:pPr>
      <w:r>
        <w:t xml:space="preserve">My understanding of relationships had also evolved. Liam, my steadfast anchor, became even more integral to my journey. Our connection wasn't static; it was a living entity, breathing and growing, adapting to the ever-changing currents of our lives. We weathered storms together, celebrating the sunrises and </w:t>
        <w:br/>
        <w:t>acknowledging the shadows, our love a silent testament to the resilience of the human spirit, a beacon guiding us through the turbulent seas of life's uncertainties.</w:t>
      </w:r>
    </w:p>
    <w:p>
      <w:pPr>
        <w:autoSpaceDN w:val="0"/>
        <w:autoSpaceDE w:val="0"/>
        <w:widowControl/>
        <w:spacing w:line="264" w:lineRule="exact" w:before="264" w:after="0"/>
        <w:ind w:left="0" w:right="144" w:firstLine="0"/>
        <w:jc w:val="left"/>
      </w:pPr>
      <w:r>
        <w:t>Our conversations, once a source of anxieties and nervous energy, became a sanctuary, a space where vulnerability was celebrated, and honesty was revered. We didn't shy away from the difficult conversations, the disagreements, the moments of doubt. Instead, we embraced these moments, using them as opportunities for deeper understanding, a stronger bond. It was in these shared vulnerabilities that our love deepened, its roots reaching deeper into the earth, becoming unbreakable.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Friendship, too, underwent a metamorphosis. I realized the </w:t>
        <w:br/>
        <w:t xml:space="preserve">importance of nurturing these relationships, recognizing the unique and irreplaceable role each friend played in my life. My friends weren't just people who shared my hobbies or interests; they were my mirrors, reflecting my strengths and weaknesses, challenging my assumptions, and celebrating my triumphs. They were the </w:t>
        <w:br/>
        <w:t xml:space="preserve">constellations in my night sky, each star shining with its own </w:t>
        <w:br/>
        <w:t>unique brilliance, illuminating my path in their own way.</w:t>
      </w:r>
    </w:p>
    <w:p>
      <w:pPr>
        <w:autoSpaceDN w:val="0"/>
        <w:autoSpaceDE w:val="0"/>
        <w:widowControl/>
        <w:spacing w:line="264" w:lineRule="exact" w:before="264" w:after="0"/>
        <w:ind w:left="0" w:right="0" w:firstLine="0"/>
        <w:jc w:val="left"/>
      </w:pPr>
      <w:r>
        <w:t xml:space="preserve">I learned to appreciate the diverse tapestry of personalities, </w:t>
        <w:br/>
        <w:t xml:space="preserve">recognizing that differences weren't obstacles but rather </w:t>
        <w:br/>
        <w:t>opportunities for growth and mutual understanding. Each unique perspective, each individual quirk, enriched the richness of my life, creating a beautiful mosaic of friendship and connection. It was in the acceptance of these differences that I found a profound sense of belonging, a deep-rooted connection to a community of individuals who cherished and celebrated my authenticity.</w:t>
      </w:r>
    </w:p>
    <w:p>
      <w:pPr>
        <w:autoSpaceDN w:val="0"/>
        <w:autoSpaceDE w:val="0"/>
        <w:widowControl/>
        <w:spacing w:line="264" w:lineRule="exact" w:before="264" w:after="0"/>
        <w:ind w:left="0" w:right="0" w:firstLine="0"/>
        <w:jc w:val="left"/>
      </w:pPr>
      <w:r>
        <w:t xml:space="preserve">The challenges I encountered weren't simply obstacles to be </w:t>
        <w:br/>
        <w:t xml:space="preserve">overcome; they were opportunities for growth, chances to test my resilience, and expand my understanding of myself and the world around me. Failure, once a source of crippling self-doubt, </w:t>
        <w:br/>
        <w:t>transformed into a valuable teacher, a mentor guiding me towards wiser decisions and stronger self-belief. The fear of failure didn’t disappear, but the fear itself no longer held the power to paralyze me. Instead, it spurred me on, encouraging me to take risks, to push my boundaries, and to embrace the uncertainties that life inevitably presented.</w:t>
      </w:r>
    </w:p>
    <w:p>
      <w:pPr>
        <w:autoSpaceDN w:val="0"/>
        <w:autoSpaceDE w:val="0"/>
        <w:widowControl/>
        <w:spacing w:line="264" w:lineRule="exact" w:before="264" w:after="0"/>
        <w:ind w:left="0" w:right="0" w:firstLine="0"/>
        <w:jc w:val="left"/>
      </w:pPr>
      <w:r>
        <w:t xml:space="preserve">The mundane aspects of daily life, once perceived as tedious </w:t>
        <w:br/>
        <w:t xml:space="preserve">routines, now held a profound significance. The simple act of </w:t>
        <w:br/>
        <w:t xml:space="preserve">brewing a cup of coffee became a meditative practice, a moment to pause and appreciate the aroma, the warmth, the simple pleasure of a well-made beverage. Washing dishes, folding laundry, even </w:t>
        <w:br/>
        <w:t>grocery shopping, transformed into opportunities for mindfulness, for connecting with the present moment, for appreciating the simple gifts of life.</w:t>
      </w:r>
    </w:p>
    <w:p>
      <w:pPr>
        <w:autoSpaceDN w:val="0"/>
        <w:autoSpaceDE w:val="0"/>
        <w:widowControl/>
        <w:spacing w:line="264" w:lineRule="exact" w:before="264" w:after="0"/>
        <w:ind w:left="0" w:right="432" w:firstLine="0"/>
        <w:jc w:val="left"/>
      </w:pPr>
      <w:r>
        <w:t>The cityscape, once a source of anxiety and stress, now held a captivating beauty. The rhythmic pulse of the city, the ceaseless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 of traffic, the vibrant energy of the crowds, all contributed to a symphony of existence, a reminder of the intricate network of human experiences. I found beauty in the ordinary, the unnoticed details that often went unappreciated. The way the sunlight </w:t>
        <w:br/>
        <w:t>streamed through the leaves of a tree, the way a child's laughter echoed through a busy street, the way a stranger's smile could brighten an otherwise ordinary day.</w:t>
      </w:r>
    </w:p>
    <w:p>
      <w:pPr>
        <w:autoSpaceDN w:val="0"/>
        <w:autoSpaceDE w:val="0"/>
        <w:widowControl/>
        <w:spacing w:line="264" w:lineRule="exact" w:before="264" w:after="0"/>
        <w:ind w:left="0" w:right="0" w:firstLine="0"/>
        <w:jc w:val="left"/>
      </w:pPr>
      <w:r>
        <w:t xml:space="preserve">My rooftop observatory remained my sanctuary, a place of </w:t>
        <w:br/>
        <w:t xml:space="preserve">introspection and contemplation. The stars, once distant and </w:t>
        <w:br/>
        <w:t>mysterious, now experienced intimately connected to my journey, their light reflecting not only the vastness of the cosmos but also the immense potential within me. The moon, a constant companion in the night sky, served as a reminder that even in the darkest of nights, there is always light to be found, a guiding beacon leading me towards a brighter future.</w:t>
      </w:r>
    </w:p>
    <w:p>
      <w:pPr>
        <w:autoSpaceDN w:val="0"/>
        <w:autoSpaceDE w:val="0"/>
        <w:widowControl/>
        <w:spacing w:line="264" w:lineRule="exact" w:before="264" w:after="0"/>
        <w:ind w:left="0" w:right="144" w:firstLine="0"/>
        <w:jc w:val="left"/>
      </w:pPr>
      <w:r>
        <w:t xml:space="preserve">The celestial dance continued, a continuous dialogue between the earthly and the ethereal, a seamless blend of the tangible and the intangible. My journey of self-discovery was far from over, a continuous evolution, a never-ending process of growth and </w:t>
        <w:br/>
        <w:t xml:space="preserve">transformation. I embraced the change, not fearing its uncertainty, but welcoming its transformative power, ready to face whatever challenges might come, knowing that within me resided the </w:t>
        <w:br/>
        <w:t>strength and resilience to navigate life's unpredictable currents.</w:t>
      </w:r>
    </w:p>
    <w:p>
      <w:pPr>
        <w:autoSpaceDN w:val="0"/>
        <w:autoSpaceDE w:val="0"/>
        <w:widowControl/>
        <w:spacing w:line="264" w:lineRule="exact" w:before="264" w:after="0"/>
        <w:ind w:left="0" w:right="0" w:firstLine="0"/>
        <w:jc w:val="left"/>
      </w:pPr>
      <w:r>
        <w:t xml:space="preserve">The chipped paint on the railing of my rooftop observatory, a symbol of imperfection, became a testament to the beauty of flaws, a reminder that perfection was an illusion, and that true beauty resided in the imperfections that made each moment unique. The city lights, once a symbol of anonymity, now reflected the </w:t>
        <w:br/>
        <w:t>connections between individuals, the invisible threads that bound people together, forming a complex and intricate web of human interaction.</w:t>
      </w:r>
    </w:p>
    <w:p>
      <w:pPr>
        <w:autoSpaceDN w:val="0"/>
        <w:autoSpaceDE w:val="0"/>
        <w:widowControl/>
        <w:spacing w:line="264" w:lineRule="exact" w:before="264" w:after="0"/>
        <w:ind w:left="0" w:right="144" w:firstLine="0"/>
        <w:jc w:val="left"/>
      </w:pPr>
      <w:r>
        <w:t>The five-hour phone calls with Liam became even more cherished, precious moments of shared intimacy, a testament to the enduring strength of our connection. Our conversations were no longer just exchanges of information but profound explorations of our inner worlds, a deep dive into the depths of our souls. Each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silence, each moment of vulnerability, served as a bridge </w:t>
        <w:br/>
        <w:t>connecting our hearts, solidifying our bond, and nurturing our love.</w:t>
      </w:r>
    </w:p>
    <w:p>
      <w:pPr>
        <w:autoSpaceDN w:val="0"/>
        <w:autoSpaceDE w:val="0"/>
        <w:widowControl/>
        <w:spacing w:line="264" w:lineRule="exact" w:before="264" w:after="0"/>
        <w:ind w:left="0" w:right="0" w:firstLine="0"/>
        <w:jc w:val="left"/>
      </w:pPr>
      <w:r>
        <w:t>My sense of self had matured, not into a fixed identity, but into a fluid and ever-evolving entity, a testament to the transformative power of embracing change. I was a work in progress, continuously developing, learning, and growing, accepting my imperfections as part of my unique and beautiful tapestry. The journey was not a destination but a continuous exploration, a never-ending quest for self-discovery, a dance between the predictable and the unexpected, a harmonious blend of chaos and serenity.</w:t>
      </w:r>
    </w:p>
    <w:p>
      <w:pPr>
        <w:autoSpaceDN w:val="0"/>
        <w:autoSpaceDE w:val="0"/>
        <w:widowControl/>
        <w:spacing w:line="264" w:lineRule="exact" w:before="264" w:after="0"/>
        <w:ind w:left="0" w:right="0" w:firstLine="0"/>
        <w:jc w:val="left"/>
      </w:pPr>
      <w:r>
        <w:t xml:space="preserve">The stars above continued their celestial dance, reflecting the vastness of the universe, and the boundless potential within me. My inner peace wasn't the absence of turmoil, but the ability to </w:t>
        <w:br/>
        <w:t xml:space="preserve">navigate life's complexities with grace, resilience, and an </w:t>
        <w:br/>
        <w:t>unwavering belief in the beauty of change. It was a home found not in a place, but in the acceptance of the ever-shifting landscape of my soul, a journey without end, a constant exploration of the celestial within, a life lived with a profound sense of wonder, acceptance, and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Self</w:t>
      </w:r>
    </w:p>
    <w:p>
      <w:pPr>
        <w:autoSpaceDN w:val="0"/>
        <w:autoSpaceDE w:val="0"/>
        <w:widowControl/>
        <w:spacing w:line="264" w:lineRule="exact" w:before="286" w:after="0"/>
        <w:ind w:left="0" w:right="0" w:firstLine="0"/>
        <w:jc w:val="left"/>
      </w:pPr>
      <w:r>
        <w:t xml:space="preserve">The soy latte warmed my hands, the steam a comforting mist </w:t>
        <w:br/>
        <w:t>against the cool morning air. It was a ritual, a small act of self-care woven into the fabric of my day, a quiet moment of appreciation for the simple pleasures life offered. The world outside, bustling with the hurried energy of a city waking, experienced distant, muted by the quiet contentment within. This wasn't the quiet of stillness, of inactivity; it was the quiet of knowing, of understanding. It was the quiet confidence that comes with self-acceptance, a calm born from the storm of self-discovery.</w:t>
      </w:r>
    </w:p>
    <w:p>
      <w:pPr>
        <w:autoSpaceDN w:val="0"/>
        <w:autoSpaceDE w:val="0"/>
        <w:widowControl/>
        <w:spacing w:line="264" w:lineRule="exact" w:before="264" w:after="0"/>
        <w:ind w:left="0" w:right="0" w:firstLine="0"/>
        <w:jc w:val="left"/>
      </w:pPr>
      <w:r>
        <w:t>My reflection in the café window wasn't the hesitant, uncertain girl who had embarked on her lunar sojourn. The eyes that gazed back were clearer, brighter, reflecting a depth of understanding I hadn't known existed. The lines etched around my eyes, once a source of self-consciousness, now spoke of laughter, of tears, of experiences lived fully, authentically, without reservation. I was marked by my journey, etched with the stories of my growth, and I embraced those marks as symbols of resilience, of strength, of a life lived to its fullest.</w:t>
      </w:r>
    </w:p>
    <w:p>
      <w:pPr>
        <w:autoSpaceDN w:val="0"/>
        <w:autoSpaceDE w:val="0"/>
        <w:widowControl/>
        <w:spacing w:line="264" w:lineRule="exact" w:before="264" w:after="0"/>
        <w:ind w:left="0" w:right="0" w:firstLine="0"/>
        <w:jc w:val="left"/>
      </w:pPr>
      <w:r>
        <w:t>This wasn't merely a surface-level change, a shift in appearance or demeanor. It was a profound transformation, a metamorphosis that had touched every aspect of my being. The anxieties that had once plagued me, the doubts that had shadowed my path, had receded, replaced by a quiet confidence, a deep-seated trust in my own abilities, and an unwavering belief in my potential.</w:t>
      </w:r>
    </w:p>
    <w:p>
      <w:pPr>
        <w:autoSpaceDN w:val="0"/>
        <w:autoSpaceDE w:val="0"/>
        <w:widowControl/>
        <w:spacing w:line="264" w:lineRule="exact" w:before="264" w:after="0"/>
        <w:ind w:left="0" w:right="288" w:firstLine="0"/>
        <w:jc w:val="left"/>
      </w:pPr>
      <w:r>
        <w:t>The moon, my metaphorical destination, my celestial guide, had shown me the immensity of the universe, the endless possibilities that lay beyond the confines of my limited perceptions. It had taught me that even in the deepest darkness, there is light, a guiding beacon that illuminates the path, even when the way forward seems obscured by doubt and fear. I had learned to navigate the shadows, to embrace the uncertainty, and to find beauty even in the darkest of nights.</w:t>
      </w:r>
    </w:p>
    <w:p>
      <w:pPr>
        <w:autoSpaceDN w:val="0"/>
        <w:autoSpaceDE w:val="0"/>
        <w:widowControl/>
        <w:spacing w:line="322" w:lineRule="exact" w:before="206" w:after="0"/>
        <w:ind w:left="0" w:right="0" w:firstLine="0"/>
        <w:jc w:val="left"/>
      </w:pPr>
      <w:r>
        <w:t>My relationship with Liam had deepened, transforming from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tentative exploration of affection to a profound, unwavering bond.</w:t>
      </w:r>
    </w:p>
    <w:p>
      <w:pPr>
        <w:autoSpaceDN w:val="0"/>
        <w:autoSpaceDE w:val="0"/>
        <w:widowControl/>
        <w:spacing w:line="264" w:lineRule="exact" w:before="60" w:after="0"/>
        <w:ind w:left="0" w:right="0" w:firstLine="0"/>
        <w:jc w:val="left"/>
      </w:pPr>
      <w:r>
        <w:t xml:space="preserve">We were no longer just two individuals sharing a life; we were partners, collaborators, two souls entwined in a dance of mutual respect, understanding, and unwavering love. The five-hour phone calls continued, but they were now richer, more meaningful, a testament to the strength of our connection. Our conversations flowed effortlessly, weaving a tapestry of shared dreams, unspoken vulnerabilities, and mutual support. There was a comfortable </w:t>
        <w:br/>
        <w:t xml:space="preserve">silence between us, a shared understanding that transcended words, a silent acknowledgment of the journey we had undertaken </w:t>
        <w:br/>
        <w:t>together.</w:t>
      </w:r>
    </w:p>
    <w:p>
      <w:pPr>
        <w:autoSpaceDN w:val="0"/>
        <w:autoSpaceDE w:val="0"/>
        <w:widowControl/>
        <w:spacing w:line="264" w:lineRule="exact" w:before="264" w:after="0"/>
        <w:ind w:left="0" w:right="0" w:firstLine="0"/>
        <w:jc w:val="left"/>
      </w:pPr>
      <w:r>
        <w:t xml:space="preserve">Friendship, too, had undergone a remarkable evolution. My circle of friends, once a source of occasional insecurities and anxieties, had become a sanctuary, a refuge where I experienced unconditionally accepted, celebrated, and cherished. The bonds that united us were not </w:t>
        <w:br/>
        <w:t>merely social connections but profound, meaningful relationships built on mutual respect, trust, and shared experiences. We were not just friends; we were a family, a chosen family bound by loyalty, empathy, and unwavering support.</w:t>
      </w:r>
    </w:p>
    <w:p>
      <w:pPr>
        <w:autoSpaceDN w:val="0"/>
        <w:autoSpaceDE w:val="0"/>
        <w:widowControl/>
        <w:spacing w:line="264" w:lineRule="exact" w:before="264" w:after="0"/>
        <w:ind w:left="0" w:right="0" w:firstLine="0"/>
        <w:jc w:val="left"/>
      </w:pPr>
      <w:r>
        <w:t xml:space="preserve">The city itself, once a symbol of anonymity and detachment, had transformed into a vibrant, dynamic ecosystem, a network of </w:t>
        <w:br/>
        <w:t>interconnected lives pulsing with energy and purpose. I witnessed the beauty in its imperfections, in the chaotic harmony of its rhythm, in the stories etched into its very fabric. I saw beauty in the ordinary, in the unnoticed details that often went unappreciated. The simple acts of daily life, once perceived as tedious routines, had become infused with a newfound meaning, transformed into opportunities for mindfulness and appreciation. The way the sunlight filtered through the leaves, the laughter of children playing in the park, the fleeting smile of a stranger – these were the details that made the city truly come alive.</w:t>
      </w:r>
    </w:p>
    <w:p>
      <w:pPr>
        <w:autoSpaceDN w:val="0"/>
        <w:autoSpaceDE w:val="0"/>
        <w:widowControl/>
        <w:spacing w:line="264" w:lineRule="exact" w:before="266" w:after="0"/>
        <w:ind w:left="0" w:right="288" w:firstLine="0"/>
        <w:jc w:val="left"/>
      </w:pPr>
      <w:r>
        <w:t xml:space="preserve">My rooftop observatory remained my sanctuary, my personal observatory of self-reflection. The stars, once distant and </w:t>
        <w:br/>
        <w:t>mysterious, now experienced intimately connected to my journey. They were not just celestial bodies but symbolic representations of the infinite possibilities within me, a reminder of the vastness of my own potential. The moon, my constant companion,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silent witness to my growth, a symbol of the inner light I had discovered within myself.</w:t>
      </w:r>
    </w:p>
    <w:p>
      <w:pPr>
        <w:autoSpaceDN w:val="0"/>
        <w:autoSpaceDE w:val="0"/>
        <w:widowControl/>
        <w:spacing w:line="264" w:lineRule="exact" w:before="264" w:after="0"/>
        <w:ind w:left="0" w:right="0" w:firstLine="0"/>
        <w:jc w:val="left"/>
      </w:pPr>
      <w:r>
        <w:t xml:space="preserve">The chipped paint on the railing, once a source of annoyance, now served as a reminder of the beauty of imperfection, a symbol of the ever-evolving nature of my own identity. The city lights, once symbols of anonymity, now seemed to shimmer with the </w:t>
        <w:br/>
        <w:t>connections between individuals, the invisible threads that bound people together, creating a profound sense of community and belonging.</w:t>
      </w:r>
    </w:p>
    <w:p>
      <w:pPr>
        <w:autoSpaceDN w:val="0"/>
        <w:autoSpaceDE w:val="0"/>
        <w:widowControl/>
        <w:spacing w:line="264" w:lineRule="exact" w:before="264" w:after="0"/>
        <w:ind w:left="0" w:right="144" w:firstLine="0"/>
        <w:jc w:val="left"/>
      </w:pPr>
      <w:r>
        <w:t>My renewed sense of self wasn't a fixed identity, a static definition. It was a fluid, ever-changing entity, a work in progress, constantly evolving, adapting, and growing. I embraced the unknown, the unpredictable currents of life, understanding that true growth resides in the willingness to adapt, to change, to evolve.</w:t>
      </w:r>
    </w:p>
    <w:p>
      <w:pPr>
        <w:autoSpaceDN w:val="0"/>
        <w:autoSpaceDE w:val="0"/>
        <w:widowControl/>
        <w:spacing w:line="264" w:lineRule="exact" w:before="264" w:after="0"/>
        <w:ind w:left="0" w:right="0" w:firstLine="0"/>
        <w:jc w:val="left"/>
      </w:pPr>
      <w:r>
        <w:t xml:space="preserve">This wasn't simply an arrival at a destination, but rather a </w:t>
        <w:br/>
        <w:t xml:space="preserve">continuous journey, a never-ending process of self-discovery. The path ahead remained uncertain, filled with unknown twists and turns, but I approached the future with a quiet confidence, a deep-seated sense of peace, and an unwavering belief in my ability to navigate whatever challenges might come my way. The celestial dance continued, the rhythmic pulse of the universe reflecting the ever-evolving landscape of my own soul. The journey had </w:t>
        <w:br/>
        <w:t>transformed me, leaving me not just changed, but stronger, wiser, and profoundly more grateful for the life I had been given. The stars above, the moon in its silent orbit, they were a constant reminder: the journey was the destination, and the destination was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Inspiration</w:t>
      </w:r>
    </w:p>
    <w:p>
      <w:pPr>
        <w:autoSpaceDN w:val="0"/>
        <w:autoSpaceDE w:val="0"/>
        <w:widowControl/>
        <w:spacing w:line="264" w:lineRule="exact" w:before="286" w:after="0"/>
        <w:ind w:left="0" w:right="0" w:firstLine="0"/>
        <w:jc w:val="left"/>
      </w:pPr>
      <w:r>
        <w:t xml:space="preserve">The scent of linseed oil and turpentine, usually a sharp, almost aggressive aroma, now experienced comforting, a familiar friend. My small studio, once a chaotic jumble of half-finished canvases and </w:t>
        <w:br/>
        <w:t xml:space="preserve">overflowing paint tubes, felt… ordered. Not sterile, mind you, but organized, as if the space itself reflected the inner calm I had </w:t>
        <w:br/>
        <w:t>cultivated during my lunar sojourn. The canvases leaned against the walls, each a silent testament to a fleeting emotion, a captured moment, a whisper of a story. My hands, stained with the vibrant hues of my palette, moved with a newfound fluidity, a grace I hadn't known I possessed.</w:t>
      </w:r>
    </w:p>
    <w:p>
      <w:pPr>
        <w:autoSpaceDN w:val="0"/>
        <w:autoSpaceDE w:val="0"/>
        <w:widowControl/>
        <w:spacing w:line="264" w:lineRule="exact" w:before="266" w:after="0"/>
        <w:ind w:left="0" w:right="0" w:firstLine="0"/>
        <w:jc w:val="left"/>
      </w:pPr>
      <w:r>
        <w:t xml:space="preserve">My creative process had always been tempestuous, a chaotic dance between inspiration and frustration. Ideas would bubble up, </w:t>
        <w:br/>
        <w:t xml:space="preserve">fiercely, only to evaporate as quickly as they appeared, leaving me stranded in a sea of self-doubt. The struggle was familiar, the </w:t>
        <w:br/>
        <w:t>frustration a constant companion. But now, something had shifted. The journey to the moon, that metaphorical flight into the depths of my own being, had unlocked something within me, a wellspring of creativity that flowed effortlessly, consistently.</w:t>
      </w:r>
    </w:p>
    <w:p>
      <w:pPr>
        <w:autoSpaceDN w:val="0"/>
        <w:autoSpaceDE w:val="0"/>
        <w:widowControl/>
        <w:spacing w:line="264" w:lineRule="exact" w:before="264" w:after="0"/>
        <w:ind w:left="0" w:right="144" w:firstLine="0"/>
        <w:jc w:val="left"/>
      </w:pPr>
      <w:r>
        <w:t>I had always been drawn to celestial imagery, to the breathtaking beauty of the night sky. The stars, in their infinite expanse, had always represented the vastness of human potential, the boundless possibilities that lay hidden within our souls. But now, they were more than just symbols; they were tangible manifestations of the inner journey I had undertaken. My canvases began to reflect this, becoming vessels for the emotions and experiences I had processed during my time away.</w:t>
      </w:r>
    </w:p>
    <w:p>
      <w:pPr>
        <w:autoSpaceDN w:val="0"/>
        <w:autoSpaceDE w:val="0"/>
        <w:widowControl/>
        <w:spacing w:line="264" w:lineRule="exact" w:before="264" w:after="0"/>
        <w:ind w:left="0" w:right="0" w:firstLine="0"/>
        <w:jc w:val="left"/>
      </w:pPr>
      <w:r>
        <w:t xml:space="preserve">My new series, titled "Lunar Echoes," was a direct reflection of my transformation. Each painting was a visual narrative, a tapestry woven from the threads of self-discovery, resilience, and growth. The initial paintings were stark, almost monochromatic, mirroring the initial phases of my journey—the uncertainty, the apprehension, the initial struggle to navigate the unfamiliar landscape of self-reflection. Muted blues and grays dominated these canvases, </w:t>
        <w:br/>
        <w:t>representing the quiet introspection and the moments of doubt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had accompanied my inward voyage. The brushstrokes were hesitant, mirroring the cautious steps I had taken as I began to confront my deepest fears and insecurities.</w:t>
      </w:r>
    </w:p>
    <w:p>
      <w:pPr>
        <w:autoSpaceDN w:val="0"/>
        <w:autoSpaceDE w:val="0"/>
        <w:widowControl/>
        <w:spacing w:line="264" w:lineRule="exact" w:before="264" w:after="0"/>
        <w:ind w:left="0" w:right="0" w:firstLine="0"/>
        <w:jc w:val="left"/>
      </w:pPr>
      <w:r>
        <w:t xml:space="preserve">But as the series progressed, so did the palette, transforming from somber shades to vibrant bursts of color. The moon, rendered in varying shades of silver and gold, became a recurring motif, a constant companion in the visual narrative of my transformation. It appeared in different phases, sometimes a crescent, barely visible in the darkness, other times a full orb, radiating a radiant light that pierced through the shadows. These canvases captured the evolving nature of my journey, the way I had moved from darkness into light, from uncertainty to clarity. The colors became more </w:t>
        <w:br/>
        <w:t>saturated, the brushstrokes more confident, mirroring the growth I had experienced both internally and creatively.</w:t>
      </w:r>
    </w:p>
    <w:p>
      <w:pPr>
        <w:autoSpaceDN w:val="0"/>
        <w:autoSpaceDE w:val="0"/>
        <w:widowControl/>
        <w:spacing w:line="264" w:lineRule="exact" w:before="264" w:after="0"/>
        <w:ind w:left="0" w:right="0" w:firstLine="0"/>
        <w:jc w:val="left"/>
      </w:pPr>
      <w:r>
        <w:t>The vibrant hues of the sunrise and sunset, as seen from my rooftop observatory, found their way onto my canvases, representing the fleeting beauty of life's moments and the constant cycle of change. The colors— fiery oranges and deep reds, gentle pinks and calming lavenders—intertwined, reflecting the intertwining aspects of my life, the delicate dance between light and shadow, joy and sorrow, strength and vulnerability.</w:t>
      </w:r>
    </w:p>
    <w:p>
      <w:pPr>
        <w:autoSpaceDN w:val="0"/>
        <w:autoSpaceDE w:val="0"/>
        <w:widowControl/>
        <w:spacing w:line="264" w:lineRule="exact" w:before="264" w:after="0"/>
        <w:ind w:left="0" w:right="0" w:firstLine="0"/>
        <w:jc w:val="left"/>
      </w:pPr>
      <w:r>
        <w:t>The paintings weren't just beautiful; they told a story. They were visual representations of my feelings, my experiences, my growth. They were the artistic equivalent of the five-hour phone calls with Liam, a raw, unfiltered expression of the emotions that swirled within me. They were filled with movement and emotion, much like the chaotic energy of the city, but contained within a structure, a harmonious order that mirrored the peace I had discovered within myself. The textures were varied, reflecting the range of experiences I had encountered— smooth, almost ethereal passages represented the peaceful moments of reflection, while rough, impasto strokes captured the turbulence of the challenges I had faced.</w:t>
      </w:r>
    </w:p>
    <w:p>
      <w:pPr>
        <w:autoSpaceDN w:val="0"/>
        <w:autoSpaceDE w:val="0"/>
        <w:widowControl/>
        <w:spacing w:line="264" w:lineRule="exact" w:before="264" w:after="0"/>
        <w:ind w:left="0" w:right="0" w:firstLine="0"/>
        <w:jc w:val="left"/>
      </w:pPr>
      <w:r>
        <w:t xml:space="preserve">The impact of my journey extended beyond the visual aspects of my art. The process of creating these pieces became, in itself, a form of meditation, a way of further processing my experiences, of </w:t>
        <w:br/>
        <w:t>solidifying the lessons I had learned. Each stroke of the brush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step further into self-understanding, each carefully chosen color a reflection of my inner landscape. The act of creation became a form of healing, a way of transforming pain into beauty, doubt into confidence, fear into resilience.</w:t>
      </w:r>
    </w:p>
    <w:p>
      <w:pPr>
        <w:autoSpaceDN w:val="0"/>
        <w:autoSpaceDE w:val="0"/>
        <w:widowControl/>
        <w:spacing w:line="264" w:lineRule="exact" w:before="264" w:after="0"/>
        <w:ind w:left="0" w:right="0" w:firstLine="0"/>
        <w:jc w:val="left"/>
      </w:pPr>
      <w:r>
        <w:t>The series eventually included a piece depicting Liam, his face etched with a mixture of concern and admiration, reflecting both his understanding of my journey and his unwavering support. The background was a swirling nebula of blues and purples, a visual metaphor for the cosmic forces that had shaped both of our lives and our shared connection. He was captured in a moment of serene contemplation, his gaze directed towards the distant stars, reflecting his profound ability to see the beauty even in the midst of chaos.</w:t>
      </w:r>
    </w:p>
    <w:p>
      <w:pPr>
        <w:autoSpaceDN w:val="0"/>
        <w:autoSpaceDE w:val="0"/>
        <w:widowControl/>
        <w:spacing w:line="264" w:lineRule="exact" w:before="264" w:after="0"/>
        <w:ind w:left="0" w:right="0" w:firstLine="0"/>
        <w:jc w:val="left"/>
      </w:pPr>
      <w:r>
        <w:t>Another painting showcased my friends, a radiant collection of figures, their laughter and energy as vibrant as the colors on the canvas. Each figure was meticulously rendered, capturing their unique personalities, their quirks, and the bonds that held our friendship together. The overall impression was one of joyous unity, reflecting the sanctuary of belonging I had found among my close circle.</w:t>
      </w:r>
    </w:p>
    <w:p>
      <w:pPr>
        <w:autoSpaceDN w:val="0"/>
        <w:autoSpaceDE w:val="0"/>
        <w:widowControl/>
        <w:spacing w:line="264" w:lineRule="exact" w:before="264" w:after="0"/>
        <w:ind w:left="0" w:right="0" w:firstLine="0"/>
        <w:jc w:val="left"/>
      </w:pPr>
      <w:r>
        <w:t xml:space="preserve">The process of creating this body of work wasn’t just a creative endeavor; it was a therapeutic one. It allowed me to confront my emotions, to unpack the experiences I’d had on my metaphorical journey, and to come to terms with the changes I’d undergone. The act of painting became a form of self-expression, a way of </w:t>
        <w:br/>
        <w:t xml:space="preserve">externalizing the inner landscape I had explored on the moon. The canvases became a space where the turbulent emotions of my journey could find resolution, where the chaos could be </w:t>
        <w:br/>
        <w:t>transformed into order, and where the shadows could give way to light.</w:t>
      </w:r>
    </w:p>
    <w:p>
      <w:pPr>
        <w:autoSpaceDN w:val="0"/>
        <w:autoSpaceDE w:val="0"/>
        <w:widowControl/>
        <w:spacing w:line="264" w:lineRule="exact" w:before="266" w:after="0"/>
        <w:ind w:left="0" w:right="0" w:firstLine="0"/>
        <w:jc w:val="left"/>
      </w:pPr>
      <w:r>
        <w:t xml:space="preserve">It wasn’t simply about technical skill; it was about emotional </w:t>
        <w:br/>
        <w:t xml:space="preserve">honesty, about capturing the essence of my experience in a way that resonated with both myself and, hopefully, others. It was about sharing my journey, not just the highs but also the lows, the </w:t>
        <w:br/>
        <w:t>moments of doubt and despair, alongside the moments of revelation and exhilaration.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final piece in the "Lunar Echoes" series was a self-portrait, not a realistic depiction, but a symbolic representation. I painted myself as a figure standing on a lunar landscape, bathed in the soft glow of the Earth rising above the horizon. My expression was one of quiet confidence, of inner peace, of acceptance. The colors were </w:t>
        <w:br/>
        <w:t xml:space="preserve">harmonious, yet complex, reflecting the multifaceted nature of my identity, the delicate balance between strength and vulnerability, the ever-evolving nature of self-discovery. It was a portrait of transformation, of resilience, of growth. It was a testament to the power of self-discovery and the transformative potential of </w:t>
        <w:br/>
        <w:t xml:space="preserve">embracing the unknown. It was the culmination of a journey, the final echo of a lunar sojourn, a visual representation of the </w:t>
        <w:br/>
        <w:t xml:space="preserve">profound changes within myself. The journey was far from over, of course. Life, much like the cosmos, is a continuous flow of change, a never-ending dance of creation and destruction, growth and decay. But I approached the unknown future not with </w:t>
        <w:br/>
        <w:t>apprehension, but with a quiet confidence, with the deep-seated understanding that the journey itself, the ever-evolving process of self-discovery, was the true destination. My art, my lunar echoes, would continue to reflect that journey, capturing the ebb and flow of life, the ever-shifting landscape of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Emotions</w:t>
      </w:r>
    </w:p>
    <w:p>
      <w:pPr>
        <w:autoSpaceDN w:val="0"/>
        <w:autoSpaceDE w:val="0"/>
        <w:widowControl/>
        <w:spacing w:line="264" w:lineRule="exact" w:before="286" w:after="0"/>
        <w:ind w:left="0" w:right="0" w:firstLine="0"/>
        <w:jc w:val="left"/>
      </w:pPr>
      <w:r>
        <w:t xml:space="preserve">The act of painting became a lifeline, a way to navigate the swirling emotions that still occasionally threatened to overwhelm me. The quiet hum of the studio, the rhythmic scrape of the brush against canvas, became a soothing balm, a counterpoint to the sometimes chaotic symphony of my inner world. It was during these solitary hours that I truly began to understand the depth of my </w:t>
        <w:br/>
        <w:t>transformation. The lunar journey, while metaphorical, had left an indelible mark, reshaping my perspective, refining my sensitivity, and intensifying the colors of my emotional palette.</w:t>
      </w:r>
    </w:p>
    <w:p>
      <w:pPr>
        <w:autoSpaceDN w:val="0"/>
        <w:autoSpaceDE w:val="0"/>
        <w:widowControl/>
        <w:spacing w:line="264" w:lineRule="exact" w:before="264" w:after="0"/>
        <w:ind w:left="0" w:right="0" w:firstLine="0"/>
        <w:jc w:val="left"/>
      </w:pPr>
      <w:r>
        <w:t xml:space="preserve">My paintings weren't simply visual representations; they were emotional cartographies, charting the terrain of my inner world. The early pieces, the ones created in the immediate aftermath of my return, were hesitant, almost tentative. The colors were muted, the brushstrokes tentative, reflecting the uncertainty and apprehension that still clung to me like the scent of moon dust. These canvases were a mirror to my soul, reflecting the nascent stages of my </w:t>
        <w:br/>
        <w:t>healing, the fragile shoots of hope pushing their way through the hardened soil of my past experiences.</w:t>
      </w:r>
    </w:p>
    <w:p>
      <w:pPr>
        <w:autoSpaceDN w:val="0"/>
        <w:autoSpaceDE w:val="0"/>
        <w:widowControl/>
        <w:spacing w:line="264" w:lineRule="exact" w:before="264" w:after="0"/>
        <w:ind w:left="0" w:right="0" w:firstLine="0"/>
        <w:jc w:val="left"/>
      </w:pPr>
      <w:r>
        <w:t xml:space="preserve">As time passed, and as I delved deeper into my creative process, my art evolved. The colors became bolder, richer, more vibrant. The brushstrokes grew more confident, more assured, reflecting the growing sense of self-awareness and self-acceptance that permeated my being. The canvases themselves seemed to pulse with a </w:t>
        <w:br/>
        <w:t>newfound energy, a testament to the revitalized spirit within. Each painting was a microcosm of my journey, a visual echo of the emotional landscape I had traversed.</w:t>
      </w:r>
    </w:p>
    <w:p>
      <w:pPr>
        <w:autoSpaceDN w:val="0"/>
        <w:autoSpaceDE w:val="0"/>
        <w:widowControl/>
        <w:spacing w:line="264" w:lineRule="exact" w:before="264" w:after="0"/>
        <w:ind w:left="0" w:right="0" w:firstLine="0"/>
        <w:jc w:val="left"/>
      </w:pPr>
      <w:r>
        <w:t>I began to explore different techniques, experimenting with textures and layering, seeking ways to capture the multifaceted nature of my experiences. I incorporated found objects into some of my works—a piece of driftwood, a shard of glass, a feather—each representing a different facet of my transformation, a different piece of the puzzle that was my evolving self. These elements, carefully integrated into the composition, added another layer of depth and complexity to my work, mirroring the intricate tapestry of my inner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paintings became dialogues, conversations between my </w:t>
        <w:br/>
        <w:t xml:space="preserve">conscious and subconscious minds. They were a space where I could confront my fears, my vulnerabilities, my doubts, and transform them into something beautiful, something meaningful. The canvas became a safe space, a sanctuary where I could process my </w:t>
        <w:br/>
        <w:t xml:space="preserve">emotions, explore my identity, and ultimately, reconcile with </w:t>
        <w:br/>
        <w:t>myself.</w:t>
      </w:r>
    </w:p>
    <w:p>
      <w:pPr>
        <w:autoSpaceDN w:val="0"/>
        <w:autoSpaceDE w:val="0"/>
        <w:widowControl/>
        <w:spacing w:line="264" w:lineRule="exact" w:before="264" w:after="0"/>
        <w:ind w:left="0" w:right="0" w:firstLine="0"/>
        <w:jc w:val="left"/>
      </w:pPr>
      <w:r>
        <w:t>The process was cathartic, almost therapeutic. It allowed me to externalize the internal struggles I had faced, to give form and substance to the intangible emotions that had haunted me. Through the act of creation, I was able to transcend my pain, to transform it into something beautiful, something that resonated with both myself and, hopefully, with others who might view my work.</w:t>
      </w:r>
    </w:p>
    <w:p>
      <w:pPr>
        <w:autoSpaceDN w:val="0"/>
        <w:autoSpaceDE w:val="0"/>
        <w:widowControl/>
        <w:spacing w:line="264" w:lineRule="exact" w:before="264" w:after="0"/>
        <w:ind w:left="0" w:right="0" w:firstLine="0"/>
        <w:jc w:val="left"/>
      </w:pPr>
      <w:r>
        <w:t xml:space="preserve">Liam, my steadfast companion through this entire journey, became a silent muse. His presence, although not always physically present in my studio, was palpable. He understood the depth of my creative process, the emotional labor that went into each piece. He would often sit with me, watching in quiet contemplation, offering words of encouragement and understanding, his presence a silent </w:t>
        <w:br/>
        <w:t>affirmation of my creative endeavors. His unwavering support gave me the courage to delve deeper, to push my boundaries, to explore the darker corners of my emotional landscape without fear.</w:t>
      </w:r>
    </w:p>
    <w:p>
      <w:pPr>
        <w:autoSpaceDN w:val="0"/>
        <w:autoSpaceDE w:val="0"/>
        <w:widowControl/>
        <w:spacing w:line="264" w:lineRule="exact" w:before="264" w:after="0"/>
        <w:ind w:left="0" w:right="0" w:firstLine="0"/>
        <w:jc w:val="left"/>
      </w:pPr>
      <w:r>
        <w:t>My art became a way of communicating with him, a way of sharing the unspoken language of my heart. It was a way of sharing the journey, the highs and lows, the moments of doubt and despair, and the moments of profound revelation and growth. The paintings weren't just for others to see; they were a form of self-expression, a way of sharing my innermost self with the person who meant the most to me. They served as a bridge between us, a testament to the resilience of our connection.</w:t>
      </w:r>
    </w:p>
    <w:p>
      <w:pPr>
        <w:autoSpaceDN w:val="0"/>
        <w:autoSpaceDE w:val="0"/>
        <w:widowControl/>
        <w:spacing w:line="264" w:lineRule="exact" w:before="264" w:after="0"/>
        <w:ind w:left="0" w:right="288" w:firstLine="0"/>
        <w:jc w:val="left"/>
      </w:pPr>
      <w:r>
        <w:t>One particular painting, a swirling vortex of blues and greens, depicted the initial phase of my lunar journey. The colors were dark, almost oppressive, reflecting the uncertainty and fear I had experienced at the outset. The brushstrokes were chaotic, mirroring the turbulent emotions that had consumed me. But as the painting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progressed, a subtle shift occurred. Brighter shades began to emerge, piercing through the darkness. These represented the glimmers of hope, the moments of clarity, the incremental steps I had taken toward self-discovery. The painting, in its entirety, became a visual metaphor for my internal transformation.</w:t>
      </w:r>
    </w:p>
    <w:p>
      <w:pPr>
        <w:autoSpaceDN w:val="0"/>
        <w:autoSpaceDE w:val="0"/>
        <w:widowControl/>
        <w:spacing w:line="264" w:lineRule="exact" w:before="264" w:after="0"/>
        <w:ind w:left="0" w:right="0" w:firstLine="0"/>
        <w:jc w:val="left"/>
      </w:pPr>
      <w:r>
        <w:t>Another painting showcased my close circle of friends. Their faces, rendered in vibrant hues, were depicted amidst a radiant backdrop of stars and nebulae. This painting captured the essence of my support system, the unwavering friendship that had sustained me through the challenges of my journey. It was a vibrant celebration of connection, a testament to the power of human bonds. The impasto brushstrokes conveyed the lively energy and camaraderie amongst my friends. The colors were bright and saturated reflecting the warmth and joy in our relationships.</w:t>
      </w:r>
    </w:p>
    <w:p>
      <w:pPr>
        <w:autoSpaceDN w:val="0"/>
        <w:autoSpaceDE w:val="0"/>
        <w:widowControl/>
        <w:spacing w:line="264" w:lineRule="exact" w:before="264" w:after="0"/>
        <w:ind w:left="0" w:right="0" w:firstLine="0"/>
        <w:jc w:val="left"/>
      </w:pPr>
      <w:r>
        <w:t xml:space="preserve">The process of expressing my emotions through art was </w:t>
        <w:br/>
        <w:t>transformative, not just for my creative output, but also for my emotional well-being. It allowed me to unpack the experiences I’d had, process the changes I'd undergone, and accept the complexities of my evolving identity. Each painting became a step further into self-understanding, a tangible representation of my inner journey. The act of creation served as a powerful tool for healing, allowing me to transform pain into beauty, doubt into confidence, and fear into resilience.</w:t>
      </w:r>
    </w:p>
    <w:p>
      <w:pPr>
        <w:autoSpaceDN w:val="0"/>
        <w:autoSpaceDE w:val="0"/>
        <w:widowControl/>
        <w:spacing w:line="264" w:lineRule="exact" w:before="264" w:after="0"/>
        <w:ind w:left="0" w:right="0" w:firstLine="0"/>
        <w:jc w:val="left"/>
      </w:pPr>
      <w:r>
        <w:t xml:space="preserve">The final piece in the "Lunar Echoes" series was a self-portrait, a symbolic representation of my transformation. It wasn't a realistic portrayal but rather a visual metaphor of my journey. I depicted myself standing on the lunar surface, bathed in the ethereal glow of the Earth rising in the distance. My expression was one of quiet serenity, of inner peace, of acceptance. The colors were </w:t>
        <w:br/>
        <w:t xml:space="preserve">harmonious, yet complex, reflecting the multifaceted nature of my identity, the subtle interplay between my strengths and </w:t>
        <w:br/>
        <w:t xml:space="preserve">vulnerabilities. The brushstrokes were fluid and confident, </w:t>
        <w:br/>
        <w:t>capturing the grace and fluidity I had discovered within myself through my journey. The overall composition evoked a sense of stillness and tranquility, yet it also hinted at the ongoing process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"Lunar Echoes" series wasn't just a body of work; it was a </w:t>
        <w:br/>
        <w:t xml:space="preserve">testament to the transformative power of self-expression, a </w:t>
        <w:br/>
        <w:t xml:space="preserve">testament to the resilience of the human spirit, and a testament to the ability to find beauty and meaning in the most challenging of experiences. My art, in its many forms, became a tangible </w:t>
        <w:br/>
        <w:t xml:space="preserve">expression of my journey to the moon and back, a journey of self-discovery that has continued to shape and inform my life and </w:t>
        <w:br/>
        <w:t xml:space="preserve">creative endeavors to this very day. The act of painting wasn’t just a creative outlet; it was a form of self-therapy, allowing me to </w:t>
        <w:br/>
        <w:t xml:space="preserve">confront my emotions head-on, to unpack the layers of my </w:t>
        <w:br/>
        <w:t xml:space="preserve">experiences, and to emerge stronger and more self-aware. The moon, once a distant symbol of aspiration, became a tangible echo within my creative expression, a constant reminder of the </w:t>
        <w:br/>
        <w:t>transformative power of introspection.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Her Story</w:t>
      </w:r>
    </w:p>
    <w:p>
      <w:pPr>
        <w:autoSpaceDN w:val="0"/>
        <w:autoSpaceDE w:val="0"/>
        <w:widowControl/>
        <w:spacing w:line="264" w:lineRule="exact" w:before="286" w:after="0"/>
        <w:ind w:left="0" w:right="0" w:firstLine="0"/>
        <w:jc w:val="left"/>
      </w:pPr>
      <w:r>
        <w:t>The final brushstroke trembled slightly before settling onto the canvas, a delicate flourish that completed the self-portrait. It was finished, the culmination of months of intense work, a visual diary of my lunar sojourn. The "Lunar Echoes" series sat before me, a silent testament to my journey – a journey not just across imaginary lunar landscapes, but into the deepest recesses of my own being.</w:t>
      </w:r>
    </w:p>
    <w:p>
      <w:pPr>
        <w:autoSpaceDN w:val="0"/>
        <w:autoSpaceDE w:val="0"/>
        <w:widowControl/>
        <w:spacing w:line="264" w:lineRule="exact" w:before="58" w:after="0"/>
        <w:ind w:left="0" w:right="720" w:firstLine="0"/>
        <w:jc w:val="left"/>
      </w:pPr>
      <w:r>
        <w:t>But a question lingered, a subtle tremor in the stillness of my studio: should I share this?</w:t>
      </w:r>
    </w:p>
    <w:p>
      <w:pPr>
        <w:autoSpaceDN w:val="0"/>
        <w:autoSpaceDE w:val="0"/>
        <w:widowControl/>
        <w:spacing w:line="264" w:lineRule="exact" w:before="264" w:after="0"/>
        <w:ind w:left="0" w:right="0" w:firstLine="0"/>
        <w:jc w:val="left"/>
      </w:pPr>
      <w:r>
        <w:t>The idea experienced both exhilarating and terrifying. For months, the process of creation had been intensely personal, a private dialogue between myself and my inner world. My art had been my sanctuary, a space where I could explore my vulnerabilities without judgment, where the chaotic symphony of my emotions could find form and meaning. Sharing it felt like opening the door to that sanctuary, inviting the world into a space I had meticulously guarded.</w:t>
      </w:r>
    </w:p>
    <w:p>
      <w:pPr>
        <w:autoSpaceDN w:val="0"/>
        <w:autoSpaceDE w:val="0"/>
        <w:widowControl/>
        <w:spacing w:line="264" w:lineRule="exact" w:before="264" w:after="0"/>
        <w:ind w:left="0" w:right="144" w:firstLine="0"/>
        <w:jc w:val="left"/>
      </w:pPr>
      <w:r>
        <w:t xml:space="preserve">Vulnerability. The word echoed in the quiet of the studio, a </w:t>
        <w:br/>
        <w:t>surprisingly comforting sound. It wasn't the word itself, but the recognition of its power that resonated. On the moon, or at least in the metaphorical space I had inhabited, I had confronted my fears, my doubts, my insecurities. I had learned to embrace the darkness alongside the light, to accept the complexities of my own identity. Sharing my story, through my art, experienced like a natural extension of that acceptance. It was a step towards authentic living, a shedding of the layers of self-protection I had painstakingly constructed.</w:t>
      </w:r>
    </w:p>
    <w:p>
      <w:pPr>
        <w:autoSpaceDN w:val="0"/>
        <w:autoSpaceDE w:val="0"/>
        <w:widowControl/>
        <w:spacing w:line="264" w:lineRule="exact" w:before="264" w:after="0"/>
        <w:ind w:left="0" w:right="288" w:firstLine="0"/>
        <w:jc w:val="center"/>
      </w:pPr>
      <w:r>
        <w:t>But there were anxieties, subtle whispers of doubt that crept into the periphery of my thoughts. What if people didn't understand?</w:t>
      </w:r>
    </w:p>
    <w:p>
      <w:pPr>
        <w:autoSpaceDN w:val="0"/>
        <w:autoSpaceDE w:val="0"/>
        <w:widowControl/>
        <w:spacing w:line="264" w:lineRule="exact" w:before="60" w:after="0"/>
        <w:ind w:left="0" w:right="144" w:firstLine="0"/>
        <w:jc w:val="left"/>
      </w:pPr>
      <w:r>
        <w:t>What if my vulnerability was met with indifference or, worse, ridicule? What if I exposed too much, leaving myself open to unwanted scrutiny or judgment? These fears, once paralyzing, now experienced more manageable, more like gentle breezes rather than raging storms. My lunar journey had taught me resilience, the ability to navigate challenging emotions and emerge stronger on the other 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Liam, ever my grounding presence, understood my hesitation. He sat beside me, his hand resting gently on mine, offering a silent reassurance that transcended words. He didn't need to speak; his presence was a balm to my anxieties. “It’s your story, Elara,” he said softly, his voice breaking the silence, “and your art. If you choose to share it, it’s a gift, not an exposure.”</w:t>
      </w:r>
    </w:p>
    <w:p>
      <w:pPr>
        <w:autoSpaceDN w:val="0"/>
        <w:autoSpaceDE w:val="0"/>
        <w:widowControl/>
        <w:spacing w:line="264" w:lineRule="exact" w:before="264" w:after="0"/>
        <w:ind w:left="0" w:right="144" w:firstLine="0"/>
        <w:jc w:val="left"/>
      </w:pPr>
      <w:r>
        <w:t xml:space="preserve">His words resonated deeply, dissolving the remaining tendrils of doubt. It wasn’t about exposing weakness; it was about sharing strength. The strength found in vulnerability, the strength found in the journey of self-discovery, the strength found in the creative act itself. My art was a testament to that strength, a reflection of the resilience of the human spirit. And sharing it, exposing those vulnerable parts of myself, wasn’t a weakness, but an act of </w:t>
        <w:br/>
        <w:t>courage, a testament to my growth.</w:t>
      </w:r>
    </w:p>
    <w:p>
      <w:pPr>
        <w:autoSpaceDN w:val="0"/>
        <w:autoSpaceDE w:val="0"/>
        <w:widowControl/>
        <w:spacing w:line="264" w:lineRule="exact" w:before="264" w:after="0"/>
        <w:ind w:left="0" w:right="0" w:firstLine="0"/>
        <w:jc w:val="left"/>
      </w:pPr>
      <w:r>
        <w:t xml:space="preserve">The decision to share wasn't impulsive; it was a carefully considered step, a culmination of my inner journey. The act of sharing my art, the emotions woven into the very fabric of each canvas, experienced like a final, crucial chapter in my lunar odyssey. It was about connection, about building bridges of understanding, about creating a space where others might find solace and recognition in their own </w:t>
        <w:br/>
        <w:t>experiences.</w:t>
      </w:r>
    </w:p>
    <w:p>
      <w:pPr>
        <w:autoSpaceDN w:val="0"/>
        <w:autoSpaceDE w:val="0"/>
        <w:widowControl/>
        <w:spacing w:line="264" w:lineRule="exact" w:before="264" w:after="0"/>
        <w:ind w:left="0" w:right="144" w:firstLine="0"/>
        <w:jc w:val="left"/>
      </w:pPr>
      <w:r>
        <w:t>The idea blossomed into a small exhibition, a curated collection of the “Lunar Echoes” series. I meticulously chose the location, a small, intimate gallery tucked away in a quiet corner of the city. The space experienced right, somehow aligned with the quiet introspection and vulnerability embedded in my work. The gallery owner, a woman with kind eyes and an uncanny ability to understand the nuances of art, immediately understood the essence of my work.</w:t>
      </w:r>
    </w:p>
    <w:p>
      <w:pPr>
        <w:autoSpaceDN w:val="0"/>
        <w:autoSpaceDE w:val="0"/>
        <w:widowControl/>
        <w:spacing w:line="264" w:lineRule="exact" w:before="58" w:after="0"/>
        <w:ind w:left="0" w:right="144" w:firstLine="0"/>
        <w:jc w:val="left"/>
      </w:pPr>
      <w:r>
        <w:t xml:space="preserve">She helped me to create a space that experienced both inviting and </w:t>
        <w:br/>
        <w:t>reflective, a space where viewers could connect with the emotions expressed on the canvas.</w:t>
      </w:r>
    </w:p>
    <w:p>
      <w:pPr>
        <w:autoSpaceDN w:val="0"/>
        <w:autoSpaceDE w:val="0"/>
        <w:widowControl/>
        <w:spacing w:line="264" w:lineRule="exact" w:before="264" w:after="0"/>
        <w:ind w:left="0" w:right="144" w:firstLine="0"/>
        <w:jc w:val="left"/>
      </w:pPr>
      <w:r>
        <w:t>The opening night was both magical and nerve-wracking. I stood amidst my work, a quiet observer, watching as people moved through the gallery, engaging with my paintings. There were moments of shared silence, moments of quiet contemplation, moments of hushed whispers between viewers. I witnessed tears in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eyes, smiles on others, and a universal sense of recognition that transcended words. It was as if my art had become a conduit, connecting me to strangers in a powerful, unspoken dialogue.</w:t>
      </w:r>
    </w:p>
    <w:p>
      <w:pPr>
        <w:autoSpaceDN w:val="0"/>
        <w:autoSpaceDE w:val="0"/>
        <w:widowControl/>
        <w:spacing w:line="264" w:lineRule="exact" w:before="264" w:after="0"/>
        <w:ind w:left="0" w:right="0" w:firstLine="0"/>
        <w:jc w:val="left"/>
      </w:pPr>
      <w:r>
        <w:t>The feedback was overwhelmingly positive. People shared their own stories, their own journeys of self-discovery, finding resonance and solace in the emotional landscapes I had painted. Some witnessed their own experiences reflected in the muted hues of the early paintings, the hesitant brushstrokes that captured the uncertainty of the initial stages of healing. Others found comfort in the bolder colors and confident brushstrokes of the later pieces, the vibrant testament to the transformative power of self-acceptance. It was in these shared experiences, in the unexpected connections forged through my art, that I discovered the true meaning of vulnerability.</w:t>
      </w:r>
    </w:p>
    <w:p>
      <w:pPr>
        <w:autoSpaceDN w:val="0"/>
        <w:autoSpaceDE w:val="0"/>
        <w:widowControl/>
        <w:spacing w:line="264" w:lineRule="exact" w:before="264" w:after="0"/>
        <w:ind w:left="0" w:right="0" w:firstLine="0"/>
        <w:jc w:val="left"/>
      </w:pPr>
      <w:r>
        <w:t>Liam was there too, his presence a constant source of strength and reassurance. He watched, quietly proud, as I shared my story with the world. He moved among the guests, engaging with them, listening to their interpretations of my work, offering a gentle smile and a reassuring nod. His quiet support was a palpable presence, a silent affirmation of my courage and vulnerability. We shared glances, knowing looks that spoke volumes without the need for words.</w:t>
      </w:r>
    </w:p>
    <w:p>
      <w:pPr>
        <w:autoSpaceDN w:val="0"/>
        <w:autoSpaceDE w:val="0"/>
        <w:widowControl/>
        <w:spacing w:line="264" w:lineRule="exact" w:before="264" w:after="0"/>
        <w:ind w:left="0" w:right="0" w:firstLine="0"/>
        <w:jc w:val="left"/>
      </w:pPr>
      <w:r>
        <w:t xml:space="preserve">The exhibition wasn't just a success in terms of critical acclaim or audience engagement; it was a success on a profoundly personal level. It was the culmination of my journey, a validation of my experiences, and a testament to the healing power of creative </w:t>
        <w:br/>
        <w:t xml:space="preserve">expression. The vulnerability I had experienced initially had transformed into strength, a strength born from self-acceptance and a </w:t>
        <w:br/>
        <w:t xml:space="preserve">willingness to share my story with the world. The act of sharing my art wasn't just an act of creativity; it was an act of courage, a leap of faith that landed squarely in the heart of genuine human </w:t>
        <w:br/>
        <w:t xml:space="preserve">connection. My journey, once confined to the metaphorical </w:t>
        <w:br/>
        <w:t>landscape of the moon, had found its voice, its form, its meaning, and its resonance in the world around me.</w:t>
      </w:r>
    </w:p>
    <w:p>
      <w:pPr>
        <w:autoSpaceDN w:val="0"/>
        <w:autoSpaceDE w:val="0"/>
        <w:widowControl/>
        <w:spacing w:line="324" w:lineRule="exact" w:before="204" w:after="0"/>
        <w:ind w:left="0" w:right="0" w:firstLine="0"/>
        <w:jc w:val="center"/>
      </w:pPr>
      <w:r>
        <w:t>The exhibition became a springboard for further creative endeavors.</w:t>
      </w:r>
    </w:p>
    <w:p>
      <w:pPr>
        <w:autoSpaceDN w:val="0"/>
        <w:autoSpaceDE w:val="0"/>
        <w:widowControl/>
        <w:spacing w:line="264" w:lineRule="exact" w:before="60" w:after="0"/>
        <w:ind w:left="0" w:right="144" w:firstLine="0"/>
        <w:jc w:val="left"/>
      </w:pPr>
      <w:r>
        <w:t>I received invitations to speak at various events, to share my journey and inspire others to embrace their own vulnerability.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lunar journey, once a solitary experience, became a shared story, a narrative that resonated with a wider audience. My art, once a private sanctuary, became a bridge connecting me to others, a testament to the transformative power of self-expression and the enduring beauty of human connection. It was a testament to the realization that sharing our stories, our vulnerabilities, our </w:t>
        <w:br/>
        <w:t>journeys, is not an act of weakness, but an act of profound courage and a powerful way to connect with the world and find our place within it. The moon, that distant, ethereal symbol of introspection, became a beacon, guiding me towards a deeper understanding of myself, a deeper connection to others, and a richer, more fulfilling creative journey. And it all began with a single brushstroke, a single leap of faith, and the courage to share the echoes of my lunar voyage.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w:t>
      </w:r>
    </w:p>
    <w:p>
      <w:pPr>
        <w:autoSpaceDN w:val="0"/>
        <w:autoSpaceDE w:val="0"/>
        <w:widowControl/>
        <w:spacing w:line="264" w:lineRule="exact" w:before="286" w:after="0"/>
        <w:ind w:left="0" w:right="0" w:firstLine="0"/>
        <w:jc w:val="left"/>
      </w:pPr>
      <w:r>
        <w:t>The quiet hum of the city faded as I stepped back into my studio, the scent of linseed oil and turpentine a familiar comfort. The exhibition was over, the last painting carefully packed away, and a strange quiet settled over me. It wasn't the emptiness of a finished project, but rather the fullness of a journey completed, a chapter closed. The echoes of the opening night, the hushed whispers, the shared tears, the quiet smiles – these resonated far more deeply than any critical acclaim.</w:t>
      </w:r>
    </w:p>
    <w:p>
      <w:pPr>
        <w:autoSpaceDN w:val="0"/>
        <w:autoSpaceDE w:val="0"/>
        <w:widowControl/>
        <w:spacing w:line="264" w:lineRule="exact" w:before="264" w:after="0"/>
        <w:ind w:left="0" w:right="0" w:firstLine="0"/>
        <w:jc w:val="left"/>
      </w:pPr>
      <w:r>
        <w:t xml:space="preserve">I had poured my soul onto those canvases, laid bare my </w:t>
        <w:br/>
        <w:t>vulnerability, and in doing so, had unexpectedly found a deeper connection with myself and the world. The lunar journey, once a solitary voyage of self-discovery, had blossomed into a shared experience, a testament to the power of human connection. My art had become a bridge, connecting my inner world to the outer, bridging the gap between personal experience and universal understanding.</w:t>
      </w:r>
    </w:p>
    <w:p>
      <w:pPr>
        <w:autoSpaceDN w:val="0"/>
        <w:autoSpaceDE w:val="0"/>
        <w:widowControl/>
        <w:spacing w:line="264" w:lineRule="exact" w:before="264" w:after="0"/>
        <w:ind w:left="0" w:right="0" w:firstLine="0"/>
        <w:jc w:val="left"/>
      </w:pPr>
      <w:r>
        <w:t xml:space="preserve">The act of creation itself had been transformative. The process of translating the intangible emotions of my lunar sojourn into </w:t>
        <w:br/>
        <w:t xml:space="preserve">tangible forms had been a revelation. Each brushstroke had been a step further into self-understanding, each color choice a reflection of my emotional landscape. The canvases were not merely </w:t>
        <w:br/>
        <w:t>paintings; they were a visual diary, a record of my growth, a testament to my resilience.</w:t>
      </w:r>
    </w:p>
    <w:p>
      <w:pPr>
        <w:autoSpaceDN w:val="0"/>
        <w:autoSpaceDE w:val="0"/>
        <w:widowControl/>
        <w:spacing w:line="264" w:lineRule="exact" w:before="264" w:after="0"/>
        <w:ind w:left="0" w:right="0" w:firstLine="0"/>
        <w:jc w:val="left"/>
      </w:pPr>
      <w:r>
        <w:t xml:space="preserve">But the exhibition had also been a journey of its own, a fascinating experiment in vulnerability. The act of sharing my most intimate experiences, the darkest corners of my soul, had been both </w:t>
        <w:br/>
        <w:t>exhilarating and terrifying. The fear of judgment, of ridicule, of indifference, had been a constant companion, yet the rewards far outweighed the risks.</w:t>
      </w:r>
    </w:p>
    <w:p>
      <w:pPr>
        <w:autoSpaceDN w:val="0"/>
        <w:autoSpaceDE w:val="0"/>
        <w:widowControl/>
        <w:spacing w:line="264" w:lineRule="exact" w:before="264" w:after="0"/>
        <w:ind w:left="0" w:right="0" w:firstLine="0"/>
        <w:jc w:val="left"/>
      </w:pPr>
      <w:r>
        <w:t>The conversations with the gallery visitors had been particularly profound. Many shared their own stories of personal struggles, of moments of self-doubt, of journeys of healing and self-discovery. Their words, their shared experiences, affirmed the universality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human condition, confirming that the vulnerabilities I had painted were not unique to me, but were shared by others, </w:t>
        <w:br/>
        <w:t>experienced in countless variations. These shared moments, these unspoken connections, reinforced the profound sense of belonging I had longed for. My art had become a catalyst for connection, a beacon for those navigating similar terrains of the soul.</w:t>
      </w:r>
    </w:p>
    <w:p>
      <w:pPr>
        <w:autoSpaceDN w:val="0"/>
        <w:autoSpaceDE w:val="0"/>
        <w:widowControl/>
        <w:spacing w:line="264" w:lineRule="exact" w:before="264" w:after="0"/>
        <w:ind w:left="0" w:right="0" w:firstLine="0"/>
        <w:jc w:val="left"/>
      </w:pPr>
      <w:r>
        <w:t>The act of creation didn't end with the exhibition. The process had sparked a renewed energy, a creative fire that burned brighter than ever before. I found myself driven to explore new themes, new techniques, new ways of expressing the complex tapestry of human experience. The moon, that distant symbol of introspection, had become a source of inspiration, a muse that whispered endless possibilities.</w:t>
      </w:r>
    </w:p>
    <w:p>
      <w:pPr>
        <w:autoSpaceDN w:val="0"/>
        <w:autoSpaceDE w:val="0"/>
        <w:widowControl/>
        <w:spacing w:line="264" w:lineRule="exact" w:before="264" w:after="0"/>
        <w:ind w:left="0" w:right="0" w:firstLine="0"/>
        <w:jc w:val="left"/>
      </w:pPr>
      <w:r>
        <w:t xml:space="preserve">My studio, once a solitary space of contemplation, transformed into a vibrant hub of creation. Music filled the air, a harmonious </w:t>
        <w:br/>
        <w:t>backdrop to the rhythmic swish of brushes on canvas. The scent of paint and coffee mingled, a fragrant testament to hours of creative immersion. The paintings became less about the lunar landscape itself and more about the emotional echoes of that journey, the nuances of human emotion, the complexities of relationships, the search for meaning and purpose.</w:t>
      </w:r>
    </w:p>
    <w:p>
      <w:pPr>
        <w:autoSpaceDN w:val="0"/>
        <w:autoSpaceDE w:val="0"/>
        <w:widowControl/>
        <w:spacing w:line="264" w:lineRule="exact" w:before="264" w:after="0"/>
        <w:ind w:left="0" w:right="0" w:firstLine="0"/>
        <w:jc w:val="left"/>
      </w:pPr>
      <w:r>
        <w:t xml:space="preserve">The experience had changed my perspective on creativity itself. It wasn't just about technical skill or aesthetic beauty; it was about the profound act of self-expression, about the power of translating inner landscapes onto the canvas, about sharing the human experience. It was about finding a voice, finding a way to communicate the </w:t>
        <w:br/>
        <w:t>emotions that words could never fully capture. My art became a language of its own, a potent and universal mode of communication that transcended cultural and linguistic barriers.</w:t>
      </w:r>
    </w:p>
    <w:p>
      <w:pPr>
        <w:autoSpaceDN w:val="0"/>
        <w:autoSpaceDE w:val="0"/>
        <w:widowControl/>
        <w:spacing w:line="264" w:lineRule="exact" w:before="266" w:after="0"/>
        <w:ind w:left="0" w:right="0" w:firstLine="0"/>
        <w:jc w:val="left"/>
      </w:pPr>
      <w:r>
        <w:t xml:space="preserve">Liam's support remained unwavering. He continued to be my </w:t>
        <w:br/>
        <w:t xml:space="preserve">anchor, my sounding board, my silent confidante. He celebrated my successes, offered comfort in times of doubt, and provided a </w:t>
        <w:br/>
        <w:t>steadfast presence in the whirlwind of my creative pursuits. He understood the vulnerability inherent in my work, the courage it took to share my soul with the world. His love was a quiet strength, a constant source of reassurance and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newfound purpose in my life extended beyond my art. The vulnerability I had embraced in my paintings began to seep into other areas of my life. I found myself more open and honest in my relationships, more willing to share my thoughts and feelings, more capable of embracing the imperfections of both myself and others.</w:t>
      </w:r>
    </w:p>
    <w:p>
      <w:pPr>
        <w:autoSpaceDN w:val="0"/>
        <w:autoSpaceDE w:val="0"/>
        <w:widowControl/>
        <w:spacing w:line="264" w:lineRule="exact" w:before="60" w:after="0"/>
        <w:ind w:left="0" w:right="288" w:firstLine="0"/>
        <w:jc w:val="left"/>
      </w:pPr>
      <w:r>
        <w:t>The vulnerability I had once feared had become a source of strength, a catalyst for deeper connections and a more authentic way of being.</w:t>
      </w:r>
    </w:p>
    <w:p>
      <w:pPr>
        <w:autoSpaceDN w:val="0"/>
        <w:autoSpaceDE w:val="0"/>
        <w:widowControl/>
        <w:spacing w:line="264" w:lineRule="exact" w:before="264" w:after="0"/>
        <w:ind w:left="0" w:right="0" w:firstLine="0"/>
        <w:jc w:val="left"/>
      </w:pPr>
      <w:r>
        <w:t xml:space="preserve">My journey of self-discovery had shifted; it was no longer confined to the solitary exploration of my inner world. It had become a collaborative process, a shared experience fueled by the connections I had made through my art. I found myself drawn to collaborative projects, working alongside other artists, sharing ideas, exchanging perspectives, and creating art that reflected a collective </w:t>
        <w:br/>
        <w:t>consciousness. The creative energy became multiplied, the synergy inspiring new depths of expression.</w:t>
      </w:r>
    </w:p>
    <w:p>
      <w:pPr>
        <w:autoSpaceDN w:val="0"/>
        <w:autoSpaceDE w:val="0"/>
        <w:widowControl/>
        <w:spacing w:line="264" w:lineRule="exact" w:before="264" w:after="0"/>
        <w:ind w:left="0" w:right="0" w:firstLine="0"/>
        <w:jc w:val="left"/>
      </w:pPr>
      <w:r>
        <w:t xml:space="preserve">I began to mentor young artists, sharing my experiences and </w:t>
        <w:br/>
        <w:t xml:space="preserve">encouraging them to embrace their own vulnerabilities, to find their unique voices, and to discover the healing power of creative </w:t>
        <w:br/>
        <w:t>expression. I found immense satisfaction in guiding others on their creative paths, in fostering their individual growth and self-</w:t>
        <w:br/>
        <w:t>discovery. The act of teaching became as rewarding as the act of creating, a confirmation of the interconnectedness of the human spirit.</w:t>
      </w:r>
    </w:p>
    <w:p>
      <w:pPr>
        <w:autoSpaceDN w:val="0"/>
        <w:autoSpaceDE w:val="0"/>
        <w:widowControl/>
        <w:spacing w:line="264" w:lineRule="exact" w:before="264" w:after="0"/>
        <w:ind w:left="0" w:right="144" w:firstLine="0"/>
        <w:jc w:val="left"/>
      </w:pPr>
      <w:r>
        <w:t>The sense of purpose and meaning that blossomed from my art extended beyond the creative realm. I found myself drawn to charitable causes, using my art to advocate for causes close to my heart. I organized art auctions, donating proceeds to organizations that supported mental health awareness, fostering self-expression, and creating safe spaces for vulnerable individuals. The creative process became a vessel for positive change, a means of making a difference in the world.</w:t>
      </w:r>
    </w:p>
    <w:p>
      <w:pPr>
        <w:autoSpaceDN w:val="0"/>
        <w:autoSpaceDE w:val="0"/>
        <w:widowControl/>
        <w:spacing w:line="264" w:lineRule="exact" w:before="264" w:after="0"/>
        <w:ind w:left="0" w:right="0" w:firstLine="0"/>
        <w:jc w:val="left"/>
      </w:pPr>
      <w:r>
        <w:t>My journey had taken an unexpected turn, a detour that led me to a deeper understanding of myself and my place in the world. The lunar journey, once a metaphorical escape, had become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transformative odyssey that connected me to others, empowered me to embrace my vulnerabilities, and fueled a deep sense of purpose and meaning in my life. The moon, that distant symbol of </w:t>
        <w:br/>
        <w:t xml:space="preserve">introspection, continued to inspire me, but now it shone not as a solitary beacon, but as a guiding light illuminating a path of </w:t>
        <w:br/>
        <w:t>creativity, connection, and profound self-discovery. The search for meaning had led me to the heart of creation, where vulnerability became strength, and art became a bridge to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144" w:firstLine="0"/>
        <w:jc w:val="left"/>
      </w:pPr>
      <w:r>
        <w:t xml:space="preserve">The gallery closing experienced less like an ending and more like a comma, a pause in a sentence that continued to unfold far beyond the polished wood floors and hushed whispers of the art world. The conversations I’d had, the shared glances, the unspoken </w:t>
        <w:br/>
        <w:t>understanding that shimmered between artist and viewer – these lingering echoes became the most vibrant colors in the painting of my life. It wasn't just the validation of my work; it was the feeling of profound connection, the sense of belonging that had been a quiet yearning in my heart for so long.</w:t>
      </w:r>
    </w:p>
    <w:p>
      <w:pPr>
        <w:autoSpaceDN w:val="0"/>
        <w:autoSpaceDE w:val="0"/>
        <w:widowControl/>
        <w:spacing w:line="264" w:lineRule="exact" w:before="264" w:after="0"/>
        <w:ind w:left="0" w:right="0" w:firstLine="0"/>
        <w:jc w:val="left"/>
      </w:pPr>
      <w:r>
        <w:t xml:space="preserve">My lunar journey, once a deeply personal odyssey, had transcended its solitary confines. It had become a story I shared, not just through brushstrokes and canvases, but through the very act of revealing my soul to the world. The vulnerability I’d poured onto those canvases wasn't a weakness, but a conduit, a bridge that spanned the </w:t>
        <w:br/>
        <w:t xml:space="preserve">invisible chasm between individual experience and universal </w:t>
        <w:br/>
        <w:t>understanding. The responses I received were a testament to that; strangers shared their own stories of loss, of triumph, of quiet desperation, and in doing so, painted their own strokes onto the collaborative canvas of human experience.</w:t>
      </w:r>
    </w:p>
    <w:p>
      <w:pPr>
        <w:autoSpaceDN w:val="0"/>
        <w:autoSpaceDE w:val="0"/>
        <w:widowControl/>
        <w:spacing w:line="264" w:lineRule="exact" w:before="264" w:after="0"/>
        <w:ind w:left="0" w:right="0" w:firstLine="0"/>
        <w:jc w:val="left"/>
      </w:pPr>
      <w:r>
        <w:t xml:space="preserve">One woman, her eyes brimming with unshed tears, told me how my painting, "Eclipse of the Soul," resonated with her own struggles with depression. The deep blues and shadowy purples, the subtle glimmer of light piercing through the darkness, mirrored her </w:t>
        <w:br/>
        <w:t xml:space="preserve">journey from despair to hope. Another man, a seasoned traveller with a weathered face and a kind smile, witnessed in "Milky Way </w:t>
        <w:br/>
        <w:t xml:space="preserve">Memories" a reflection of his own travels, both literal and </w:t>
        <w:br/>
        <w:t xml:space="preserve">metaphorical. He spoke of the vastness of the universe, the endless possibilities, and the profound loneliness that can accompany exploration, even self-exploration. These conversations weren't just exchanges of words; they were exchanges of souls, a silent </w:t>
        <w:br/>
        <w:t>acknowledgment of shared humanity.</w:t>
      </w:r>
    </w:p>
    <w:p>
      <w:pPr>
        <w:autoSpaceDN w:val="0"/>
        <w:autoSpaceDE w:val="0"/>
        <w:widowControl/>
        <w:spacing w:line="264" w:lineRule="exact" w:before="264" w:after="0"/>
        <w:ind w:left="0" w:right="0" w:firstLine="0"/>
        <w:jc w:val="left"/>
      </w:pPr>
      <w:r>
        <w:t>The experience redefined my understanding of art. It wasn't merely a display of skill.  or a pursuit of aesthetic perfection; it was a deeply human act of communication, a powerful expression of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words often fail to capture. My paintings became a language in themselves, transcending cultural barriers, linguistic differences, and even the limitations of spoken communication. They were whispers of the heart, echoes of shared experiences, and silent dialogues between souls. The feedback, both positive and negative, helped me understand not only my art but also the power of human connection in navigating the complexities of life. It was a feedback loop, refining my artistic voice and deepening my empathy </w:t>
        <w:br/>
        <w:t>simultaneously.</w:t>
      </w:r>
    </w:p>
    <w:p>
      <w:pPr>
        <w:autoSpaceDN w:val="0"/>
        <w:autoSpaceDE w:val="0"/>
        <w:widowControl/>
        <w:spacing w:line="264" w:lineRule="exact" w:before="264" w:after="0"/>
        <w:ind w:left="0" w:right="0" w:firstLine="0"/>
        <w:jc w:val="left"/>
      </w:pPr>
      <w:r>
        <w:t xml:space="preserve">The exhibition concluded, but the connections forged continued to bloom. I received letters, emails, and even phone calls from people all over the world, sharing their personal responses to my art. These weren’t simply compliments; they were intimate confessions, shared moments of vulnerability, and profound reflections on their own lives. These connections deepened my understanding of the </w:t>
        <w:br/>
        <w:t xml:space="preserve">universality of the human condition, confirming the notion that the experiences I’d translated onto canvas were not unique but rather echoes resonating throughout the human heart. My art was no longer a solitary endeavor; it was a catalyst for connection, a </w:t>
        <w:br/>
        <w:t>conversation starter, a bridge to shared understanding.</w:t>
      </w:r>
    </w:p>
    <w:p>
      <w:pPr>
        <w:autoSpaceDN w:val="0"/>
        <w:autoSpaceDE w:val="0"/>
        <w:widowControl/>
        <w:spacing w:line="264" w:lineRule="exact" w:before="264" w:after="0"/>
        <w:ind w:left="0" w:right="144" w:firstLine="0"/>
        <w:jc w:val="left"/>
      </w:pPr>
      <w:r>
        <w:t>The sense of community that grew around my art was unexpected but deeply gratifying. I started receiving invitations to speak at art events, workshops, and even some local community gatherings.</w:t>
      </w:r>
    </w:p>
    <w:p>
      <w:pPr>
        <w:autoSpaceDN w:val="0"/>
        <w:autoSpaceDE w:val="0"/>
        <w:widowControl/>
        <w:spacing w:line="264" w:lineRule="exact" w:before="58" w:after="0"/>
        <w:ind w:left="0" w:right="0" w:firstLine="0"/>
        <w:jc w:val="left"/>
      </w:pPr>
      <w:r>
        <w:t>These weren’t formal lectures; they were informal gatherings, conversations about art, life, and the search for meaning. I shared my journey, my struggles, my triumphs, and in return, I detected stories of incredible resilience, of inspiring courage, and of deeply personal journeys towards self-discovery. These were stories that mirrored my own in ways both profound and unexpected, creating a tapestry of shared experiences that bound us together.</w:t>
      </w:r>
    </w:p>
    <w:p>
      <w:pPr>
        <w:autoSpaceDN w:val="0"/>
        <w:autoSpaceDE w:val="0"/>
        <w:widowControl/>
        <w:spacing w:line="264" w:lineRule="exact" w:before="266" w:after="0"/>
        <w:ind w:left="0" w:right="144" w:firstLine="0"/>
        <w:jc w:val="left"/>
      </w:pPr>
      <w:r>
        <w:t xml:space="preserve">My art became a vehicle for positive change. I experienced a responsibility to use my voice, not just for self-expression, but to amplify the voices of others, particularly those whose experiences are often marginalized or unheard. I organized workshops for </w:t>
        <w:br/>
        <w:t>underprivileged youth, guiding them through the creative process, encouraging them to find their own voices, and providing a safe space for self-expression. I partnered with mental health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organizations, using my art to raise awareness and destigmatize mental illness. I became an advocate, using my platform to support causes close to my heart. This new direction wasn't a departure from my artistic journey, but rather an evolution, a natural </w:t>
        <w:br/>
        <w:t>extension of the profound connections I'd made.</w:t>
      </w:r>
    </w:p>
    <w:p>
      <w:pPr>
        <w:autoSpaceDN w:val="0"/>
        <w:autoSpaceDE w:val="0"/>
        <w:widowControl/>
        <w:spacing w:line="264" w:lineRule="exact" w:before="264" w:after="0"/>
        <w:ind w:left="0" w:right="0" w:firstLine="0"/>
        <w:jc w:val="left"/>
      </w:pPr>
      <w:r>
        <w:t xml:space="preserve">Liam remained a constant source of support and encouragement. He attended my events, listened patiently to my anxieties, and </w:t>
        <w:br/>
        <w:t>celebrated my triumphs with genuine enthusiasm. His presence was a comforting anchor in the ever-shifting currents of my life, his unwavering love a constant source of strength and inspiration. He wasn't just my partner; he was my collaborator, my confidante, my biggest supporter. His understanding of my artistic process, my vulnerabilities, and my aspirations gave me the freedom to explore my creativity without reservation.</w:t>
      </w:r>
    </w:p>
    <w:p>
      <w:pPr>
        <w:autoSpaceDN w:val="0"/>
        <w:autoSpaceDE w:val="0"/>
        <w:widowControl/>
        <w:spacing w:line="264" w:lineRule="exact" w:before="264" w:after="0"/>
        <w:ind w:left="0" w:right="0" w:firstLine="0"/>
        <w:jc w:val="left"/>
      </w:pPr>
      <w:r>
        <w:t xml:space="preserve">But the connections extended beyond romantic relationships. I nurtured deep friendships with other artists, sharing creative ideas, bouncing off concepts, and celebrating each other's successes. These weren’t just professional collaborations; they were bonds forged in the crucible of shared passion, mutual respect, and a deep </w:t>
        <w:br/>
        <w:t>understanding of the artistic process. The synergy created was electric; together we explored new forms of expression, pushing boundaries, and inspiring each other to greater heights. It was a testament to the collaborative nature of creativity and the power of collective inspiration.</w:t>
      </w:r>
    </w:p>
    <w:p>
      <w:pPr>
        <w:autoSpaceDN w:val="0"/>
        <w:autoSpaceDE w:val="0"/>
        <w:widowControl/>
        <w:spacing w:line="264" w:lineRule="exact" w:before="264" w:after="0"/>
        <w:ind w:left="0" w:right="0" w:firstLine="0"/>
        <w:jc w:val="left"/>
      </w:pPr>
      <w:r>
        <w:t xml:space="preserve">My journey continues to evolve, constantly unfolding in unexpected and beautiful ways. The moon, that celestial muse, continues to inspire me, but now it shines not as a symbol of solitary </w:t>
        <w:br/>
        <w:t>introspection, but as a guiding light illuminating a path of profound connection, shared experience, and collaborative creation. The lunar journey, once a metaphorical escape, has transformed into a profound exploration of humanity, a journey of self-discovery, and a celebration of the interwoven tapestry of human connection. The paintings remain, but their significance now extends beyond the frames and the gallery walls, resonating in the hearts of those who have connected with them, creating a lasting legacy of shared experience and mutual understanding. The journey continues, not just as an artist, but as a bridge-builder, connecting hearts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minds through the universal language of art and shared </w:t>
        <w:br/>
        <w:t>vulnerability. The quiet hum of the city now feels like a gentle lullaby, the harmonious symphony of human connection echoing in its undercurrent.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 xml:space="preserve">The crisp autumn air nipped at my cheeks as I hurried down </w:t>
        <w:br/>
        <w:t xml:space="preserve">Bleecker Street, the scent of roasted chestnuts and damp leaves filling my lungs. My phone buzzed with a notification – another email from a gallery in London, this one expressing interest in exhibiting my “Celestial Echoes” series. The success of my show had exceeded all expectations, a whirlwind of positive reviews, </w:t>
        <w:br/>
        <w:t xml:space="preserve">interviews, and sales that left me breathless, yet strangely </w:t>
        <w:br/>
        <w:t xml:space="preserve">grounded. The lunar journey had not only transformed my art but also my sense of self. I experienced stronger, more confident, more </w:t>
        <w:br/>
        <w:t>connected to the world and, paradoxically, more at peace with my own quiet solitude.</w:t>
      </w:r>
    </w:p>
    <w:p>
      <w:pPr>
        <w:autoSpaceDN w:val="0"/>
        <w:autoSpaceDE w:val="0"/>
        <w:widowControl/>
        <w:spacing w:line="264" w:lineRule="exact" w:before="266" w:after="0"/>
        <w:ind w:left="0" w:right="0" w:firstLine="0"/>
        <w:jc w:val="left"/>
      </w:pPr>
      <w:r>
        <w:t xml:space="preserve">I paused at a crosswalk, the chaotic symphony of city sounds </w:t>
        <w:br/>
        <w:t>momentarily silencing as a familiar melody drifted on the breeze. It was a haunting tune, a melancholic waltz I hadn't detected in years – a song that was inextricably linked to a specific memory, a person, a past I'd carefully tucked away. The music seemed to emanate from a small, unassuming café tucked between a vintage bookstore and a flower shop. Hesitantly, I followed the melody, my steps slowing as the music grew louder.</w:t>
      </w:r>
    </w:p>
    <w:p>
      <w:pPr>
        <w:autoSpaceDN w:val="0"/>
        <w:autoSpaceDE w:val="0"/>
        <w:widowControl/>
        <w:spacing w:line="264" w:lineRule="exact" w:before="264" w:after="0"/>
        <w:ind w:left="0" w:right="0" w:firstLine="0"/>
        <w:jc w:val="left"/>
      </w:pPr>
      <w:r>
        <w:t>The café was quaint, bathed in the warm glow of afternoon sunlight filtering through lace curtains. The air was thick with the aroma of freshly brewed coffee and something sweet, perhaps cinnamon or cardamom. And then I witnessed him. Across the room, seated by a window overlooking the street, sat Orion. My Orion.</w:t>
      </w:r>
    </w:p>
    <w:p>
      <w:pPr>
        <w:autoSpaceDN w:val="0"/>
        <w:autoSpaceDE w:val="0"/>
        <w:widowControl/>
        <w:spacing w:line="264" w:lineRule="exact" w:before="264" w:after="0"/>
        <w:ind w:left="0" w:right="0" w:firstLine="0"/>
        <w:jc w:val="left"/>
      </w:pPr>
      <w:r>
        <w:t>It had been five years since we’d last spoken, five years since the abrupt and painful end of our college romance. Five years since I’d last seen the mischievous glint in his emerald eyes, the playful curve of his lips, the comforting weight of his hand in mine. He appeared different, older, the carefree youthfulness replaced by a certain weariness, a quiet melancholy that tugged at my heart. His hair, once a vibrant auburn, was now darker, touched with streaks of grey, and his sharp features seemed subtly softened, etched with the passage of time. Yet, there was still something undeniably familiar about him – the same intensity in his gaze, the same hint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rebellion in his posture.</w:t>
      </w:r>
    </w:p>
    <w:p>
      <w:pPr>
        <w:autoSpaceDN w:val="0"/>
        <w:autoSpaceDE w:val="0"/>
        <w:widowControl/>
        <w:spacing w:line="264" w:lineRule="exact" w:before="266" w:after="0"/>
        <w:ind w:left="0" w:right="144" w:firstLine="0"/>
        <w:jc w:val="left"/>
      </w:pPr>
      <w:r>
        <w:t>He was engrossed in a book, his brow furrowed in concentration. I hesitated, unsure whether to approach him, a wave of conflicting emotions – nostalgia, apprehension, a strange mixture of hurt and forgiveness – washing over me. Part of me wanted to turn around, to melt back into the anonymity of the city streets. But another part, a stronger, more resilient part, urged me forward. The lunar journey had taught me the importance of confronting my fears, of facing the shadows that haunted my past. I had changed, and I wanted to see if he had, too.</w:t>
      </w:r>
    </w:p>
    <w:p>
      <w:pPr>
        <w:autoSpaceDN w:val="0"/>
        <w:autoSpaceDE w:val="0"/>
        <w:widowControl/>
        <w:spacing w:line="264" w:lineRule="exact" w:before="264" w:after="0"/>
        <w:ind w:left="0" w:right="288" w:firstLine="0"/>
        <w:jc w:val="left"/>
      </w:pPr>
      <w:r>
        <w:t>I took a deep breath, the scent of coffee and cinnamon grounding me, and walked towards him. As I drew closer, he appeared up, his gaze meeting mine. Recognition flickered in his eyes, quickly followed by a hesitant smile, a mixture of surprise and… hope?</w:t>
      </w:r>
    </w:p>
    <w:p>
      <w:pPr>
        <w:autoSpaceDN w:val="0"/>
        <w:autoSpaceDE w:val="0"/>
        <w:widowControl/>
        <w:spacing w:line="264" w:lineRule="exact" w:before="264" w:after="0"/>
        <w:ind w:left="0" w:right="0" w:firstLine="0"/>
        <w:jc w:val="left"/>
      </w:pPr>
      <w:r>
        <w:t>“Elara?” he breathed, his voice barely above a whisper, tinged with disbelief.</w:t>
      </w:r>
    </w:p>
    <w:p>
      <w:pPr>
        <w:autoSpaceDN w:val="0"/>
        <w:autoSpaceDE w:val="0"/>
        <w:widowControl/>
        <w:spacing w:line="264" w:lineRule="exact" w:before="264" w:after="0"/>
        <w:ind w:left="0" w:right="0" w:firstLine="0"/>
        <w:jc w:val="left"/>
      </w:pPr>
      <w:r>
        <w:t>“Orion,” I replied, my voice a little shaky, but firm. The years melted away, replaced by a familiar comfort in his presence. The air crackled with unspoken words, with memories both happy and painful.</w:t>
      </w:r>
    </w:p>
    <w:p>
      <w:pPr>
        <w:autoSpaceDN w:val="0"/>
        <w:autoSpaceDE w:val="0"/>
        <w:widowControl/>
        <w:spacing w:line="264" w:lineRule="exact" w:before="264" w:after="0"/>
        <w:ind w:left="0" w:right="0" w:firstLine="0"/>
        <w:jc w:val="left"/>
      </w:pPr>
      <w:r>
        <w:t>We sat down at a small table, a comfortable silence settling between us. Neither of us spoke for a long time, simply observing each other, taking in the subtle changes time had wrought. The melancholy waltz from earlier continued to play softly in the background, its haunting melody a fitting soundtrack to our reunion. I studied him; the lines around his eyes spoke of laughter and tears, of experiences both joyful and heartbreaking. He appeared tired, burdened, yet there was a strength in his posture, a resilience that mirrored my own transformation.</w:t>
      </w:r>
    </w:p>
    <w:p>
      <w:pPr>
        <w:autoSpaceDN w:val="0"/>
        <w:autoSpaceDE w:val="0"/>
        <w:widowControl/>
        <w:spacing w:line="264" w:lineRule="exact" w:before="264" w:after="0"/>
        <w:ind w:left="0" w:right="144" w:firstLine="0"/>
        <w:jc w:val="left"/>
      </w:pPr>
      <w:r>
        <w:t>He finally broke the silence, his voice low and thoughtful. “I… I didn’t expect to see you here,” he said, a hint of nervousness in his tone. “It’s been a long time.”</w:t>
      </w:r>
    </w:p>
    <w:p>
      <w:pPr>
        <w:autoSpaceDN w:val="0"/>
        <w:autoSpaceDE w:val="0"/>
        <w:widowControl/>
        <w:spacing w:line="324" w:lineRule="exact" w:before="204" w:after="0"/>
        <w:ind w:left="0" w:right="0" w:firstLine="0"/>
        <w:jc w:val="left"/>
      </w:pPr>
      <w:r>
        <w:t>“Yes, it has,” I replied, “Five years, to be exact.” I paused, choosing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words carefully. “I’ve changed a lot since then, Orion.”</w:t>
      </w:r>
    </w:p>
    <w:p>
      <w:pPr>
        <w:autoSpaceDN w:val="0"/>
        <w:autoSpaceDE w:val="0"/>
        <w:widowControl/>
        <w:spacing w:line="264" w:lineRule="exact" w:before="266" w:after="0"/>
        <w:ind w:left="0" w:right="0" w:firstLine="0"/>
        <w:jc w:val="left"/>
      </w:pPr>
      <w:r>
        <w:t xml:space="preserve">“So have I,” he acknowledged, a wistful look in his eyes. He </w:t>
        <w:br/>
        <w:t xml:space="preserve">confessed to having wandered aimlessly for years after their </w:t>
        <w:br/>
        <w:t xml:space="preserve">breakup, adrift without direction. He had chased dreams only to discover they were ultimately empty, lacked the purpose his </w:t>
        <w:br/>
        <w:t xml:space="preserve">relationship with Elara had provided. He had taken odd jobs, </w:t>
        <w:br/>
        <w:t xml:space="preserve">traveling across countries, never really settling down anywhere. He had sought solace in solitude, believing it to be a necessary </w:t>
        <w:br/>
        <w:t>ingredient in healing his broken heart. But his solitude had become a kind of self-imposed exile, leading him to feel more lost than ever. He admitted his life was devoid of meaning until recently when a profound experience changed his outlook.</w:t>
      </w:r>
    </w:p>
    <w:p>
      <w:pPr>
        <w:autoSpaceDN w:val="0"/>
        <w:autoSpaceDE w:val="0"/>
        <w:widowControl/>
        <w:spacing w:line="264" w:lineRule="exact" w:before="264" w:after="0"/>
        <w:ind w:left="0" w:right="0" w:firstLine="0"/>
        <w:jc w:val="left"/>
      </w:pPr>
      <w:r>
        <w:t xml:space="preserve">I, in turn, spoke of my lunar journey, of the exhibition, of the </w:t>
        <w:br/>
        <w:t xml:space="preserve">unexpected connections I’d forged. I shared my newfound sense of purpose, my commitment to using my art to connect with others, to make a positive impact on the world. I talked about Liam, about the unwavering support he provided, about the strength of their shared life. There was a brief moment of awkwardness, a shared </w:t>
        <w:br/>
        <w:t>acknowledgment of a past that was now clearly etched in the annals of time. Neither of us mentioned the specifics of the reasons behind their breakup, yet the unspoken truth hovered between them, a silent testament to a relationship that had once held such promise, only to falter under the weight of their individual struggles.</w:t>
      </w:r>
    </w:p>
    <w:p>
      <w:pPr>
        <w:autoSpaceDN w:val="0"/>
        <w:autoSpaceDE w:val="0"/>
        <w:widowControl/>
        <w:spacing w:line="264" w:lineRule="exact" w:before="264" w:after="0"/>
        <w:ind w:left="0" w:right="0" w:firstLine="0"/>
        <w:jc w:val="left"/>
      </w:pPr>
      <w:r>
        <w:t>He listened intently, his emerald eyes reflecting the warm light of the café, his expression a mixture of fascination and admiration. He was genuinely happy for me, his words sincere and heartfelt. He spoke of the regrets that haunted him, the missed opportunities, the paths not taken. He admitted his immaturity had prevented him from appreciating her true value, her unique strength, and the depth of her soul.</w:t>
      </w:r>
    </w:p>
    <w:p>
      <w:pPr>
        <w:autoSpaceDN w:val="0"/>
        <w:autoSpaceDE w:val="0"/>
        <w:widowControl/>
        <w:spacing w:line="264" w:lineRule="exact" w:before="266" w:after="0"/>
        <w:ind w:left="0" w:right="0" w:firstLine="0"/>
        <w:jc w:val="left"/>
      </w:pPr>
      <w:r>
        <w:t>The afternoon slipped away, the conversation flowing effortlessly between us. We talked about our lives, our dreams, our fears, our regrets. There was a shared understanding, a mutual recognition of the journeys we’d undertaken, the lessons we’d learned. The pain of the past was still there, a faint echo in the background, but it was overshadowed by a sense of peace, of acceptance, of closure.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admitted that he had carried the weight of his actions, a constant burden that prevented him from moving forward. He finally realized the mistakes he made and the impact it had on Elara.</w:t>
      </w:r>
    </w:p>
    <w:p>
      <w:pPr>
        <w:autoSpaceDN w:val="0"/>
        <w:autoSpaceDE w:val="0"/>
        <w:widowControl/>
        <w:spacing w:line="264" w:lineRule="exact" w:before="264" w:after="0"/>
        <w:ind w:left="0" w:right="0" w:firstLine="0"/>
        <w:jc w:val="left"/>
      </w:pPr>
      <w:r>
        <w:t>As the sun began to set, casting long shadows across the street, I realized it was time to leave. We stood up, a comfortable silence falling between us. There was no grand declaration of renewed love or a promise of rekindled romance. Our reunion wasn’t about revisiting the past, but about acknowledging it, accepting it, and moving forward. The music, once a melancholic waltz, now seemed to hold a hint of hope, a quiet affirmation of resilience.</w:t>
      </w:r>
    </w:p>
    <w:p>
      <w:pPr>
        <w:autoSpaceDN w:val="0"/>
        <w:autoSpaceDE w:val="0"/>
        <w:widowControl/>
        <w:spacing w:line="264" w:lineRule="exact" w:before="264" w:after="0"/>
        <w:ind w:left="0" w:right="432" w:firstLine="0"/>
        <w:jc w:val="left"/>
      </w:pPr>
      <w:r>
        <w:t>"It was good to see you, Orion," I said, a genuine warmth in my voice.</w:t>
      </w:r>
    </w:p>
    <w:p>
      <w:pPr>
        <w:autoSpaceDN w:val="0"/>
        <w:autoSpaceDE w:val="0"/>
        <w:widowControl/>
        <w:spacing w:line="324" w:lineRule="exact" w:before="204" w:after="0"/>
        <w:ind w:left="0" w:right="0" w:firstLine="0"/>
        <w:jc w:val="left"/>
      </w:pPr>
      <w:r>
        <w:t>"You too, Elara," he replied, his smile gentle and sincere.</w:t>
      </w:r>
    </w:p>
    <w:p>
      <w:pPr>
        <w:autoSpaceDN w:val="0"/>
        <w:autoSpaceDE w:val="0"/>
        <w:widowControl/>
        <w:spacing w:line="264" w:lineRule="exact" w:before="264" w:after="0"/>
        <w:ind w:left="0" w:right="0" w:firstLine="0"/>
        <w:jc w:val="left"/>
      </w:pPr>
      <w:r>
        <w:t xml:space="preserve">As I walked away, the melody still lingering in the air, I experienced a sense of completion. The encounter had tested my newfound strength, my emotional maturity. I had faced a ghost from my past, not with fear or resentment, but with understanding and compassion. The </w:t>
        <w:br/>
        <w:t>reunion served as a confirmation of how far I had come. The lunar journey had not only transformed my art; it had transformed me. And in that transformation, I had found not just self-discovery, but a profound sense of peace. The unexpected reunion had been a potent reminder of the resilience of the human heart and the power of forgiveness – not just for others, but for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Past Conflicts</w:t>
      </w:r>
    </w:p>
    <w:p>
      <w:pPr>
        <w:autoSpaceDN w:val="0"/>
        <w:autoSpaceDE w:val="0"/>
        <w:widowControl/>
        <w:spacing w:line="264" w:lineRule="exact" w:before="286" w:after="0"/>
        <w:ind w:left="0" w:right="0" w:firstLine="0"/>
        <w:jc w:val="left"/>
      </w:pPr>
      <w:r>
        <w:t xml:space="preserve">The walk home experienced different. Lighter, somehow. The city lights, usually a blur of chaotic energy, seemed to shimmer with a gentler glow. The lingering scent of coffee and cinnamon clung to my coat, a comforting reminder of the afternoon's unexpected encounter. I replayed our conversation in my head, dissecting every word, every nuance, searching for hidden meanings, unspoken truths. Orion's confession, his raw vulnerability, had struck a chord within me. His journey, though vastly different from mine, mirrored the struggles I had faced, the self-doubt I had overcome. We were two ships </w:t>
        <w:br/>
        <w:t xml:space="preserve">passing in the night, once sailing on a shared sea of youthful </w:t>
        <w:br/>
        <w:t>dreams, now charting different courses, yet both navigating the turbulent waters of life.</w:t>
      </w:r>
    </w:p>
    <w:p>
      <w:pPr>
        <w:autoSpaceDN w:val="0"/>
        <w:autoSpaceDE w:val="0"/>
        <w:widowControl/>
        <w:spacing w:line="264" w:lineRule="exact" w:before="264" w:after="0"/>
        <w:ind w:left="0" w:right="0" w:firstLine="0"/>
        <w:jc w:val="left"/>
      </w:pPr>
      <w:r>
        <w:t>The lunar journey hadn't just been a metaphorical trip to the moon; it had been a pilgrimage into the depths of my own soul. I had confronted my fears, my insecurities, my regrets. I had shed the weight of expectations, of others' opinions, of the relentless pressure to conform. I had discovered a strength within myself, a resilience that I never knew existed. Facing Orion, seeing the weight of his past etched upon his face, I understood that his pain had been as real, as profound, as my own. We had both carried burdens, carried the scars of a love that had ended abruptly, a relationship that had once experienced invincible.</w:t>
      </w:r>
    </w:p>
    <w:p>
      <w:pPr>
        <w:autoSpaceDN w:val="0"/>
        <w:autoSpaceDE w:val="0"/>
        <w:widowControl/>
        <w:spacing w:line="264" w:lineRule="exact" w:before="264" w:after="0"/>
        <w:ind w:left="0" w:right="0" w:firstLine="0"/>
        <w:jc w:val="left"/>
      </w:pPr>
      <w:r>
        <w:t>That night, sleep evaded me. My mind raced, a kaleidoscope of memories swirling through my thoughts. I recalled the vibrant energy of our college days, the shared laughter, the late-night talks stretching into the early hours of the morning, the electric thrill of first love. I remembered the arguments, the misunderstandings, the growing distance that ultimately led to our separation. Orion’s words echoed in my ears – his admission of immaturity, his regret over his actions, his remorse for the pain he had inflicted. He hadn’t offered excuses; he had taken responsibility, acknowledging his mistakes without attempting to justify them. This honesty, this raw vulnerability, was something I had lacked the courage to display during our tumultuous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considered the differences in our journeys since that painful breakup. My path, propelled by my lunar experience, had led me towards self-discovery and artistic expression. His, seemingly more erratic, had ultimately guided him toward a similar space of self-reflection and acceptance. The paths had differed drastically in the methods and journeys, but the end result was remarkably similar; a sense of self-awareness and introspection. He, too, had found a way to reconcile with his past, though his path had been far more winding. The quiet strength I had witnessed in him – a resilience forged in the fires of his own personal trials – filled me with a sense of profound respect.</w:t>
      </w:r>
    </w:p>
    <w:p>
      <w:pPr>
        <w:autoSpaceDN w:val="0"/>
        <w:autoSpaceDE w:val="0"/>
        <w:widowControl/>
        <w:spacing w:line="264" w:lineRule="exact" w:before="264" w:after="0"/>
        <w:ind w:left="0" w:right="0" w:firstLine="0"/>
        <w:jc w:val="left"/>
      </w:pPr>
      <w:r>
        <w:t>The following days were filled with a sense of quiet reflection. The emails from London galleries continued to arrive, adding to the growing momentum of my artistic success. But these accolades, once a source of overwhelming excitement, now experienced different. They were no longer just a validation of my talent; they were a testament to my resilience, to my ability to overcome the pain of the past. I felt a profound sense of gratitude for the journey I had undertaken, for the lessons I had learned, for the person I had become.</w:t>
      </w:r>
    </w:p>
    <w:p>
      <w:pPr>
        <w:autoSpaceDN w:val="0"/>
        <w:autoSpaceDE w:val="0"/>
        <w:widowControl/>
        <w:spacing w:line="264" w:lineRule="exact" w:before="264" w:after="0"/>
        <w:ind w:left="0" w:right="0" w:firstLine="0"/>
        <w:jc w:val="left"/>
      </w:pPr>
      <w:r>
        <w:t xml:space="preserve">Liam, ever supportive and perceptive, noticed the subtle shift in my demeanor. He sensed the weight of my recent encounter with Orion, the emotional processing that was taking place. He offered a quiet presence, a listening ear, a comforting embrace without prying or pressuring. His love, constant and steadfast, was a steady anchor in the wake of the emotional turmoil stirred by the </w:t>
        <w:br/>
        <w:t>unexpected reunion. Our relationship, built on mutual respect and understanding, had become a refuge, a sanctuary where I could process my feelings without judgment.</w:t>
      </w:r>
    </w:p>
    <w:p>
      <w:pPr>
        <w:autoSpaceDN w:val="0"/>
        <w:autoSpaceDE w:val="0"/>
        <w:widowControl/>
        <w:spacing w:line="264" w:lineRule="exact" w:before="264" w:after="0"/>
        <w:ind w:left="0" w:right="0" w:firstLine="0"/>
        <w:jc w:val="left"/>
      </w:pPr>
      <w:r>
        <w:t xml:space="preserve">The experience with Orion had taught me the importance of </w:t>
        <w:br/>
        <w:t>forgiveness, not only for others, but for myself. I had held onto resentment, anger, and pain, allowing them to fester, to cast a long shadow over my life. But in facing Orion, in witnessing his own journey of self-discovery, I had finally released those burdens. I had given myself permission to move on, to embrace the present with open arms. The scars of the past remained, but they no longer defined me. They were merely a reminder of the strength and resilience I had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unexpected reunion had also illuminated a vital aspect of my relationship with Liam. In seeing Orion's remorse and the stark contrast to his past behavior, I recognized a parallel to Liam's </w:t>
        <w:br/>
        <w:t xml:space="preserve">constant support and understanding. Liam, unlike Orion, had </w:t>
        <w:br/>
        <w:t>always been present, offering unwavering support and genuine love.</w:t>
      </w:r>
    </w:p>
    <w:p>
      <w:pPr>
        <w:autoSpaceDN w:val="0"/>
        <w:autoSpaceDE w:val="0"/>
        <w:widowControl/>
        <w:spacing w:line="264" w:lineRule="exact" w:before="60" w:after="0"/>
        <w:ind w:left="0" w:right="432" w:firstLine="0"/>
        <w:jc w:val="left"/>
      </w:pPr>
      <w:r>
        <w:t>His constant presence, his emotional availability, and his unwavering faith in her, had been the bedrock upon which my healing had taken place.</w:t>
      </w:r>
    </w:p>
    <w:p>
      <w:pPr>
        <w:autoSpaceDN w:val="0"/>
        <w:autoSpaceDE w:val="0"/>
        <w:widowControl/>
        <w:spacing w:line="264" w:lineRule="exact" w:before="264" w:after="0"/>
        <w:ind w:left="0" w:right="0" w:firstLine="0"/>
        <w:jc w:val="left"/>
      </w:pPr>
      <w:r>
        <w:t>The encounter hadn’t been about rekindling a past romance; it had been about confronting the ghosts of the past and laying them to rest. It had been about recognizing the transformative power of forgiveness, not only for others but also for ourselves. It had been about acknowledging the journeys we’d both undertaken, the lessons learned, and the strength we’d both gained. The memory of Orion, once tinged with resentment and pain, now held a place of quiet understanding and acceptance. He was a chapter in my life’s story, a chapter that had ended but had contributed to the narrative of my growth and resilience.</w:t>
      </w:r>
    </w:p>
    <w:p>
      <w:pPr>
        <w:autoSpaceDN w:val="0"/>
        <w:autoSpaceDE w:val="0"/>
        <w:widowControl/>
        <w:spacing w:line="264" w:lineRule="exact" w:before="264" w:after="0"/>
        <w:ind w:left="0" w:right="0" w:firstLine="0"/>
        <w:jc w:val="left"/>
      </w:pPr>
      <w:r>
        <w:t xml:space="preserve">The unexpected reunion served as a catalyst, pushing me further along the path of self-discovery. It had strengthened my connection with Liam, solidifying the foundation of our relationship. And it had highlighted the incredible transformative power of embracing both the light and the shadow within oneself, allowing for the </w:t>
        <w:br/>
        <w:t xml:space="preserve">integration of experiences, both joyous and painful, into the </w:t>
        <w:br/>
        <w:t xml:space="preserve">tapestry of one's life. The lunar journey had indeed changed me, not just as an artist, but as a woman. And in that transformation, I had found not only self-discovery, but also a profound sense of peace and a deeper understanding of the intricacies of love, loss, and forgiveness. The journey continued, but now, I experienced equipped, </w:t>
        <w:br/>
        <w:t>empowered, and ready to face whatever challenges lay ahead, knowing that I had the strength, resilience, and support system to navigate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Forgive</w:t>
      </w:r>
    </w:p>
    <w:p>
      <w:pPr>
        <w:autoSpaceDN w:val="0"/>
        <w:autoSpaceDE w:val="0"/>
        <w:widowControl/>
        <w:spacing w:line="264" w:lineRule="exact" w:before="286" w:after="0"/>
        <w:ind w:left="0" w:right="0" w:firstLine="0"/>
        <w:jc w:val="left"/>
      </w:pPr>
      <w:r>
        <w:t>The weight of Orion's confession settled upon me, a heavy cloak I hadn't realized I’d been carrying. His words, stripped bare of any pretense, resonated with a truth I had long avoided confronting. It wasn't just about his actions; it was about my own. I had clung to the anger, the hurt, the injustice of it all, nurturing those bitter seeds until they had sprouted into a thorny thicket, choking the joy from my life. Forgiveness, I realized, wasn't just about letting him go; it was about letting myself go.</w:t>
      </w:r>
    </w:p>
    <w:p>
      <w:pPr>
        <w:autoSpaceDN w:val="0"/>
        <w:autoSpaceDE w:val="0"/>
        <w:widowControl/>
        <w:spacing w:line="264" w:lineRule="exact" w:before="264" w:after="0"/>
        <w:ind w:left="0" w:right="0" w:firstLine="0"/>
        <w:jc w:val="left"/>
      </w:pPr>
      <w:r>
        <w:t xml:space="preserve">The process wasn't a sudden, dramatic epiphany. It was a slow, painstaking unraveling, like carefully pulling apart a tightly woven tapestry, thread by painstaking thread. Each memory, each painful encounter, needed to be examined, understood, and finally, </w:t>
        <w:br/>
        <w:t>released. It wasn't about condoning his behavior; it was about acknowledging its impact on me and, more importantly, on my own sense of self-worth. I had allowed his actions to define a significant part of my identity, a painful narrative that overshadowed my accomplishments, my strengths, my inherent worth.</w:t>
      </w:r>
    </w:p>
    <w:p>
      <w:pPr>
        <w:autoSpaceDN w:val="0"/>
        <w:autoSpaceDE w:val="0"/>
        <w:widowControl/>
        <w:spacing w:line="264" w:lineRule="exact" w:before="264" w:after="0"/>
        <w:ind w:left="0" w:right="0" w:firstLine="0"/>
        <w:jc w:val="left"/>
      </w:pPr>
      <w:r>
        <w:t xml:space="preserve">I spent hours lost in thought, sifting through the wreckage of our past. I revisited the joyous moments, the shared dreams, the </w:t>
        <w:br/>
        <w:t xml:space="preserve">incandescent fire of our young love. But I also faced the harsh realities – the arguments, the misunderstandings, the gradual </w:t>
        <w:br/>
        <w:t xml:space="preserve">erosion of trust. I witnessed the part I had played, the moments where my own insecurities and immaturities had contributed to the </w:t>
        <w:br/>
        <w:t xml:space="preserve">unraveling. It wasn't a comfortable exercise, but it was a necessary one. It was like excavating an archeological site, carefully </w:t>
        <w:br/>
        <w:t>uncovering layers of buried emotions, each layer revealing a new facet of the story.</w:t>
      </w:r>
    </w:p>
    <w:p>
      <w:pPr>
        <w:autoSpaceDN w:val="0"/>
        <w:autoSpaceDE w:val="0"/>
        <w:widowControl/>
        <w:spacing w:line="264" w:lineRule="exact" w:before="264" w:after="0"/>
        <w:ind w:left="0" w:right="0" w:firstLine="0"/>
        <w:jc w:val="left"/>
      </w:pPr>
      <w:r>
        <w:t xml:space="preserve">The process of self-forgiveness was even more challenging. I had been so harsh on myself, judging my actions with the unforgiving gaze of a critical judge. I had replayed every mistake, every </w:t>
        <w:br/>
        <w:t xml:space="preserve">misstep, every instance of doubt, magnifying them until they seemed insurmountable. But as I delved deeper into my own memories, I began to see myself with more compassion, </w:t>
        <w:br/>
        <w:t>understanding the young, insecure woman I had been. I recognized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fear, the vulnerability, the need for validation that had driven some of my choices. It wasn't about excusing my mistakes, but about acknowledging them within the context of my own growth and development.</w:t>
      </w:r>
    </w:p>
    <w:p>
      <w:pPr>
        <w:autoSpaceDN w:val="0"/>
        <w:autoSpaceDE w:val="0"/>
        <w:widowControl/>
        <w:spacing w:line="264" w:lineRule="exact" w:before="264" w:after="0"/>
        <w:ind w:left="0" w:right="0" w:firstLine="0"/>
        <w:jc w:val="left"/>
      </w:pPr>
      <w:r>
        <w:t xml:space="preserve">I started journaling, pouring my thoughts and feelings onto the page, allowing the words to flow freely, without judgment or censorship. It was like a therapeutic release, a way to exorcise the demons that had haunted me for so long. I wrote about the anger, the resentment, the sadness, but also about the hope, the resilience, the newfound strength I had discovered. Each entry became a milestone on my journey toward healing, a testament to the </w:t>
        <w:br/>
        <w:t>ongoing process of self-acceptance.</w:t>
      </w:r>
    </w:p>
    <w:p>
      <w:pPr>
        <w:autoSpaceDN w:val="0"/>
        <w:autoSpaceDE w:val="0"/>
        <w:widowControl/>
        <w:spacing w:line="264" w:lineRule="exact" w:before="264" w:after="0"/>
        <w:ind w:left="0" w:right="144" w:firstLine="0"/>
        <w:jc w:val="left"/>
      </w:pPr>
      <w:r>
        <w:t xml:space="preserve">The art became my sanctuary. I found solace in the vibrant colors, the expressive brushstrokes, the freedom of self-expression. The canvas became a space where I could translate my emotions, my struggles, my healing, into tangible forms. Each painting became a symbolic representation of my journey, a visual testament to my growth and transformation. The lunar experience had sparked a creative fire within me, and now, fueled by the process of </w:t>
        <w:br/>
        <w:t>forgiveness, it burned brighter than ever before.</w:t>
      </w:r>
    </w:p>
    <w:p>
      <w:pPr>
        <w:autoSpaceDN w:val="0"/>
        <w:autoSpaceDE w:val="0"/>
        <w:widowControl/>
        <w:spacing w:line="264" w:lineRule="exact" w:before="264" w:after="0"/>
        <w:ind w:left="0" w:right="0" w:firstLine="0"/>
        <w:jc w:val="left"/>
      </w:pPr>
      <w:r>
        <w:t>Liam, my steadfast anchor, remained a constant source of support throughout this emotional upheaval. He didn't try to fix me, to offer solutions, or to diminish my pain. He simply listened, offered a comforting presence, and allowed me the space to process my emotions at my own pace. His love was a quiet strength, a constant reassurance that I was not alone in this journey. He helped me to see my own worth, to acknowledge my resilience, to celebrate my victories, no matter how small they may have seemed.</w:t>
      </w:r>
    </w:p>
    <w:p>
      <w:pPr>
        <w:autoSpaceDN w:val="0"/>
        <w:autoSpaceDE w:val="0"/>
        <w:widowControl/>
        <w:spacing w:line="264" w:lineRule="exact" w:before="264" w:after="0"/>
        <w:ind w:left="0" w:right="0" w:firstLine="0"/>
        <w:jc w:val="left"/>
      </w:pPr>
      <w:r>
        <w:t>One evening, as we sat by the window, watching the city lights twinkle below, Liam gently took my hand. "You've come so far," he whispered, his voice filled with warmth and admiration. "You've faced your demons, forgiven yourself, and emerged stronger than ever before. I'm so proud of you."</w:t>
      </w:r>
    </w:p>
    <w:p>
      <w:pPr>
        <w:autoSpaceDN w:val="0"/>
        <w:autoSpaceDE w:val="0"/>
        <w:widowControl/>
        <w:spacing w:line="264" w:lineRule="exact" w:before="264" w:after="0"/>
        <w:ind w:left="0" w:right="432" w:firstLine="0"/>
        <w:jc w:val="left"/>
      </w:pPr>
      <w:r>
        <w:t>His words resonated deeply within me, a balm to the lingering wounds of the past. I realized that forgiveness wasn't just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letting go of anger and resentment; it was about embracing </w:t>
        <w:br/>
        <w:t xml:space="preserve">compassion, both for myself and for others. It was about </w:t>
        <w:br/>
        <w:t>recognizing that everyone, including myself, is flawed, imperfect, and capable of making mistakes. It was about acknowledging that those mistakes do not define our worth, our value, our potential. Forgiveness, I finally understood, is not a passive act; it’s an active choice, a conscious decision to release the weight of the past and embrace the promise of the future.</w:t>
      </w:r>
    </w:p>
    <w:p>
      <w:pPr>
        <w:autoSpaceDN w:val="0"/>
        <w:autoSpaceDE w:val="0"/>
        <w:widowControl/>
        <w:spacing w:line="264" w:lineRule="exact" w:before="264" w:after="0"/>
        <w:ind w:left="0" w:right="0" w:firstLine="0"/>
        <w:jc w:val="left"/>
      </w:pPr>
      <w:r>
        <w:t xml:space="preserve">The unexpected reunion with Orion had been a catalyst, a turning point in my journey. It forced me to confront the unresolved issues of the past, to acknowledge my own role in the breakdown of our relationship, and to ultimately forgive both him and myself. It had shown me that forgiveness is not about forgetting; it's about </w:t>
        <w:br/>
        <w:t>releasing the grip of bitterness and resentment, freeing myself from the chains of the past.</w:t>
      </w:r>
    </w:p>
    <w:p>
      <w:pPr>
        <w:autoSpaceDN w:val="0"/>
        <w:autoSpaceDE w:val="0"/>
        <w:widowControl/>
        <w:spacing w:line="264" w:lineRule="exact" w:before="264" w:after="0"/>
        <w:ind w:left="0" w:right="0" w:firstLine="0"/>
        <w:jc w:val="left"/>
      </w:pPr>
      <w:r>
        <w:t xml:space="preserve">The art continued to flourish, but now it was infused with a </w:t>
        <w:br/>
        <w:t>newfound depth, a richer palette of emotions, a more profound understanding of the human condition. My paintings reflected not only the beauty and wonder of the world around me, but also the complexities of the human heart, the resilience of the human spirit, and the transformative power of forgiveness.</w:t>
      </w:r>
    </w:p>
    <w:p>
      <w:pPr>
        <w:autoSpaceDN w:val="0"/>
        <w:autoSpaceDE w:val="0"/>
        <w:widowControl/>
        <w:spacing w:line="264" w:lineRule="exact" w:before="264" w:after="0"/>
        <w:ind w:left="0" w:right="0" w:firstLine="0"/>
        <w:jc w:val="left"/>
      </w:pPr>
      <w:r>
        <w:t xml:space="preserve">My relationship with Liam deepened, strengthened by the shared experience of my journey toward self-acceptance. He had been a constant source of support, a steady presence in my life, a testament to the power of unwavering love and understanding. Our </w:t>
        <w:br/>
        <w:t>connection transcended the romantic; it was a bond built on mutual respect, empathy, and a shared vision of the future.</w:t>
      </w:r>
    </w:p>
    <w:p>
      <w:pPr>
        <w:autoSpaceDN w:val="0"/>
        <w:autoSpaceDE w:val="0"/>
        <w:widowControl/>
        <w:spacing w:line="264" w:lineRule="exact" w:before="264" w:after="0"/>
        <w:ind w:left="0" w:right="0" w:firstLine="0"/>
        <w:jc w:val="left"/>
      </w:pPr>
      <w:r>
        <w:t xml:space="preserve">Looking back, the lunar journey hadn't just been a metaphorical trip to the moon; it had been a journey of self-discovery, of healing, of forgiveness. It had been a transformative experience that had </w:t>
        <w:br/>
        <w:t xml:space="preserve">reshaped my identity, my perspective, and my approach to life. The scars of the past remained, but they were now interwoven with the threads of resilience, strength, and a profound sense of peace. The unexpected reunion with Orion, though initially unsettling, </w:t>
        <w:br/>
        <w:t>ultimately served as a pivotal moment, a catalyst that propelled me towards a more complete and authentic understanding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continues, but now, armed with the wisdom of </w:t>
        <w:br/>
        <w:t>experience and the unwavering support of those I love, I face the future with a newfound confidence, a sense of purpose, and a heart overflowing with gratitude. The cosmos, once a metaphor for the vastness of my inner turmoil, now shimmered with the promise of a brighter, more fulfilling future, a future built on self-acceptance, forgiveness,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Closure</w:t>
      </w:r>
    </w:p>
    <w:p>
      <w:pPr>
        <w:autoSpaceDN w:val="0"/>
        <w:autoSpaceDE w:val="0"/>
        <w:widowControl/>
        <w:spacing w:line="264" w:lineRule="exact" w:before="286" w:after="0"/>
        <w:ind w:left="0" w:right="0" w:firstLine="0"/>
        <w:jc w:val="left"/>
      </w:pPr>
      <w:r>
        <w:t xml:space="preserve">The quiet hum of the city, a constant low thrum beneath the surface of my days, now experienced different. It wasn't just the ambient noise of urban life; it was a symphony of release. The weight that had </w:t>
        <w:br/>
        <w:t xml:space="preserve">pressed down on me for so long – the weight of Orion, the weight of my own self-recrimination – had lifted. It wasn't a sudden lightness, like shedding a cloak; it was a gradual unwinding, a slow </w:t>
        <w:br/>
        <w:t>unraveling of knotted emotions that had bound me to the past.</w:t>
      </w:r>
    </w:p>
    <w:p>
      <w:pPr>
        <w:autoSpaceDN w:val="0"/>
        <w:autoSpaceDE w:val="0"/>
        <w:widowControl/>
        <w:spacing w:line="264" w:lineRule="exact" w:before="264" w:after="0"/>
        <w:ind w:left="0" w:right="0" w:firstLine="0"/>
        <w:jc w:val="left"/>
      </w:pPr>
      <w:r>
        <w:t>I remember the precise moment the shift truly occurred. It wasn't a dramatic revelation, a sudden burst of insight. It was subtle, almost imperceptible, like the first blush of dawn painting the sky. I was sketching in my studio, the scent of turpentine and linseed oil filling the air, a familiar comfort. My hand moved across the canvas, translating the chaotic swirl of colors within me onto the surface, when a single tear traced a path down my cheek. It wasn't a tear of sadness; it wasn't a tear of anger. It was a tear of… acceptance.</w:t>
      </w:r>
    </w:p>
    <w:p>
      <w:pPr>
        <w:autoSpaceDN w:val="0"/>
        <w:autoSpaceDE w:val="0"/>
        <w:widowControl/>
        <w:spacing w:line="264" w:lineRule="exact" w:before="264" w:after="0"/>
        <w:ind w:left="0" w:right="144" w:firstLine="0"/>
        <w:jc w:val="left"/>
      </w:pPr>
      <w:r>
        <w:t>It was the acceptance of imperfection, of the messy, unpredictable nature of human relationships. It was the understanding that our past mistakes do not define our future selves. It was the realization that forgiveness, both of others and of myself, wasn't a sign of weakness, but a testament to my strength. I had wrestled with the demons of the past, and I had emerged victorious, not unscathed, but profoundly changed. The scars remained, faint etchings on my soul, but they were now woven into the tapestry of my being, contributing to the rich complexity of my life.</w:t>
      </w:r>
    </w:p>
    <w:p>
      <w:pPr>
        <w:autoSpaceDN w:val="0"/>
        <w:autoSpaceDE w:val="0"/>
        <w:widowControl/>
        <w:spacing w:line="264" w:lineRule="exact" w:before="264" w:after="0"/>
        <w:ind w:left="0" w:right="144" w:firstLine="0"/>
        <w:jc w:val="left"/>
      </w:pPr>
      <w:r>
        <w:t xml:space="preserve">The art flowed from me then, a torrent of emotions unleashed onto the canvas. Each brushstroke was a confession, a prayer, a </w:t>
        <w:br/>
        <w:t>celebration. I painted the moon, not as a cold, distant celestial body, but as a luminous sphere, pulsating with the rhythm of my own emotional journey. I depicted the stars, not as mere points of light, but as shimmering embers of hope, illuminating the path towards a brighter future. The colors were richer, more vibrant, more alive than ever before. They mirrored the kaleidoscope of emotions swirling within me – the joy, the sorrow, the anger, the forgiveness, all blending together in a harmonious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color.</w:t>
      </w:r>
    </w:p>
    <w:p>
      <w:pPr>
        <w:autoSpaceDN w:val="0"/>
        <w:autoSpaceDE w:val="0"/>
        <w:widowControl/>
        <w:spacing w:line="264" w:lineRule="exact" w:before="266" w:after="0"/>
        <w:ind w:left="0" w:right="0" w:firstLine="0"/>
        <w:jc w:val="left"/>
      </w:pPr>
      <w:r>
        <w:t xml:space="preserve">The process wasn't just about painting; it was about healing. It was about confronting my own vulnerabilities, embracing my </w:t>
        <w:br/>
        <w:t>imperfections, and recognizing my inherent worth. Each painting became a mirror, reflecting not just the external world, but the intricate landscape of my own inner world. I found myself exploring themes of resilience, of transformation, of the enduring power of the human spirit. I painted the landscapes of my dreams, surreal and fantastical, imbued with a newfound sense of freedom and self-expression.</w:t>
      </w:r>
    </w:p>
    <w:p>
      <w:pPr>
        <w:autoSpaceDN w:val="0"/>
        <w:autoSpaceDE w:val="0"/>
        <w:widowControl/>
        <w:spacing w:line="264" w:lineRule="exact" w:before="264" w:after="0"/>
        <w:ind w:left="0" w:right="288" w:firstLine="0"/>
        <w:jc w:val="left"/>
      </w:pPr>
      <w:r>
        <w:t>The transformation extended beyond my art. My relationships deepened, evolving into something more profound and authentic.</w:t>
      </w:r>
    </w:p>
    <w:p>
      <w:pPr>
        <w:autoSpaceDN w:val="0"/>
        <w:autoSpaceDE w:val="0"/>
        <w:widowControl/>
        <w:spacing w:line="264" w:lineRule="exact" w:before="60" w:after="0"/>
        <w:ind w:left="0" w:right="0" w:firstLine="0"/>
        <w:jc w:val="left"/>
      </w:pPr>
      <w:r>
        <w:t xml:space="preserve">Liam, my unwavering rock, was beside me, his love a steady </w:t>
        <w:br/>
        <w:t>presence, a beacon in the sometimes turbulent seas of my emotions. He understood the depth of my journey, he celebrated my victories, and he offered unwavering support during moments of doubt. Our connection transcended the romantic; it was a bond forged in shared experience, mutual respect, and an unwavering commitment to each other’s growth.</w:t>
      </w:r>
    </w:p>
    <w:p>
      <w:pPr>
        <w:autoSpaceDN w:val="0"/>
        <w:autoSpaceDE w:val="0"/>
        <w:widowControl/>
        <w:spacing w:line="264" w:lineRule="exact" w:before="264" w:after="0"/>
        <w:ind w:left="0" w:right="288" w:firstLine="0"/>
        <w:jc w:val="left"/>
      </w:pPr>
      <w:r>
        <w:t>Our conversations became richer, more intimate. We didn’t shy away from the difficult topics, the lingering shadows of the past.</w:t>
      </w:r>
    </w:p>
    <w:p>
      <w:pPr>
        <w:autoSpaceDN w:val="0"/>
        <w:autoSpaceDE w:val="0"/>
        <w:widowControl/>
        <w:spacing w:line="264" w:lineRule="exact" w:before="58" w:after="0"/>
        <w:ind w:left="0" w:right="0" w:firstLine="0"/>
        <w:jc w:val="left"/>
      </w:pPr>
      <w:r>
        <w:t xml:space="preserve">We faced them head-on, together, our shared strength bolstering our resilience. We talked about forgiveness, about letting go, about the complexities of human relationships. We acknowledged our own flaws and imperfections, recognizing that these imperfections are what make us uniquely human. These conversations were not just about healing; they were about growing together, strengthening our bond, and creating a foundation for a future filled with love, </w:t>
        <w:br/>
        <w:t>understanding, and mutual support.</w:t>
      </w:r>
    </w:p>
    <w:p>
      <w:pPr>
        <w:autoSpaceDN w:val="0"/>
        <w:autoSpaceDE w:val="0"/>
        <w:widowControl/>
        <w:spacing w:line="264" w:lineRule="exact" w:before="266" w:after="0"/>
        <w:ind w:left="0" w:right="144" w:firstLine="0"/>
        <w:jc w:val="left"/>
      </w:pPr>
      <w:r>
        <w:t>The unexpected reunion with Orion, initially a source of pain and uncertainty, ultimately became a catalyst for growth. It forced me to confront unresolved issues, to acknowledge my own role in the breakdown of our relationship, and to let go of the anger and resentment that had consumed me for so long. I understood that forgiveness wasn't about forgetting; it wasn't about condoning his actions. It was about releasing the grip of the past, freeing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from the chains of bitterness, and empowering myself to move forward.</w:t>
      </w:r>
    </w:p>
    <w:p>
      <w:pPr>
        <w:autoSpaceDN w:val="0"/>
        <w:autoSpaceDE w:val="0"/>
        <w:widowControl/>
        <w:spacing w:line="264" w:lineRule="exact" w:before="264" w:after="0"/>
        <w:ind w:left="0" w:right="0" w:firstLine="0"/>
        <w:jc w:val="left"/>
      </w:pPr>
      <w:r>
        <w:t xml:space="preserve">I wrote him a letter, not seeking reconciliation or an apology, but simply to express my acceptance, my closure. I shared my journey, my healing, my newfound understanding. I didn't expect a response, and I didn't receive one. But the act of writing the letter was </w:t>
        <w:br/>
        <w:t>liberating, a final act of letting go, a symbolic severing of the ties that had bound me to the past.</w:t>
      </w:r>
    </w:p>
    <w:p>
      <w:pPr>
        <w:autoSpaceDN w:val="0"/>
        <w:autoSpaceDE w:val="0"/>
        <w:widowControl/>
        <w:spacing w:line="264" w:lineRule="exact" w:before="264" w:after="0"/>
        <w:ind w:left="0" w:right="0" w:firstLine="0"/>
        <w:jc w:val="left"/>
      </w:pPr>
      <w:r>
        <w:t xml:space="preserve">The process of healing wasn't linear. There were moments of doubt, of regression, of revisiting old wounds. But each time, I found the strength to rise again, to face the challenges, and to continue on my path toward self-acceptance. Liam was always there, a source of unwavering support, offering comfort, understanding, and a </w:t>
        <w:br/>
        <w:t>steadfast belief in my resilience. His love was a constant, a gentle reminder that I wasn't alone in this journey. He helped me to see my own worth, to celebrate my victories, no matter how small.</w:t>
      </w:r>
    </w:p>
    <w:p>
      <w:pPr>
        <w:autoSpaceDN w:val="0"/>
        <w:autoSpaceDE w:val="0"/>
        <w:widowControl/>
        <w:spacing w:line="264" w:lineRule="exact" w:before="264" w:after="0"/>
        <w:ind w:left="0" w:right="0" w:firstLine="0"/>
        <w:jc w:val="left"/>
      </w:pPr>
      <w:r>
        <w:t>As the months passed, the pain began to subside, replaced by a sense of peace, of tranquility. The moon, once a symbol of longing and introspection, now held a different meaning. It was a symbol of transformation, of resilience, of the enduring power of the human spirit. The stars still shimmered, but their light now experienced different –less like distant points of light, and more like beacons guiding me towards a brighter future. The universe, once a metaphor for the vastness of my inner turmoil, now seemed to shimmer with the promise of a future filled with love, purpose, and unwavering self-acceptance.</w:t>
      </w:r>
    </w:p>
    <w:p>
      <w:pPr>
        <w:autoSpaceDN w:val="0"/>
        <w:autoSpaceDE w:val="0"/>
        <w:widowControl/>
        <w:spacing w:line="264" w:lineRule="exact" w:before="264" w:after="0"/>
        <w:ind w:left="0" w:right="0" w:firstLine="0"/>
        <w:jc w:val="left"/>
      </w:pPr>
      <w:r>
        <w:t xml:space="preserve">The journey continues, but now I face the future with a newfound confidence, a sense of purpose, and a heart overflowing with </w:t>
        <w:br/>
        <w:t xml:space="preserve">gratitude. I'm not the same person I was before. The lunar journey, the unexpected reunion, the process of healing—they have all shaped me, molded me, transformed me into someone stronger, more resilient, more compassionate, and more authentic. The scars of the past remain, but they are now interwoven with the threads of resilience, strength, and a profound sense of peace. The cosmos, once a metaphor for the vastness of my inner turmoil, now </w:t>
        <w:br/>
        <w:t>shimmered with the promise of a brighter, more fulfilling future,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future built on self-acceptance, forgiveness, and the enduring power of love. And in that, I find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Experience</w:t>
      </w:r>
    </w:p>
    <w:p>
      <w:pPr>
        <w:autoSpaceDN w:val="0"/>
        <w:autoSpaceDE w:val="0"/>
        <w:widowControl/>
        <w:spacing w:line="264" w:lineRule="exact" w:before="286" w:after="0"/>
        <w:ind w:left="0" w:right="0" w:firstLine="0"/>
        <w:jc w:val="left"/>
      </w:pPr>
      <w:r>
        <w:t xml:space="preserve">The air in the small café hung thick with the aroma of roasted coffee beans and something subtly sweet, perhaps cinnamon. Orion sat across from me, a stranger yet a ghost of someone I once knew intimately. The years had etched lines around his eyes, softening the sharp angles of his face, lending him a weary vulnerability that hadn't been present before. The casual ease of our conversation belied the chasm that still existed between us. We talked about inconsequential things—the weather, the latest art exhibition, the absurd price of avocado toast—a delicate dance around the </w:t>
        <w:br/>
        <w:t>elephant in the room. It was a testament to how far I’d come, this ability to engage in polite small talk with someone who had once caused me such profound pain. The casualness wasn't a sign of forgiveness, not yet, but of a quiet acceptance, a recognition that the past, however painful, didn't have to define the present.</w:t>
      </w:r>
    </w:p>
    <w:p>
      <w:pPr>
        <w:autoSpaceDN w:val="0"/>
        <w:autoSpaceDE w:val="0"/>
        <w:widowControl/>
        <w:spacing w:line="264" w:lineRule="exact" w:before="264" w:after="0"/>
        <w:ind w:left="0" w:right="0" w:firstLine="0"/>
        <w:jc w:val="left"/>
      </w:pPr>
      <w:r>
        <w:t>He mentioned his work, his travels, his life, sketching out the broad strokes of a journey that seemed both familiar and utterly foreign. He spoke with a quiet regret, a wistful undercurrent that hinted at unspoken regrets. I listened, not with anger or resentment, but with a detached curiosity, as if observing a character in a play. The resentment, the anger, the raw, burning pain—they were still there, dormant embers beneath the surface, but they lacked the power to consume me. They were memories, painful but manageable, held at bay by a newfound strength I hadn't known I possessed.</w:t>
      </w:r>
    </w:p>
    <w:p>
      <w:pPr>
        <w:autoSpaceDN w:val="0"/>
        <w:autoSpaceDE w:val="0"/>
        <w:widowControl/>
        <w:spacing w:line="264" w:lineRule="exact" w:before="264" w:after="0"/>
        <w:ind w:left="0" w:right="0" w:firstLine="0"/>
        <w:jc w:val="left"/>
      </w:pPr>
      <w:r>
        <w:t xml:space="preserve">There was a moment, a fleeting pause in the conversation, where our eyes met. I witnessed a flicker of recognition, of perhaps even </w:t>
        <w:br/>
        <w:t xml:space="preserve">remorse, in his gaze. It wasn’t an apology, not explicitly, but a silent acknowledgement of the hurt he had caused. And in that silent acknowledgement, I found a strange sort of peace. It wasn’t </w:t>
        <w:br/>
        <w:t>forgiveness, not yet. But it was a step toward something akin to closure. The past couldn’t be erased, the hurt couldn’t be undone, but it could be contained, transformed, its power diminished by the passage of time and my own personal growth.</w:t>
      </w:r>
    </w:p>
    <w:p>
      <w:pPr>
        <w:autoSpaceDN w:val="0"/>
        <w:autoSpaceDE w:val="0"/>
        <w:widowControl/>
        <w:spacing w:line="264" w:lineRule="exact" w:before="264" w:after="0"/>
        <w:ind w:left="0" w:right="0" w:firstLine="0"/>
        <w:jc w:val="left"/>
      </w:pPr>
      <w:r>
        <w:t>The coffee grew cold, but we continued to talk, the conversation drifting from mundane observations to more meaningful reflections.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asked about my art, my life, the changes I'd undergone. I spoke openly, honestly, sharing aspects of my journey that I wouldn't have revealed before, the moments of self-doubt, the struggles, the </w:t>
        <w:br/>
        <w:t>triumphs. The weight of the past still lingered, but it no longer defined me. It was a part of my story, a chapter that had come to an end, but it wasn't the whole book.</w:t>
      </w:r>
    </w:p>
    <w:p>
      <w:pPr>
        <w:autoSpaceDN w:val="0"/>
        <w:autoSpaceDE w:val="0"/>
        <w:widowControl/>
        <w:spacing w:line="264" w:lineRule="exact" w:before="264" w:after="0"/>
        <w:ind w:left="0" w:right="0" w:firstLine="0"/>
        <w:jc w:val="left"/>
      </w:pPr>
      <w:r>
        <w:t xml:space="preserve">As the afternoon wore on, a peculiar sense of camaraderie </w:t>
        <w:br/>
        <w:t xml:space="preserve">developed. We were two strangers sharing a coffee, reminiscing about a shared history, but the connection wasn’t fueled by </w:t>
        <w:br/>
        <w:t xml:space="preserve">romantic longing or past affection. It was something deeper, </w:t>
        <w:br/>
        <w:t xml:space="preserve">something more mature – a quiet respect for the journeys we had both undertaken, the pain we had both endured, the lessons we had both learned. We were both changed, irrevocably altered by the events of the past, but we were also stronger, more resilient, </w:t>
        <w:br/>
        <w:t>perhaps even wiser.</w:t>
      </w:r>
    </w:p>
    <w:p>
      <w:pPr>
        <w:autoSpaceDN w:val="0"/>
        <w:autoSpaceDE w:val="0"/>
        <w:widowControl/>
        <w:spacing w:line="264" w:lineRule="exact" w:before="264" w:after="0"/>
        <w:ind w:left="0" w:right="144" w:firstLine="0"/>
        <w:jc w:val="left"/>
      </w:pPr>
      <w:r>
        <w:t>I experienced a sudden surge of empathy for him, a deep understanding of the complexities of his character, the weight of his own past mistakes. He wasn't a villain, not in the simplistic terms I'd once envisioned him. He was a flawed human being, capable of both great kindness and profound hurt, just like me. This realization wasn't a condoning of his actions, but a crucial step towards understanding, both of him and, more importantly, of myself.</w:t>
      </w:r>
    </w:p>
    <w:p>
      <w:pPr>
        <w:autoSpaceDN w:val="0"/>
        <w:autoSpaceDE w:val="0"/>
        <w:widowControl/>
        <w:spacing w:line="264" w:lineRule="exact" w:before="264" w:after="0"/>
        <w:ind w:left="0" w:right="0" w:firstLine="0"/>
        <w:jc w:val="left"/>
      </w:pPr>
      <w:r>
        <w:t xml:space="preserve">Leaving the café, I experienced a sense of release, a lightness I hadn’t </w:t>
        <w:br/>
        <w:t>anticipated. The reunion hadn’t been easy, it hadn’t magically erased the past, but it had served a purpose. It had brought a sense of closure, a quiet acceptance of what had been, and a recognition of how far I had come. The moon, once a symbol of my emotional turmoil, now seemed to shine with a gentler, more comforting light.</w:t>
      </w:r>
    </w:p>
    <w:p>
      <w:pPr>
        <w:autoSpaceDN w:val="0"/>
        <w:autoSpaceDE w:val="0"/>
        <w:widowControl/>
        <w:spacing w:line="264" w:lineRule="exact" w:before="58" w:after="0"/>
        <w:ind w:left="0" w:right="144" w:firstLine="0"/>
        <w:jc w:val="left"/>
      </w:pPr>
      <w:r>
        <w:t>The stars, once distant and unapproachable, seemed closer, their light guiding me on my path, not.  just toward a brighter future, but towards a deeper understanding of myself and the complexities of human relationships.</w:t>
      </w:r>
    </w:p>
    <w:p>
      <w:pPr>
        <w:autoSpaceDN w:val="0"/>
        <w:autoSpaceDE w:val="0"/>
        <w:widowControl/>
        <w:spacing w:line="264" w:lineRule="exact" w:before="264" w:after="0"/>
        <w:ind w:left="0" w:right="0" w:firstLine="0"/>
        <w:jc w:val="left"/>
      </w:pPr>
      <w:r>
        <w:t xml:space="preserve">My art flourished in the aftermath of the reunion. The canvas </w:t>
        <w:br/>
        <w:t>became a vessel for my emotions, a place where I could explore the nuances of healing, forgiveness, and self-acceptance. The colors were bolder, more vibrant, imbued with a newfound confidence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sense of purpose. I painted the moon, not as a symbol of longing, but as a beacon of resilience. I painted the stars, not as distant points of light, but as guiding principles, illuminating the path toward a brighter future.</w:t>
      </w:r>
    </w:p>
    <w:p>
      <w:pPr>
        <w:autoSpaceDN w:val="0"/>
        <w:autoSpaceDE w:val="0"/>
        <w:widowControl/>
        <w:spacing w:line="264" w:lineRule="exact" w:before="264" w:after="0"/>
        <w:ind w:left="0" w:right="0" w:firstLine="0"/>
        <w:jc w:val="left"/>
      </w:pPr>
      <w:r>
        <w:t xml:space="preserve">The paintings were different. They were less about the raw, </w:t>
        <w:br/>
        <w:t>unfiltered emotions of the past and more about the transformative journey I had undertaken. There was a sense of peace, a quiet serenity that infused each brushstroke. They were a testament to my resilience, my strength, my unwavering belief in the power of the human spirit to overcome adversity and emerge stronger on the other side.</w:t>
      </w:r>
    </w:p>
    <w:p>
      <w:pPr>
        <w:autoSpaceDN w:val="0"/>
        <w:autoSpaceDE w:val="0"/>
        <w:widowControl/>
        <w:spacing w:line="264" w:lineRule="exact" w:before="264" w:after="0"/>
        <w:ind w:left="0" w:right="144" w:firstLine="0"/>
        <w:jc w:val="left"/>
      </w:pPr>
      <w:r>
        <w:t>Liam, my steadfast companion, was my unwavering support throughout this entire process. He didn't pressure me, didn't push me to forgive or forget. He simply listened, offering comfort, understanding, and unwavering belief in my ability to heal. He celebrated my small victories, acknowledged my struggles, and loved me unconditionally, through the pain, through the healing, and through the eventual acceptance. His love was the bedrock upon which I rebuilt my life, a constant, comforting presence that anchored me during the storms and celebrated with me in the sunshine.</w:t>
      </w:r>
    </w:p>
    <w:p>
      <w:pPr>
        <w:autoSpaceDN w:val="0"/>
        <w:autoSpaceDE w:val="0"/>
        <w:widowControl/>
        <w:spacing w:line="264" w:lineRule="exact" w:before="264" w:after="0"/>
        <w:ind w:left="0" w:right="0" w:firstLine="0"/>
        <w:jc w:val="left"/>
      </w:pPr>
      <w:r>
        <w:t xml:space="preserve">The unexpected reunion with Orion became a pivotal moment, not just in my relationship with him, but in my relationship with </w:t>
        <w:br/>
        <w:t xml:space="preserve">myself. It forced me to confront the past, not with anger or </w:t>
        <w:br/>
        <w:t>resentment, but with a quiet acceptance, a mature understanding of the complexities of human relationships, and a profound sense of self-compassion. The scars remained, subtle reminders of a painful chapter in my life, but they no longer defined me. They were part of my story, woven into the rich tapestry of my experiences, shaping me into the person I am today.</w:t>
      </w:r>
    </w:p>
    <w:p>
      <w:pPr>
        <w:autoSpaceDN w:val="0"/>
        <w:autoSpaceDE w:val="0"/>
        <w:widowControl/>
        <w:spacing w:line="264" w:lineRule="exact" w:before="266" w:after="0"/>
        <w:ind w:left="0" w:right="432" w:firstLine="0"/>
        <w:jc w:val="left"/>
      </w:pPr>
      <w:r>
        <w:t>The journey toward self-acceptance is not a straight line; it’s a winding path, filled with twists, turns, and unexpected detours.</w:t>
      </w:r>
    </w:p>
    <w:p>
      <w:pPr>
        <w:autoSpaceDN w:val="0"/>
        <w:autoSpaceDE w:val="0"/>
        <w:widowControl/>
        <w:spacing w:line="264" w:lineRule="exact" w:before="60" w:after="0"/>
        <w:ind w:left="0" w:right="0" w:firstLine="0"/>
        <w:jc w:val="left"/>
      </w:pPr>
      <w:r>
        <w:t xml:space="preserve">There were moments of doubt, of regression, of revisiting old </w:t>
        <w:br/>
        <w:t>wounds. But each time, I found the strength to rise again, to face the challenges head-on, to continue moving forward. And through it all, Liam was there, his love a constant source of strength, a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reminder that I wasn’t alone. His unwavering support wasn't just romantic; it was a testament to the depth and strength of our connection, a bond forged in mutual respect, shared experiences, and an unwavering commitment to each other's growth.</w:t>
      </w:r>
    </w:p>
    <w:p>
      <w:pPr>
        <w:autoSpaceDN w:val="0"/>
        <w:autoSpaceDE w:val="0"/>
        <w:widowControl/>
        <w:spacing w:line="264" w:lineRule="exact" w:before="264" w:after="0"/>
        <w:ind w:left="0" w:right="0" w:firstLine="0"/>
        <w:jc w:val="left"/>
      </w:pPr>
      <w:r>
        <w:t xml:space="preserve">The healing process wasn't about erasing the past; it was about integrating it, understanding it, and ultimately, finding peace with it. It was about accepting my imperfections, embracing my </w:t>
        <w:br/>
        <w:t>vulnerabilities, and recognizing my inherent worth. It was about forgiving myself for my mistakes and allowing myself the grace to move forward, to build a future based on self-acceptance, resilience, and unwavering self-belief.</w:t>
      </w:r>
    </w:p>
    <w:p>
      <w:pPr>
        <w:autoSpaceDN w:val="0"/>
        <w:autoSpaceDE w:val="0"/>
        <w:widowControl/>
        <w:spacing w:line="264" w:lineRule="exact" w:before="264" w:after="0"/>
        <w:ind w:left="0" w:right="0" w:firstLine="0"/>
        <w:jc w:val="left"/>
      </w:pPr>
      <w:r>
        <w:t xml:space="preserve">The universe, once a vast and daunting expanse mirroring my inner turmoil, now experienced different. The stars still shimmered, but their light now seemed brighter, more hopeful. The moon, once a symbol of longing, now reflected a quiet sense of peace and contentment. The journey had been long and arduous, filled with pain, doubt, and uncertainty, but I had emerged stronger, more resilient, more compassionate, and more deeply connected to myself and to those I loved. The unexpected reunion, the process of healing, the </w:t>
        <w:br/>
        <w:t xml:space="preserve">unwavering support of Liam—they had all shaped me, molded me, transformed me into someone wiser, stronger, and more </w:t>
        <w:br/>
        <w:t>authentically myself. And in that transformation,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Influence</w:t>
      </w:r>
    </w:p>
    <w:p>
      <w:pPr>
        <w:autoSpaceDN w:val="0"/>
        <w:autoSpaceDE w:val="0"/>
        <w:widowControl/>
        <w:spacing w:line="264" w:lineRule="exact" w:before="286" w:after="0"/>
        <w:ind w:left="0" w:right="0" w:firstLine="0"/>
        <w:jc w:val="left"/>
      </w:pPr>
      <w:r>
        <w:t xml:space="preserve">The quiet strength Elara had cultivated wasn't contained within her own being; it radiated outwards, subtly altering the landscape of her relationships. Liam, her steadfast anchor, experienced the shift first. He’d witnessed her descent into the depths of her grief, the agonizing struggle to reclaim herself from the wreckage of a fractured past. Now, he witnessed a blossoming, a vibrant resurgence of the spirit he had always loved but feared might be lost forever. Their intimacy </w:t>
        <w:br/>
        <w:t xml:space="preserve">deepened, not simply in the physical sense, but in a shared </w:t>
        <w:br/>
        <w:t xml:space="preserve">understanding that transcended words. Their silences were now filled with a comfortable intimacy, a silent acknowledgment of shared journeys and hard-won victories. He saw the glint of </w:t>
        <w:br/>
        <w:t>newfound confidence in her eyes, the radiant smile that now held a depth he'd only glimpsed before. Their love, once a refuge from the storm, was now a vibrant partnership, two souls walking side-by-side, their paths intertwined and strengthened by mutual growth. Liam’s own sense of purpose sharpened; he felt emboldened by her resilience, inspired by her courage, and deeply grateful for the woman she had become.</w:t>
      </w:r>
    </w:p>
    <w:p>
      <w:pPr>
        <w:autoSpaceDN w:val="0"/>
        <w:autoSpaceDE w:val="0"/>
        <w:widowControl/>
        <w:spacing w:line="264" w:lineRule="exact" w:before="264" w:after="0"/>
        <w:ind w:left="0" w:right="0" w:firstLine="0"/>
        <w:jc w:val="left"/>
      </w:pPr>
      <w:r>
        <w:t>Her renewed creative energy also impacted her closest friend, Clara. Clara, an artist herself, had always been supportive but worried for Elara's well-being. She had seen the pain, the isolation, the gradual fading of Elara's vibrant spirit. Now, witnessing Elara’s renewed passion for her art, her newfound confidence, Clara experienced a surge of inspiration herself. They spent hours together, not just discussing art, but sharing dreams, anxieties, and hopes for the future. Elara's transformation became a catalyst for Clara's own self-reflection. The two friends found themselves on a parallel journey of self-discovery, each inspiring and supporting the other in their individual growth. Their creative collaborations intensified, their bond strengthened by shared vulnerabilities and the mutual understanding that comes from witnessing profound personal growth.</w:t>
      </w:r>
    </w:p>
    <w:p>
      <w:pPr>
        <w:autoSpaceDN w:val="0"/>
        <w:autoSpaceDE w:val="0"/>
        <w:widowControl/>
        <w:spacing w:line="264" w:lineRule="exact" w:before="264" w:after="0"/>
        <w:ind w:left="0" w:right="0" w:firstLine="0"/>
        <w:jc w:val="left"/>
      </w:pPr>
      <w:r>
        <w:t>Elara’s transformation even extended to her family. Her mother, initially bewildered by Elara’s emotional journey, slowly began to understand the profound changes taking place within her daughter. The distance that had existed between them started to melt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Conversations that once experienced stilted and strained were now filled with genuine connection. Elara's newfound capacity for self-</w:t>
        <w:br/>
        <w:t>compassion extended to her mother, allowing her to see her own flaws and vulnerabilities with a gentler, more forgiving perspective.</w:t>
      </w:r>
    </w:p>
    <w:p>
      <w:pPr>
        <w:autoSpaceDN w:val="0"/>
        <w:autoSpaceDE w:val="0"/>
        <w:widowControl/>
        <w:spacing w:line="264" w:lineRule="exact" w:before="60" w:after="0"/>
        <w:ind w:left="0" w:right="0" w:firstLine="0"/>
        <w:jc w:val="left"/>
      </w:pPr>
      <w:r>
        <w:t>Their relationship, once burdened by unspoken resentments and unmet expectations, blossomed into a surprising tenderness. Elara’s mother learned to appreciate the strength and resilience of her daughter, finding inspiration in the young woman she had helped shape. The family dinners, once fraught with tense silences, now echoed with laughter and open communication.</w:t>
      </w:r>
    </w:p>
    <w:p>
      <w:pPr>
        <w:autoSpaceDN w:val="0"/>
        <w:autoSpaceDE w:val="0"/>
        <w:widowControl/>
        <w:spacing w:line="264" w:lineRule="exact" w:before="264" w:after="0"/>
        <w:ind w:left="0" w:right="144" w:firstLine="0"/>
        <w:jc w:val="left"/>
      </w:pPr>
      <w:r>
        <w:t>Even the seemingly peripheral figures in Elara's life experienced the ripple effect of her transformation. Her barista, a quiet observer of her regular visits to the café, noticed the shift in her demeanor. The slump in her shoulders had vanished, replaced by an upright posture that spoke of confidence and inner strength. The haunted look in her eyes was gone, replaced by a warm, welcoming gaze.</w:t>
      </w:r>
    </w:p>
    <w:p>
      <w:pPr>
        <w:autoSpaceDN w:val="0"/>
        <w:autoSpaceDE w:val="0"/>
        <w:widowControl/>
        <w:spacing w:line="264" w:lineRule="exact" w:before="60" w:after="0"/>
        <w:ind w:left="0" w:right="144" w:firstLine="0"/>
        <w:jc w:val="left"/>
      </w:pPr>
      <w:r>
        <w:t xml:space="preserve">The barista, a silent witness to her healing, found himself </w:t>
        <w:br/>
        <w:t>unconsciously offering her a brighter smile, a warmer welcome, a slightly more generous latte. His small acts of kindness, prompted by Elara's radiant transformation, became a quiet echo of her positive energy.</w:t>
      </w:r>
    </w:p>
    <w:p>
      <w:pPr>
        <w:autoSpaceDN w:val="0"/>
        <w:autoSpaceDE w:val="0"/>
        <w:widowControl/>
        <w:spacing w:line="264" w:lineRule="exact" w:before="264" w:after="0"/>
        <w:ind w:left="0" w:right="0" w:firstLine="0"/>
        <w:jc w:val="left"/>
      </w:pPr>
      <w:r>
        <w:t xml:space="preserve">Elara's journey wasn't just a personal one; it was a testament to the interconnectedness of human lives. Her healing wasn't a solitary act of self-discovery but a ripple effect that extended to her family, friends, and even strangers she encountered in her daily life. Her renewed confidence emboldened those around her, her resilience inspired empathy, and her capacity for self-compassion created space for others to examine their own lives with greater </w:t>
        <w:br/>
        <w:t>understanding.</w:t>
      </w:r>
    </w:p>
    <w:p>
      <w:pPr>
        <w:autoSpaceDN w:val="0"/>
        <w:autoSpaceDE w:val="0"/>
        <w:widowControl/>
        <w:spacing w:line="264" w:lineRule="exact" w:before="264" w:after="0"/>
        <w:ind w:left="0" w:right="0" w:firstLine="0"/>
        <w:jc w:val="left"/>
      </w:pPr>
      <w:r>
        <w:t>Her art became a mirror reflecting not only her own transformation but the positive changes she inspired in others. The colors were vibrant, the strokes bold, expressing a newfound serenity and a deep understanding of the human spirit's capacity for healing and growth. The moon, once a symbol of her emotional turmoil, now featured prominently in her work, but no longer as a symbol of isolation and longing. Instead, it was depicted as a radiant beacon, guiding her and those around her towards a brighter future,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symbol of hope, resilience, and the transformative power of self-acceptance.</w:t>
      </w:r>
    </w:p>
    <w:p>
      <w:pPr>
        <w:autoSpaceDN w:val="0"/>
        <w:autoSpaceDE w:val="0"/>
        <w:widowControl/>
        <w:spacing w:line="264" w:lineRule="exact" w:before="264" w:after="0"/>
        <w:ind w:left="0" w:right="0" w:firstLine="0"/>
        <w:jc w:val="left"/>
      </w:pPr>
      <w:r>
        <w:t>The intricate details of her paintings were imbued with subtle symbolism – a single bird in flight representing the freedom she had achieved, intertwining branches symbolizing the strength of her connections, a gently flowing river representing the ever-changing nature of life and the continuous journey of self-discovery. Each brushstroke was a testament to her growth, a celebration of her resilience, and an invitation to others to embark on their own journeys of healing and self-discovery.</w:t>
      </w:r>
    </w:p>
    <w:p>
      <w:pPr>
        <w:autoSpaceDN w:val="0"/>
        <w:autoSpaceDE w:val="0"/>
        <w:widowControl/>
        <w:spacing w:line="264" w:lineRule="exact" w:before="264" w:after="0"/>
        <w:ind w:left="0" w:right="0" w:firstLine="0"/>
        <w:jc w:val="left"/>
      </w:pPr>
      <w:r>
        <w:t xml:space="preserve">Her work began to resonate with an audience beyond her </w:t>
        <w:br/>
        <w:t>immediate circle. The raw honesty of her art, the palpable sense of vulnerability and strength, touched the hearts of others who had walked similar paths. Her paintings became a source of comfort, hope, and inspiration for those seeking their own paths to self-acceptance and healing. Her story, woven into each canvas, became a whispered promise that even after enduring the deepest wounds, the human spirit can not only survive but truly thrive.</w:t>
      </w:r>
    </w:p>
    <w:p>
      <w:pPr>
        <w:autoSpaceDN w:val="0"/>
        <w:autoSpaceDE w:val="0"/>
        <w:widowControl/>
        <w:spacing w:line="264" w:lineRule="exact" w:before="264" w:after="0"/>
        <w:ind w:left="0" w:right="0" w:firstLine="0"/>
        <w:jc w:val="left"/>
      </w:pPr>
      <w:r>
        <w:t>The positive influence wasn't limited to just her art; it was woven into the fabric of her daily life. Her newfound confidence in her own abilities translated into her interactions with the world around her. She volunteered at a local art center, working with children and inspiring a new generation to embrace their creativity. She took a leadership role in her community, advocating for causes she cared about. Her newfound strength and empathy enabled her to connect with others on a deeper level, building stronger, more meaningful relationships.</w:t>
      </w:r>
    </w:p>
    <w:p>
      <w:pPr>
        <w:autoSpaceDN w:val="0"/>
        <w:autoSpaceDE w:val="0"/>
        <w:widowControl/>
        <w:spacing w:line="264" w:lineRule="exact" w:before="264" w:after="0"/>
        <w:ind w:left="0" w:right="0" w:firstLine="0"/>
        <w:jc w:val="left"/>
      </w:pPr>
      <w:r>
        <w:t xml:space="preserve">The change in Elara wasn't just visible; it was experienced. It was a subtle shift in energy, a radiant warmth that drew people to her. Her laughter felt lighter, her silences more profound, her presence more grounding. She wasn’t merely healed; she was transformed, </w:t>
        <w:br/>
        <w:t>radiating a positive energy that resonated with those who came into contact with her. She had found her peace, and in finding it, she unknowingly bestowed it upon those around her. The moon, the stars, the vast expanse of the universe – these celestial metaphors that had once mirrored her inner turmoil now symbolized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boundless potential for healing, growth, and the immeasurable impact a single person can have on the world. Her journey became a beacon of hope, a testament to the extraordinary capacity of the human spirit to overcome adversity and create a positive ripple effect that extends far beyond one’s own life. It was a story of transformation, not just for Elara herself, but for everyone touched by her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264" w:lineRule="exact" w:before="286" w:after="0"/>
        <w:ind w:left="0" w:right="0" w:firstLine="0"/>
        <w:jc w:val="left"/>
      </w:pPr>
      <w:r>
        <w:t>Elara’s transformation wasn't a sudden, dramatic event; it was a gradual unfolding, a blossoming that surprised even her. She found herself drawn to activities that once experienced daunting, now infused with a newfound courage. Public speaking, once a source of crippling anxiety, became an opportunity to share her story, to connect with others on a deeper level. Her voice, once hesitant and unsure, now resonated with strength and authenticity. She spoke at schools, community centers, and even at a small, intimate gathering of artists, sharing her experiences not as a boastful tale of triumph, but as a vulnerable narrative of perseverance and self-compassion. She spoke of the darkness, the moments of doubt, the agonizing process of piecing herself back together, because in that honesty, she found a powerful connection with her listeners.</w:t>
      </w:r>
    </w:p>
    <w:p>
      <w:pPr>
        <w:autoSpaceDN w:val="0"/>
        <w:autoSpaceDE w:val="0"/>
        <w:widowControl/>
        <w:spacing w:line="264" w:lineRule="exact" w:before="264" w:after="0"/>
        <w:ind w:left="0" w:right="0" w:firstLine="0"/>
        <w:jc w:val="left"/>
      </w:pPr>
      <w:r>
        <w:t xml:space="preserve">Her words weren't simply a recounting of events; they were an invitation. An invitation to embrace vulnerability, to acknowledge the complexities of the human experience, to recognize that pain is a part of life, and that healing is a journey, not a destination. She encouraged her audience to explore their own inner landscapes, to confront their shadows, to celebrate their strengths, and to forgive themselves for their imperfections. She shared the metaphorical journey to the moon, not as a fantastical escape, but as a symbol of the arduous, transformative process of self-discovery. She spoke of the quiet moments of introspection, the painful realizations, the slow dawning of self-acceptance. And within these intimate </w:t>
        <w:br/>
        <w:t>confessions, a profound truth emerged – that the path to healing often leads to the empowerment of others.</w:t>
      </w:r>
    </w:p>
    <w:p>
      <w:pPr>
        <w:autoSpaceDN w:val="0"/>
        <w:autoSpaceDE w:val="0"/>
        <w:widowControl/>
        <w:spacing w:line="264" w:lineRule="exact" w:before="264" w:after="0"/>
        <w:ind w:left="0" w:right="0" w:firstLine="0"/>
        <w:jc w:val="left"/>
      </w:pPr>
      <w:r>
        <w:t>The impact of her talks was profound. People who had experienced isolated in their struggles found comfort in her vulnerability, a sense of shared humanity in her honesty. Others, feeling stagnant in their own lives, found inspiration in her resilience, a renewed sense of purpose in her unwavering commitment to personal growth. Her stories, though deeply personal, resonated with universal themes of pain, healing, and the transformative power of self-compassion. She became a beacon of hope, a testament to the human spirit's capacity to overcome adversity and emerge stronger on the other 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Her influence extended beyond her talks. She began mentoring young artists, providing guidance and support, sharing her own experiences of overcoming creative blocks and navigating the complexities of the art world. She fostered a safe space for them to explore their vulnerabilities and share their work without judgment.</w:t>
      </w:r>
    </w:p>
    <w:p>
      <w:pPr>
        <w:autoSpaceDN w:val="0"/>
        <w:autoSpaceDE w:val="0"/>
        <w:widowControl/>
        <w:spacing w:line="264" w:lineRule="exact" w:before="60" w:after="0"/>
        <w:ind w:left="0" w:right="144" w:firstLine="0"/>
        <w:jc w:val="left"/>
      </w:pPr>
      <w:r>
        <w:t>She encouraged them to find their own unique voices, to express themselves authentically, and to embrace their individual artistic journeys. She showed them that creativity wasn't about perfection; it was about process, about experimentation, about embracing the messy, imperfect beauty of self-expression.</w:t>
      </w:r>
    </w:p>
    <w:p>
      <w:pPr>
        <w:autoSpaceDN w:val="0"/>
        <w:autoSpaceDE w:val="0"/>
        <w:widowControl/>
        <w:spacing w:line="264" w:lineRule="exact" w:before="264" w:after="0"/>
        <w:ind w:left="0" w:right="0" w:firstLine="0"/>
        <w:jc w:val="left"/>
      </w:pPr>
      <w:r>
        <w:t>The young artists she mentored flourished under her guidance, their work becoming more confident, more expressive, more authentic.</w:t>
      </w:r>
    </w:p>
    <w:p>
      <w:pPr>
        <w:autoSpaceDN w:val="0"/>
        <w:autoSpaceDE w:val="0"/>
        <w:widowControl/>
        <w:spacing w:line="264" w:lineRule="exact" w:before="60" w:after="0"/>
        <w:ind w:left="0" w:right="0" w:firstLine="0"/>
        <w:jc w:val="left"/>
      </w:pPr>
      <w:r>
        <w:t>They found in her not just a mentor, but a friend, a confidante, someone who understood their struggles and celebrated their triumphs. They witnessed her unwavering dedication to her art, her passion for creative expression, and her commitment to self-growth. In turn, her influence ignited a similar fire within them, fostering a ripple effect of creativity and self-discovery that spread through the art community.</w:t>
      </w:r>
    </w:p>
    <w:p>
      <w:pPr>
        <w:autoSpaceDN w:val="0"/>
        <w:autoSpaceDE w:val="0"/>
        <w:widowControl/>
        <w:spacing w:line="264" w:lineRule="exact" w:before="264" w:after="0"/>
        <w:ind w:left="0" w:right="0" w:firstLine="0"/>
        <w:jc w:val="left"/>
      </w:pPr>
      <w:r>
        <w:t>Even her simple acts of everyday kindness inspired those around her. The way she greeted the barista with a genuine smile, the way she patiently listened to her neighbor's worries, the way she offered a helping hand to a stranger – these small gestures of compassion created a warm, welcoming atmosphere wherever she went. Her positivity was infectious, a subtle energy that drew people to her, making them feel seen, detected, and valued. She had cultivated an ability to connect with others on a profound level, fostering a sense of empathy and understanding that extended beyond her immediate circle.</w:t>
      </w:r>
    </w:p>
    <w:p>
      <w:pPr>
        <w:autoSpaceDN w:val="0"/>
        <w:autoSpaceDE w:val="0"/>
        <w:widowControl/>
        <w:spacing w:line="264" w:lineRule="exact" w:before="266" w:after="0"/>
        <w:ind w:left="0" w:right="0" w:firstLine="0"/>
        <w:jc w:val="left"/>
      </w:pPr>
      <w:r>
        <w:t xml:space="preserve">Her art, too, continued to evolve. It became a powerful tool for self-expression, a way of processing her own emotions and sharing her message of hope and healing with the world. Her paintings weren’t merely beautiful; they were emotionally resonant, weaving a </w:t>
        <w:br/>
        <w:t>narrative of personal transformation that touched the hearts of those who encountered them. They were a testament to her own journey, an invitation for others to embark on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colors in her paintings deepened, reflecting a newfound </w:t>
        <w:br/>
        <w:t>serenity and self-acceptance. The strokes became more confident, bold, yet refined. She no longer portrayed the moon as a symbol of isolation; instead, it was a beacon, a guiding light, representing the transformative power of self-discovery. The stars, once scattered and distant, now formed constellations of hope, resilience, and the interconnectedness of human experience. The landscapes she painted were less about escapism and more about the profound beauty of the inner world, reflecting the journey of self-discovery she had undertaken and the transformative power of her own healing.</w:t>
      </w:r>
    </w:p>
    <w:p>
      <w:pPr>
        <w:autoSpaceDN w:val="0"/>
        <w:autoSpaceDE w:val="0"/>
        <w:widowControl/>
        <w:spacing w:line="264" w:lineRule="exact" w:before="264" w:after="0"/>
        <w:ind w:left="0" w:right="0" w:firstLine="0"/>
        <w:jc w:val="left"/>
      </w:pPr>
      <w:r>
        <w:t>Elara's influence extended beyond her immediate community. Her story began to gain recognition, inspiring others to share their own narratives of healing and personal growth. She became a symbol of hope, demonstrating that even after experiencing profound loss and pain, it's possible to not only survive but to thrive. Her journey served as a testament to the resilience of the human spirit, the transformative power of self-compassion, and the profound impact a single individual can have on the world. She had found her own path to wholeness, and in doing so, she unintentionally illuminated the way for others to find their own.</w:t>
      </w:r>
    </w:p>
    <w:p>
      <w:pPr>
        <w:autoSpaceDN w:val="0"/>
        <w:autoSpaceDE w:val="0"/>
        <w:widowControl/>
        <w:spacing w:line="264" w:lineRule="exact" w:before="264" w:after="0"/>
        <w:ind w:left="0" w:right="0" w:firstLine="0"/>
        <w:jc w:val="left"/>
      </w:pPr>
      <w:r>
        <w:t>Her journey continued, not as a final destination, but as an ongoing exploration of self, an unwavering commitment to personal growth, and a lifelong dedication to inspiring others to embark on their own journeys of self-discovery. The ripple effect of her transformation spread far and wide, touching countless lives and demonstrating the extraordinary power of human connection, compassion, and the transformative potential that lies within each and every one of us.</w:t>
      </w:r>
    </w:p>
    <w:p>
      <w:pPr>
        <w:autoSpaceDN w:val="0"/>
        <w:autoSpaceDE w:val="0"/>
        <w:widowControl/>
        <w:spacing w:line="264" w:lineRule="exact" w:before="58" w:after="0"/>
        <w:ind w:left="0" w:right="0" w:firstLine="0"/>
        <w:jc w:val="left"/>
      </w:pPr>
      <w:r>
        <w:t>Her story was a reminder that healing is possible, that growth is constant, and that the impact of a single person's journey can be far-reaching, inspiring and empowering generations to come. And as she moved forward, she carried with her the knowledge that her own healing was not just a personal triumph, but a shared victory, a testament to the extraordinary power of the human spirit and the remarkable capacity for connection that binds us all together. Her journey, far from being over, was only just beginning, and with each step she took, she continued to inspire others to find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paths to wholeness and self-acceptance, creating a world where the light of individual transformation illuminated the lives of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Spreading Kindness</w:t>
      </w:r>
    </w:p>
    <w:p>
      <w:pPr>
        <w:autoSpaceDN w:val="0"/>
        <w:autoSpaceDE w:val="0"/>
        <w:widowControl/>
        <w:spacing w:line="264" w:lineRule="exact" w:before="286" w:after="0"/>
        <w:ind w:left="0" w:right="0" w:firstLine="0"/>
        <w:jc w:val="left"/>
      </w:pPr>
      <w:r>
        <w:t xml:space="preserve">The café was bustling, a symphony of clinking mugs and hushed conversations. Elara, perched on a worn velvet armchair by the window, sipped her soy latte, the warmth spreading through her as comforting as the sun on a spring day. She wasn’t just observing the scene; she was absorbing it, a quiet empathy blooming in her chest as she watched the interactions unfolding around her. A young couple, lost in whispered secrets, their hands intertwined; a lone writer, hunched over a notebook, lost in their own world; a group of friends, their laughter echoing through the space – each </w:t>
        <w:br/>
        <w:t>interaction, a tiny universe of human connection.</w:t>
      </w:r>
    </w:p>
    <w:p>
      <w:pPr>
        <w:autoSpaceDN w:val="0"/>
        <w:autoSpaceDE w:val="0"/>
        <w:widowControl/>
        <w:spacing w:line="264" w:lineRule="exact" w:before="266" w:after="0"/>
        <w:ind w:left="0" w:right="0" w:firstLine="0"/>
        <w:jc w:val="left"/>
      </w:pPr>
      <w:r>
        <w:t>This wasn’t a passive observation; it was active participation. Elara's kindness wasn't grand gestures or dramatic pronouncements; it was in the quiet details, the small, often overlooked acts of compassion.</w:t>
      </w:r>
    </w:p>
    <w:p>
      <w:pPr>
        <w:autoSpaceDN w:val="0"/>
        <w:autoSpaceDE w:val="0"/>
        <w:widowControl/>
        <w:spacing w:line="264" w:lineRule="exact" w:before="60" w:after="0"/>
        <w:ind w:left="0" w:right="144" w:firstLine="0"/>
        <w:jc w:val="left"/>
      </w:pPr>
      <w:r>
        <w:t xml:space="preserve">The barista, a young man named Leo with tired eyes and a </w:t>
        <w:br/>
        <w:t>perpetually apologetic smile, noticed her watching him. He’d been struggling with the new espresso machine, his brow furrowed in concentration as he wrestled with its temperamental dials.</w:t>
      </w:r>
    </w:p>
    <w:p>
      <w:pPr>
        <w:autoSpaceDN w:val="0"/>
        <w:autoSpaceDE w:val="0"/>
        <w:widowControl/>
        <w:spacing w:line="264" w:lineRule="exact" w:before="264" w:after="0"/>
        <w:ind w:left="0" w:right="432" w:firstLine="0"/>
        <w:jc w:val="left"/>
      </w:pPr>
      <w:r>
        <w:t>“Rough morning?” Elara asked softly, her voice a gentle melody that cut through the café’s gentle hum.</w:t>
      </w:r>
    </w:p>
    <w:p>
      <w:pPr>
        <w:autoSpaceDN w:val="0"/>
        <w:autoSpaceDE w:val="0"/>
        <w:widowControl/>
        <w:spacing w:line="264" w:lineRule="exact" w:before="264" w:after="0"/>
        <w:ind w:left="0" w:right="144" w:firstLine="0"/>
        <w:jc w:val="left"/>
      </w:pPr>
      <w:r>
        <w:t>Leo jumped, a surprised smile breaking through his exhaustion.“Oh, uh, yeah. This new machine is… challenging,” he confessed, rubbing the back of his neck.</w:t>
      </w:r>
    </w:p>
    <w:p>
      <w:pPr>
        <w:autoSpaceDN w:val="0"/>
        <w:autoSpaceDE w:val="0"/>
        <w:widowControl/>
        <w:spacing w:line="264" w:lineRule="exact" w:before="264" w:after="0"/>
        <w:ind w:left="0" w:right="0" w:firstLine="0"/>
        <w:jc w:val="left"/>
      </w:pPr>
      <w:r>
        <w:t>Elara spent the next few minutes chatting with him, not about the machine itself, but about his dreams of opening his own bakery someday. She listened intently, offering words of encouragement and shared a few anecdotes of her own struggles and triumphs. She didn't offer solutions or advice, simply her presence, a listening ear, a quiet affirmation of his aspirations. By the time she left, Leo's shoulders were relaxed, his smile genuine. He'd faced a difficult morning, but he'd ended it feeling seen, detected, and understood.</w:t>
      </w:r>
    </w:p>
    <w:p>
      <w:pPr>
        <w:autoSpaceDN w:val="0"/>
        <w:autoSpaceDE w:val="0"/>
        <w:widowControl/>
        <w:spacing w:line="264" w:lineRule="exact" w:before="264" w:after="0"/>
        <w:ind w:left="0" w:right="288" w:firstLine="0"/>
        <w:jc w:val="left"/>
      </w:pPr>
      <w:r>
        <w:t>This act, seemingly insignificant, was woven into the tapestry of Elara's life. She noticed the little things – the elderly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struggling with her groceries, the student nervously fiddling with their backpack before a presentation, the artist slumped against a wall, defeated by a creative block. She didn't intrude, but offered a hand when needed, a listening ear when silence was broken.</w:t>
      </w:r>
    </w:p>
    <w:p>
      <w:pPr>
        <w:autoSpaceDN w:val="0"/>
        <w:autoSpaceDE w:val="0"/>
        <w:widowControl/>
        <w:spacing w:line="264" w:lineRule="exact" w:before="264" w:after="0"/>
        <w:ind w:left="0" w:right="0" w:firstLine="0"/>
        <w:jc w:val="left"/>
      </w:pPr>
      <w:r>
        <w:t>One afternoon, she encountered Mrs. Gable, an elderly woman who lived in her apartment building. Mrs. Gable was known for her vibrant garden, a riot of colors and fragrances bursting from her tiny balcony. Lately, however, the garden had fallen into disrepair, the vibrant blooms replaced by wilting leaves and overgrown vines. Elara, noticing Mrs. Gable's slumped shoulders and the sadness in her eyes, offered to help.</w:t>
      </w:r>
    </w:p>
    <w:p>
      <w:pPr>
        <w:autoSpaceDN w:val="0"/>
        <w:autoSpaceDE w:val="0"/>
        <w:widowControl/>
        <w:spacing w:line="264" w:lineRule="exact" w:before="264" w:after="0"/>
        <w:ind w:left="0" w:right="0" w:firstLine="0"/>
        <w:jc w:val="left"/>
      </w:pPr>
      <w:r>
        <w:t xml:space="preserve">They spent an afternoon together, their hands working in tandem, weeding, pruning, and repotting the plants. Elara learned about Mrs. Gable's life, her losses, her joys. She didn't try to fix her </w:t>
        <w:br/>
        <w:t>sadness, but she offered a companionship that soothed the ache in her heart. The garden, once a source of joy, became a canvas for healing. As they worked, they shared stories and laughter, the silence between them filled with a comforting camaraderie. By the time they finished, the garden was revitalized, its colors restored, its fragrance renewed. But more than the garden, it was the connection between them that had truly bloomed.</w:t>
      </w:r>
    </w:p>
    <w:p>
      <w:pPr>
        <w:autoSpaceDN w:val="0"/>
        <w:autoSpaceDE w:val="0"/>
        <w:widowControl/>
        <w:spacing w:line="264" w:lineRule="exact" w:before="264" w:after="0"/>
        <w:ind w:left="0" w:right="144" w:firstLine="0"/>
        <w:jc w:val="left"/>
      </w:pPr>
      <w:r>
        <w:t>Her kindness extended beyond her immediate surroundings. She volunteered at a local animal shelter, spending hours cuddling kittens and dogs, providing comfort and care to creatures in need.</w:t>
      </w:r>
    </w:p>
    <w:p>
      <w:pPr>
        <w:autoSpaceDN w:val="0"/>
        <w:autoSpaceDE w:val="0"/>
        <w:widowControl/>
        <w:spacing w:line="264" w:lineRule="exact" w:before="58" w:after="0"/>
        <w:ind w:left="0" w:right="0" w:firstLine="0"/>
        <w:jc w:val="left"/>
      </w:pPr>
      <w:r>
        <w:t>The animals, sensing her gentle spirit, responded with affection, their soft fur brushing against her skin, their contented purrs a gentle balm to her soul. She didn't just feed and clean their cages; she connected with them, seeing their individual personalities, their unique needs. She spoke to them in soft tones, her voice a soothing lullaby that calmed their anxieties.</w:t>
      </w:r>
    </w:p>
    <w:p>
      <w:pPr>
        <w:autoSpaceDN w:val="0"/>
        <w:autoSpaceDE w:val="0"/>
        <w:widowControl/>
        <w:spacing w:line="264" w:lineRule="exact" w:before="266" w:after="0"/>
        <w:ind w:left="0" w:right="144" w:firstLine="0"/>
        <w:jc w:val="left"/>
      </w:pPr>
      <w:r>
        <w:t xml:space="preserve">This wasn't just about helping the animals; it was about </w:t>
        <w:br/>
        <w:t>acknowledging their inherent worth, their right to love and care. The staff at the shelter noticed the calming effect her presence had on the animals, their anxiety levels noticeably reduced whenever she was around. They witnessed her quiet empathy, her ability to connect with each animal on an individual level, sensing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needs, responding with quiet compassion.</w:t>
      </w:r>
    </w:p>
    <w:p>
      <w:pPr>
        <w:autoSpaceDN w:val="0"/>
        <w:autoSpaceDE w:val="0"/>
        <w:widowControl/>
        <w:spacing w:line="264" w:lineRule="exact" w:before="266" w:after="0"/>
        <w:ind w:left="0" w:right="0" w:firstLine="0"/>
        <w:jc w:val="left"/>
      </w:pPr>
      <w:r>
        <w:t xml:space="preserve">Elara’s commitment to kindness wasn't limited to animals; it </w:t>
        <w:br/>
        <w:t xml:space="preserve">extended to the wider community. She volunteered at a local soup kitchen, serving meals to the homeless and those in need. She didn’t just hand out food; she made eye contact, offered a genuine smile, listened to their stories, acknowledging their inherent dignity, their individual experiences. She created a space where they experienced valued, not just as recipients of charity, but as fellow human beings </w:t>
        <w:br/>
        <w:t>deserving of respect and compassion.</w:t>
      </w:r>
    </w:p>
    <w:p>
      <w:pPr>
        <w:autoSpaceDN w:val="0"/>
        <w:autoSpaceDE w:val="0"/>
        <w:widowControl/>
        <w:spacing w:line="264" w:lineRule="exact" w:before="264" w:after="0"/>
        <w:ind w:left="0" w:right="0" w:firstLine="0"/>
        <w:jc w:val="left"/>
      </w:pPr>
      <w:r>
        <w:t xml:space="preserve">She also began mentoring a group of at-risk youth, providing them with guidance and support, fostering a safe space for them to express themselves and explore their potential. She listened to their struggles, their dreams, their anxieties, offering encouragement and understanding. She didn’t try to fix their problems, but she </w:t>
        <w:br/>
        <w:t>empowered them to find their own solutions, to believe in their own capabilities.</w:t>
      </w:r>
    </w:p>
    <w:p>
      <w:pPr>
        <w:autoSpaceDN w:val="0"/>
        <w:autoSpaceDE w:val="0"/>
        <w:widowControl/>
        <w:spacing w:line="264" w:lineRule="exact" w:before="264" w:after="0"/>
        <w:ind w:left="0" w:right="0" w:firstLine="0"/>
        <w:jc w:val="left"/>
      </w:pPr>
      <w:r>
        <w:t xml:space="preserve">Through these seemingly small actions, Elara created a ripple effect of kindness that extended far beyond her reach. Her acts of </w:t>
        <w:br/>
        <w:t>compassion inspired others to pay it forward, creating a chain reaction of positivity that touched countless lives. The barista showed extra kindness to the next customer, the student inspired by Elara's confidence found the courage to speak up, the young people she mentored began to offer their support to others.</w:t>
      </w:r>
    </w:p>
    <w:p>
      <w:pPr>
        <w:autoSpaceDN w:val="0"/>
        <w:autoSpaceDE w:val="0"/>
        <w:widowControl/>
        <w:spacing w:line="264" w:lineRule="exact" w:before="264" w:after="0"/>
        <w:ind w:left="0" w:right="144" w:firstLine="0"/>
        <w:jc w:val="left"/>
      </w:pPr>
      <w:r>
        <w:t xml:space="preserve">The impact of Elara's kindness wasn't always immediately visible, but it was profound. It manifested in the quiet gestures, the </w:t>
        <w:br/>
        <w:t>whispered words of encouragement, the genuine smiles exchanged between strangers. It was in the way that people started treating each other with more respect, more empathy, more compassion.</w:t>
      </w:r>
    </w:p>
    <w:p>
      <w:pPr>
        <w:autoSpaceDN w:val="0"/>
        <w:autoSpaceDE w:val="0"/>
        <w:widowControl/>
        <w:spacing w:line="264" w:lineRule="exact" w:before="58" w:after="0"/>
        <w:ind w:left="0" w:right="0" w:firstLine="0"/>
        <w:jc w:val="left"/>
      </w:pPr>
      <w:r>
        <w:t xml:space="preserve">Her journey of self-discovery hadn’t just transformed her; it had transformed the world around her, one act of kindness at a time. Her legacy wasn't grand monuments or sweeping pronouncements but a world subtly, profoundly altered by the quiet power of a kind heart. It was a testament to the extraordinary influence one person, committed to compassion, could have on the world, a gentle </w:t>
        <w:br/>
        <w:t>reminder that the smallest acts of kindness can create the most profound waves of change. The journey continued, not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destination but a continuous unfolding of compassion, an ongoing testament to the power of human connection and the enduring impact of a kind heart. And with each act of kindness, Elara's influence grew, expanding outwards, a ripple of compassion shaping the world one gentle touch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The community garden, nestled behind the rows of terraced houses, was a vibrant tapestry of life. Elara found herself drawn there, not just by the riot of colours and scents, but by the quiet hum of community it fostered. It wasn't just a place to grow vegetables; it was a place to grow relationships. She witnessed Mrs. Petrov, her hands gnarled but nimble, carefully tending her prize-winning tomatoes. She saw young children, their faces smeared with dirt, giggling as they chased butterflies amongst the sunflowers. She saw teenagers, usually glued to their phones, engrossed in a surprisingly intense game of checkers under the shade of an ancient oak tree. Each interaction, a tiny thread in the rich fabric of community life.</w:t>
      </w:r>
    </w:p>
    <w:p>
      <w:pPr>
        <w:autoSpaceDN w:val="0"/>
        <w:autoSpaceDE w:val="0"/>
        <w:widowControl/>
        <w:spacing w:line="264" w:lineRule="exact" w:before="266" w:after="0"/>
        <w:ind w:left="0" w:right="0" w:firstLine="0"/>
        <w:jc w:val="left"/>
      </w:pPr>
      <w:r>
        <w:t xml:space="preserve">One Saturday morning, she noticed a young man, perhaps in his early twenties, sitting alone on a bench, his head bowed. He seemed lost, adrift in a sea of anxieties, his shoulders hunched with a </w:t>
        <w:br/>
        <w:t xml:space="preserve">weight unseen. Hesitantly, Elara approached him. She didn't </w:t>
        <w:br/>
        <w:t xml:space="preserve">interrupt his solitude; instead, she sat down a few feet away, </w:t>
        <w:br/>
        <w:t>picking up a fallen leaf and idly tracing its veins with her finger.</w:t>
      </w:r>
    </w:p>
    <w:p>
      <w:pPr>
        <w:autoSpaceDN w:val="0"/>
        <w:autoSpaceDE w:val="0"/>
        <w:widowControl/>
        <w:spacing w:line="264" w:lineRule="exact" w:before="60" w:after="0"/>
        <w:ind w:left="0" w:right="288" w:firstLine="0"/>
        <w:jc w:val="left"/>
      </w:pPr>
      <w:r>
        <w:t>After a few moments, he glanced up, his eyes mirroring her own gentle curiosity.</w:t>
      </w:r>
    </w:p>
    <w:p>
      <w:pPr>
        <w:autoSpaceDN w:val="0"/>
        <w:autoSpaceDE w:val="0"/>
        <w:widowControl/>
        <w:spacing w:line="264" w:lineRule="exact" w:before="264" w:after="0"/>
        <w:ind w:left="0" w:right="0" w:firstLine="0"/>
        <w:jc w:val="left"/>
      </w:pPr>
      <w:r>
        <w:t>"Beautiful day, isn't it?" she murmured, her voice soft as the whisper of wind through leaves.</w:t>
      </w:r>
    </w:p>
    <w:p>
      <w:pPr>
        <w:autoSpaceDN w:val="0"/>
        <w:autoSpaceDE w:val="0"/>
        <w:widowControl/>
        <w:spacing w:line="264" w:lineRule="exact" w:before="264" w:after="0"/>
        <w:ind w:left="0" w:right="432" w:firstLine="0"/>
        <w:jc w:val="left"/>
      </w:pPr>
      <w:r>
        <w:t>He nodded, a faint smile touching his lips. "It is," he agreed, his voice barely above a whisper.</w:t>
      </w:r>
    </w:p>
    <w:p>
      <w:pPr>
        <w:autoSpaceDN w:val="0"/>
        <w:autoSpaceDE w:val="0"/>
        <w:widowControl/>
        <w:spacing w:line="264" w:lineRule="exact" w:before="264" w:after="0"/>
        <w:ind w:left="0" w:right="0" w:firstLine="0"/>
        <w:jc w:val="left"/>
      </w:pPr>
      <w:r>
        <w:t xml:space="preserve">They fell into a comfortable silence, the shared presence a balm to his apparent distress. He didn't confide in her immediately, and she didn't press. She simply offered her companionship, a silent </w:t>
        <w:br/>
        <w:t xml:space="preserve">understanding that transcended words. He spoke eventually, </w:t>
        <w:br/>
        <w:t>hesitantly at first, about his job search, his struggles to find his place in the city. He spoke of feeling lost, disconnected, alone amidst the anonymity of urban life.</w:t>
      </w:r>
    </w:p>
    <w:p>
      <w:pPr>
        <w:autoSpaceDN w:val="0"/>
        <w:autoSpaceDE w:val="0"/>
        <w:widowControl/>
        <w:spacing w:line="264" w:lineRule="exact" w:before="264" w:after="0"/>
        <w:ind w:left="0" w:right="144" w:firstLine="0"/>
        <w:jc w:val="left"/>
      </w:pPr>
      <w:r>
        <w:t>Elara listened, her empathy a quiet current flowing between them. She shared her own experiences, not to diminish his, but to offer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shared humanity. She spoke about her own struggles, her moments of doubt and uncertainty, reminding him that these </w:t>
        <w:br/>
        <w:t xml:space="preserve">feelings were not unique, not shameful, but a part of the human experience. She didn't offer solutions, but rather a safe space where he could process his emotions without judgment. Their conversation flowed organically, a gentle exchange of vulnerability and </w:t>
        <w:br/>
        <w:t xml:space="preserve">understanding, a connection forged in shared human experience. As the sun dipped below the horizon, painting the sky in hues of </w:t>
        <w:br/>
        <w:t>orange and purple, a sense of peace settled over them, a quiet contentment born of shared understanding. He left the garden feeling lighter, less alone, a tiny bridge built between two souls in the heart of the community.</w:t>
      </w:r>
    </w:p>
    <w:p>
      <w:pPr>
        <w:autoSpaceDN w:val="0"/>
        <w:autoSpaceDE w:val="0"/>
        <w:widowControl/>
        <w:spacing w:line="264" w:lineRule="exact" w:before="264" w:after="0"/>
        <w:ind w:left="0" w:right="144" w:firstLine="0"/>
        <w:jc w:val="left"/>
      </w:pPr>
      <w:r>
        <w:t xml:space="preserve">Her capacity to bridge gaps extended beyond individual </w:t>
        <w:br/>
        <w:t xml:space="preserve">interactions. She organized a community potluck, a simple </w:t>
        <w:br/>
        <w:t>gathering designed to bring neighbours together. The aroma of diverse cuisines filled the air, mingling with the sweet scent of blooming flowers. The tables were laden with dishes from various cultures, a testament to the rich diversity of their neighbourhood.</w:t>
      </w:r>
    </w:p>
    <w:p>
      <w:pPr>
        <w:autoSpaceDN w:val="0"/>
        <w:autoSpaceDE w:val="0"/>
        <w:widowControl/>
        <w:spacing w:line="264" w:lineRule="exact" w:before="60" w:after="0"/>
        <w:ind w:left="0" w:right="144" w:firstLine="0"/>
        <w:jc w:val="left"/>
      </w:pPr>
      <w:r>
        <w:t>Conversations flowed freely, laughter echoed through the air, strangers became neighbours, neighbours became friends. Elara’s role wasn't to orchestrate, but to facilitate, to create a space where connections could naturally flourish.</w:t>
      </w:r>
    </w:p>
    <w:p>
      <w:pPr>
        <w:autoSpaceDN w:val="0"/>
        <w:autoSpaceDE w:val="0"/>
        <w:widowControl/>
        <w:spacing w:line="264" w:lineRule="exact" w:before="264" w:after="0"/>
        <w:ind w:left="0" w:right="0" w:firstLine="0"/>
        <w:jc w:val="left"/>
      </w:pPr>
      <w:r>
        <w:t xml:space="preserve">She also initiated a mentorship program for young aspiring artists, connecting them with seasoned professionals who volunteered their time and expertise. She understood the isolation that creative pursuits could sometimes bring. She witnessed the value in collaboration and the power of shared experience. She connected young, </w:t>
        <w:br/>
        <w:t>struggling artists with established mentors, fostering a supportive environment where talent could blossom and confidence could grow.</w:t>
      </w:r>
    </w:p>
    <w:p>
      <w:pPr>
        <w:autoSpaceDN w:val="0"/>
        <w:autoSpaceDE w:val="0"/>
        <w:widowControl/>
        <w:spacing w:line="264" w:lineRule="exact" w:before="266" w:after="0"/>
        <w:ind w:left="0" w:right="144" w:firstLine="0"/>
        <w:jc w:val="left"/>
      </w:pPr>
      <w:r>
        <w:t xml:space="preserve">This wasn't about simply teaching artistic techniques; it was about fostering a sense of community, a shared passion that transcended age and experience. She organized workshops, exhibitions, and critiques, creating a supportive network where young artists could learn from one another and from established professionals, </w:t>
        <w:br/>
        <w:t>developing their skills and building their confidence. The program became a vibrant hub, a place where creativity thrived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friendships bloomed, a testament to the power of collaborative growth.</w:t>
      </w:r>
    </w:p>
    <w:p>
      <w:pPr>
        <w:autoSpaceDN w:val="0"/>
        <w:autoSpaceDE w:val="0"/>
        <w:widowControl/>
        <w:spacing w:line="324" w:lineRule="exact" w:before="204" w:after="0"/>
        <w:ind w:left="0" w:right="0" w:firstLine="0"/>
        <w:jc w:val="center"/>
      </w:pPr>
      <w:r>
        <w:t>Elara's bridge-building extended beyond her immediate community.</w:t>
      </w:r>
    </w:p>
    <w:p>
      <w:pPr>
        <w:autoSpaceDN w:val="0"/>
        <w:autoSpaceDE w:val="0"/>
        <w:widowControl/>
        <w:spacing w:line="264" w:lineRule="exact" w:before="60" w:after="0"/>
        <w:ind w:left="0" w:right="0" w:firstLine="0"/>
        <w:jc w:val="left"/>
      </w:pPr>
      <w:r>
        <w:t xml:space="preserve">She organized a fundraising event for a local animal shelter that was struggling financially. She leveraged her network, reaching out to businesses, individuals, and community organizations. She coordinated volunteers, secured sponsorships, and managed </w:t>
        <w:br/>
        <w:t xml:space="preserve">logistics. The event was a resounding success, exceeding its </w:t>
        <w:br/>
        <w:t>fundraising goals. It wasn't just about raising money; it was about uniting the community in a shared cause, fostering a sense of collective responsibility for the well-being of vulnerable creatures.</w:t>
      </w:r>
    </w:p>
    <w:p>
      <w:pPr>
        <w:autoSpaceDN w:val="0"/>
        <w:autoSpaceDE w:val="0"/>
        <w:widowControl/>
        <w:spacing w:line="264" w:lineRule="exact" w:before="60" w:after="0"/>
        <w:ind w:left="0" w:right="288" w:firstLine="0"/>
        <w:jc w:val="left"/>
      </w:pPr>
      <w:r>
        <w:t xml:space="preserve">It was a testament to the power of collective action, the strength found in shared purpose, and the extraordinary reach of </w:t>
        <w:br/>
        <w:t>compassionate empathy.</w:t>
      </w:r>
    </w:p>
    <w:p>
      <w:pPr>
        <w:autoSpaceDN w:val="0"/>
        <w:autoSpaceDE w:val="0"/>
        <w:widowControl/>
        <w:spacing w:line="264" w:lineRule="exact" w:before="264" w:after="0"/>
        <w:ind w:left="0" w:right="0" w:firstLine="0"/>
        <w:jc w:val="left"/>
      </w:pPr>
      <w:r>
        <w:t xml:space="preserve">Her actions were never grand pronouncements; they were quiet gestures, small acts of connection, a subtle weaving of threads that slowly strengthened the fabric of community. She facilitated </w:t>
        <w:br/>
        <w:t xml:space="preserve">dialogues between neighbours who had long held unspoken </w:t>
        <w:br/>
        <w:t xml:space="preserve">grievances, mediating conflicts with empathy and understanding, fostering reconciliation and strengthening relationships. She </w:t>
        <w:br/>
        <w:t>encouraged collaborations between local businesses, creating synergies that benefited the entire community. She helped organize neighborhood clean-ups, fostering a sense of collective ownership and pride in their shared environment.</w:t>
      </w:r>
    </w:p>
    <w:p>
      <w:pPr>
        <w:autoSpaceDN w:val="0"/>
        <w:autoSpaceDE w:val="0"/>
        <w:widowControl/>
        <w:spacing w:line="264" w:lineRule="exact" w:before="264" w:after="0"/>
        <w:ind w:left="0" w:right="0" w:firstLine="0"/>
        <w:jc w:val="left"/>
      </w:pPr>
      <w:r>
        <w:t xml:space="preserve">She understood the power of shared experiences. She arranged a community storytelling night, inviting neighbours to share personal anecdotes, memories, and family histories. The stories spun a rich tapestry of human experience, revealing shared vulnerabilities and unexpected commonalities. It was a testament to the power of narrative, the way stories could bridge divides, fostering </w:t>
        <w:br/>
        <w:t>understanding and strengthening the bonds of community.</w:t>
      </w:r>
    </w:p>
    <w:p>
      <w:pPr>
        <w:autoSpaceDN w:val="0"/>
        <w:autoSpaceDE w:val="0"/>
        <w:widowControl/>
        <w:spacing w:line="264" w:lineRule="exact" w:before="264" w:after="0"/>
        <w:ind w:left="0" w:right="0" w:firstLine="0"/>
        <w:jc w:val="left"/>
      </w:pPr>
      <w:r>
        <w:t>Elara's impact wasn't readily visible, it was a subtle shift in the collective consciousness, a quiet transformation of attitudes and behaviors. People started to look out for each other more, showing greater kindness and empathy. They began to actively participate in community initiatives, volunteering their time and resources,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strengthening the bonds of connection. It was a slow, organic growth, a gradual unfolding of a more compassionate, more </w:t>
        <w:br/>
        <w:t xml:space="preserve">connected society, all born from the quiet, consistent efforts of one individual. The ripples of her kindness spread far and wide, </w:t>
        <w:br/>
        <w:t xml:space="preserve">touching countless lives, transforming the landscape of her </w:t>
        <w:br/>
        <w:t>community, one act of empathy at a time.</w:t>
      </w:r>
    </w:p>
    <w:p>
      <w:pPr>
        <w:autoSpaceDN w:val="0"/>
        <w:autoSpaceDE w:val="0"/>
        <w:widowControl/>
        <w:spacing w:line="264" w:lineRule="exact" w:before="264" w:after="0"/>
        <w:ind w:left="0" w:right="0" w:firstLine="0"/>
        <w:jc w:val="left"/>
      </w:pPr>
      <w:r>
        <w:t xml:space="preserve">Her journey hadn’t ended; it was an ongoing process, a continual unfolding of compassion. She continued to build bridges, fostering connections, weaving together the threads of community. The power of her actions wasn't in the grandeur of her gestures but in the quiet consistency of her empathy, a testament to the </w:t>
        <w:br/>
        <w:t xml:space="preserve">extraordinary influence a single individual, driven by compassion, could have on the world. It was a quiet revolution, a gentle </w:t>
        <w:br/>
        <w:t>awakening, a testament to the power of human connection and the enduring impact of a kind heart. And with each bridge built, each connection forged, Elara’s influence grew, a testament to the transformative power of compassion, a gentle reminder that the smallest acts of kindness can create the most profound changes.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Positive Change</w:t>
      </w:r>
    </w:p>
    <w:p>
      <w:pPr>
        <w:autoSpaceDN w:val="0"/>
        <w:autoSpaceDE w:val="0"/>
        <w:widowControl/>
        <w:spacing w:line="264" w:lineRule="exact" w:before="286" w:after="0"/>
        <w:ind w:left="0" w:right="0" w:firstLine="0"/>
        <w:jc w:val="left"/>
      </w:pPr>
      <w:r>
        <w:t xml:space="preserve">The transformation wasn't a sudden burst of fireworks, but a slow, steady sunrise. It began with small acts – a shared smile with the grumpy old man who always seemed to be complaining about the noise of children playing, a helping hand offered to the elderly woman struggling with her groceries, a kind word spoken to the teenager slumped on the park bench, headphones firmly in place, a world seemingly closed off to everyone around. These small </w:t>
        <w:br/>
        <w:t xml:space="preserve">gestures, seemingly insignificant on their own, began to </w:t>
        <w:br/>
        <w:t xml:space="preserve">accumulate, creating a gentle pressure, a subtle shift in the </w:t>
        <w:br/>
        <w:t>atmosphere.</w:t>
      </w:r>
    </w:p>
    <w:p>
      <w:pPr>
        <w:autoSpaceDN w:val="0"/>
        <w:autoSpaceDE w:val="0"/>
        <w:widowControl/>
        <w:spacing w:line="264" w:lineRule="exact" w:before="266" w:after="0"/>
        <w:ind w:left="0" w:right="0" w:firstLine="0"/>
        <w:jc w:val="left"/>
      </w:pPr>
      <w:r>
        <w:t xml:space="preserve">It was in the way that Mrs. Petrov, usually reserved and somewhat distant, started sharing her prize-winning tomato secrets with Elara, a slow thaw in her usually icy demeanor. It was in the way the children, inspired by Elara's dedication to the community garden, started taking more responsibility for its upkeep, their laughter echoing through the rows of vegetables, a testament to the </w:t>
        <w:br/>
        <w:t>infectious nature of enthusiasm. It was in the quiet camaraderie that developed amongst the teenagers, once so isolated in their digital worlds, now discovering the joy of collaboration, their checkers games evolving into spirited conversations about art, music, and their shared dreams.</w:t>
      </w:r>
    </w:p>
    <w:p>
      <w:pPr>
        <w:autoSpaceDN w:val="0"/>
        <w:autoSpaceDE w:val="0"/>
        <w:widowControl/>
        <w:spacing w:line="264" w:lineRule="exact" w:before="264" w:after="0"/>
        <w:ind w:left="0" w:right="0" w:firstLine="0"/>
        <w:jc w:val="left"/>
      </w:pPr>
      <w:r>
        <w:t xml:space="preserve">Elara's mentorship program for aspiring artists blossomed. The initial group of hesitant young creatives, unsure of their abilities and isolated in their solitary pursuits, transformed into a vibrant collective. They held informal critiques, their discussions extending far beyond the technical aspects of painting, sculpting, or </w:t>
        <w:br/>
        <w:t>photography. They shared their anxieties, their hopes, their fears, their dreams of recognition, and their personal stories, forging deep connections based on a shared creative spirit. The workshops, initially small gatherings, grew in popularity, attracting not only young artists but experienced professionals eager to be a part of this collaborative hub. The sense of community extended beyond the confines of the workshops, with the artists organizing exhibitions, attending each other's shows, supporting one another's endeavours, and celebrating each other's successes. The transformation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merely about improving artistic skills; it was about fostering a supportive community that empowered its members to grow, both as artists and as individuals.</w:t>
      </w:r>
    </w:p>
    <w:p>
      <w:pPr>
        <w:autoSpaceDN w:val="0"/>
        <w:autoSpaceDE w:val="0"/>
        <w:widowControl/>
        <w:spacing w:line="264" w:lineRule="exact" w:before="264" w:after="0"/>
        <w:ind w:left="0" w:right="0" w:firstLine="0"/>
        <w:jc w:val="left"/>
      </w:pPr>
      <w:r>
        <w:t xml:space="preserve">Her influence extended beyond the artistic community. The </w:t>
        <w:br/>
        <w:t xml:space="preserve">fundraising event for the local animal shelter was a resounding success, not just in terms of the money raised but also in terms of the renewed sense of community spirit. It sparked a wave of </w:t>
        <w:br/>
        <w:t>volunteerism, with neighbours offering their time and skills, from dog walkers and cat cuddlers to builders and accountants. It was a collective effort, a testament to the power of shared purpose and the profound connection that emerges when people work towards a common good. The shelter, initially struggling to stay afloat, was revitalized, its staff boosted by the outpouring of support and its animals cared for with renewed vigor and compassion. The ripple effect spread even further, inspiring other community initiatives to blossom.</w:t>
      </w:r>
    </w:p>
    <w:p>
      <w:pPr>
        <w:autoSpaceDN w:val="0"/>
        <w:autoSpaceDE w:val="0"/>
        <w:widowControl/>
        <w:spacing w:line="264" w:lineRule="exact" w:before="264" w:after="0"/>
        <w:ind w:left="0" w:right="0" w:firstLine="0"/>
        <w:jc w:val="left"/>
      </w:pPr>
      <w:r>
        <w:t xml:space="preserve">Elara facilitated a series of neighborhood dialogues, addressing long-standing grievances and misunderstandings between residents. She used her keen listening skills and her unwavering empathy to mediate conflicts, helping neighbours find common ground and rebuild fractured relationships. She didn't impose solutions but rather guided discussions, empowering neighbours to resolve their issues themselves. The process was often arduous, requiring </w:t>
        <w:br/>
        <w:t xml:space="preserve">patience, understanding, and a willingness to listen without </w:t>
        <w:br/>
        <w:t>judgment. But the results were transformative, fostering a sense of reconciliation and rebuilding trust within the community.</w:t>
      </w:r>
    </w:p>
    <w:p>
      <w:pPr>
        <w:autoSpaceDN w:val="0"/>
        <w:autoSpaceDE w:val="0"/>
        <w:widowControl/>
        <w:spacing w:line="264" w:lineRule="exact" w:before="58" w:after="0"/>
        <w:ind w:left="0" w:right="432" w:firstLine="0"/>
        <w:jc w:val="left"/>
      </w:pPr>
      <w:r>
        <w:t>Neighborhood conflicts, once simmering sources of tension, diminished, replaced by a growing sense of mutual respect and understanding.</w:t>
      </w:r>
    </w:p>
    <w:p>
      <w:pPr>
        <w:autoSpaceDN w:val="0"/>
        <w:autoSpaceDE w:val="0"/>
        <w:widowControl/>
        <w:spacing w:line="264" w:lineRule="exact" w:before="264" w:after="0"/>
        <w:ind w:left="0" w:right="0" w:firstLine="0"/>
        <w:jc w:val="left"/>
      </w:pPr>
      <w:r>
        <w:t>She also fostered collaborations between local businesses, creating synergies that benefited the entire community. She connected struggling cafes with local artists, resulting in vibrant murals that attracted more customers. She helped small businesses promote each other's services, creating a network of support that boosted their collective success. She organized community events that showcased local businesses, creating opportunities for them to connect with customers and expand their market reach. This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just about economic development; it was about creating a vibrant and interconnected community where everyone experienced valued and supported.</w:t>
      </w:r>
    </w:p>
    <w:p>
      <w:pPr>
        <w:autoSpaceDN w:val="0"/>
        <w:autoSpaceDE w:val="0"/>
        <w:widowControl/>
        <w:spacing w:line="264" w:lineRule="exact" w:before="264" w:after="0"/>
        <w:ind w:left="0" w:right="144" w:firstLine="0"/>
        <w:jc w:val="left"/>
      </w:pPr>
      <w:r>
        <w:t xml:space="preserve">The transformation wasn't limited to the immediate neighborhood. Elara's quiet acts of kindness inspired others to pay it forward. She noticed a surge in small acts of generosity: neighbors helping each other with errands, sharing food and resources, offering support during times of need. The subtle shifts in behavior became </w:t>
        <w:br/>
        <w:t>noticeable; smiles were more frequent, greetings more heartfelt, conversations more engaging. It was a quiet revolution, a subtle shift in the collective consciousness, a gradual evolution towards a more compassionate and connected society.</w:t>
      </w:r>
    </w:p>
    <w:p>
      <w:pPr>
        <w:autoSpaceDN w:val="0"/>
        <w:autoSpaceDE w:val="0"/>
        <w:widowControl/>
        <w:spacing w:line="264" w:lineRule="exact" w:before="264" w:after="0"/>
        <w:ind w:left="0" w:right="0" w:firstLine="0"/>
        <w:jc w:val="left"/>
      </w:pPr>
      <w:r>
        <w:t xml:space="preserve">Her work wasn't about grand pronouncements or sweeping reforms, but about the quiet power of consistent action. It was about </w:t>
        <w:br/>
        <w:t xml:space="preserve">creating a space where people experienced seen, detected, and understood, a space where connections could flourish, where differences could be celebrated, and where shared humanity could shine through. The success wasn't measurable in tangible outcomes alone, but in the subtle transformation of hearts and minds, the quiet shifts in </w:t>
        <w:br/>
        <w:t>attitudes and behaviors, the strengthened bonds of community, the blossoming of empathy, and the profound impact of one individual's unwavering commitment to creating positive change.</w:t>
      </w:r>
    </w:p>
    <w:p>
      <w:pPr>
        <w:autoSpaceDN w:val="0"/>
        <w:autoSpaceDE w:val="0"/>
        <w:widowControl/>
        <w:spacing w:line="264" w:lineRule="exact" w:before="264" w:after="0"/>
        <w:ind w:left="0" w:right="0" w:firstLine="0"/>
        <w:jc w:val="left"/>
      </w:pPr>
      <w:r>
        <w:t xml:space="preserve">It was in the way the community garden flourished, bursting with life, not just because of the well-tended plants, but because of the vibrant human connections that nurtured it. It was in the renewed energy of the local animal shelter, a testament to the collaborative spirit that had been awakened. It was in the reconciled neighbors, their conversations flowing freely, their differences now a source of mutual enrichment. It was in the thriving artistic community, its members inspired, empowered, and connected. It was in the </w:t>
        <w:br/>
        <w:t>bustling streets, alive with the sound of laughter, the shared joy of community, the quiet hum of human connection – a symphony of positive change, orchestrated by one woman’s unwavering belief in the transformative power of compassion. Her journey was far from over; it was an ongoing process, a continuous unfolding of empathy, a quiet revolution that, like the vast cosmos, had only just begun to reveal its infinite potential. Each small act, a star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constellation of her impact, shone brightly, illuminating the path toward a more connected, compassionate, and vibrant world, one small step at a time. The ripples extended far beyond her immediate surroundings, a testament to the extraordinary reach of kindness, and the indelible mark one person could leave on the world, simply by choosing to make a positive 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moon, in its silent, watchful way, had shown Elara the vastness of the universe, but it was the reflection in a small, rain-streaked window that finally revealed the immensity within herself. It wasn't the gleaming, polished surface she had once strived for, the flawless moon-goddess image she'd subconsciously projected. No, this was a reflection etched with lines of experience, a landscape marked by both sun-drenched peaks of joy and shadowed valleys of sorrow.</w:t>
      </w:r>
    </w:p>
    <w:p>
      <w:pPr>
        <w:autoSpaceDN w:val="0"/>
        <w:autoSpaceDE w:val="0"/>
        <w:widowControl/>
        <w:spacing w:line="264" w:lineRule="exact" w:before="58" w:after="0"/>
        <w:ind w:left="0" w:right="576" w:firstLine="0"/>
        <w:jc w:val="left"/>
      </w:pPr>
      <w:r>
        <w:t>And for the first time, she witnessed it not as a flaw, but as a map, a testament to a life lived fully, imperfectly, and beautifully.</w:t>
      </w:r>
    </w:p>
    <w:p>
      <w:pPr>
        <w:autoSpaceDN w:val="0"/>
        <w:autoSpaceDE w:val="0"/>
        <w:widowControl/>
        <w:spacing w:line="264" w:lineRule="exact" w:before="264" w:after="0"/>
        <w:ind w:left="0" w:right="0" w:firstLine="0"/>
        <w:jc w:val="left"/>
      </w:pPr>
      <w:r>
        <w:t xml:space="preserve">The realization struck her not during a grand, dramatic moment, but during a quiet afternoon spent sketching in her journal. She'd been attempting to capture the delicate curve of a willow branch, its leaves rustling in the gentle breeze, but her hand trembled, the charcoal smudging, the lines wavering. Frustration welled up, a familiar companion, but this time, it didn't cripple her. Instead, she paused, appeared at the imperfect sketch, and smiled. Those </w:t>
        <w:br/>
        <w:t xml:space="preserve">imperfections, those wobbly lines, were part of the story, the very essence of the moment captured in charcoal and paper. They </w:t>
        <w:br/>
        <w:t>weren't mistakes; they were marks of her humanity, of the tremor in her hand, the depth of her emotions.</w:t>
      </w:r>
    </w:p>
    <w:p>
      <w:pPr>
        <w:autoSpaceDN w:val="0"/>
        <w:autoSpaceDE w:val="0"/>
        <w:widowControl/>
        <w:spacing w:line="264" w:lineRule="exact" w:before="264" w:after="0"/>
        <w:ind w:left="0" w:right="0" w:firstLine="0"/>
        <w:jc w:val="left"/>
      </w:pPr>
      <w:r>
        <w:t xml:space="preserve">This acceptance of imperfection extended beyond her artistic </w:t>
        <w:br/>
        <w:t xml:space="preserve">endeavors. She started acknowledging the flaws in her personality, the insecurities that had haunted her for so long. She stopped trying to hide her anxieties, the moments of self-doubt that crept into her mind like shadows. She no longer witnessed them as weaknesses, but as inherent parts of her being, the quiet undercurrents that gave depth and texture to her life's narrative. She started sharing these </w:t>
        <w:br/>
        <w:t>vulnerabilities with others, cautiously at first, then with increasing openness.</w:t>
      </w:r>
    </w:p>
    <w:p>
      <w:pPr>
        <w:autoSpaceDN w:val="0"/>
        <w:autoSpaceDE w:val="0"/>
        <w:widowControl/>
        <w:spacing w:line="264" w:lineRule="exact" w:before="264" w:after="0"/>
        <w:ind w:left="0" w:right="0" w:firstLine="0"/>
        <w:jc w:val="left"/>
      </w:pPr>
      <w:r>
        <w:t>The response was surprising, even overwhelming. People connected with her honesty, with her willingness to reveal her imperfections. They shared their own vulnerabilities, their own struggles, their own fears. A silent, unspoken pact of shared humanity emerged, a bond forged in mutual acceptance and understanding. It was as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by acknowledging her own imperfections, Elara had created a space where others experienced safe to do the same.</w:t>
      </w:r>
    </w:p>
    <w:p>
      <w:pPr>
        <w:autoSpaceDN w:val="0"/>
        <w:autoSpaceDE w:val="0"/>
        <w:widowControl/>
        <w:spacing w:line="264" w:lineRule="exact" w:before="264" w:after="0"/>
        <w:ind w:left="0" w:right="0" w:firstLine="0"/>
        <w:jc w:val="left"/>
      </w:pPr>
      <w:r>
        <w:t xml:space="preserve">This vulnerability wasn't a sign of weakness but an act of immense strength. It was a courageous unveiling, a shedding of the masks she'd worn for so long. It was a declaration of self-acceptance, a celebration of her unique and imperfect self. She discovered that vulnerability wasn't about exposure, but about connection. It wasn't about laying bare every flaw, but about sharing a piece of herself authentically, a gesture of trust and a pathway to deeper </w:t>
        <w:br/>
        <w:t>relationships.</w:t>
      </w:r>
    </w:p>
    <w:p>
      <w:pPr>
        <w:autoSpaceDN w:val="0"/>
        <w:autoSpaceDE w:val="0"/>
        <w:widowControl/>
        <w:spacing w:line="264" w:lineRule="exact" w:before="264" w:after="0"/>
        <w:ind w:left="0" w:right="0" w:firstLine="0"/>
        <w:jc w:val="left"/>
      </w:pPr>
      <w:r>
        <w:t>This newfound self-acceptance extended to her relationships. She no longer experienced the need to present a polished version of herself to others. She allowed people to see her as she truly was – with her insecurities, her doubts, her moments of brilliance and her lapses in judgment. She stopped trying to be perfect and instead focused on being real. She stopped striving for unattainable ideals and started celebrating her own unique journey.</w:t>
      </w:r>
    </w:p>
    <w:p>
      <w:pPr>
        <w:autoSpaceDN w:val="0"/>
        <w:autoSpaceDE w:val="0"/>
        <w:widowControl/>
        <w:spacing w:line="264" w:lineRule="exact" w:before="264" w:after="0"/>
        <w:ind w:left="0" w:right="0" w:firstLine="0"/>
        <w:jc w:val="left"/>
      </w:pPr>
      <w:r>
        <w:t xml:space="preserve">This shift in perspective transformed her relationships. Her </w:t>
        <w:br/>
        <w:t xml:space="preserve">friendships deepened, strengthened by a foundation of mutual honesty and acceptance. Conversations became richer, more </w:t>
        <w:br/>
        <w:t xml:space="preserve">meaningful, less about superficial pleasantries and more about authentic connection. She learned to embrace the complexities of human interaction, the inevitable clashes, the occasional </w:t>
        <w:br/>
        <w:t>misunderstandings, the moments of frustration and forgiveness. She learned to navigate these complexities with grace, with empathy, with a willingness to compromise and to forgive.</w:t>
      </w:r>
    </w:p>
    <w:p>
      <w:pPr>
        <w:autoSpaceDN w:val="0"/>
        <w:autoSpaceDE w:val="0"/>
        <w:widowControl/>
        <w:spacing w:line="264" w:lineRule="exact" w:before="264" w:after="0"/>
        <w:ind w:left="0" w:right="0" w:firstLine="0"/>
        <w:jc w:val="left"/>
      </w:pPr>
      <w:r>
        <w:t>Even her relationship with Liam evolved. They had reached a point of stagnation, a period of uncertainty. Elara's new-found self-</w:t>
        <w:br/>
        <w:t xml:space="preserve">acceptance allowed her to communicate her feelings, her needs, her anxieties, with honesty and openness. Liam, in turn, responded with understanding and empathy. Their relationship, once brittle and strained, began to heal, strengthened by a foundation of mutual vulnerability. It wasn't a fairytale resolution; it was a messy, </w:t>
        <w:br/>
        <w:t xml:space="preserve">evolving process, but it was real, it was authentic, and it was </w:t>
        <w:br/>
        <w:t>grounded in the acceptance of each other's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community garden became a symbol of this transformation. It wasn't just a space where vegetables grew; it was a metaphor for the growth within herself. The plants, with their imperfect shapes and sometimes wilting leaves, mirrored her own journey – a </w:t>
        <w:br/>
        <w:t xml:space="preserve">journey marked by both beauty and imperfection. She no longer strived for flawless perfection in the garden, but instead focused on nurturing the growth, tending to the needs of each plant, </w:t>
        <w:br/>
        <w:t xml:space="preserve">celebrating the unique qualities of each bloom. The garden, in its wild and unruly beauty, reflected her own acceptance of </w:t>
        <w:br/>
        <w:t>imperfection, a celebration of the natural rhythm of growth and decay.</w:t>
      </w:r>
    </w:p>
    <w:p>
      <w:pPr>
        <w:autoSpaceDN w:val="0"/>
        <w:autoSpaceDE w:val="0"/>
        <w:widowControl/>
        <w:spacing w:line="264" w:lineRule="exact" w:before="264" w:after="0"/>
        <w:ind w:left="0" w:right="0" w:firstLine="0"/>
        <w:jc w:val="left"/>
      </w:pPr>
      <w:r>
        <w:t>The artistic workshops became a haven for self-expression, a space where vulnerability was not only accepted but celebrated. The young artists, inspired by Elara's example, started sharing their own struggles and insecurities, their work becoming a reflection of their inner worlds. The workshops were no longer merely about teaching technique, but about fostering self-acceptance, encouraging self-discovery, and empowering the artists to embrace their unique voices.</w:t>
      </w:r>
    </w:p>
    <w:p>
      <w:pPr>
        <w:autoSpaceDN w:val="0"/>
        <w:autoSpaceDE w:val="0"/>
        <w:widowControl/>
        <w:spacing w:line="264" w:lineRule="exact" w:before="264" w:after="0"/>
        <w:ind w:left="0" w:right="0" w:firstLine="0"/>
        <w:jc w:val="left"/>
      </w:pPr>
      <w:r>
        <w:t>Elara's journey of self-discovery hadn't been a linear path; it had been a winding road, filled with unexpected turns and detours. There were still moments of self-doubt, of insecurity, but now she approached them with a different perspective. She viewed these moments not as failures but as opportunities for growth, as stepping stones on her ongoing journey of self-acceptance.</w:t>
      </w:r>
    </w:p>
    <w:p>
      <w:pPr>
        <w:autoSpaceDN w:val="0"/>
        <w:autoSpaceDE w:val="0"/>
        <w:widowControl/>
        <w:spacing w:line="264" w:lineRule="exact" w:before="264" w:after="0"/>
        <w:ind w:left="0" w:right="288" w:firstLine="0"/>
        <w:jc w:val="left"/>
      </w:pPr>
      <w:r>
        <w:t>Her acceptance of imperfection didn't erase the challenges in her life; it simply changed her perspective. She no longer viewed challenges as insurmountable obstacles but as opportunities for growth, as chances to learn, to adapt, to evolve. She learned to embrace the uncertainty, to find beauty in the unexpected, to appreciate the imperfections that made her uniquely herself.</w:t>
      </w:r>
    </w:p>
    <w:p>
      <w:pPr>
        <w:autoSpaceDN w:val="0"/>
        <w:autoSpaceDE w:val="0"/>
        <w:widowControl/>
        <w:spacing w:line="264" w:lineRule="exact" w:before="264" w:after="0"/>
        <w:ind w:left="0" w:right="144" w:firstLine="0"/>
        <w:jc w:val="left"/>
      </w:pPr>
      <w:r>
        <w:t>The imperfections, the wobbly lines, the moments of doubt – these were the threads that wove together the rich tapestry of her life, a story as complex.  and beautiful as the cosmos itself. and in the embrace of her imperfections, elara found not only self-acceptance but a profound sense of freedom, a liberation from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unrealistic expectations, and a deep connection to the messy, beautiful, and wonderfully imperfect human experience. The moon, a constant witness to her journey, seemed to shine a little brighter, reflecting the radiant glow of her newfound self-acceptance, a light that illuminated not only her own path but the paths of those around her, inspiring them to embrace their own imperfections and to find the extraordinary beauty within the ordinary. The journey continued, but now, it was a journey embraced, celebrated, and profoundly loved, in all its imperfect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Her Struggles</w:t>
      </w:r>
    </w:p>
    <w:p>
      <w:pPr>
        <w:autoSpaceDN w:val="0"/>
        <w:autoSpaceDE w:val="0"/>
        <w:widowControl/>
        <w:spacing w:line="264" w:lineRule="exact" w:before="286" w:after="0"/>
        <w:ind w:left="0" w:right="0" w:firstLine="0"/>
        <w:jc w:val="left"/>
      </w:pPr>
      <w:r>
        <w:t xml:space="preserve">The first person Elara confided in was Maya, her best friend since kindergarten. It wasn't a grand confession, delivered with dramatic flair, but a quiet admission, whispered over lukewarm chai lattes in their usual corner booth at the cafe. Elara started by talking about her anxieties surrounding the upcoming art exhibition – the </w:t>
        <w:br/>
        <w:t xml:space="preserve">pressure to succeed, the fear of failure, the crippling self-doubt that threatened to overwhelm her. She described the knot in her </w:t>
        <w:br/>
        <w:t>stomach, the way her hands trembled when she thought about the judgment of others, the incessant internal monologue filled with self-criticism.</w:t>
      </w:r>
    </w:p>
    <w:p>
      <w:pPr>
        <w:autoSpaceDN w:val="0"/>
        <w:autoSpaceDE w:val="0"/>
        <w:widowControl/>
        <w:spacing w:line="264" w:lineRule="exact" w:before="266" w:after="0"/>
        <w:ind w:left="0" w:right="0" w:firstLine="0"/>
        <w:jc w:val="left"/>
      </w:pPr>
      <w:r>
        <w:t>Maya listened, her eyes full of empathy, her silence a comforting presence. She didn't offer platitudes or quick fixes, but instead shared her own struggles with anxiety, her own battles with self-doubt, her own moments of crippling fear. She confessed to the panic attacks she’d experienced during her final exams, the nights she’d spent battling insomnia, the gnawing feeling of inadequacy that sometimes threatened to consume her. It wasn't a competition of woes, but a shared understanding, a recognition that these internal battles were not unique, not isolating, but a universal human experience.</w:t>
      </w:r>
    </w:p>
    <w:p>
      <w:pPr>
        <w:autoSpaceDN w:val="0"/>
        <w:autoSpaceDE w:val="0"/>
        <w:widowControl/>
        <w:spacing w:line="264" w:lineRule="exact" w:before="264" w:after="0"/>
        <w:ind w:left="0" w:right="0" w:firstLine="0"/>
        <w:jc w:val="left"/>
      </w:pPr>
      <w:r>
        <w:t>The conversation unfurled like a delicate tapestry, woven with threads of shared vulnerability. Elara spoke of her fear of rejection, the way it had shaped her choices, her relationships, even her artistic style. She revealed how she'd always strived for perfection, fearing that anything less would render her unworthy of love, of friendship, of success. She confessed to the countless times she'd suppressed her emotions, masked her anxieties, and presented a carefully curated version of herself to the world, a polished facade that hid the turbulent waters beneath.</w:t>
      </w:r>
    </w:p>
    <w:p>
      <w:pPr>
        <w:autoSpaceDN w:val="0"/>
        <w:autoSpaceDE w:val="0"/>
        <w:widowControl/>
        <w:spacing w:line="264" w:lineRule="exact" w:before="264" w:after="0"/>
        <w:ind w:left="0" w:right="0" w:firstLine="0"/>
        <w:jc w:val="left"/>
      </w:pPr>
      <w:r>
        <w:t xml:space="preserve">Maya's response wasn't what Elara expected. There was no </w:t>
        <w:br/>
        <w:t>judgment, no dismissal, no attempt to minimize her feelings. Instead, Maya validated her experiences, sharing her own battles with imposter syndrome, her own struggles with maintaining a perfect public image, her own fear of disappointing those she cared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She admitted to the immense pressure she experienced to maintain a certain level of success in her career, the constant self-criticism that plagued her, the relentless pursuit of perfection that often left her feeling exhausted and depleted.</w:t>
      </w:r>
    </w:p>
    <w:p>
      <w:pPr>
        <w:autoSpaceDN w:val="0"/>
        <w:autoSpaceDE w:val="0"/>
        <w:widowControl/>
        <w:spacing w:line="264" w:lineRule="exact" w:before="264" w:after="0"/>
        <w:ind w:left="0" w:right="0" w:firstLine="0"/>
        <w:jc w:val="left"/>
      </w:pPr>
      <w:r>
        <w:t>This sharing created a space of profound intimacy, a bond forged in the crucible of shared vulnerability. The conversation extended beyond the cafe, spilling over into phone calls, late-night texts, and shared moments of quiet contemplation. It wasn't just about sharing their struggles; it was about finding solace in the recognition that they weren't alone, that their imperfections were not unique, and that their vulnerabilities were strengths in disguise.</w:t>
      </w:r>
    </w:p>
    <w:p>
      <w:pPr>
        <w:autoSpaceDN w:val="0"/>
        <w:autoSpaceDE w:val="0"/>
        <w:widowControl/>
        <w:spacing w:line="264" w:lineRule="exact" w:before="264" w:after="0"/>
        <w:ind w:left="0" w:right="144" w:firstLine="0"/>
        <w:jc w:val="left"/>
      </w:pPr>
      <w:r>
        <w:t>Emboldened by her connection with Maya, Elara decided to share her struggles with Liam. This was a more daunting task, given the inherent complexities of their relationship. Their connection had been fraught with misunderstandings, periods of silence, and a persistent undercurrent of unspoken anxieties. Elara feared that revealing her vulnerabilities would jeopardize their relationship, that her imperfections would shatter the carefully constructed image she’d presented to him.</w:t>
      </w:r>
    </w:p>
    <w:p>
      <w:pPr>
        <w:autoSpaceDN w:val="0"/>
        <w:autoSpaceDE w:val="0"/>
        <w:widowControl/>
        <w:spacing w:line="264" w:lineRule="exact" w:before="264" w:after="0"/>
        <w:ind w:left="0" w:right="0" w:firstLine="0"/>
        <w:jc w:val="left"/>
      </w:pPr>
      <w:r>
        <w:t xml:space="preserve">The conversation took place during a quiet evening, the city lights twinkling outside their window. Elara started hesitantly, her voice trembling as she confessed her insecurities, her fear of </w:t>
        <w:br/>
        <w:t>abandonment, her deep-seated need for validation. She spoke of the self-doubt that clouded her judgment, the moments of self-criticism that threatened to overwhelm her, the persistent fear of not being good enough.</w:t>
      </w:r>
    </w:p>
    <w:p>
      <w:pPr>
        <w:autoSpaceDN w:val="0"/>
        <w:autoSpaceDE w:val="0"/>
        <w:widowControl/>
        <w:spacing w:line="264" w:lineRule="exact" w:before="264" w:after="0"/>
        <w:ind w:left="0" w:right="0" w:firstLine="0"/>
        <w:jc w:val="left"/>
      </w:pPr>
      <w:r>
        <w:t xml:space="preserve">Liam listened intently, his expression a mixture of surprise, </w:t>
        <w:br/>
        <w:t xml:space="preserve">understanding, and perhaps even a touch of relief. He shared his own struggles, his own moments of self-doubt, his own anxieties surrounding their relationship. He admitted to his fear of failure, his apprehension about the future, his occasional moments of </w:t>
        <w:br/>
        <w:t>insecurity. He confessed to the pressure he experienced to provide for them, to be the perfect partner, the perfect provider.</w:t>
      </w:r>
    </w:p>
    <w:p>
      <w:pPr>
        <w:autoSpaceDN w:val="0"/>
        <w:autoSpaceDE w:val="0"/>
        <w:widowControl/>
        <w:spacing w:line="264" w:lineRule="exact" w:before="264" w:after="0"/>
        <w:ind w:left="0" w:right="720" w:firstLine="0"/>
        <w:jc w:val="left"/>
      </w:pPr>
      <w:r>
        <w:t>Their vulnerability created a new level of intimacy, a deeper understanding, a stronger bond. Their relationship was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transformed overnight; it was a gradual process, a journey of </w:t>
        <w:br/>
        <w:t>mutual acceptance, of shared growth, of navigating the complexities of human connection. It wasn’t a fairytale resolution, but a real and authentic progression, fueled by honesty and fueled by the courage to be vulnerable.</w:t>
      </w:r>
    </w:p>
    <w:p>
      <w:pPr>
        <w:autoSpaceDN w:val="0"/>
        <w:autoSpaceDE w:val="0"/>
        <w:widowControl/>
        <w:spacing w:line="264" w:lineRule="exact" w:before="264" w:after="0"/>
        <w:ind w:left="0" w:right="0" w:firstLine="0"/>
        <w:jc w:val="left"/>
      </w:pPr>
      <w:r>
        <w:t xml:space="preserve">Elara's newfound willingness to share her struggles extended </w:t>
        <w:br/>
        <w:t xml:space="preserve">beyond her close relationships. She began to open up to her </w:t>
        <w:br/>
        <w:t xml:space="preserve">colleagues at the art studio, sharing her anxieties about the </w:t>
        <w:br/>
        <w:t>upcoming exhibition, her struggles with creative block, and her fears of judgment. She was surprised by the positive response, the outpouring of support and empathy from her colleagues who shared their own struggles.</w:t>
      </w:r>
    </w:p>
    <w:p>
      <w:pPr>
        <w:autoSpaceDN w:val="0"/>
        <w:autoSpaceDE w:val="0"/>
        <w:widowControl/>
        <w:spacing w:line="264" w:lineRule="exact" w:before="264" w:after="0"/>
        <w:ind w:left="0" w:right="0" w:firstLine="0"/>
        <w:jc w:val="left"/>
      </w:pPr>
      <w:r>
        <w:t xml:space="preserve">The studio became a space of shared vulnerability, a place where imperfections were not only accepted but celebrated. Artists shared their creative struggles, their insecurities, their moments of self-doubt. The environment fostered a sense of community, a shared understanding, a recognition that the creative process was </w:t>
        <w:br/>
        <w:t>inherently messy, imperfect, and often filled with doubt.</w:t>
      </w:r>
    </w:p>
    <w:p>
      <w:pPr>
        <w:autoSpaceDN w:val="0"/>
        <w:autoSpaceDE w:val="0"/>
        <w:widowControl/>
        <w:spacing w:line="264" w:lineRule="exact" w:before="264" w:after="0"/>
        <w:ind w:left="0" w:right="0" w:firstLine="0"/>
        <w:jc w:val="left"/>
      </w:pPr>
      <w:r>
        <w:t xml:space="preserve">Her openness also extended to the members of her community garden group. She shared her anxieties about the health of her plants, her struggles with maintaining a thriving garden, her fears of failure. She confessed to her moments of frustration, her </w:t>
        <w:br/>
        <w:t>tendency to overthink, her occasional lapses in judgment. The garden became a metaphor for life itself, a space where growth and decay coexisted, where imperfections were embraced as part of the natural order.</w:t>
      </w:r>
    </w:p>
    <w:p>
      <w:pPr>
        <w:autoSpaceDN w:val="0"/>
        <w:autoSpaceDE w:val="0"/>
        <w:widowControl/>
        <w:spacing w:line="264" w:lineRule="exact" w:before="264" w:after="0"/>
        <w:ind w:left="0" w:right="0" w:firstLine="0"/>
        <w:jc w:val="left"/>
      </w:pPr>
      <w:r>
        <w:t xml:space="preserve">Through these experiences, Elara discovered the power of </w:t>
        <w:br/>
        <w:t xml:space="preserve">vulnerability. It wasn't a sign of weakness but an act of immense strength, a courageous unveiling of her authentic self, a celebration of her imperfections. She realized that vulnerability wasn't about laying bare every flaw, but about sharing a piece of herself </w:t>
        <w:br/>
        <w:t>authentically, a gesture of trust that fostered deeper connections and a pathway to more meaningful relationships.</w:t>
      </w:r>
    </w:p>
    <w:p>
      <w:pPr>
        <w:autoSpaceDN w:val="0"/>
        <w:autoSpaceDE w:val="0"/>
        <w:widowControl/>
        <w:spacing w:line="264" w:lineRule="exact" w:before="264" w:after="0"/>
        <w:ind w:left="0" w:right="288" w:firstLine="0"/>
        <w:jc w:val="left"/>
      </w:pPr>
      <w:r>
        <w:t>The process wasn't always easy. There were times when Elara experienced exposed, vulnerable, and even a little frightened.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when she regretted her honesty, when she wished she could retreat into the safety of her carefully constructed facade. But the positive responses, the profound connections she forged, the deep sense of belonging she discovered, outweighed her fears.</w:t>
      </w:r>
    </w:p>
    <w:p>
      <w:pPr>
        <w:autoSpaceDN w:val="0"/>
        <w:autoSpaceDE w:val="0"/>
        <w:widowControl/>
        <w:spacing w:line="264" w:lineRule="exact" w:before="264" w:after="0"/>
        <w:ind w:left="0" w:right="288" w:firstLine="0"/>
        <w:jc w:val="left"/>
      </w:pPr>
      <w:r>
        <w:t>Her journey of self-discovery hadn’t been linear. There were still moments of self-doubt, times when her insecurities threatened to consume her. But now, she approached these moments with a different perspective. She viewed them not as failures but as opportunities for growth, as stepping stones on her continuing journey of self-acceptance.</w:t>
      </w:r>
    </w:p>
    <w:p>
      <w:pPr>
        <w:autoSpaceDN w:val="0"/>
        <w:autoSpaceDE w:val="0"/>
        <w:widowControl/>
        <w:spacing w:line="264" w:lineRule="exact" w:before="264" w:after="0"/>
        <w:ind w:left="0" w:right="0" w:firstLine="0"/>
        <w:jc w:val="left"/>
      </w:pPr>
      <w:r>
        <w:t xml:space="preserve">The realization that her imperfections didn't diminish her worth, but rather enhanced it, was transformative. It allowed her to </w:t>
        <w:br/>
        <w:t xml:space="preserve">embrace her unique journey, to celebrate her individuality, to find beauty in the unexpected twists and turns of her life. She discovered the remarkable power of human connection, the strength found in shared vulnerabilities, and the beauty of an imperfect, authentic life. The moon, her silent observer, seemed to reflect her newfound radiance, a beacon of hope and inspiration, illuminating the path forward, a journey she now embraced with open arms and a </w:t>
        <w:br/>
        <w:t>courageous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Stronger Relationships</w:t>
      </w:r>
    </w:p>
    <w:p>
      <w:pPr>
        <w:autoSpaceDN w:val="0"/>
        <w:autoSpaceDE w:val="0"/>
        <w:widowControl/>
        <w:spacing w:line="264" w:lineRule="exact" w:before="286" w:after="0"/>
        <w:ind w:left="0" w:right="0" w:firstLine="0"/>
        <w:jc w:val="left"/>
      </w:pPr>
      <w:r>
        <w:t xml:space="preserve">Elara's newfound courage to embrace vulnerability wasn't limited to her close relationships. It extended outwards, rippling through her interactions like the gentle widening of circles in still water. She started small, offering a glimpse into her struggles during team meetings at the art studio. Instead of presenting flawlessly executed mock-ups for the upcoming exhibition, she confessed to </w:t>
        <w:br/>
        <w:t xml:space="preserve">experiencing a creative block, a frustrating period of artistic </w:t>
        <w:br/>
        <w:t>stagnation that had left her feeling disheartened and inadequate.</w:t>
      </w:r>
    </w:p>
    <w:p>
      <w:pPr>
        <w:autoSpaceDN w:val="0"/>
        <w:autoSpaceDE w:val="0"/>
        <w:widowControl/>
        <w:spacing w:line="264" w:lineRule="exact" w:before="264" w:after="0"/>
        <w:ind w:left="0" w:right="0" w:firstLine="0"/>
        <w:jc w:val="left"/>
      </w:pPr>
      <w:r>
        <w:t>To her surprise, the response wasn't judgment or dismissal. Instead, a wave of shared experiences washed over the room. One artist admitted to struggling with similar bouts of self-doubt, describing the agonizing process of tearing down weeks of work because it didn't align with their vision. Another confessed to the paralyzing fear of failure, the weight of expectation pressing down on their creative spirit. Suddenly, the air in the studio, usually filled with the quiet hum of focused work, buzzed with a different energy - the comforting energy of shared vulnerability.</w:t>
      </w:r>
    </w:p>
    <w:p>
      <w:pPr>
        <w:autoSpaceDN w:val="0"/>
        <w:autoSpaceDE w:val="0"/>
        <w:widowControl/>
        <w:spacing w:line="264" w:lineRule="exact" w:before="264" w:after="0"/>
        <w:ind w:left="0" w:right="0" w:firstLine="0"/>
        <w:jc w:val="left"/>
      </w:pPr>
      <w:r>
        <w:t xml:space="preserve">These candid confessions forged a stronger sense of community within the studio. The artists, once isolated in their individual creative struggles, now experienced connected through a shared human experience. It wasn't a competition of woes, but a recognition of their collective journey, a testament to the universal struggles of the creative process. The studio transformed into a space where </w:t>
        <w:br/>
        <w:t>imperfections were not hidden, but celebrated, where the messy, unpredictable nature of creativity was acknowledged and embraced. Elara realized that vulnerability wasn't a weakness, but a bridge to deeper connection, a catalyst for empathy and understanding.</w:t>
      </w:r>
    </w:p>
    <w:p>
      <w:pPr>
        <w:autoSpaceDN w:val="0"/>
        <w:autoSpaceDE w:val="0"/>
        <w:widowControl/>
        <w:spacing w:line="264" w:lineRule="exact" w:before="264" w:after="0"/>
        <w:ind w:left="0" w:right="0" w:firstLine="0"/>
        <w:jc w:val="left"/>
      </w:pPr>
      <w:r>
        <w:t xml:space="preserve">The same principle applied to her community garden group. Elara, who had always presented herself as a seasoned gardener, confessed her struggles with a particularly finicky batch of tomatoes. She admitted to overwatering some plants, neglecting others, and </w:t>
        <w:br/>
        <w:t>generally battling the unpredictable whims of nature. She shared her anxieties about the upcoming harvest, her fear that her efforts might not bear fruit. Instead of ridicule, she received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encouragement, practical advice, and a comforting reminder that gardening, like life, is a process of trial and error.</w:t>
      </w:r>
    </w:p>
    <w:p>
      <w:pPr>
        <w:autoSpaceDN w:val="0"/>
        <w:autoSpaceDE w:val="0"/>
        <w:widowControl/>
        <w:spacing w:line="264" w:lineRule="exact" w:before="264" w:after="0"/>
        <w:ind w:left="0" w:right="0" w:firstLine="0"/>
        <w:jc w:val="left"/>
      </w:pPr>
      <w:r>
        <w:t xml:space="preserve">Her honest admission broke down barriers, creating a more </w:t>
        <w:br/>
        <w:t>authentic and supportive environment. The group members shared their own gardening mishaps, their own moments of frustration and failure. They laughed about their shared struggles, offered each other words of comfort, and learned from each other's experiences. The garden itself became a shared metaphor for life, a place where growth and decay coexisted, where imperfections were welcomed as part of the natural rhythm of things.</w:t>
      </w:r>
    </w:p>
    <w:p>
      <w:pPr>
        <w:autoSpaceDN w:val="0"/>
        <w:autoSpaceDE w:val="0"/>
        <w:widowControl/>
        <w:spacing w:line="264" w:lineRule="exact" w:before="264" w:after="0"/>
        <w:ind w:left="0" w:right="144" w:firstLine="0"/>
        <w:jc w:val="left"/>
      </w:pPr>
      <w:r>
        <w:t xml:space="preserve">This ripple effect of vulnerability extended into her family </w:t>
        <w:br/>
        <w:t>relationships. Elara, who often experienced pressure to maintain a perfect image for her parents, confided in her mother about her anxieties surrounding her art career. She shared her fears of not living up to expectations, of not fulfilling her potential. She confessed to moments of self-doubt, the lingering fear of failure that sometimes overshadowed her accomplishments.</w:t>
      </w:r>
    </w:p>
    <w:p>
      <w:pPr>
        <w:autoSpaceDN w:val="0"/>
        <w:autoSpaceDE w:val="0"/>
        <w:widowControl/>
        <w:spacing w:line="264" w:lineRule="exact" w:before="264" w:after="0"/>
        <w:ind w:left="0" w:right="0" w:firstLine="0"/>
        <w:jc w:val="left"/>
      </w:pPr>
      <w:r>
        <w:t>Her mother's response was unexpected. Instead of platitudes or attempts to minimize her anxieties, her mother shared her own struggles with self-doubt, her own moments of insecurity and fear. She confessed to her own regrets, her own unfulfilled dreams. This unexpected sharing of vulnerability deepened their bond, creating a more authentic and compassionate relationship. It showed Elara that vulnerability wasn't a sign of weakness, but an opportunity for deeper connection and shared understanding.</w:t>
      </w:r>
    </w:p>
    <w:p>
      <w:pPr>
        <w:autoSpaceDN w:val="0"/>
        <w:autoSpaceDE w:val="0"/>
        <w:widowControl/>
        <w:spacing w:line="264" w:lineRule="exact" w:before="264" w:after="0"/>
        <w:ind w:left="0" w:right="0" w:firstLine="0"/>
        <w:jc w:val="left"/>
      </w:pPr>
      <w:r>
        <w:t>Even Liam, with whom her relationship had once been marked by a careful dance of unspoken anxieties, benefited from this newfound vulnerability. Their conversations, once punctuated by silences and guarded words, now flowed more freely. They shared their fears, their hopes, and their insecurities with a newfound openness. This increased honesty didn't erase the challenges in their relationship, but it created a stronger foundation, a bond built on trust and mutual understanding.</w:t>
      </w:r>
    </w:p>
    <w:p>
      <w:pPr>
        <w:autoSpaceDN w:val="0"/>
        <w:autoSpaceDE w:val="0"/>
        <w:widowControl/>
        <w:spacing w:line="264" w:lineRule="exact" w:before="264" w:after="0"/>
        <w:ind w:left="0" w:right="144" w:firstLine="0"/>
        <w:jc w:val="left"/>
      </w:pPr>
      <w:r>
        <w:t>The journey wasn't without its bumps. There were moments when Elara experienced exposed, when the weight of her vulnerability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There were times when she yearned for the security of her carefully constructed facade, the comfort of hiding her imperfections. But these moments were overshadowed by the overwhelming sense of connection and belonging she experienced as a result of her openness.</w:t>
      </w:r>
    </w:p>
    <w:p>
      <w:pPr>
        <w:autoSpaceDN w:val="0"/>
        <w:autoSpaceDE w:val="0"/>
        <w:widowControl/>
        <w:spacing w:line="264" w:lineRule="exact" w:before="264" w:after="0"/>
        <w:ind w:left="0" w:right="0" w:firstLine="0"/>
        <w:jc w:val="left"/>
      </w:pPr>
      <w:r>
        <w:t>She learned that vulnerability wasn't about revealing every flaw or weakness; it was about selectively sharing those parts of herself that experienced safe and authentic to share. It was about choosing to trust others with a piece of her heart, acknowledging the inherent risk but understanding that the potential rewards far outweighed the fear.</w:t>
      </w:r>
    </w:p>
    <w:p>
      <w:pPr>
        <w:autoSpaceDN w:val="0"/>
        <w:autoSpaceDE w:val="0"/>
        <w:widowControl/>
        <w:spacing w:line="264" w:lineRule="exact" w:before="264" w:after="0"/>
        <w:ind w:left="0" w:right="0" w:firstLine="0"/>
        <w:jc w:val="left"/>
      </w:pPr>
      <w:r>
        <w:t xml:space="preserve">Through her experiences, Elara discovered that building stronger relationships wasn't about presenting a flawless image, but about embracing her imperfections, her vulnerabilities, and her authentic self. It was about allowing others to see the full spectrum of her emotions, her strengths and weaknesses, her hopes and fears. It was about recognizing that shared vulnerability fostered genuine </w:t>
        <w:br/>
        <w:t>connection, creating a space where authenticity could flourish and deepen the bonds of love and friendship.</w:t>
      </w:r>
    </w:p>
    <w:p>
      <w:pPr>
        <w:autoSpaceDN w:val="0"/>
        <w:autoSpaceDE w:val="0"/>
        <w:widowControl/>
        <w:spacing w:line="264" w:lineRule="exact" w:before="264" w:after="0"/>
        <w:ind w:left="0" w:right="0" w:firstLine="0"/>
        <w:jc w:val="left"/>
      </w:pPr>
      <w:r>
        <w:t>The lessons she learned extended beyond personal relationships. She realized that vulnerability played a crucial role in leadership and collaboration. By sharing her own struggles, she created an environment where others experienced safe to share theirs, fostering a more collaborative and supportive work environment. She learned that true leadership wasn't about projecting an image of invincibility, but about fostering a sense of shared purpose and mutual respect.</w:t>
      </w:r>
    </w:p>
    <w:p>
      <w:pPr>
        <w:autoSpaceDN w:val="0"/>
        <w:autoSpaceDE w:val="0"/>
        <w:widowControl/>
        <w:spacing w:line="264" w:lineRule="exact" w:before="264" w:after="0"/>
        <w:ind w:left="0" w:right="0" w:firstLine="0"/>
        <w:jc w:val="left"/>
      </w:pPr>
      <w:r>
        <w:t>In her art, too, vulnerability played a transformative role. Her work, once meticulously crafted to project a sense of flawless perfection, began to reflect the messiness, the imperfections, and the beauty of the human experience. She embraced the raw, unfiltered emotions that had once experienced too vulnerable to express, resulting in a body of work that resonated with authenticity and depth.</w:t>
      </w:r>
    </w:p>
    <w:p>
      <w:pPr>
        <w:autoSpaceDN w:val="0"/>
        <w:autoSpaceDE w:val="0"/>
        <w:widowControl/>
        <w:spacing w:line="264" w:lineRule="exact" w:before="264" w:after="0"/>
        <w:ind w:left="0" w:right="0" w:firstLine="0"/>
        <w:jc w:val="left"/>
      </w:pPr>
      <w:r>
        <w:t>Elara's journey demonstrated that vulnerability isn't a weakness, but a strength. It’s a courageous act, a testament to one's willingness to be seen, to be known, to be truly understood. It's a path that leads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deeper connections, stronger relationships, and a richer, more authentic life. And as she gazed up at the moon, once a silent witness to her soul vacation, she now witnessed it as a radiant symbol of her own transformation, a reflection of the inner light she'd </w:t>
        <w:br/>
        <w:t>discovered through the power of vulnerability. The journey of self-discovery continued, but it was now a journey she embraced not with fear, but with a newfound confidence and a courageous heart. The stars, once distant and mysterious, now seemed to twinkle with a newfound intimacy, a silent acknowledgment of her growth, a promise of the beautiful and unpredictable path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realization dawned slowly, like the first blush of sunrise </w:t>
        <w:br/>
        <w:t xml:space="preserve">painting the sky. It wasn't a sudden epiphany, a dramatic shift in perspective, but a gradual unfolding, a quiet understanding that settled deep within her bones. Elara had always strived for </w:t>
        <w:br/>
        <w:t xml:space="preserve">perfection, a relentless pursuit of flawlessness that had, </w:t>
        <w:br/>
        <w:t xml:space="preserve">paradoxically, left her feeling incomplete, disconnected. The moon journey, the soul vacation, had cracked open her carefully </w:t>
        <w:br/>
        <w:t>constructed facade, revealing the cracks and fissures beneath. But instead of fearing these imperfections, she began to see them as the very essence of her being, the intricate details that gave her life its unique texture.</w:t>
      </w:r>
    </w:p>
    <w:p>
      <w:pPr>
        <w:autoSpaceDN w:val="0"/>
        <w:autoSpaceDE w:val="0"/>
        <w:widowControl/>
        <w:spacing w:line="264" w:lineRule="exact" w:before="266" w:after="0"/>
        <w:ind w:left="0" w:right="0" w:firstLine="0"/>
        <w:jc w:val="left"/>
      </w:pPr>
      <w:r>
        <w:t xml:space="preserve">This new perspective shifted her relationship with her anxieties. What once experienced like debilitating weaknesses – her fear of failure, her moments of self-doubt, her creative blocks – now revealed </w:t>
        <w:br/>
        <w:t xml:space="preserve">themselves as integral parts of her identity, the shadows that </w:t>
        <w:br/>
        <w:t xml:space="preserve">defined the contours of her light. She remembered a specific </w:t>
        <w:br/>
        <w:t>instance during a pottery class, where her attempt at a delicate porcelain vase had crumbled in her hands. The clay, once a promise of elegant form, lay shattered on the wheel, a stark reminder of her imperfection. In the past, this failure would have sent her spiraling into self-criticism, a cascade of negative self-talk. But now, she simply felt... seen.</w:t>
      </w:r>
    </w:p>
    <w:p>
      <w:pPr>
        <w:autoSpaceDN w:val="0"/>
        <w:autoSpaceDE w:val="0"/>
        <w:widowControl/>
        <w:spacing w:line="264" w:lineRule="exact" w:before="264" w:after="0"/>
        <w:ind w:left="0" w:right="0" w:firstLine="0"/>
        <w:jc w:val="left"/>
      </w:pPr>
      <w:r>
        <w:t xml:space="preserve">The shards weren't a testament to her inadequacy, but to her </w:t>
        <w:br/>
        <w:t xml:space="preserve">courage to try, to push beyond her comfort zone. The act of </w:t>
        <w:br/>
        <w:t xml:space="preserve">creation, with its inherent risk of failure, became a powerful </w:t>
        <w:br/>
        <w:t xml:space="preserve">metaphor for life itself. The broken vase, once a symbol of defeat, was now a testament to her resilience, a reminder that even in the midst of shattering moments, she could pick up the pieces and begin again. This wasn't about avoiding failure, but about </w:t>
        <w:br/>
        <w:t>embracing it as a crucial part of the process, a stepping stone on her journey of self-discovery.</w:t>
      </w:r>
    </w:p>
    <w:p>
      <w:pPr>
        <w:autoSpaceDN w:val="0"/>
        <w:autoSpaceDE w:val="0"/>
        <w:widowControl/>
        <w:spacing w:line="264" w:lineRule="exact" w:before="264" w:after="0"/>
        <w:ind w:left="0" w:right="0" w:firstLine="0"/>
        <w:jc w:val="left"/>
      </w:pPr>
      <w:r>
        <w:t xml:space="preserve">This newfound acceptance extended to her friendships. She realized that the most fulfilling connections weren't built on flawless </w:t>
        <w:br/>
        <w:t>presentations of self, but on shared vulnerability, on the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that everyone carries their own baggage, their own imperfections. She confided in Maya, her closest friend, about her struggle with imposter syndrome, the persistent nagging feeling that she was a fraud, a charlatan masquerading as a successful artist.</w:t>
      </w:r>
    </w:p>
    <w:p>
      <w:pPr>
        <w:autoSpaceDN w:val="0"/>
        <w:autoSpaceDE w:val="0"/>
        <w:widowControl/>
        <w:spacing w:line="264" w:lineRule="exact" w:before="264" w:after="0"/>
        <w:ind w:left="0" w:right="288" w:firstLine="0"/>
        <w:jc w:val="left"/>
      </w:pPr>
      <w:r>
        <w:t>Maya, in turn, revealed her own insecurities, her fear of public speaking, her anxiety surrounding her upcoming solo exhibition.</w:t>
      </w:r>
    </w:p>
    <w:p>
      <w:pPr>
        <w:autoSpaceDN w:val="0"/>
        <w:autoSpaceDE w:val="0"/>
        <w:widowControl/>
        <w:spacing w:line="264" w:lineRule="exact" w:before="60" w:after="0"/>
        <w:ind w:left="0" w:right="0" w:firstLine="0"/>
        <w:jc w:val="left"/>
      </w:pPr>
      <w:r>
        <w:t xml:space="preserve">Their shared vulnerability created a deeper connection, a bond forged not in the absence of weaknesses, but in the embrace of them. They laughed at their shared struggles, commiserated over their anxieties, and offered each other comfort and encouragement. It was in these moments of shared imperfection that their friendship blossomed into something truly profound, a testament to the </w:t>
        <w:br/>
        <w:t>strength found in acknowledging one's weaknesses.</w:t>
      </w:r>
    </w:p>
    <w:p>
      <w:pPr>
        <w:autoSpaceDN w:val="0"/>
        <w:autoSpaceDE w:val="0"/>
        <w:widowControl/>
        <w:spacing w:line="264" w:lineRule="exact" w:before="264" w:after="0"/>
        <w:ind w:left="0" w:right="0" w:firstLine="0"/>
        <w:jc w:val="left"/>
      </w:pPr>
      <w:r>
        <w:t xml:space="preserve">Her relationship with Liam also underwent a subtle but significant shift. They were able to navigate the complexities of their feelings with a newfound honesty. Elara realized that the carefully </w:t>
        <w:br/>
        <w:t xml:space="preserve">constructed walls they had erected around their hearts had only served to keep them apart. Now, by acknowledging their </w:t>
        <w:br/>
        <w:t xml:space="preserve">vulnerabilities, their fears, their insecurities, they were building a bridge of trust, a pathway towards deeper intimacy and </w:t>
        <w:br/>
        <w:t>understanding. They talked openly about their past relationships, their anxieties about the future, and their shared hopes and dreams. The conversations weren't always easy; they were often punctuated with tears, with moments of raw emotion. But these vulnerable moments deepened their bond, creating a space where genuine connection could flourish.</w:t>
      </w:r>
    </w:p>
    <w:p>
      <w:pPr>
        <w:autoSpaceDN w:val="0"/>
        <w:autoSpaceDE w:val="0"/>
        <w:widowControl/>
        <w:spacing w:line="264" w:lineRule="exact" w:before="264" w:after="0"/>
        <w:ind w:left="0" w:right="0" w:firstLine="0"/>
        <w:jc w:val="left"/>
      </w:pPr>
      <w:r>
        <w:t xml:space="preserve">The transformation wasn't limited to her personal relationships; it extended to her professional life as well. She no longer experienced the need to present a perfect image to her colleagues and clients. Instead, she embraced the messy reality of her creative process, sharing her struggles, her doubts, and her moments of self-doubt. This </w:t>
        <w:br/>
        <w:t>transparency fostered a more collaborative and supportive work environment, where others felt comfortable sharing their own vulnerabilities, creating a sense of shared purpose and mutual respect. Her honesty wasn't seen as a weakness, but as a sign of strength, a testament to her courage and authenticity.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newfound strength wasn't about suppressing her weaknesses; it was about integrating them into her identity. It was about seeing them not as obstacles to overcome, but as integral parts of her unique story. The imperfections, the cracks in her armor, were not signs of failure, but rather, badges of honor, evidence of her </w:t>
        <w:br/>
        <w:t xml:space="preserve">journey, the scars that told the tale of her resilience. Her </w:t>
        <w:br/>
        <w:t>vulnerability became her strength, her imperfections, her beauty.</w:t>
      </w:r>
    </w:p>
    <w:p>
      <w:pPr>
        <w:autoSpaceDN w:val="0"/>
        <w:autoSpaceDE w:val="0"/>
        <w:widowControl/>
        <w:spacing w:line="264" w:lineRule="exact" w:before="264" w:after="0"/>
        <w:ind w:left="0" w:right="0" w:firstLine="0"/>
        <w:jc w:val="left"/>
      </w:pPr>
      <w:r>
        <w:t xml:space="preserve">Elara's artistic expression also underwent a profound </w:t>
        <w:br/>
        <w:t>transformation. Her artwork, once meticulously crafted to achieve flawless perfection, began to reflect the raw, unfiltered emotions that had once experienced too vulnerable to express. She explored themes of imperfection, of the beauty of brokenness, of the resilience of the human spirit. Her canvases became a reflection of her inner world, a space where vulnerability and strength intertwined, where the shadows and the light danced in harmonious embrace. She found beauty in the unexpected, in the cracks, in the imperfections, in the very things she once sought to hide.</w:t>
      </w:r>
    </w:p>
    <w:p>
      <w:pPr>
        <w:autoSpaceDN w:val="0"/>
        <w:autoSpaceDE w:val="0"/>
        <w:widowControl/>
        <w:spacing w:line="264" w:lineRule="exact" w:before="264" w:after="0"/>
        <w:ind w:left="0" w:right="0" w:firstLine="0"/>
        <w:jc w:val="left"/>
      </w:pPr>
      <w:r>
        <w:t xml:space="preserve">Her art became a testament to the power of embracing one's </w:t>
        <w:br/>
        <w:t>vulnerabilities, a celebration of the messy, imperfect beauty of life.</w:t>
      </w:r>
    </w:p>
    <w:p>
      <w:pPr>
        <w:autoSpaceDN w:val="0"/>
        <w:autoSpaceDE w:val="0"/>
        <w:widowControl/>
        <w:spacing w:line="264" w:lineRule="exact" w:before="60" w:after="0"/>
        <w:ind w:left="0" w:right="144" w:firstLine="0"/>
        <w:jc w:val="left"/>
      </w:pPr>
      <w:r>
        <w:t>The paintings, once cold and calculated, now pulsed with raw emotion, a reflection of her own journey towards self-acceptance.</w:t>
      </w:r>
    </w:p>
    <w:p>
      <w:pPr>
        <w:autoSpaceDN w:val="0"/>
        <w:autoSpaceDE w:val="0"/>
        <w:widowControl/>
        <w:spacing w:line="264" w:lineRule="exact" w:before="58" w:after="0"/>
        <w:ind w:left="0" w:right="0" w:firstLine="0"/>
        <w:jc w:val="left"/>
      </w:pPr>
      <w:r>
        <w:t>The colours were bolder, more vibrant, the brushstrokes more expressive, more alive. She found a freedom in her art that she had never experienced before, a sense of liberation that came from embracing her authentic self, flaws and all.</w:t>
      </w:r>
    </w:p>
    <w:p>
      <w:pPr>
        <w:autoSpaceDN w:val="0"/>
        <w:autoSpaceDE w:val="0"/>
        <w:widowControl/>
        <w:spacing w:line="264" w:lineRule="exact" w:before="264" w:after="0"/>
        <w:ind w:left="0" w:right="0" w:firstLine="0"/>
        <w:jc w:val="left"/>
      </w:pPr>
      <w:r>
        <w:t xml:space="preserve">The metaphorical moon, once a symbol of escape, now reflected her inner transformation. It was no longer a distant, unattainable </w:t>
        <w:br/>
        <w:t xml:space="preserve">dream, but a mirror reflecting her own resilience, her own strength. The stars, once distant and mysterious, now seemed to twinkle with a newfound intimacy, each one a tiny beacon of hope, a testament to her journey. The universe, once vast and indifferent, now experienced intimately connected to her, a reflection of her own inner </w:t>
        <w:br/>
        <w:t>landscape.</w:t>
      </w:r>
    </w:p>
    <w:p>
      <w:pPr>
        <w:autoSpaceDN w:val="0"/>
        <w:autoSpaceDE w:val="0"/>
        <w:widowControl/>
        <w:spacing w:line="264" w:lineRule="exact" w:before="264" w:after="0"/>
        <w:ind w:left="0" w:right="0" w:firstLine="0"/>
        <w:jc w:val="left"/>
      </w:pPr>
      <w:r>
        <w:t>Elara's journey was far from over; the path of self-discovery is a continuous process, a lifelong exploration. But she had found a new compass, a guiding light that illuminated the way. She had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true strength wasn't about masking her weaknesses, but about acknowledging them, embracing them, integrating them into the tapestry of her being. Her vulnerabilities weren't things to be </w:t>
        <w:br/>
        <w:t>hidden or ashamed of; they were the very elements that gave her life its unique depth, its authentic beauty. And as she continued her journey, she carried this newfound strength with her, a beacon illuminating her path forward, a testament to the transformative power of vulnerability. The soy lattes and five-hour phone calls, once simple moments, were now imbued with a deeper meaning, each one a testament to the connections she had forged through her journey of self-acceptance. The universe, once a vast and indifferent expanse, now experienced intimately connected to her journey, a silent witness to her transformation. The stars, once distant and cold, now twinkled with a newfound warmth, each one a tiny reminder of the strength she had found within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 to Be Vulnerable</w:t>
      </w:r>
    </w:p>
    <w:p>
      <w:pPr>
        <w:autoSpaceDN w:val="0"/>
        <w:autoSpaceDE w:val="0"/>
        <w:widowControl/>
        <w:spacing w:line="264" w:lineRule="exact" w:before="286" w:after="0"/>
        <w:ind w:left="0" w:right="0" w:firstLine="0"/>
        <w:jc w:val="left"/>
      </w:pPr>
      <w:r>
        <w:t>Elara’s transformation wasn’t a solitary journey. As she embraced her own vulnerabilities, she unknowingly created a ripple effect, inspiring those around her to do the same. It started subtly, with small acts of shared honesty. In her pottery class, a timid student named Chloe, usually hesitant to share her work, approached Elara after a particularly challenging session. Chloe’s hands trembled as she showed Elara her latest attempt – a lopsided, imperfect bowl.</w:t>
      </w:r>
    </w:p>
    <w:p>
      <w:pPr>
        <w:autoSpaceDN w:val="0"/>
        <w:autoSpaceDE w:val="0"/>
        <w:widowControl/>
        <w:spacing w:line="264" w:lineRule="exact" w:before="58" w:after="0"/>
        <w:ind w:left="0" w:right="864" w:firstLine="0"/>
        <w:jc w:val="left"/>
      </w:pPr>
      <w:r>
        <w:t>Instead of offering polite platitudes, Elara held the bowl, its imperfections palpable in her hands.</w:t>
      </w:r>
    </w:p>
    <w:p>
      <w:pPr>
        <w:autoSpaceDN w:val="0"/>
        <w:autoSpaceDE w:val="0"/>
        <w:widowControl/>
        <w:spacing w:line="264" w:lineRule="exact" w:before="264" w:after="0"/>
        <w:ind w:left="0" w:right="0" w:firstLine="0"/>
        <w:jc w:val="left"/>
      </w:pPr>
      <w:r>
        <w:t>"It's beautiful," she said, her voice genuine, her gaze meeting Chloe's. "The asymmetry, the slight wobble…it speaks of a journey, a process. It's not about achieving perfection, but about the act of creating itself." She couldn't hide the emotion in her words.</w:t>
      </w:r>
    </w:p>
    <w:p>
      <w:pPr>
        <w:autoSpaceDN w:val="0"/>
        <w:autoSpaceDE w:val="0"/>
        <w:widowControl/>
        <w:spacing w:line="264" w:lineRule="exact" w:before="264" w:after="0"/>
        <w:ind w:left="0" w:right="0" w:firstLine="0"/>
        <w:jc w:val="left"/>
      </w:pPr>
      <w:r>
        <w:t>Chloe, surprised by Elara’s genuine appreciation, recounted her frustrations, her self-doubt. She confessed to feeling inadequate, comparing her work to the seemingly effortless perfection of others.</w:t>
      </w:r>
    </w:p>
    <w:p>
      <w:pPr>
        <w:autoSpaceDN w:val="0"/>
        <w:autoSpaceDE w:val="0"/>
        <w:widowControl/>
        <w:spacing w:line="264" w:lineRule="exact" w:before="60" w:after="0"/>
        <w:ind w:left="0" w:right="0" w:firstLine="0"/>
        <w:jc w:val="left"/>
      </w:pPr>
      <w:r>
        <w:t>Elara listened patiently, her own experiences echoing in Chloe's words. She shared her own story of the broken vase, transforming what could have been a shared experience of shame into a powerful testament to the beauty of imperfection.</w:t>
      </w:r>
    </w:p>
    <w:p>
      <w:pPr>
        <w:autoSpaceDN w:val="0"/>
        <w:autoSpaceDE w:val="0"/>
        <w:widowControl/>
        <w:spacing w:line="264" w:lineRule="exact" w:before="264" w:after="0"/>
        <w:ind w:left="0" w:right="0" w:firstLine="0"/>
        <w:jc w:val="left"/>
      </w:pPr>
      <w:r>
        <w:t xml:space="preserve">This conversation became a turning point for Chloe. She found the courage to share her work more openly, even embracing the </w:t>
        <w:br/>
        <w:t xml:space="preserve">imperfections that once filled her with self-doubt. Her confidence grew, and she began to see her art not as a competition, but as an expression of her unique journey. Elara’s influence extended beyond the confines of the pottery class. Her candidness in her professional life, her willingness to share her struggles and self-doubts, had created a more supportive and collaborative environment. Her team, initially hesitant to reveal their vulnerabilities, gradually became more open and honest with each other. They shared their creative blocks, their fears of failure, their anxieties about </w:t>
        <w:br/>
        <w:t>deadlines. This vulnerability fostered a deeper sense of camaraderie, a stronger sense of shared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afternoon, during a particularly stressful project, Mark, a senior designer known for his meticulous perfectionism, confessed his anxieties about a crucial presentation. He admitted he was terrified of public speaking, a fear he'd hidden behind a facade of </w:t>
        <w:br/>
        <w:t xml:space="preserve">professional competence. Elara, remembering her own insecurities, empathized with Mark's apprehension. She shared her techniques for managing performance anxiety, reminding him that </w:t>
        <w:br/>
        <w:t xml:space="preserve">imperfections are a natural part of the process, and that his </w:t>
        <w:br/>
        <w:t xml:space="preserve">authenticity would resonate more deeply than any polished </w:t>
        <w:br/>
        <w:t>presentation.</w:t>
      </w:r>
    </w:p>
    <w:p>
      <w:pPr>
        <w:autoSpaceDN w:val="0"/>
        <w:autoSpaceDE w:val="0"/>
        <w:widowControl/>
        <w:spacing w:line="264" w:lineRule="exact" w:before="264" w:after="0"/>
        <w:ind w:left="0" w:right="0" w:firstLine="0"/>
        <w:jc w:val="left"/>
      </w:pPr>
      <w:r>
        <w:t xml:space="preserve">Mark, touched by Elara's vulnerability and support, found the courage to be more open during the presentation. He acknowledged his nervousness, admitting that he was just as human and flawed as everyone else. His honesty resonated with the audience, creating a more genuine and engaging experience. The project, once fraught with anxiety, culminated in a resounding success. The team's </w:t>
        <w:br/>
        <w:t>newfound openness and vulnerability had fostered a dynamic that valued authenticity over polished perfection.</w:t>
      </w:r>
    </w:p>
    <w:p>
      <w:pPr>
        <w:autoSpaceDN w:val="0"/>
        <w:autoSpaceDE w:val="0"/>
        <w:widowControl/>
        <w:spacing w:line="264" w:lineRule="exact" w:before="264" w:after="0"/>
        <w:ind w:left="0" w:right="0" w:firstLine="0"/>
        <w:jc w:val="left"/>
      </w:pPr>
      <w:r>
        <w:t xml:space="preserve">This shift extended beyond the workplace. Elara's friends, inspired by her journey, began to share their own vulnerabilities with each other. They formed a support network where honesty and empathy became the cornerstones of their connections. Maya, who </w:t>
        <w:br/>
        <w:t>previously hid her anxieties about her art exhibition, found solace in sharing her fears with Elara and the others. She discovered that her vulnerabilities weren’t weaknesses but rather, gateways to deeper connection and understanding. Liam also experienced the ripple effect of Elara’s vulnerability. He learned to be more open and honest in his relationship with her, sharing his insecurities and allowing himself to be seen in his entirety. He appreciated the freedom that came with abandoning the pretense of perfection, finding a deeper intimacy with Elara in their shared vulnerability.</w:t>
      </w:r>
    </w:p>
    <w:p>
      <w:pPr>
        <w:autoSpaceDN w:val="0"/>
        <w:autoSpaceDE w:val="0"/>
        <w:widowControl/>
        <w:spacing w:line="264" w:lineRule="exact" w:before="266" w:after="0"/>
        <w:ind w:left="0" w:right="0" w:firstLine="0"/>
        <w:jc w:val="left"/>
      </w:pPr>
      <w:r>
        <w:t xml:space="preserve">Elara's influence wasn't limited to close relationships. Through her art, she began to communicate her message of self-acceptance to a wider audience. Her paintings, now bold expressions of raw </w:t>
        <w:br/>
        <w:t xml:space="preserve">emotion, inspired viewers to confront their own vulnerabilities. The themes of imperfection and resilience, once confined to her </w:t>
        <w:br/>
        <w:t>personal journey, found their way onto her canvases, reaching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touch the lives of others.</w:t>
      </w:r>
    </w:p>
    <w:p>
      <w:pPr>
        <w:autoSpaceDN w:val="0"/>
        <w:autoSpaceDE w:val="0"/>
        <w:widowControl/>
        <w:spacing w:line="264" w:lineRule="exact" w:before="266" w:after="0"/>
        <w:ind w:left="0" w:right="0" w:firstLine="0"/>
        <w:jc w:val="left"/>
      </w:pPr>
      <w:r>
        <w:t xml:space="preserve">Her work resonated deeply with people who experienced alienated by the idealized images of perfection constantly projected by society. The exhibitions became spaces for shared vulnerability, where visitors felt empowered to share their own stories and experiences. Elara began to receive countless emails and letters from people, </w:t>
        <w:br/>
        <w:t xml:space="preserve">expressing their gratitude for her honesty and the courage she inspired in them. These messages weren’t just words of admiration but testaments to the transformative power of vulnerability. They shared tales of overcoming personal struggles, of building stronger relationships, and of finding freedom in embracing their </w:t>
        <w:br/>
        <w:t>imperfections. The emotional connections forged through Elara's art extended her influence beyond the immediate circle of her friends and colleagues, building a community of people united by their shared journey toward self-acceptance.</w:t>
      </w:r>
    </w:p>
    <w:p>
      <w:pPr>
        <w:autoSpaceDN w:val="0"/>
        <w:autoSpaceDE w:val="0"/>
        <w:widowControl/>
        <w:spacing w:line="264" w:lineRule="exact" w:before="264" w:after="0"/>
        <w:ind w:left="0" w:right="0" w:firstLine="0"/>
        <w:jc w:val="left"/>
      </w:pPr>
      <w:r>
        <w:t xml:space="preserve">This community grew beyond geographical boundaries, </w:t>
        <w:br/>
        <w:t xml:space="preserve">transcending the physical realm. Through online platforms, people connected with Elara's art and message, forming a supportive network where sharing vulnerability became a collective act of empowerment. The space became a virtual sanctuary, a space free from judgment, where individuals experienced safe to express their </w:t>
        <w:br/>
        <w:t xml:space="preserve">innermost thoughts and feelings. It was a testament to the profound impact Elara's vulnerability had on others, proving that true </w:t>
        <w:br/>
        <w:t xml:space="preserve">strength lies not in hiding our flaws but in embracing our authentic selves. The universe, once a silent observer of Elara's personal transformation, now seemed to conspire to amplify her influence, connecting her with people who needed to hear her message, people who yearned for authenticity and empowerment. The stars, once mere celestial bodies, now seemed to twinkle with the </w:t>
        <w:br/>
        <w:t xml:space="preserve">collective energy of a community bound by shared vulnerability, each light a symbol of resilience and self-acceptance. Elara’s story wasn’t just her own; it became a shared narrative, a testament to the profound and far-reaching impact of embracing one's </w:t>
        <w:br/>
        <w:t>imperfections. It was a story whispered on the wind, carried on the starlight, a beacon guiding others towards the liberating power of vulnerability. And as the moon continued its celestial journey, it carried with it the echoes of a transformation that was no longer confined to one individual but had become a collective movement,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symphony of shared vulnerability that resonated throughout the universe.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Balancing Opposites</w:t>
      </w:r>
    </w:p>
    <w:p>
      <w:pPr>
        <w:autoSpaceDN w:val="0"/>
        <w:autoSpaceDE w:val="0"/>
        <w:widowControl/>
        <w:spacing w:line="264" w:lineRule="exact" w:before="286" w:after="0"/>
        <w:ind w:left="0" w:right="0" w:firstLine="0"/>
        <w:jc w:val="left"/>
      </w:pPr>
      <w:r>
        <w:t xml:space="preserve">The moon, a silvery disc hanging heavy in the inky sky, seemed to mirror the internal struggle Elara was experiencing. She had </w:t>
        <w:br/>
        <w:t>returned from her metaphorical soul vacation, transformed yet unsettled. The lightness she had found on the lunar landscape, the unshakeable sense of self-acceptance, experienced fragile in the face of Earth’s complexities. The familiar anxieties, the self-doubts that had once seemed insurmountable, were still lurking, shadows clinging to the edges of her newfound confidence. It wasn’t a simple case of shedding her old self like a worn-out coat. The process was messier, more nuanced, a dance between the incandescent glow of self-discovery and the lingering darkness of past insecurities.</w:t>
      </w:r>
    </w:p>
    <w:p>
      <w:pPr>
        <w:autoSpaceDN w:val="0"/>
        <w:autoSpaceDE w:val="0"/>
        <w:widowControl/>
        <w:spacing w:line="264" w:lineRule="exact" w:before="266" w:after="0"/>
        <w:ind w:left="0" w:right="144" w:firstLine="0"/>
        <w:jc w:val="left"/>
      </w:pPr>
      <w:r>
        <w:t>She found herself drawn to the quiet corners of her apartment, the spaces where she could be alone with her thoughts, without the pressure of performing the confident, self-assured persona she had carefully crafted. In the quiet solitude, she allowed herself to feel the full spectrum of her emotions—the joy and exhilaration of her journey interwoven with the lingering anxieties and self-doubts. It was in these moments of quiet introspection that she began to understand the importance of embracing the duality of her being.</w:t>
      </w:r>
    </w:p>
    <w:p>
      <w:pPr>
        <w:autoSpaceDN w:val="0"/>
        <w:autoSpaceDE w:val="0"/>
        <w:widowControl/>
        <w:spacing w:line="264" w:lineRule="exact" w:before="264" w:after="0"/>
        <w:ind w:left="0" w:right="0" w:firstLine="0"/>
        <w:jc w:val="left"/>
      </w:pPr>
      <w:r>
        <w:t>One evening, while sketching in her journal, a peculiar image emerged from her charcoal pencil. It was a representation of the moon, not as a flawless orb, but as a celestial body composed of both light and shadow, the illuminated half gleaming brilliantly against the stark darkness of the other. The image resonated deeply within her, a visual metaphor for her own internal landscape. She realized that the light and the shadow weren’t separate entities, but two inseparable halves of a whole. The shadow wasn’t something to be banished or overcome, but an integral part of her being, a source of depth and complexity.</w:t>
      </w:r>
    </w:p>
    <w:p>
      <w:pPr>
        <w:autoSpaceDN w:val="0"/>
        <w:autoSpaceDE w:val="0"/>
        <w:widowControl/>
        <w:spacing w:line="264" w:lineRule="exact" w:before="264" w:after="0"/>
        <w:ind w:left="0" w:right="0" w:firstLine="0"/>
        <w:jc w:val="left"/>
      </w:pPr>
      <w:r>
        <w:t xml:space="preserve">This realization was a turning point. She began to view her </w:t>
        <w:br/>
        <w:t>vulnerabilities not as weaknesses, but as integral aspects of her humanity, as marks of a life lived authentically, a life touched by experiences both beautiful and painful. She recalled the words of an old woman she’d encountered on her journey, a woman whose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held the wisdom of countless sunrises and sunsets. "The light reveals, but the shadow understands," the woman had said, her voice like the rustling of ancient leaves. Now, those words echoed in Elara’s mind with a profound clarity.</w:t>
      </w:r>
    </w:p>
    <w:p>
      <w:pPr>
        <w:autoSpaceDN w:val="0"/>
        <w:autoSpaceDE w:val="0"/>
        <w:widowControl/>
        <w:spacing w:line="264" w:lineRule="exact" w:before="264" w:after="0"/>
        <w:ind w:left="0" w:right="0" w:firstLine="0"/>
        <w:jc w:val="left"/>
      </w:pPr>
      <w:r>
        <w:t xml:space="preserve">This newfound understanding permeated every aspect of Elara’s life. In her art, she began to explore the interplay of light and shadow, creating canvases that were both luminous and deeply poignant. She painted not just idealized beauty, but the raw, unfiltered reality of human experience, the blend of joy and sorrow, triumph and despair. Her work became a testament to the beauty of </w:t>
        <w:br/>
        <w:t xml:space="preserve">imperfection, an invitation for others to embrace their own </w:t>
        <w:br/>
        <w:t>complexities.</w:t>
      </w:r>
    </w:p>
    <w:p>
      <w:pPr>
        <w:autoSpaceDN w:val="0"/>
        <w:autoSpaceDE w:val="0"/>
        <w:widowControl/>
        <w:spacing w:line="264" w:lineRule="exact" w:before="264" w:after="0"/>
        <w:ind w:left="0" w:right="0" w:firstLine="0"/>
        <w:jc w:val="left"/>
      </w:pPr>
      <w:r>
        <w:t xml:space="preserve">Her relationships also deepened as she embraced her </w:t>
        <w:br/>
        <w:t xml:space="preserve">vulnerabilities. Liam, once a source of anxiety and self-doubt, became a safe space for shared honesty. They talked openly about their insecurities, their fears of failure, their moments of doubt. The relationship, once defined by a cautious dance around perceived imperfections, became a sanctuary of mutual acceptance. The fear of exposing their vulnerabilities had vanished, replaced by a </w:t>
        <w:br/>
        <w:t>profound intimacy born from shared honesty.</w:t>
      </w:r>
    </w:p>
    <w:p>
      <w:pPr>
        <w:autoSpaceDN w:val="0"/>
        <w:autoSpaceDE w:val="0"/>
        <w:widowControl/>
        <w:spacing w:line="264" w:lineRule="exact" w:before="264" w:after="0"/>
        <w:ind w:left="0" w:right="144" w:firstLine="0"/>
        <w:jc w:val="left"/>
      </w:pPr>
      <w:r>
        <w:t xml:space="preserve">The same was true with her friendships. Maya, who still experienced </w:t>
        <w:br/>
        <w:t>insecure about her artistic endeavors, found comfort in sharing her vulnerabilities with Elara. Elara didn't offer easy solutions or dismiss Maya's concerns; instead, she validated Maya's feelings, creating a space where Maya could process her emotions without judgment.</w:t>
      </w:r>
    </w:p>
    <w:p>
      <w:pPr>
        <w:autoSpaceDN w:val="0"/>
        <w:autoSpaceDE w:val="0"/>
        <w:widowControl/>
        <w:spacing w:line="264" w:lineRule="exact" w:before="264" w:after="0"/>
        <w:ind w:left="0" w:right="0" w:firstLine="0"/>
        <w:jc w:val="left"/>
      </w:pPr>
      <w:r>
        <w:t>This acceptance of duality extended to her professional life as well. She embraced the imperfections in her work, recognizing that her creativity was not diminished by her mistakes, but rather enriched by them. She learned to view challenges not as insurmountable obstacles but as opportunities for growth, for deeper understanding. She openly acknowledged her mistakes, demonstrating that failure was not an end, but a learning experience, a stepping stone toward greater success.</w:t>
      </w:r>
    </w:p>
    <w:p>
      <w:pPr>
        <w:autoSpaceDN w:val="0"/>
        <w:autoSpaceDE w:val="0"/>
        <w:widowControl/>
        <w:spacing w:line="324" w:lineRule="exact" w:before="204" w:after="0"/>
        <w:ind w:left="0" w:right="0" w:firstLine="0"/>
        <w:jc w:val="left"/>
      </w:pPr>
      <w:r>
        <w:t>One day, during a team meeting, Mark, the senior designer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once hid his anxieties behind a veneer of professional competence, shared a personal struggle he had previously concealed. He spoke openly about his creative block, revealing a vulnerability that resonated deeply with the team. Elara, in turn, shared a similar experience, reminding him that creativity wasn't a linear process, that setbacks and creative droughts were natural parts of the creative journey. The team responded with empathy and </w:t>
        <w:br/>
        <w:t xml:space="preserve">understanding, creating a space of shared vulnerability that </w:t>
        <w:br/>
        <w:t>strengthened their bonds and enhanced their collective creativity.</w:t>
      </w:r>
    </w:p>
    <w:p>
      <w:pPr>
        <w:autoSpaceDN w:val="0"/>
        <w:autoSpaceDE w:val="0"/>
        <w:widowControl/>
        <w:spacing w:line="264" w:lineRule="exact" w:before="264" w:after="0"/>
        <w:ind w:left="0" w:right="288" w:firstLine="0"/>
        <w:jc w:val="left"/>
      </w:pPr>
      <w:r>
        <w:t xml:space="preserve">This wasn't merely an acceptance of her own shadows; it was a conscious choice to integrate them into the fabric of her being. It was about understanding that the light couldn’t exist without the shadow, that the joy wouldn't be as profound without the </w:t>
        <w:br/>
        <w:t>experience of sorrow, that the moments of triumph wouldn’t resonate as deeply without the sting of failure. This wasn’t about eliminating the negative aspects of her life, but about finding a balance, a harmony between the light and the dark.</w:t>
      </w:r>
    </w:p>
    <w:p>
      <w:pPr>
        <w:autoSpaceDN w:val="0"/>
        <w:autoSpaceDE w:val="0"/>
        <w:widowControl/>
        <w:spacing w:line="264" w:lineRule="exact" w:before="264" w:after="0"/>
        <w:ind w:left="0" w:right="0" w:firstLine="0"/>
        <w:jc w:val="left"/>
      </w:pPr>
      <w:r>
        <w:t xml:space="preserve">She began to see the shadows not as things to be feared, but as teachers. They whispered stories of resilience, of lessons learned, of growth achieved through hardship. They were the quiet </w:t>
        <w:br/>
        <w:t>undercurrents that gave depth and texture to the radiant light of her self-acceptance. Elara realized that true strength wasn’t about being invincible or flawless, but about embracing the entire spectrum of human experience, with all its complexities and contradictions. It was about accepting the ebb and flow of life, the dance between light and shadow, the interplay of joy and sorrow, success and failure. This was the true essence of wholeness, a harmonious blend of opposites.</w:t>
      </w:r>
    </w:p>
    <w:p>
      <w:pPr>
        <w:autoSpaceDN w:val="0"/>
        <w:autoSpaceDE w:val="0"/>
        <w:widowControl/>
        <w:spacing w:line="264" w:lineRule="exact" w:before="264" w:after="0"/>
        <w:ind w:left="0" w:right="144" w:firstLine="0"/>
        <w:jc w:val="left"/>
      </w:pPr>
      <w:r>
        <w:t>Her art, once a reflection of her own internal struggle, now served as a beacon of hope and inspiration to others. Her paintings, imbued with a newfound depth and complexity, conveyed the message that embracing the shadow doesn't diminish the light; it illuminates it. The visitors at her art exhibitions experienced not only her technical skill but also the profound authenticity and vulnerability she conveyed, creating connections that transcended the visual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Elara’s journey wasn’t about achieving a perfect balance, a state of perpetual equilibrium, but about the continuous process of </w:t>
        <w:br/>
        <w:t>integrating the light and the shadow, of finding harmony amidst the duality of existence. It was a journey that required courage, self-awareness, and a willingness to confront her own vulnerabilities.</w:t>
      </w:r>
    </w:p>
    <w:p>
      <w:pPr>
        <w:autoSpaceDN w:val="0"/>
        <w:autoSpaceDE w:val="0"/>
        <w:widowControl/>
        <w:spacing w:line="264" w:lineRule="exact" w:before="60" w:after="0"/>
        <w:ind w:left="0" w:right="0" w:firstLine="0"/>
        <w:jc w:val="left"/>
      </w:pPr>
      <w:r>
        <w:t>But the reward was profound—a sense of wholeness, of self-</w:t>
        <w:br/>
        <w:t>acceptance, of genuine connection with herself and the world around her. The journey to the moon had been a pilgrimage not just to a distant celestial body, but to the depths of her own soul. And in that journey, she had discovered the breathtaking beauty of the dance between light and shadow, the profound truth of a life lived fully and authentically, imperfections and all. The moon, once a distant symbol of aspiration, now shone in her heart, a constant reminder of the magnificent, messy, and ultimately beautiful dance of opposites that is life itself. The universe, it seemed, was finally in balance, mirroring the harmony she had found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Integrating Contradictions</w:t>
      </w:r>
    </w:p>
    <w:p>
      <w:pPr>
        <w:autoSpaceDN w:val="0"/>
        <w:autoSpaceDE w:val="0"/>
        <w:widowControl/>
        <w:spacing w:line="264" w:lineRule="exact" w:before="286" w:after="0"/>
        <w:ind w:left="0" w:right="0" w:firstLine="0"/>
        <w:jc w:val="left"/>
      </w:pPr>
      <w:r>
        <w:t xml:space="preserve">Elara found herself at a crossroads, a liminal space between the radiant glow of her lunar epiphany and the familiar shadows of her terrestrial life. The newfound self-acceptance she'd cultivated on her metaphorical journey experienced like a delicate bloom, vulnerable to the harsh winds of everyday reality. Before, her life had been a </w:t>
        <w:br/>
        <w:t xml:space="preserve">carefully constructed narrative, a performance of a persona </w:t>
        <w:br/>
        <w:t xml:space="preserve">designed to mask her insecurities. Now, the mask felt heavy, </w:t>
        <w:br/>
        <w:t>suffocating, a betrayal of the authenticity she’d discovered amongst the craters and silent seas of her inner moon.</w:t>
      </w:r>
    </w:p>
    <w:p>
      <w:pPr>
        <w:autoSpaceDN w:val="0"/>
        <w:autoSpaceDE w:val="0"/>
        <w:widowControl/>
        <w:spacing w:line="264" w:lineRule="exact" w:before="264" w:after="0"/>
        <w:ind w:left="0" w:right="0" w:firstLine="0"/>
        <w:jc w:val="left"/>
      </w:pPr>
      <w:r>
        <w:t xml:space="preserve">This wasn't simply a matter of shedding an old skin; it was a far more intricate process, an internal negotiation between the vibrant, confident self that had emerged from her soul vacation and the lingering anxieties that had been her constant companions. The confident artist who now wielded her charcoal with fearless </w:t>
        <w:br/>
        <w:t>abandon still experienced the prickle of self-doubt when faced with a blank canvas. The woman who spoke her truth with newfound boldness occasionally stumbled over her words, her voice trembling with a familiar uncertainty.</w:t>
      </w:r>
    </w:p>
    <w:p>
      <w:pPr>
        <w:autoSpaceDN w:val="0"/>
        <w:autoSpaceDE w:val="0"/>
        <w:widowControl/>
        <w:spacing w:line="264" w:lineRule="exact" w:before="264" w:after="0"/>
        <w:ind w:left="0" w:right="0" w:firstLine="0"/>
        <w:jc w:val="left"/>
      </w:pPr>
      <w:r>
        <w:t xml:space="preserve">The contradictions were everywhere. She’d learned to embrace vulnerability, yet the fear of judgment still whispered in the back of her mind. She yearned for deep connection, yet guarded her heart against the possibility of heartbreak. She celebrated her </w:t>
        <w:br/>
        <w:t>individuality, yet craved belonging, the comforting embrace of shared experiences. She had accepted the messy, imperfect nature of her creative process, but the desire for perfection still tugged at her, an old, familiar melody.</w:t>
      </w:r>
    </w:p>
    <w:p>
      <w:pPr>
        <w:autoSpaceDN w:val="0"/>
        <w:autoSpaceDE w:val="0"/>
        <w:widowControl/>
        <w:spacing w:line="264" w:lineRule="exact" w:before="264" w:after="0"/>
        <w:ind w:left="0" w:right="144" w:firstLine="0"/>
        <w:jc w:val="left"/>
      </w:pPr>
      <w:r>
        <w:t>These internal conflicts were not battles to be won or lost, but rather, a complex dance, a delicate choreography of opposing forces. It was in the space between these contradictions that she found her truest self, a self that embraced the totality of her being, the light and the shadow, the joy and the sorrow, the confidence and the doubt.</w:t>
      </w:r>
    </w:p>
    <w:p>
      <w:pPr>
        <w:autoSpaceDN w:val="0"/>
        <w:autoSpaceDE w:val="0"/>
        <w:widowControl/>
        <w:spacing w:line="322" w:lineRule="exact" w:before="206" w:after="0"/>
        <w:ind w:left="0" w:right="0" w:firstLine="0"/>
        <w:jc w:val="left"/>
      </w:pPr>
      <w:r>
        <w:t>Her art became a reflection of this internal dance. She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experiment with textures, layering luminous washes of color over stark, charcoal sketches, creating pieces that were simultaneously bright and melancholic, optimistic and introspective. One painting, titled "Lunar Eclipse," depicted the moon partially obscured by the Earth's shadow, a visual representation of her own internal </w:t>
        <w:br/>
        <w:t>struggles. The shadowed portion of the moon wasn't dark and ominous; instead, it held a depth, a mystery that added to the overall beauty of the piece. The light and shadow didn’t compete; they complemented each other, highlighting the beauty of the whole.</w:t>
      </w:r>
    </w:p>
    <w:p>
      <w:pPr>
        <w:autoSpaceDN w:val="0"/>
        <w:autoSpaceDE w:val="0"/>
        <w:widowControl/>
        <w:spacing w:line="264" w:lineRule="exact" w:before="264" w:after="0"/>
        <w:ind w:left="0" w:right="0" w:firstLine="0"/>
        <w:jc w:val="left"/>
      </w:pPr>
      <w:r>
        <w:t xml:space="preserve">Her relationships, too, were transformed by this newfound embrace of contradiction. Liam, her partner, had initially struggled with her transformation. He confessed his unease at her newfound </w:t>
        <w:br/>
        <w:t xml:space="preserve">vulnerability, her willingness to expose her fears and insecurities. He feared that this honesty might lead to rejection, a fear rooted in his own past experiences. But Elara’s unwavering acceptance of his own vulnerabilities, his own moments of doubt and uncertainty, slowly chipped away at his defenses. He came to see her </w:t>
        <w:br/>
        <w:t>vulnerability not as a weakness but as a strength, a testament to her courage and authenticity. Their love story, once a careful ballet around unspoken anxieties, morphed into a powerful tango, a passionate dance of shared vulnerabilities and unwavering support.</w:t>
      </w:r>
    </w:p>
    <w:p>
      <w:pPr>
        <w:autoSpaceDN w:val="0"/>
        <w:autoSpaceDE w:val="0"/>
        <w:widowControl/>
        <w:spacing w:line="264" w:lineRule="exact" w:before="264" w:after="0"/>
        <w:ind w:left="0" w:right="0" w:firstLine="0"/>
        <w:jc w:val="left"/>
      </w:pPr>
      <w:r>
        <w:t xml:space="preserve">Her friendships flourished as well. Maya, her closest friend, </w:t>
        <w:br/>
        <w:t>struggled with self-doubt, battling feelings of inadequacy in her artistic pursuits. Elara listened without judgment, offering not easy solutions but empathy and understanding. She reminded Maya that creative blocks were inevitable, that the process of creation was inherently messy and non-linear. She shared her own struggles, validating Maya's feelings and creating a space where vulnerability was not a weakness but a source of strength and connection.</w:t>
      </w:r>
    </w:p>
    <w:p>
      <w:pPr>
        <w:autoSpaceDN w:val="0"/>
        <w:autoSpaceDE w:val="0"/>
        <w:widowControl/>
        <w:spacing w:line="324" w:lineRule="exact" w:before="206" w:after="0"/>
        <w:ind w:left="0" w:right="0" w:firstLine="0"/>
        <w:jc w:val="left"/>
      </w:pPr>
      <w:r>
        <w:t>This integration of contradictions extended to her professional life.</w:t>
      </w:r>
    </w:p>
    <w:p>
      <w:pPr>
        <w:autoSpaceDN w:val="0"/>
        <w:autoSpaceDE w:val="0"/>
        <w:widowControl/>
        <w:spacing w:line="264" w:lineRule="exact" w:before="60" w:after="0"/>
        <w:ind w:left="0" w:right="144" w:firstLine="0"/>
        <w:jc w:val="left"/>
      </w:pPr>
      <w:r>
        <w:t xml:space="preserve">She no longer strived for unattainable perfection; instead, she embraced the iterative nature of her work, acknowledging the imperfections as integral parts of the creative journey. She learned to see mistakes not as failures but as invaluable learning </w:t>
        <w:br/>
        <w:t>experiences, opportunities for growth and deeper self-</w:t>
        <w:br/>
        <w:t>understanding. This shift in perspective led to a profound increase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her creativity and productivity. She found that by accepting her own limitations, she opened herself up to greater possibilities. She wasn't afraid to experiment, to take risks, to push the boundaries of her own creativity. Her fear of failure transformed into a fuel for her ambition.</w:t>
      </w:r>
    </w:p>
    <w:p>
      <w:pPr>
        <w:autoSpaceDN w:val="0"/>
        <w:autoSpaceDE w:val="0"/>
        <w:widowControl/>
        <w:spacing w:line="264" w:lineRule="exact" w:before="264" w:after="0"/>
        <w:ind w:left="0" w:right="144" w:firstLine="0"/>
        <w:jc w:val="left"/>
      </w:pPr>
      <w:r>
        <w:t>This wasn't a passive acceptance; it was an active integration, a conscious decision to embrace the full spectrum of her being. Elara understood that her light wouldn’t shine as brightly without the contrast of her shadows. The joy experienced richer because she knew sorrow. The triumphs tasted sweeter because she had experienced setbacks. It wasn't about erasing the negative, but about finding a harmony, a balance between the opposing forces within.</w:t>
      </w:r>
    </w:p>
    <w:p>
      <w:pPr>
        <w:autoSpaceDN w:val="0"/>
        <w:autoSpaceDE w:val="0"/>
        <w:widowControl/>
        <w:spacing w:line="264" w:lineRule="exact" w:before="264" w:after="0"/>
        <w:ind w:left="0" w:right="144" w:firstLine="0"/>
        <w:jc w:val="left"/>
      </w:pPr>
      <w:r>
        <w:t>The shadows, she realized, were not just sources of fear and insecurity; they were teachers, whispering stories of resilience and growth. They held the wisdom of past experiences, the lessons learned through hardship and adversity. They were the quiet undercurrents that gave depth and complexity to the radiant light of her self-acceptance.</w:t>
      </w:r>
    </w:p>
    <w:p>
      <w:pPr>
        <w:autoSpaceDN w:val="0"/>
        <w:autoSpaceDE w:val="0"/>
        <w:widowControl/>
        <w:spacing w:line="264" w:lineRule="exact" w:before="264" w:after="0"/>
        <w:ind w:left="0" w:right="0" w:firstLine="0"/>
        <w:jc w:val="left"/>
      </w:pPr>
      <w:r>
        <w:t xml:space="preserve">Elara’s journey was not a destination but a continuous process, a lifelong dance between light and shadow. There were still moments of doubt, of insecurity, of fear. But now, these moments were not crippling; they were simply part of the tapestry of her being. She had learned to navigate the complexities of her internal landscape, to find harmony amidst the contradictions, to embrace the beautiful messiness of being human. Her journey to the moon, initially a quest for self-discovery, had evolved into a profound understanding of the inherent beauty of imperfection, a realization that true </w:t>
        <w:br/>
        <w:t>wholeness lies not in eliminating the shadows, but in integrating them, in embracing the breathtaking dance of light and shadow that is life itself. The moon, a constant reminder of her journey, now shone not just in the night sky, but within her heart, a beacon of self-acceptance, a symbol of her hard-won, beautiful, and wholly authentic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Paradox</w:t>
      </w:r>
    </w:p>
    <w:p>
      <w:pPr>
        <w:autoSpaceDN w:val="0"/>
        <w:autoSpaceDE w:val="0"/>
        <w:widowControl/>
        <w:spacing w:line="264" w:lineRule="exact" w:before="286" w:after="0"/>
        <w:ind w:left="0" w:right="0" w:firstLine="0"/>
        <w:jc w:val="left"/>
      </w:pPr>
      <w:r>
        <w:t>The cafe hummed with the low thrum of conversation and the clinking of ceramic mugs. Elara, cradling a steaming soy latte, watched the rain streak the windowpanes, each drop a tiny, fleeting universe. The paradox of her life, of her newfound self, mirrored the scene outside: the gentle warmth of the cafe contrasted with the relentless downpour, the comforting aroma of coffee against the chill wind whispering through the cracks in the window frame. It was a beautiful, messy, utterly perfect chaos.</w:t>
      </w:r>
    </w:p>
    <w:p>
      <w:pPr>
        <w:autoSpaceDN w:val="0"/>
        <w:autoSpaceDE w:val="0"/>
        <w:widowControl/>
        <w:spacing w:line="264" w:lineRule="exact" w:before="264" w:after="0"/>
        <w:ind w:left="0" w:right="0" w:firstLine="0"/>
        <w:jc w:val="left"/>
      </w:pPr>
      <w:r>
        <w:t>Her transformation hadn't been a sudden, dramatic shift, but a slow, gradual unfolding, like a flower pushing its way through the earth.</w:t>
      </w:r>
    </w:p>
    <w:p>
      <w:pPr>
        <w:autoSpaceDN w:val="0"/>
        <w:autoSpaceDE w:val="0"/>
        <w:widowControl/>
        <w:spacing w:line="264" w:lineRule="exact" w:before="60" w:after="0"/>
        <w:ind w:left="0" w:right="0" w:firstLine="0"/>
        <w:jc w:val="left"/>
      </w:pPr>
      <w:r>
        <w:t xml:space="preserve">Each day brought its own set of challenges, its own internal </w:t>
        <w:br/>
        <w:t>dialogues, its own intricate dance between light and shadow. The anxieties hadn’t vanished entirely; they simply existed alongside the newfound confidence, a subtle counterpoint to the melody of her self-acceptance. She still struggled with self-doubt, with the nagging whispers of inadequacy that had plagued her for so long. But now, these whispers held less power, their voices muted by the louder chorus of self-belief.</w:t>
      </w:r>
    </w:p>
    <w:p>
      <w:pPr>
        <w:autoSpaceDN w:val="0"/>
        <w:autoSpaceDE w:val="0"/>
        <w:widowControl/>
        <w:spacing w:line="264" w:lineRule="exact" w:before="264" w:after="0"/>
        <w:ind w:left="0" w:right="0" w:firstLine="0"/>
        <w:jc w:val="left"/>
      </w:pPr>
      <w:r>
        <w:t>She found herself drawn to the liminal spaces, the in-betweens, the places where opposites met and merged. The twilight hour, the borderland between day and night, became a source of profound inspiration. The blurry edges of the photographs she now took, intentionally out of focus, reflected this fascination with ambiguity, this embrace of imperfection. She started capturing not just the sharp clarity of reality, but the hazy edges, the ghostlike forms that lingered in the periphery, the whispers of untold stories hidden in the shadows.</w:t>
      </w:r>
    </w:p>
    <w:p>
      <w:pPr>
        <w:autoSpaceDN w:val="0"/>
        <w:autoSpaceDE w:val="0"/>
        <w:widowControl/>
        <w:spacing w:line="264" w:lineRule="exact" w:before="264" w:after="0"/>
        <w:ind w:left="0" w:right="0" w:firstLine="0"/>
        <w:jc w:val="left"/>
      </w:pPr>
      <w:r>
        <w:t xml:space="preserve">This new perspective seeped into every facet of her existence. Her art, once a desperate attempt to capture fleeting moments of </w:t>
        <w:br/>
        <w:t>perfection, now embraced the inherent messiness of life. She began to create abstract pieces, canvases teeming with swirling colors and textures, mirroring the complexity of her emotions. These weren’t simple representations of joy or sorrow; they were a confluence of both, a symphony of conflicting emotions intertwined, a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woven from the threads of light and shadow.</w:t>
      </w:r>
    </w:p>
    <w:p>
      <w:pPr>
        <w:autoSpaceDN w:val="0"/>
        <w:autoSpaceDE w:val="0"/>
        <w:widowControl/>
        <w:spacing w:line="264" w:lineRule="exact" w:before="266" w:after="0"/>
        <w:ind w:left="0" w:right="144" w:firstLine="0"/>
        <w:jc w:val="left"/>
      </w:pPr>
      <w:r>
        <w:t xml:space="preserve">One evening, while working on a particularly challenging piece, Liam found her staring at the canvas, a mixture of frustration and exhilaration etched on her face. He sat beside her, his hand resting lightly on hers. "It's beautiful," he murmured, his voice soft, </w:t>
        <w:br/>
        <w:t>understanding.</w:t>
      </w:r>
    </w:p>
    <w:p>
      <w:pPr>
        <w:autoSpaceDN w:val="0"/>
        <w:autoSpaceDE w:val="0"/>
        <w:widowControl/>
        <w:spacing w:line="264" w:lineRule="exact" w:before="264" w:after="0"/>
        <w:ind w:left="0" w:right="184" w:firstLine="0"/>
        <w:jc w:val="both"/>
      </w:pPr>
      <w:r>
        <w:t>Elara appeared at him, a faint smile playing on her lips. "It's chaotic," she countered, "a mess of conflicting colors and textures. It doesn’t feel finished."</w:t>
      </w:r>
    </w:p>
    <w:p>
      <w:pPr>
        <w:autoSpaceDN w:val="0"/>
        <w:autoSpaceDE w:val="0"/>
        <w:widowControl/>
        <w:spacing w:line="264" w:lineRule="exact" w:before="264" w:after="0"/>
        <w:ind w:left="0" w:right="0" w:firstLine="0"/>
        <w:jc w:val="left"/>
      </w:pPr>
      <w:r>
        <w:t>Liam chuckled. "But that's the beauty of it, isn't it? It's alive, it's evolving, it’s a reflection of the beautiful messiness of life itself. Just like you."</w:t>
      </w:r>
    </w:p>
    <w:p>
      <w:pPr>
        <w:autoSpaceDN w:val="0"/>
        <w:autoSpaceDE w:val="0"/>
        <w:widowControl/>
        <w:spacing w:line="264" w:lineRule="exact" w:before="264" w:after="0"/>
        <w:ind w:left="0" w:right="0" w:firstLine="0"/>
        <w:jc w:val="left"/>
      </w:pPr>
      <w:r>
        <w:t>His words resonated deeply within her. She had come to realize that the creative process, much like life itself, was never truly finished. It was a continuous journey, a constant evolution, a dance between creation and destruction, inspiration and frustration. Embracing the chaos, the imperfections, the contradictions—that was the key to unlocking true creativity.</w:t>
      </w:r>
    </w:p>
    <w:p>
      <w:pPr>
        <w:autoSpaceDN w:val="0"/>
        <w:autoSpaceDE w:val="0"/>
        <w:widowControl/>
        <w:spacing w:line="264" w:lineRule="exact" w:before="264" w:after="0"/>
        <w:ind w:left="0" w:right="144" w:firstLine="0"/>
        <w:jc w:val="left"/>
      </w:pPr>
      <w:r>
        <w:t xml:space="preserve">This newfound acceptance extended to her relationships. She allowed herself to be vulnerable with Liam, to share her fears and insecurities without reservation. This vulnerability wasn't a </w:t>
        <w:br/>
        <w:t xml:space="preserve">weakness; it was a strength, a testament to her courage and </w:t>
        <w:br/>
        <w:t>authenticity. Their connection deepened, strengthened by their shared willingness to embrace the messy realities of love. They argued, they disagreed, they navigated the complexities of their feelings, but their bond remained unshaken, forged in the crucible of shared vulnerabilities.</w:t>
      </w:r>
    </w:p>
    <w:p>
      <w:pPr>
        <w:autoSpaceDN w:val="0"/>
        <w:autoSpaceDE w:val="0"/>
        <w:widowControl/>
        <w:spacing w:line="264" w:lineRule="exact" w:before="266" w:after="0"/>
        <w:ind w:left="0" w:right="144" w:firstLine="0"/>
        <w:jc w:val="left"/>
      </w:pPr>
      <w:r>
        <w:t>Her friendship with Maya also blossomed under the influence of this newfound philosophy. They spent hours dissecting their creative struggles, their fears, their triumphs, their failures. They acknowledged the complexities of their creative processes, the moments of doubt and despair, the agonizing self-criticism. They celebrated their accomplishments, but they also found comfort in their shared struggles, in the knowledge that they weren't alone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journey. They learned to support each other, not by offering easy answers or platitudes, but by simply being present, by listening, by understanding. Their bond, once fragile, now experienced indestructible, a testament to the power of shared vulnerabilities and unwavering support.</w:t>
      </w:r>
    </w:p>
    <w:p>
      <w:pPr>
        <w:autoSpaceDN w:val="0"/>
        <w:autoSpaceDE w:val="0"/>
        <w:widowControl/>
        <w:spacing w:line="264" w:lineRule="exact" w:before="264" w:after="0"/>
        <w:ind w:left="0" w:right="0" w:firstLine="0"/>
        <w:jc w:val="left"/>
      </w:pPr>
      <w:r>
        <w:t xml:space="preserve">Elara's professional life, too, was transformed by this embrace of paradox. She no longer chased perfection; she embraced the </w:t>
        <w:br/>
        <w:t>iterative nature of her work, viewing mistakes not as failures but as opportunities for learning and growth. She experimented fearlessly, pushing the boundaries of her creativity, unafraid to fail. She discovered that the most innovative ideas often emerged from unexpected detours, from the unexpected twists and turns of the creative process.</w:t>
      </w:r>
    </w:p>
    <w:p>
      <w:pPr>
        <w:autoSpaceDN w:val="0"/>
        <w:autoSpaceDE w:val="0"/>
        <w:widowControl/>
        <w:spacing w:line="264" w:lineRule="exact" w:before="264" w:after="0"/>
        <w:ind w:left="0" w:right="0" w:firstLine="0"/>
        <w:jc w:val="left"/>
      </w:pPr>
      <w:r>
        <w:t xml:space="preserve">Her art became a testament to her journey, a visual representation of her internal landscape. She incorporated natural elements into her work—dried flowers, twigs, leaves—reflecting her deep </w:t>
        <w:br/>
        <w:t>connection to nature, her appreciation for the inherent beauty of imperfection. Her pieces became metaphors for the dance of light and shadow, for the intricate interplay of opposites that defines the human experience.</w:t>
      </w:r>
    </w:p>
    <w:p>
      <w:pPr>
        <w:autoSpaceDN w:val="0"/>
        <w:autoSpaceDE w:val="0"/>
        <w:widowControl/>
        <w:spacing w:line="264" w:lineRule="exact" w:before="264" w:after="0"/>
        <w:ind w:left="0" w:right="0" w:firstLine="0"/>
        <w:jc w:val="left"/>
      </w:pPr>
      <w:r>
        <w:t xml:space="preserve">She understood now that her lunar journey hadn't been an escape from reality, but a journey into the depths of herself, a </w:t>
        <w:br/>
        <w:t>confrontation with the complexities of her being. The moon, a symbol of introspection and self-discovery, had become a part of her, a constant reminder of the power of embracing the paradoxical nature of life. She witnessed the shadows not as enemies to be conquered, but as integral parts of her being, adding depth and dimension to her life's vibrant tapestry.</w:t>
      </w:r>
    </w:p>
    <w:p>
      <w:pPr>
        <w:autoSpaceDN w:val="0"/>
        <w:autoSpaceDE w:val="0"/>
        <w:widowControl/>
        <w:spacing w:line="264" w:lineRule="exact" w:before="264" w:after="0"/>
        <w:ind w:left="0" w:right="0" w:firstLine="0"/>
        <w:jc w:val="left"/>
      </w:pPr>
      <w:r>
        <w:t xml:space="preserve">The rain outside had stopped. The sun peeked through the clouds, casting a warm glow on the cafe. Elara finished her latte, a sense of peace settling over her. The dance of light and shadow, she </w:t>
        <w:br/>
        <w:t xml:space="preserve">realized, wasn't a battle to be fought, but a dance to be embraced. It was the essence of life itself, a beautiful, messy, intricate </w:t>
        <w:br/>
        <w:t>choreography that played out not only in the external world but also within the deepest recesses of her soul. And in that embrace of the paradoxical, the contradictory, the imperfect, she finally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herself, wholly and completely. The journey was far from over, but she was ready, armed with self-acceptance, ready to face whatever challenges lay ahead, ready to continue her dance, a dance that would forever be a testament to the breathtaking beauty of </w:t>
        <w:br/>
        <w:t>imperfection. The moon, a silent witness to her journey, seemed to wink at her from the newly clear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Harmony</w:t>
      </w:r>
    </w:p>
    <w:p>
      <w:pPr>
        <w:autoSpaceDN w:val="0"/>
        <w:autoSpaceDE w:val="0"/>
        <w:widowControl/>
        <w:spacing w:line="264" w:lineRule="exact" w:before="286" w:after="0"/>
        <w:ind w:left="0" w:right="288" w:firstLine="0"/>
        <w:jc w:val="left"/>
      </w:pPr>
      <w:r>
        <w:t xml:space="preserve">The scent of freshly baked bread wafted from the nearby </w:t>
        <w:br/>
        <w:t xml:space="preserve">boulangerie, a comforting aroma that mingled with the lingering rain-washed scent of petrichor. Elara sat on a park bench, </w:t>
        <w:br/>
        <w:t>sketchbook open on her lap, but her pencil remained untouched.</w:t>
      </w:r>
    </w:p>
    <w:p>
      <w:pPr>
        <w:autoSpaceDN w:val="0"/>
        <w:autoSpaceDE w:val="0"/>
        <w:widowControl/>
        <w:spacing w:line="264" w:lineRule="exact" w:before="58" w:after="0"/>
        <w:ind w:left="0" w:right="0" w:firstLine="0"/>
        <w:jc w:val="left"/>
      </w:pPr>
      <w:r>
        <w:t>The vibrant colours of the autumn leaves, usually a source of endless inspiration, experienced muted today, almost subdued by an inner quietude she hadn't anticipated. This wasn't the restless energy that had characterized her recent past, the frenetic pace of self-</w:t>
        <w:br/>
        <w:t>discovery. This was different; a settled calm, a gentle hum of contentment residing deep within.</w:t>
      </w:r>
    </w:p>
    <w:p>
      <w:pPr>
        <w:autoSpaceDN w:val="0"/>
        <w:autoSpaceDE w:val="0"/>
        <w:widowControl/>
        <w:spacing w:line="264" w:lineRule="exact" w:before="266" w:after="0"/>
        <w:ind w:left="0" w:right="0" w:firstLine="0"/>
        <w:jc w:val="left"/>
      </w:pPr>
      <w:r>
        <w:t>She traced the outline of a fallen leaf with her fingertip, its intricate venation a map of a life lived, a story etched in delicate lines and subtle hues. The leaf, once vibrant and alive, was now decaying, returning to the earth, a cyclical process of birth, death, and rebirth.</w:t>
      </w:r>
    </w:p>
    <w:p>
      <w:pPr>
        <w:autoSpaceDN w:val="0"/>
        <w:autoSpaceDE w:val="0"/>
        <w:widowControl/>
        <w:spacing w:line="264" w:lineRule="exact" w:before="60" w:after="0"/>
        <w:ind w:left="0" w:right="144" w:firstLine="0"/>
        <w:jc w:val="left"/>
      </w:pPr>
      <w:r>
        <w:t>She recognized herself in that leaf, in its transient beauty, its inevitable decline, its eventual contribution to the rich tapestry of life. The fear of impermanence, once a gnawing anxiety, had transformed into a quiet acceptance, a gentle understanding of the cyclical nature of existence.</w:t>
      </w:r>
    </w:p>
    <w:p>
      <w:pPr>
        <w:autoSpaceDN w:val="0"/>
        <w:autoSpaceDE w:val="0"/>
        <w:widowControl/>
        <w:spacing w:line="264" w:lineRule="exact" w:before="264" w:after="0"/>
        <w:ind w:left="0" w:right="0" w:firstLine="0"/>
        <w:jc w:val="left"/>
      </w:pPr>
      <w:r>
        <w:t xml:space="preserve">Her relationship with Liam had reached a new depth, a comfortable intimacy that transcended the initial passion and excitement of their burgeoning romance. They no longer chased the dramatic, the intense, the overtly passionate. Their connection now experienced grounded, rooted in mutual respect, shared vulnerabilities, and a quiet </w:t>
        <w:br/>
        <w:t xml:space="preserve">understanding that surpassed words. They could sit in comfortable silence, their presence a warm blanket against the chill autumn air, their shared unspoken language more potent than any grand </w:t>
        <w:br/>
        <w:t>declaration of love.</w:t>
      </w:r>
    </w:p>
    <w:p>
      <w:pPr>
        <w:autoSpaceDN w:val="0"/>
        <w:autoSpaceDE w:val="0"/>
        <w:widowControl/>
        <w:spacing w:line="264" w:lineRule="exact" w:before="264" w:after="0"/>
        <w:ind w:left="0" w:right="0" w:firstLine="0"/>
        <w:jc w:val="left"/>
      </w:pPr>
      <w:r>
        <w:t xml:space="preserve">Their conversations had evolved too. They weren't solely focused on grand pronouncements of feeling, but rather, on the quiet details of their daily lives – the way the sunlight streamed through the </w:t>
        <w:br/>
        <w:t>kitchen window in the morning, the comforting weight of Liam's hand in hers during a walk in the park, the shared laughter over a silly inside joke. These were the moments that woven the rich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of their relationship, the seemingly insignificant moments that held the greatest weight. Their love, like the changing seasons, was a continuous evolution, a quiet unfolding rather than a </w:t>
        <w:br/>
        <w:t>dramatic crescendo.</w:t>
      </w:r>
    </w:p>
    <w:p>
      <w:pPr>
        <w:autoSpaceDN w:val="0"/>
        <w:autoSpaceDE w:val="0"/>
        <w:widowControl/>
        <w:spacing w:line="264" w:lineRule="exact" w:before="264" w:after="0"/>
        <w:ind w:left="0" w:right="0" w:firstLine="0"/>
        <w:jc w:val="left"/>
      </w:pPr>
      <w:r>
        <w:t>Her friendship with Maya remained her anchor, her solace, her creative sparring partner. Their conversations, once filled with the anxious energy of self-doubt and creative struggles, now embraced a mature understanding. They still debated aesthetics, styles, and creative blocks but with a compassionate understanding of the creative process. Their disagreements didn't lead to fractures, but rather enriched their bond, a testament to their resilient friendship.</w:t>
      </w:r>
    </w:p>
    <w:p>
      <w:pPr>
        <w:autoSpaceDN w:val="0"/>
        <w:autoSpaceDE w:val="0"/>
        <w:widowControl/>
        <w:spacing w:line="264" w:lineRule="exact" w:before="60" w:after="0"/>
        <w:ind w:left="0" w:right="288" w:firstLine="0"/>
        <w:jc w:val="left"/>
      </w:pPr>
      <w:r>
        <w:t>They celebrated each other's successes, offered words of comfort during moments of doubt, and simply existed in each other’s company, a silent acknowledgment of their shared journey.</w:t>
      </w:r>
    </w:p>
    <w:p>
      <w:pPr>
        <w:autoSpaceDN w:val="0"/>
        <w:autoSpaceDE w:val="0"/>
        <w:widowControl/>
        <w:spacing w:line="264" w:lineRule="exact" w:before="264" w:after="0"/>
        <w:ind w:left="0" w:right="0" w:firstLine="0"/>
        <w:jc w:val="left"/>
      </w:pPr>
      <w:r>
        <w:t xml:space="preserve">Even her professional life reflected this newfound harmony. Her art, once a frantic expression of inner turmoil, now flowed from a place of quiet contemplation. She embraced imperfection, understanding that the beauty resided in the flaws, the unexpected brushstrokes, the unintended juxtapositions of colour. Her canvases became a reflection of the natural world, incorporating elements found on her walks – dried grasses, smooth river stones, delicate flower petals –to create stunningly naturalistic but still introspective pieces. Each piece was a testament to her journey, a visual diary of her </w:t>
        <w:br/>
        <w:t xml:space="preserve">emotional growth, a representation of the balance she had </w:t>
        <w:br/>
        <w:t>discovered within herself.</w:t>
      </w:r>
    </w:p>
    <w:p>
      <w:pPr>
        <w:autoSpaceDN w:val="0"/>
        <w:autoSpaceDE w:val="0"/>
        <w:widowControl/>
        <w:spacing w:line="264" w:lineRule="exact" w:before="264" w:after="0"/>
        <w:ind w:left="0" w:right="0" w:firstLine="0"/>
        <w:jc w:val="left"/>
      </w:pPr>
      <w:r>
        <w:t>The anxieties that once plagued her still surfaced occasionally, subtle reminders of her past insecurities. But they held less power, their voices fainter against the louder chorus of self-acceptance. She had learned to acknowledge them, to accept them as integral parts of her human experience, rather than battling them or letting them dictate her actions. They were the shadows that contributed depth to the light of her newly found peace.</w:t>
      </w:r>
    </w:p>
    <w:p>
      <w:pPr>
        <w:autoSpaceDN w:val="0"/>
        <w:autoSpaceDE w:val="0"/>
        <w:widowControl/>
        <w:spacing w:line="264" w:lineRule="exact" w:before="264" w:after="0"/>
        <w:ind w:left="0" w:right="0" w:firstLine="0"/>
        <w:jc w:val="left"/>
      </w:pPr>
      <w:r>
        <w:t xml:space="preserve">One afternoon, while sketching by the river, she encountered an elderly woman who was also painting. The woman, with her </w:t>
        <w:br/>
        <w:t>wrinkled face and knowing smile, watched Elara's work, then appeared up into her eyes. "The balance," the woman said, her voice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gentle murmur, "is not in eliminating the shadows, but in </w:t>
        <w:br/>
        <w:t>understanding their place in the light." The words resonated with a deep truth, confirming the peace Elara had found within herself.</w:t>
      </w:r>
    </w:p>
    <w:p>
      <w:pPr>
        <w:autoSpaceDN w:val="0"/>
        <w:autoSpaceDE w:val="0"/>
        <w:widowControl/>
        <w:spacing w:line="264" w:lineRule="exact" w:before="264" w:after="0"/>
        <w:ind w:left="0" w:right="0" w:firstLine="0"/>
        <w:jc w:val="left"/>
      </w:pPr>
      <w:r>
        <w:t xml:space="preserve">The light and shadow within her life, within her art, within her relationships, were not separate entities, but rather, integral parts of a whole, a delicate dance, a fluid interplay of opposites. She had learned to embrace the contrasts, to find beauty in the </w:t>
        <w:br/>
        <w:t xml:space="preserve">imperfections, to see the shadows not as obstacles but as elements that provided depth, dimension, and a richness to her life's </w:t>
        <w:br/>
        <w:t xml:space="preserve">narrative. The journey hadn't been easy, but the destination, the harmony she had found, was worth the struggle, a culmination of introspection, self-acceptance, and the understanding that balance wasn't about eliminating the darkness, but in integrating it as part of the overall masterpiece of life. It was an intricate and beautiful dance, and she was finally leading. The moon, a distant yet constant companion, seemed to smile down upon her, a silent witness to her hard-won peace. The journey continued, but the path ahead experienced clearer, brighter, and filled with a new-found, quiet strength. The soy latte seemed a distant memory now, replaced by the rich, </w:t>
        <w:br/>
        <w:t xml:space="preserve">earthy aroma of the autumn leaves and the comforting quietude of self-acceptance. Her inner world mirrored the autumn landscape, a tranquil beauty born from the intricate interplay of light and </w:t>
        <w:br/>
        <w:t>shadow. And she knew, with a certainty that settled deep within her soul, that this was not an end but a beginning, a new chapter in the dance of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Whole</w:t>
      </w:r>
    </w:p>
    <w:p>
      <w:pPr>
        <w:autoSpaceDN w:val="0"/>
        <w:autoSpaceDE w:val="0"/>
        <w:widowControl/>
        <w:spacing w:line="264" w:lineRule="exact" w:before="286" w:after="0"/>
        <w:ind w:left="0" w:right="144" w:firstLine="0"/>
        <w:jc w:val="left"/>
      </w:pPr>
      <w:r>
        <w:t xml:space="preserve">The crisp autumn air nipped at Elara’s cheeks as she walked along the riverbank, the setting sun painting the sky in hues of fiery orange and deep violet. The water mirrored the colours, a </w:t>
        <w:br/>
        <w:t>shimmering, liquid canvas reflecting the vibrant spectacle above. She hadn’t picked up her sketchbook in days, finding a different kind of creativity blossoming within her. The urge to capture the external beauty on paper had faded, replaced by a deeper, more internal need for expression.</w:t>
      </w:r>
    </w:p>
    <w:p>
      <w:pPr>
        <w:autoSpaceDN w:val="0"/>
        <w:autoSpaceDE w:val="0"/>
        <w:widowControl/>
        <w:spacing w:line="264" w:lineRule="exact" w:before="264" w:after="0"/>
        <w:ind w:left="0" w:right="144" w:firstLine="0"/>
        <w:jc w:val="left"/>
      </w:pPr>
      <w:r>
        <w:t>She had spent the last few weeks reflecting on the woman by the river, her words echoing in Elara’s mind: “The balance is not in eliminating the shadows, but in understanding their place in the light.” It was a profound statement, one that resonated with the core of her being. For so long, she had strived for perfection, for a life devoid of darkness, of flaws, of the uncomfortable truths that resided within her. She had chased the light, believing it to be the sole source of beauty and fulfillment.</w:t>
      </w:r>
    </w:p>
    <w:p>
      <w:pPr>
        <w:autoSpaceDN w:val="0"/>
        <w:autoSpaceDE w:val="0"/>
        <w:widowControl/>
        <w:spacing w:line="264" w:lineRule="exact" w:before="264" w:after="0"/>
        <w:ind w:left="0" w:right="0" w:firstLine="0"/>
        <w:jc w:val="left"/>
      </w:pPr>
      <w:r>
        <w:t xml:space="preserve">But the journey to the moon, the metaphorical soul vacation, had shown her a different truth. The shadows, the imperfections, the moments of doubt and fear – these were not things to be eradicated, but rather, integral parts of her whole. They were the counterpoint to the light, the depth to the brilliance, the texture to the </w:t>
        <w:br/>
        <w:t>smoothness. Without the shadows, the light would be flat, lifeless, devoid of meaning.</w:t>
      </w:r>
    </w:p>
    <w:p>
      <w:pPr>
        <w:autoSpaceDN w:val="0"/>
        <w:autoSpaceDE w:val="0"/>
        <w:widowControl/>
        <w:spacing w:line="264" w:lineRule="exact" w:before="264" w:after="0"/>
        <w:ind w:left="0" w:right="144" w:firstLine="0"/>
        <w:jc w:val="left"/>
      </w:pPr>
      <w:r>
        <w:t>She thought about her past relationships, the intense passions and the heartbreaks, the exhilarating highs and the devastating lows.</w:t>
      </w:r>
    </w:p>
    <w:p>
      <w:pPr>
        <w:autoSpaceDN w:val="0"/>
        <w:autoSpaceDE w:val="0"/>
        <w:widowControl/>
        <w:spacing w:line="264" w:lineRule="exact" w:before="60" w:after="0"/>
        <w:ind w:left="0" w:right="0" w:firstLine="0"/>
        <w:jc w:val="left"/>
      </w:pPr>
      <w:r>
        <w:t xml:space="preserve">These experiences, once seen as sources of pain, now experienced like </w:t>
        <w:br/>
        <w:t xml:space="preserve">crucial elements in her personal evolution. They were the lessons learned, the scars that told a story, the chapters that made up the complex narrative of her life. Even Liam, with his quiet strength and unwavering support, had his own shadows, his own </w:t>
        <w:br/>
        <w:t xml:space="preserve">vulnerabilities. Their connection wasn’t defined by an absence of imperfections, but by an acceptance of them, by a mutual </w:t>
        <w:br/>
        <w:t>understanding that their love wasn’t a fairytale but a shared journey through the complexities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same could be said of her friendship with Maya. Their creative collaborations were often fraught with disagreements, artistic differences, and occasional clashes of personality. But these weren't destructive forces; they were the sparks that ignited their creativity, the challenges that pushed them to grow, to evolve, to discover new depths in their artistic expressions. The friction, the tension, the moments of frustration – these were the shadows that gave their friendship depth and substance. Without them, their bond would have been pale and uninteresting.</w:t>
      </w:r>
    </w:p>
    <w:p>
      <w:pPr>
        <w:autoSpaceDN w:val="0"/>
        <w:autoSpaceDE w:val="0"/>
        <w:widowControl/>
        <w:spacing w:line="264" w:lineRule="exact" w:before="264" w:after="0"/>
        <w:ind w:left="0" w:right="144" w:firstLine="0"/>
        <w:jc w:val="left"/>
      </w:pPr>
      <w:r>
        <w:t>Elara's professional life, too, had undergone a transformation. She no longer strived for flawless canvases, for technically perfect paintings. Instead, she embraced the unexpected brushstrokes, the happy accidents, the imperfections that added character and authenticity to her work. Her art became a reflection of her own inner landscape, a tapestry woven from light and shadow, a testament to her acceptance of her whole self.</w:t>
      </w:r>
    </w:p>
    <w:p>
      <w:pPr>
        <w:autoSpaceDN w:val="0"/>
        <w:autoSpaceDE w:val="0"/>
        <w:widowControl/>
        <w:spacing w:line="264" w:lineRule="exact" w:before="264" w:after="0"/>
        <w:ind w:left="0" w:right="0" w:firstLine="0"/>
        <w:jc w:val="left"/>
      </w:pPr>
      <w:r>
        <w:t xml:space="preserve">She recalled a recent exhibition, where a prominent art critic had commented on the "raw honesty" of her work, the "unflinching portrayal of the human condition." The critic’s words had surprised her at first, but then a profound understanding had dawned. The critic had recognized, not the flaws in her art, but the truth that it conveyed, the emotional depth that came from embracing the full spectrum of human experience. Her paintings weren’t just </w:t>
        <w:br/>
        <w:t>aesthetically pleasing; they were introspective reflections of a journey towards self-acceptance.</w:t>
      </w:r>
    </w:p>
    <w:p>
      <w:pPr>
        <w:autoSpaceDN w:val="0"/>
        <w:autoSpaceDE w:val="0"/>
        <w:widowControl/>
        <w:spacing w:line="264" w:lineRule="exact" w:before="264" w:after="0"/>
        <w:ind w:left="0" w:right="144" w:firstLine="0"/>
        <w:jc w:val="left"/>
      </w:pPr>
      <w:r>
        <w:t>This new understanding permeated every aspect of Elara’s life. She approached her self-doubt with a gentler, more compassionate perspective. The anxieties that once paralyzed her now experienced like whispers, faint murmurs against the louder chorus of self-</w:t>
        <w:br/>
        <w:t xml:space="preserve">acceptance. She didn’t ignore them; she acknowledged them, integrated them into the narrative of her life. They were the </w:t>
        <w:br/>
        <w:t>shadows that gave her life depth and contrast, the challenges that made her appreciate the light even more profoundly.</w:t>
      </w:r>
    </w:p>
    <w:p>
      <w:pPr>
        <w:autoSpaceDN w:val="0"/>
        <w:autoSpaceDE w:val="0"/>
        <w:widowControl/>
        <w:spacing w:line="264" w:lineRule="exact" w:before="264" w:after="0"/>
        <w:ind w:left="0" w:right="144" w:firstLine="0"/>
        <w:jc w:val="left"/>
      </w:pPr>
      <w:r>
        <w:t>One evening, as she sat by the window, sipping herbal tea and watching the moon illuminate the night sky, Elara experienced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peace. The journey had been arduous, a rollercoaster of emotions, doubts, and discoveries. But she had arrived at a place of profound self-acceptance, a place where the light and shadow co-existed in a harmonious dance. She had learned to love the whole of herself, the beauty and the imperfection, the strength and the </w:t>
        <w:br/>
        <w:t>vulnerability, the light and the shadow.</w:t>
      </w:r>
    </w:p>
    <w:p>
      <w:pPr>
        <w:autoSpaceDN w:val="0"/>
        <w:autoSpaceDE w:val="0"/>
        <w:widowControl/>
        <w:spacing w:line="264" w:lineRule="exact" w:before="264" w:after="0"/>
        <w:ind w:left="0" w:right="0" w:firstLine="0"/>
        <w:jc w:val="left"/>
      </w:pPr>
      <w:r>
        <w:t>This wasn't the end of her journey, but a new beginning. The moon, her constant companion during her metaphorical soul vacation, now experienced like a symbol of her inner transformation, a silent witness to her growth. She no longer felt the need to chase the light, to run from the shadows. She had learned to embrace both, to find beauty in the complexity of her own being, to understand that the whole, the complete self, was a beautiful, intricate, and ever-evolving masterpiece.</w:t>
      </w:r>
    </w:p>
    <w:p>
      <w:pPr>
        <w:autoSpaceDN w:val="0"/>
        <w:autoSpaceDE w:val="0"/>
        <w:widowControl/>
        <w:spacing w:line="324" w:lineRule="exact" w:before="204" w:after="0"/>
        <w:ind w:left="0" w:right="0" w:firstLine="0"/>
        <w:jc w:val="left"/>
      </w:pPr>
      <w:r>
        <w:t>She smiled, a quiet, serene smile that reached deep within her soul.</w:t>
      </w:r>
    </w:p>
    <w:p>
      <w:pPr>
        <w:autoSpaceDN w:val="0"/>
        <w:autoSpaceDE w:val="0"/>
        <w:widowControl/>
        <w:spacing w:line="264" w:lineRule="exact" w:before="60" w:after="0"/>
        <w:ind w:left="0" w:right="0" w:firstLine="0"/>
        <w:jc w:val="left"/>
      </w:pPr>
      <w:r>
        <w:t xml:space="preserve">The dance of light and shadow, once a source of conflict and </w:t>
        <w:br/>
        <w:t xml:space="preserve">struggle, had become a harmonious rhythm, a symphony of self-acceptance. She was whole, complete, and at peace. The quiet contentment she experienced was not a passive acceptance of life's ups and downs, but an active embrace of the entirety of her being. Her past experiences, the joys and the sorrows, the triumphs and the failures, had shaped her into the person she was today – a person who understood the profound beauty of embracing the whole, the light and the shadow. The journey to the moon had been a metaphor for this internal shift, a profound understanding of the self, a </w:t>
        <w:br/>
        <w:t xml:space="preserve">reconciliation of opposing forces. She was no longer running away from anything; she was running towards a more authentic, </w:t>
        <w:br/>
        <w:t>integrated self.</w:t>
      </w:r>
    </w:p>
    <w:p>
      <w:pPr>
        <w:autoSpaceDN w:val="0"/>
        <w:autoSpaceDE w:val="0"/>
        <w:widowControl/>
        <w:spacing w:line="264" w:lineRule="exact" w:before="264" w:after="0"/>
        <w:ind w:left="0" w:right="0" w:firstLine="0"/>
        <w:jc w:val="left"/>
      </w:pPr>
      <w:r>
        <w:t xml:space="preserve">The scent of rain-washed earth mingled with the faint aroma of woodsmoke from a distant fireplace, creating a comforting blend of scents. Elara closed her eyes, breathing deeply, feeling the gentle pulse of life within her. She was home, not just in a physical sense, but in a deeper, more profound way. The journey had been </w:t>
        <w:br/>
        <w:t>transformative, a profound exploration of self, an acceptance of the complex and often contradictory nature of human experience. The acceptance of the shadows had deepened her appreciation for the light, bringing a harmony and balance to her existence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previously seemed unattainable. The moon, a silent witness to her journey, seemed to shine a little brighter tonight, as if celebrating her hard-won peace.</w:t>
      </w:r>
    </w:p>
    <w:p>
      <w:pPr>
        <w:autoSpaceDN w:val="0"/>
        <w:autoSpaceDE w:val="0"/>
        <w:widowControl/>
        <w:spacing w:line="264" w:lineRule="exact" w:before="264" w:after="0"/>
        <w:ind w:left="0" w:right="0" w:firstLine="0"/>
        <w:jc w:val="left"/>
      </w:pPr>
      <w:r>
        <w:t>She knew that life’s journey would continue, with its inevitable twists and turns, its moments of joy and sorrow. But she was ready. She was equipped with a profound understanding of her own inner landscape, a mature acceptance of the duality of existence. The dance of light and shadow would continue, but now it was a dance she led, a dance of self-acceptance, a dance of wholeness. And in that, she found a profound and lasting peace. The soy latte, the five-hour phone calls, the autumn leaves – all these moments, both grand and insignificant, contributed to the rich tapestry of her life.</w:t>
      </w:r>
    </w:p>
    <w:p>
      <w:pPr>
        <w:autoSpaceDN w:val="0"/>
        <w:autoSpaceDE w:val="0"/>
        <w:widowControl/>
        <w:spacing w:line="264" w:lineRule="exact" w:before="60" w:after="0"/>
        <w:ind w:left="0" w:right="144" w:firstLine="0"/>
        <w:jc w:val="left"/>
      </w:pPr>
      <w:r>
        <w:t>They were threads of experience that, when woven together, created the unique and beautiful pattern that was Elara. And she loved every thread, every imperfection, every nuance. She was, at last, completely and utterly herself.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Accepting Change</w:t>
      </w:r>
    </w:p>
    <w:p>
      <w:pPr>
        <w:autoSpaceDN w:val="0"/>
        <w:autoSpaceDE w:val="0"/>
        <w:widowControl/>
        <w:spacing w:line="264" w:lineRule="exact" w:before="286" w:after="0"/>
        <w:ind w:left="0" w:right="0" w:firstLine="0"/>
        <w:jc w:val="left"/>
      </w:pPr>
      <w:r>
        <w:t xml:space="preserve">The realization dawned slowly, like the first rays of dawn creeping over a sleeping landscape. It wasn't a sudden epiphany, a blinding flash of insight, but a gentle unfolding, a gradual understanding that settled deep within her bones. It began with small things, inconsequential moments that, upon reflection, held a profound significance. The way the morning light shifted through her window each day, painting the walls in different shades of gold and rose; the subtle change in the river's current, its rhythm altered by the </w:t>
        <w:br/>
        <w:t>season's shift; the way the leaves, once vibrant green, now displayed a spectrum of amber, crimson, and russet before surrendering to the earth.</w:t>
      </w:r>
    </w:p>
    <w:p>
      <w:pPr>
        <w:autoSpaceDN w:val="0"/>
        <w:autoSpaceDE w:val="0"/>
        <w:widowControl/>
        <w:spacing w:line="264" w:lineRule="exact" w:before="264" w:after="0"/>
        <w:ind w:left="0" w:right="144" w:firstLine="0"/>
        <w:jc w:val="left"/>
      </w:pPr>
      <w:r>
        <w:t>These weren't merely changes; they were reminders. Reminders of the constant flux of existence, the ever-present dance of birth, death, and rebirth that played out on every level of reality. The moon, her constant companion during her metaphorical journey, had shown her this truth – the phases of the moon, the waxing and waning, the constant cycle of transformation. It was a celestial mirror reflecting the rhythms of her own inner world, a silent testament to the impermanence of all things.</w:t>
      </w:r>
    </w:p>
    <w:p>
      <w:pPr>
        <w:autoSpaceDN w:val="0"/>
        <w:autoSpaceDE w:val="0"/>
        <w:widowControl/>
        <w:spacing w:line="264" w:lineRule="exact" w:before="264" w:after="0"/>
        <w:ind w:left="0" w:right="0" w:firstLine="0"/>
        <w:jc w:val="left"/>
      </w:pPr>
      <w:r>
        <w:t xml:space="preserve">She found herself observing everything with a new perspective, a newfound appreciation for the ephemeral nature of life. She </w:t>
        <w:br/>
        <w:t xml:space="preserve">watched a spider meticulously weave its web, a temporary </w:t>
        <w:br/>
        <w:t>masterpiece destined to be dismantled by the wind or rain. She marveled at the delicate beauty of a flower, its bloom a fleeting moment of perfection before it withered and returned to the earth. Even the most seemingly permanent structures – the ancient trees lining the riverbank, the sturdy stone walls of her childhood home –showed the subtle signs of age and decay, a gentle reminder that time, the great sculptor, continued to shape and reshape the world around her.</w:t>
      </w:r>
    </w:p>
    <w:p>
      <w:pPr>
        <w:autoSpaceDN w:val="0"/>
        <w:autoSpaceDE w:val="0"/>
        <w:widowControl/>
        <w:spacing w:line="264" w:lineRule="exact" w:before="264" w:after="0"/>
        <w:ind w:left="0" w:right="288" w:firstLine="0"/>
        <w:jc w:val="left"/>
      </w:pPr>
      <w:r>
        <w:t>This acceptance of impermanence extended beyond the natural world. She reflected on her friendships, acknowledging the shifts and changes that had occurred over time. Some bonds had deepened and strengthened, becoming anchors in her life;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had naturally faded, transformed into cherished memories. There was no right or wrong, no success or failure; simply the natural ebb and flow of human connection. She realized that holding on to the past, clinging to what was lost, was a futile effort, a resistance to the inherent flow of life. Letting go, allowing for change, was not about forgetting, but about cherishing the memories while </w:t>
        <w:br/>
        <w:t>embracing the new experiences that unfolded.</w:t>
      </w:r>
    </w:p>
    <w:p>
      <w:pPr>
        <w:autoSpaceDN w:val="0"/>
        <w:autoSpaceDE w:val="0"/>
        <w:widowControl/>
        <w:spacing w:line="264" w:lineRule="exact" w:before="264" w:after="0"/>
        <w:ind w:left="0" w:right="0" w:firstLine="0"/>
        <w:jc w:val="left"/>
      </w:pPr>
      <w:r>
        <w:t xml:space="preserve">Her artistic process also underwent a transformation. No longer did she strive for perfection, for a flawless representation of reality. She embraced the imperfections, the happy accidents, the unexpected brushstrokes that added depth and character to her work. She recognized that her art, like life itself, was a process of constant evolution, a reflection of her own ever-changing inner landscape. Each canvas became a testament to her journey, a chronicle of her growth and understanding. The paintings weren't merely static images; they were living narratives, capturing the essence of </w:t>
        <w:br/>
        <w:t>impermanence.</w:t>
      </w:r>
    </w:p>
    <w:p>
      <w:pPr>
        <w:autoSpaceDN w:val="0"/>
        <w:autoSpaceDE w:val="0"/>
        <w:widowControl/>
        <w:spacing w:line="264" w:lineRule="exact" w:before="264" w:after="0"/>
        <w:ind w:left="0" w:right="0" w:firstLine="0"/>
        <w:jc w:val="left"/>
      </w:pPr>
      <w:r>
        <w:t xml:space="preserve">One particular piece, a landscape depicting a storm-ravaged </w:t>
        <w:br/>
        <w:t>coastline, became a powerful symbol of this newfound acceptance.</w:t>
      </w:r>
    </w:p>
    <w:p>
      <w:pPr>
        <w:autoSpaceDN w:val="0"/>
        <w:autoSpaceDE w:val="0"/>
        <w:widowControl/>
        <w:spacing w:line="264" w:lineRule="exact" w:before="58" w:after="0"/>
        <w:ind w:left="0" w:right="288" w:firstLine="0"/>
        <w:jc w:val="left"/>
      </w:pPr>
      <w:r>
        <w:t>The canvas, initially meant to be a tranquil seascape, had been transformed by a sudden, unexpected surge of color and texture.</w:t>
      </w:r>
    </w:p>
    <w:p>
      <w:pPr>
        <w:autoSpaceDN w:val="0"/>
        <w:autoSpaceDE w:val="0"/>
        <w:widowControl/>
        <w:spacing w:line="264" w:lineRule="exact" w:before="58" w:after="0"/>
        <w:ind w:left="0" w:right="144" w:firstLine="0"/>
        <w:jc w:val="left"/>
      </w:pPr>
      <w:r>
        <w:t>Instead of erasing the imperfections, she had embraced them, allowing the raw energy of the storm to become a central element of the piece. The result was a painting that resonated with a raw, visceral energy, a powerful representation of both chaos and beauty, mirroring the unpredictable yet captivating nature of life.</w:t>
      </w:r>
    </w:p>
    <w:p>
      <w:pPr>
        <w:autoSpaceDN w:val="0"/>
        <w:autoSpaceDE w:val="0"/>
        <w:widowControl/>
        <w:spacing w:line="264" w:lineRule="exact" w:before="264" w:after="0"/>
        <w:ind w:left="0" w:right="0" w:firstLine="0"/>
        <w:jc w:val="left"/>
      </w:pPr>
      <w:r>
        <w:t xml:space="preserve">This understanding of impermanence wasn't merely intellectual; it became deeply interwoven into the fabric of her being. It was reflected in her interactions with others, in her approach to her work, in her relationship with herself. She approached her self-doubt with a newfound compassion, acknowledging that her anxieties were merely transient states, fleeting moments in the grand tapestry of her existence. She learned to observe her </w:t>
        <w:br/>
        <w:t>emotions without judgment, recognizing them as temporary guests that would eventually pass, leaving behind the quiet space for acceptance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Her relationship with Liam deepened as well, as they both learned to navigate the ebbs and flows of their shared journey. They </w:t>
        <w:br/>
        <w:t xml:space="preserve">accepted the inevitable changes, the moments of distance and reconnection, the challenges and triumphs that came with </w:t>
        <w:br/>
        <w:t>maintaining a long-term relationship. Their love wasn't static; it was a constantly evolving entity, shaped by their experiences, their growth, their mutual understanding of impermanence. It was in the acceptance of these changes, in the ability to navigate the currents of their feelings, that their bond grew stronger, more resilient, more profound.</w:t>
      </w:r>
    </w:p>
    <w:p>
      <w:pPr>
        <w:autoSpaceDN w:val="0"/>
        <w:autoSpaceDE w:val="0"/>
        <w:widowControl/>
        <w:spacing w:line="264" w:lineRule="exact" w:before="264" w:after="0"/>
        <w:ind w:left="0" w:right="0" w:firstLine="0"/>
        <w:jc w:val="left"/>
      </w:pPr>
      <w:r>
        <w:t xml:space="preserve">Even the seemingly insignificant moments – the way the sun </w:t>
        <w:br/>
        <w:t>warmed her skin, the taste of a ripe peach, the sound of laughter shared with friends – took on a new significance. She recognized that these seemingly insignificant moments were, in fact, the building blocks of her existence, the fleeting moments that, when woven together, created the rich tapestry of her life. Each moment, however ephemeral, contributed to the totality of her experience, adding to the ever-evolving narrative of her being.</w:t>
      </w:r>
    </w:p>
    <w:p>
      <w:pPr>
        <w:autoSpaceDN w:val="0"/>
        <w:autoSpaceDE w:val="0"/>
        <w:widowControl/>
        <w:spacing w:line="264" w:lineRule="exact" w:before="264" w:after="0"/>
        <w:ind w:left="0" w:right="0" w:firstLine="0"/>
        <w:jc w:val="left"/>
      </w:pPr>
      <w:r>
        <w:t>The acceptance of impermanence wasn't about resignation; it was about embracing the fluidity of existence, the constant state of flux that permeated every aspect of life. It was about finding peace in the knowledge that everything is in a state of change, that this is the natural order of things. It was a profound understanding that released her from the relentless pursuit of control, the futile attempt to hold onto what was fleeting.</w:t>
      </w:r>
    </w:p>
    <w:p>
      <w:pPr>
        <w:autoSpaceDN w:val="0"/>
        <w:autoSpaceDE w:val="0"/>
        <w:widowControl/>
        <w:spacing w:line="264" w:lineRule="exact" w:before="264" w:after="0"/>
        <w:ind w:left="0" w:right="0" w:firstLine="0"/>
        <w:jc w:val="left"/>
      </w:pPr>
      <w:r>
        <w:t>She learned to appreciate the beauty of the present moment, to savor the sweet fragrance of a blossoming flower, knowing that its beauty would soon fade. She appreciated the warmth of a shared embrace, knowing that time and distance might eventually separate them. She understood that every sunrise and sunset was a reminder of the constant cycle of life, death, and renewal.</w:t>
      </w:r>
    </w:p>
    <w:p>
      <w:pPr>
        <w:autoSpaceDN w:val="0"/>
        <w:autoSpaceDE w:val="0"/>
        <w:widowControl/>
        <w:spacing w:line="264" w:lineRule="exact" w:before="264" w:after="0"/>
        <w:ind w:left="0" w:right="144" w:firstLine="0"/>
        <w:jc w:val="left"/>
      </w:pPr>
      <w:r>
        <w:t>This newfound perspective didn't eliminate sorrow or pain; it offered a different way of experiencing them. It wasn't about denying the darkness, but about understanding its place within the larger context of existence. The shadows, she realized, served as a counterpoint to the light, adding depth and richness to her overall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experience. They were not obstacles to be overcome, but essential elements in the unfolding of her life story.</w:t>
      </w:r>
    </w:p>
    <w:p>
      <w:pPr>
        <w:autoSpaceDN w:val="0"/>
        <w:autoSpaceDE w:val="0"/>
        <w:widowControl/>
        <w:spacing w:line="264" w:lineRule="exact" w:before="264" w:after="0"/>
        <w:ind w:left="0" w:right="0" w:firstLine="0"/>
        <w:jc w:val="left"/>
      </w:pPr>
      <w:r>
        <w:t>The journey to the moon, her metaphorical soul vacation, had not only brought her to a deeper understanding of herself but had also gifted her with the wisdom to embrace change. It wasn't just a journey of self-discovery; it was a journey of self-acceptance, a profound reconciliation with the impermanent nature of life. And in that acceptance, she found a profound and enduring peace. The journey continued, the river of life flowed on, but Elara, finally at peace with the current, was ready. She was ready to navigate the ever-changing landscape of life, knowing that the essence of beauty lies not in permanence, but in the graceful dance of impermanence.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 xml:space="preserve">The scent of rain on dry earth, a scent she’d always loved, filled her senses. It wasn't just the smell; it was the feeling – the cool </w:t>
        <w:br/>
        <w:t>dampness on her skin, the way the world seemed to soften under the gentle deluge. She closed her eyes, inhaling deeply, and for a moment, everything else faded away. There was only the rain, the earth, and the feeling of profound peace that settled over her. This was it. This was the present, raw and untamed, beautiful in its fleeting nature.</w:t>
      </w:r>
    </w:p>
    <w:p>
      <w:pPr>
        <w:autoSpaceDN w:val="0"/>
        <w:autoSpaceDE w:val="0"/>
        <w:widowControl/>
        <w:spacing w:line="264" w:lineRule="exact" w:before="264" w:after="0"/>
        <w:ind w:left="0" w:right="0" w:firstLine="0"/>
        <w:jc w:val="left"/>
      </w:pPr>
      <w:r>
        <w:t xml:space="preserve">Before, she’d chased after moments, clutched at them like a </w:t>
        <w:br/>
        <w:t>drowning person grasping at driftwood. She’d tried to bottle the joy, preserve the laughter, freeze the perfect sunsets. But the more she tried to control, the more it slipped away. The present moment, the only moment she truly possessed, became a blurry landscape viewed through a fog of anxiety. But now, she understood. The beauty wasn’t in the preservation, but in the experience itself. The joy wasn't in holding onto the laughter, but in the shared moment that created it.</w:t>
      </w:r>
    </w:p>
    <w:p>
      <w:pPr>
        <w:autoSpaceDN w:val="0"/>
        <w:autoSpaceDE w:val="0"/>
        <w:widowControl/>
        <w:spacing w:line="264" w:lineRule="exact" w:before="264" w:after="0"/>
        <w:ind w:left="0" w:right="0" w:firstLine="0"/>
        <w:jc w:val="left"/>
      </w:pPr>
      <w:r>
        <w:t xml:space="preserve">She spent the afternoon sketching in her garden, the rain a soft percussion against the windowpanes. She didn’t strive for </w:t>
        <w:br/>
        <w:t>perfection; instead, she allowed her hand to move across the page, capturing the essence of the moment rather than its meticulous details. The imperfect lines, the slightly smudged colours – these were not flaws, but evidence of the process, of the raw, unfiltered energy of the present. Each stroke of the pencil was a whispered acknowledgement of impermanence, a celebration of the transient nature of creation.</w:t>
      </w:r>
    </w:p>
    <w:p>
      <w:pPr>
        <w:autoSpaceDN w:val="0"/>
        <w:autoSpaceDE w:val="0"/>
        <w:widowControl/>
        <w:spacing w:line="264" w:lineRule="exact" w:before="264" w:after="0"/>
        <w:ind w:left="0" w:right="0" w:firstLine="0"/>
        <w:jc w:val="left"/>
      </w:pPr>
      <w:r>
        <w:t>Later, she brewed a pot of chamomile tea, the steam rising in delicate curls above the porcelain mug. She sat by the window, watching the rain-slicked streets, the shimmering reflections in the puddles. She savored the warmth of the tea, the subtle floral notes, the lingering heat against her lips. It was a simple pleasure, a small moment, yet it held within it a profound sense of contentment.</w:t>
      </w:r>
    </w:p>
    <w:p>
      <w:pPr>
        <w:autoSpaceDN w:val="0"/>
        <w:autoSpaceDE w:val="0"/>
        <w:widowControl/>
        <w:spacing w:line="322" w:lineRule="exact" w:before="206" w:after="0"/>
        <w:ind w:left="0" w:right="0" w:firstLine="0"/>
        <w:jc w:val="left"/>
      </w:pPr>
      <w:r>
        <w:t>The next day, she visited her grandmother, her hands gnarled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age, her eyes holding the wisdom of a lifetime. They sat together on the porch, the sun warm on their faces, and her grandmother told stories of her youth, of a world that seemed both distant and </w:t>
        <w:br/>
        <w:t>intimately close. Elara listened, not just to the words, but to the underlying rhythm of her grandmother's life, the subtle inflections of her voice, the crinkling of laughter lines around her eyes. She experienced a deep sense of connection, not just to her grandmother, but to the continuous thread of time that linked them together. There was a poignant beauty in the knowledge that her grandmother's life, like all lives, was a fleeting moment, a precious grain of sand in the vast expanse of time.</w:t>
      </w:r>
    </w:p>
    <w:p>
      <w:pPr>
        <w:autoSpaceDN w:val="0"/>
        <w:autoSpaceDE w:val="0"/>
        <w:widowControl/>
        <w:spacing w:line="264" w:lineRule="exact" w:before="264" w:after="0"/>
        <w:ind w:left="0" w:right="0" w:firstLine="0"/>
        <w:jc w:val="left"/>
      </w:pPr>
      <w:r>
        <w:t xml:space="preserve">That evening, she met Liam for dinner at their favorite Italian restaurant. The conversation flowed easily, punctuated by laughter and shared glances. They didn't talk about the future, or the past; they talked about the present, about the food, about the music, about the simple joy of being together. They savored the taste of the pasta, the crispness of the wine, the warmth of their shared </w:t>
        <w:br/>
        <w:t>companionship. There was no need for grand pronouncements of love or future plans; the present moment spoke volumes. It was in the shared silence between words, in the lingering touch of their hands, that their love found its truest expression. It was a quiet, deeply satisfying love that didn't need fanfare or promises, for its essence resided fully in the present.</w:t>
      </w:r>
    </w:p>
    <w:p>
      <w:pPr>
        <w:autoSpaceDN w:val="0"/>
        <w:autoSpaceDE w:val="0"/>
        <w:widowControl/>
        <w:spacing w:line="264" w:lineRule="exact" w:before="264" w:after="0"/>
        <w:ind w:left="0" w:right="0" w:firstLine="0"/>
        <w:jc w:val="left"/>
      </w:pPr>
      <w:r>
        <w:t>The following weeks unfolded in a similar fashion. Elara found herself drawn to the simple joys of everyday life: a walk in the park, the scent of freshly baked bread, a conversation with a stranger, a quiet evening spent reading. She found beauty in the ordinary, in the mundane, in the fleeting moments that often went unnoticed.</w:t>
      </w:r>
    </w:p>
    <w:p>
      <w:pPr>
        <w:autoSpaceDN w:val="0"/>
        <w:autoSpaceDE w:val="0"/>
        <w:widowControl/>
        <w:spacing w:line="264" w:lineRule="exact" w:before="56" w:after="0"/>
        <w:ind w:left="0" w:right="288" w:firstLine="0"/>
        <w:jc w:val="left"/>
      </w:pPr>
      <w:r>
        <w:t>She learned to appreciate the delicate dance of sunlight through leaves, the way the wind whispered secrets through the trees, the subtle shift of colors in the evening sky.</w:t>
      </w:r>
    </w:p>
    <w:p>
      <w:pPr>
        <w:autoSpaceDN w:val="0"/>
        <w:autoSpaceDE w:val="0"/>
        <w:widowControl/>
        <w:spacing w:line="264" w:lineRule="exact" w:before="264" w:after="0"/>
        <w:ind w:left="0" w:right="144" w:firstLine="0"/>
        <w:jc w:val="left"/>
      </w:pPr>
      <w:r>
        <w:t xml:space="preserve">She began to notice the details she’d previously overlooked: the intricate patterns on a butterfly's wings, the way the sunlight illuminated the dust motes dancing in the air, the myriad </w:t>
        <w:br/>
        <w:t>expressions on the faces of strangers. Each observation was a small act of reverence, a quiet recognition of the beauty that surrounded her, a beauty that was both ephemeral and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She discovered a new appreciation for art, not as a means of achieving perfection, but as a way of capturing the essence of a fleeting moment. She began to paint with a looser style, allowing the paint to flow freely, embracing the unexpected accidents, the happy mistakes. Her paintings became less about precise </w:t>
        <w:br/>
        <w:t>representation and more about conveying emotion, mood, and the ephemeral quality of experience.</w:t>
      </w:r>
    </w:p>
    <w:p>
      <w:pPr>
        <w:autoSpaceDN w:val="0"/>
        <w:autoSpaceDE w:val="0"/>
        <w:widowControl/>
        <w:spacing w:line="264" w:lineRule="exact" w:before="264" w:after="0"/>
        <w:ind w:left="0" w:right="0" w:firstLine="0"/>
        <w:jc w:val="left"/>
      </w:pPr>
      <w:r>
        <w:t>One day, she revisited the coastline, the scene that had inspired her storm-ravaged painting. The sea was calm, the sky a serene blue.</w:t>
      </w:r>
    </w:p>
    <w:p>
      <w:pPr>
        <w:autoSpaceDN w:val="0"/>
        <w:autoSpaceDE w:val="0"/>
        <w:widowControl/>
        <w:spacing w:line="264" w:lineRule="exact" w:before="60" w:after="0"/>
        <w:ind w:left="0" w:right="0" w:firstLine="0"/>
        <w:jc w:val="left"/>
      </w:pPr>
      <w:r>
        <w:t>There was no dramatic storm, no raging waves. Yet, she found beauty in this calmness, in the subtle rhythm of the waves, the gentle lapping of the water against the shore. She spent hours simply sitting and watching, allowing the calmness to seep into her soul. She realized that the beauty she had captured in her painting wasn't just about the storm; it was about the inherent duality of nature, the constant cycle of chaos and serenity, the ever-present dance of creation and destruction.</w:t>
      </w:r>
    </w:p>
    <w:p>
      <w:pPr>
        <w:autoSpaceDN w:val="0"/>
        <w:autoSpaceDE w:val="0"/>
        <w:widowControl/>
        <w:spacing w:line="264" w:lineRule="exact" w:before="264" w:after="0"/>
        <w:ind w:left="0" w:right="0" w:firstLine="0"/>
        <w:jc w:val="left"/>
      </w:pPr>
      <w:r>
        <w:t xml:space="preserve">The realization that every moment, whether beautiful or painful, was a precious part of her life, was profoundly liberating. She no longer feared the inevitable changes that life would bring. She embraced them, knowing that they were part of the natural flow of existence, the ever-shifting landscape of her being. She learned to surrender to the current, to trust in the process, and to find peace in the impermanence of it all. And in that surrender, she found a deep and enduring contentment, a joy that transcended the fleeting nature of time itself. The present was no longer a fleeting moment, but a boundless ocean she was free to swim in, allowing the </w:t>
        <w:br/>
        <w:t>currents to guide her toward the ever-changing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the Journey</w:t>
      </w:r>
    </w:p>
    <w:p>
      <w:pPr>
        <w:autoSpaceDN w:val="0"/>
        <w:autoSpaceDE w:val="0"/>
        <w:widowControl/>
        <w:spacing w:line="264" w:lineRule="exact" w:before="286" w:after="0"/>
        <w:ind w:left="0" w:right="0" w:firstLine="0"/>
        <w:jc w:val="left"/>
      </w:pPr>
      <w:r>
        <w:t>The realization that the journey itself held as much, if not more, value than the destination settled over Elara like a gentle blanket. It wasn't a sudden epiphany, a dramatic unveiling of truth, but rather a slow dawning, a gradual unfolding of understanding. It began with small things – the way the sunlight warmed her skin during her morning walks, the unexpected kindness of a stranger offering a smile, the comforting weight of a well-loved book in her hands. These were not mere moments; they were vibrant brushstrokes on the canvas of her life, each adding depth and texture to the overall masterpiece.</w:t>
      </w:r>
    </w:p>
    <w:p>
      <w:pPr>
        <w:autoSpaceDN w:val="0"/>
        <w:autoSpaceDE w:val="0"/>
        <w:widowControl/>
        <w:spacing w:line="264" w:lineRule="exact" w:before="264" w:after="0"/>
        <w:ind w:left="0" w:right="288" w:firstLine="0"/>
        <w:jc w:val="left"/>
      </w:pPr>
      <w:r>
        <w:t>She began to appreciate the pauses between breaths, the silences between conversations, the spaces between notes in a melody.</w:t>
      </w:r>
    </w:p>
    <w:p>
      <w:pPr>
        <w:autoSpaceDN w:val="0"/>
        <w:autoSpaceDE w:val="0"/>
        <w:widowControl/>
        <w:spacing w:line="264" w:lineRule="exact" w:before="58" w:after="0"/>
        <w:ind w:left="0" w:right="0" w:firstLine="0"/>
        <w:jc w:val="left"/>
      </w:pPr>
      <w:r>
        <w:t>These were not empty voids, but fertile ground where reflection could bloom, where insights could take root, and where the seeds of self-discovery could germinate. Before, she'd viewed these pauses as interruptions, inconvenient breaks in the relentless pursuit of her goals. Now, she understood them as essential components, vital ingredients in the recipe of life. They were the quiet spaces where she could gather her thoughts, process her emotions, and reconnect with the deeper currents of her being.</w:t>
      </w:r>
    </w:p>
    <w:p>
      <w:pPr>
        <w:autoSpaceDN w:val="0"/>
        <w:autoSpaceDE w:val="0"/>
        <w:widowControl/>
        <w:spacing w:line="264" w:lineRule="exact" w:before="264" w:after="0"/>
        <w:ind w:left="0" w:right="0" w:firstLine="0"/>
        <w:jc w:val="left"/>
      </w:pPr>
      <w:r>
        <w:t>One evening, she found herself sitting on a park bench, watching children play. Their laughter was infectious, their energy boundless.</w:t>
      </w:r>
    </w:p>
    <w:p>
      <w:pPr>
        <w:autoSpaceDN w:val="0"/>
        <w:autoSpaceDE w:val="0"/>
        <w:widowControl/>
        <w:spacing w:line="264" w:lineRule="exact" w:before="60" w:after="0"/>
        <w:ind w:left="0" w:right="0" w:firstLine="0"/>
        <w:jc w:val="left"/>
      </w:pPr>
      <w:r>
        <w:t xml:space="preserve">She observed the intricate choreography of their games, the </w:t>
        <w:br/>
        <w:t>effortless grace with which they moved, the pure joy that radiated from their every action. She didn't try to join them, didn't attempt to recapture her own lost youth. Instead, she simply watched, allowing herself to be enveloped in the warmth of their innocent exuberance. It was a quiet observation, a simple act of appreciation, yet it filled her with a profound sense of peace.</w:t>
      </w:r>
    </w:p>
    <w:p>
      <w:pPr>
        <w:autoSpaceDN w:val="0"/>
        <w:autoSpaceDE w:val="0"/>
        <w:widowControl/>
        <w:spacing w:line="264" w:lineRule="exact" w:before="264" w:after="0"/>
        <w:ind w:left="0" w:right="144" w:firstLine="0"/>
        <w:jc w:val="left"/>
      </w:pPr>
      <w:r>
        <w:t>This newfound appreciation for the journey extended to her relationships. She no longer chased after romantic ideals, seeking out the perfect partner who would magically fulfill all her desires.</w:t>
      </w:r>
    </w:p>
    <w:p>
      <w:pPr>
        <w:autoSpaceDN w:val="0"/>
        <w:autoSpaceDE w:val="0"/>
        <w:widowControl/>
        <w:spacing w:line="264" w:lineRule="exact" w:before="58" w:after="0"/>
        <w:ind w:left="0" w:right="144" w:firstLine="0"/>
        <w:jc w:val="left"/>
      </w:pPr>
      <w:r>
        <w:t>Instead, she cultivated meaningful connections, nourishing the bonds she already had, appreciating the unique contributions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person brought to her life. She learned to listen more deeply, to see beyond the surface, to recognize the inherent worth in each </w:t>
        <w:br/>
        <w:t>individual, regardless of their flaws or imperfections.</w:t>
      </w:r>
    </w:p>
    <w:p>
      <w:pPr>
        <w:autoSpaceDN w:val="0"/>
        <w:autoSpaceDE w:val="0"/>
        <w:widowControl/>
        <w:spacing w:line="264" w:lineRule="exact" w:before="264" w:after="0"/>
        <w:ind w:left="0" w:right="0" w:firstLine="0"/>
        <w:jc w:val="left"/>
      </w:pPr>
      <w:r>
        <w:t>Her friendship with Liam deepened, not through grand gestures or dramatic pronouncements of love, but through a series of small, intimate moments shared over cups of coffee, quiet evenings spent reading together, or simply sitting in companionable silence. They talked less about the future and more about the present, celebrating the mundane joys of everyday life. Their love story was not a fairytale, but a realistic, evolving narrative, grounded in mutual respect, shared laughter, and a deep understanding of each other's vulnerabilities.</w:t>
      </w:r>
    </w:p>
    <w:p>
      <w:pPr>
        <w:autoSpaceDN w:val="0"/>
        <w:autoSpaceDE w:val="0"/>
        <w:widowControl/>
        <w:spacing w:line="264" w:lineRule="exact" w:before="264" w:after="0"/>
        <w:ind w:left="0" w:right="0" w:firstLine="0"/>
        <w:jc w:val="left"/>
      </w:pPr>
      <w:r>
        <w:t xml:space="preserve">She revisited old photographs, not with a sense of longing for the past, but with a gentle curiosity. She witnessed herself in these images, a younger, less-formed version of the woman she had become. She didn't judge her past self; instead, she saw her journey, the </w:t>
        <w:br/>
        <w:t>evolution of her experiences, the path she had traveled to reach this present moment. Each photograph was a marker, a milestone on a winding road, a testament to her resilience and growth.</w:t>
      </w:r>
    </w:p>
    <w:p>
      <w:pPr>
        <w:autoSpaceDN w:val="0"/>
        <w:autoSpaceDE w:val="0"/>
        <w:widowControl/>
        <w:spacing w:line="264" w:lineRule="exact" w:before="264" w:after="0"/>
        <w:ind w:left="0" w:right="0" w:firstLine="0"/>
        <w:jc w:val="left"/>
      </w:pPr>
      <w:r>
        <w:t xml:space="preserve">The process of artistic creation itself became a meditation on </w:t>
        <w:br/>
        <w:t>impermanence. She no longer sought perfection in her paintings, her sketches, her writings. She embraced the imperfections, the happy accidents, the unexpected twists and turns. Each brushstroke, each word, each note was a celebration of the process itself, an acknowledgement of the fleeting nature of creativity. The result was not a flawless masterpiece, but a vibrant, authentic expression of her innermost self.</w:t>
      </w:r>
    </w:p>
    <w:p>
      <w:pPr>
        <w:autoSpaceDN w:val="0"/>
        <w:autoSpaceDE w:val="0"/>
        <w:widowControl/>
        <w:spacing w:line="264" w:lineRule="exact" w:before="266" w:after="0"/>
        <w:ind w:left="0" w:right="0" w:firstLine="0"/>
        <w:jc w:val="left"/>
      </w:pPr>
      <w:r>
        <w:t xml:space="preserve">She began to incorporate this perspective into other aspects of her life. She approached her work with a renewed sense of purpose, not focusing solely on achieving external validation, but on finding fulfillment in the process itself. She enjoyed the challenges, </w:t>
        <w:br/>
        <w:t>embraced the setbacks, and celebrated the small victories along the way. The work itself became a source of joy, a creative outlet, a means of self-expression.</w:t>
      </w:r>
    </w:p>
    <w:p>
      <w:pPr>
        <w:autoSpaceDN w:val="0"/>
        <w:autoSpaceDE w:val="0"/>
        <w:widowControl/>
        <w:spacing w:line="324" w:lineRule="exact" w:before="204" w:after="0"/>
        <w:ind w:left="0" w:right="0" w:firstLine="0"/>
        <w:jc w:val="left"/>
      </w:pPr>
      <w:r>
        <w:t>Her relationship with her grandmother deepened as well.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visited more frequently, not just to fulfill a sense of obligation, but to cherish the time they had together. She listened intently to her grandmother's stories, appreciating the richness of her life </w:t>
        <w:br/>
        <w:t xml:space="preserve">experiences, the wisdom she had gained over the years. She </w:t>
        <w:br/>
        <w:t xml:space="preserve">recognized that each shared moment was a gift, a precious </w:t>
        <w:br/>
        <w:t>opportunity to connect with her heritage, to honor the legacy of her family.</w:t>
      </w:r>
    </w:p>
    <w:p>
      <w:pPr>
        <w:autoSpaceDN w:val="0"/>
        <w:autoSpaceDE w:val="0"/>
        <w:widowControl/>
        <w:spacing w:line="264" w:lineRule="exact" w:before="264" w:after="0"/>
        <w:ind w:left="0" w:right="144" w:firstLine="0"/>
        <w:jc w:val="left"/>
      </w:pPr>
      <w:r>
        <w:t>This realization that every moment was a gift, regardless of its perceived value, profoundly shifted her perspective. She no longer sought out grand, earth-shattering moments; she embraced the quiet beauty of the ordinary. She found joy in the simple act of breathing, in the warmth of the sun on her skin, in the taste of freshly brewed coffee. She understood that happiness wasn't a destination to be reached, but a state of being to be cultivated, a way of seeing the world.</w:t>
      </w:r>
    </w:p>
    <w:p>
      <w:pPr>
        <w:autoSpaceDN w:val="0"/>
        <w:autoSpaceDE w:val="0"/>
        <w:widowControl/>
        <w:spacing w:line="264" w:lineRule="exact" w:before="264" w:after="0"/>
        <w:ind w:left="0" w:right="0" w:firstLine="0"/>
        <w:jc w:val="left"/>
      </w:pPr>
      <w:r>
        <w:t xml:space="preserve">Elara’s journey wasn’t about conquering the moon, or even about escaping the earth’s gravity. It was about learning to float, to dance with the currents of her own life, to find joy in the ebbs and flows of experience. The moon, the stars, the sun – they had all served as metaphors for the vastness of her inner world, the infinite </w:t>
        <w:br/>
        <w:t xml:space="preserve">possibilities within her reach. But the true revelation was the realization that she already possessed everything she needed within herself; the capacity for joy, for resilience, for love, for growth. It wasn't about finding something outside herself, but about </w:t>
        <w:br/>
        <w:t>cultivating an inner landscape where joy could flourish, even amidst the inevitable changes that life would bring. The journey, with all its imperfections and uncertainties, became the destination, a testament to her ever-evolving spirit, a constant reminder that the true gift lies not in the attainment of some far-off goal, but in the richness of the experience itself, in the beauty of the ever-present moment, in the breathtaking symphony of her own life’s unfolding. The present, once a fleeting wisp, became a vast, welcoming ocean, and Elara, finally at peace, began to swim.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Expectations</w:t>
      </w:r>
    </w:p>
    <w:p>
      <w:pPr>
        <w:autoSpaceDN w:val="0"/>
        <w:autoSpaceDE w:val="0"/>
        <w:widowControl/>
        <w:spacing w:line="264" w:lineRule="exact" w:before="286" w:after="0"/>
        <w:ind w:left="0" w:right="0" w:firstLine="0"/>
        <w:jc w:val="left"/>
      </w:pPr>
      <w:r>
        <w:t xml:space="preserve">The weight of expectation, once a familiar burden, began to lift. It wasn't a sudden shedding, a dramatic discarding of old beliefs, but a slow, deliberate unraveling. Like a tightly wound ball of yarn, slowly, patiently, she began to pull at the threads, releasing the tension, one strand at a time. This wasn't about abandoning </w:t>
        <w:br/>
        <w:t xml:space="preserve">ambition, but about redefining success. It wasn't about </w:t>
        <w:br/>
        <w:t>complacency, but about cultivating a deeper, more sustainable joy.</w:t>
      </w:r>
    </w:p>
    <w:p>
      <w:pPr>
        <w:autoSpaceDN w:val="0"/>
        <w:autoSpaceDE w:val="0"/>
        <w:widowControl/>
        <w:spacing w:line="264" w:lineRule="exact" w:before="58" w:after="0"/>
        <w:ind w:left="0" w:right="288" w:firstLine="0"/>
        <w:jc w:val="left"/>
      </w:pPr>
      <w:r>
        <w:t>It was about shifting her focus from the unattainable ideal to the beautiful, imperfect reality of her life.</w:t>
      </w:r>
    </w:p>
    <w:p>
      <w:pPr>
        <w:autoSpaceDN w:val="0"/>
        <w:autoSpaceDE w:val="0"/>
        <w:widowControl/>
        <w:spacing w:line="264" w:lineRule="exact" w:before="264" w:after="0"/>
        <w:ind w:left="0" w:right="144" w:firstLine="0"/>
        <w:jc w:val="left"/>
      </w:pPr>
      <w:r>
        <w:t>She started small. She stopped comparing herself to others, a habit that had long fueled her internal discontent. She stopped scrolling through perfectly curated Instagram feeds, the glossy images of seemingly effortless happiness now striking her as hollow and strangely sad. She unfollowed accounts that triggered feelings of inadequacy, replacing them with feeds that nourished her soul –accounts dedicated to nature photography, botanical illustrations, calming music, and the work of other artists whose journeys resonated with her own. She realized that true fulfillment wasn't found in emulation but in self-expression.</w:t>
      </w:r>
    </w:p>
    <w:p>
      <w:pPr>
        <w:autoSpaceDN w:val="0"/>
        <w:autoSpaceDE w:val="0"/>
        <w:widowControl/>
        <w:spacing w:line="264" w:lineRule="exact" w:before="264" w:after="0"/>
        <w:ind w:left="0" w:right="0" w:firstLine="0"/>
        <w:jc w:val="left"/>
      </w:pPr>
      <w:r>
        <w:t xml:space="preserve">She also began to treat herself with more compassion. She </w:t>
        <w:br/>
        <w:t>acknowledged her flaws, her imperfections, not as blemishes to be hidden, but as unique facets of her being, adding depth and texture to her overall character. She allowed herself to make mistakes, to stumble, to fall, understanding that these were not failures, but opportunities for growth, valuable lessons learned on the path of self-discovery. She practiced self-forgiveness, a crucial element in releasing the grip of unrealistic expectations.</w:t>
      </w:r>
    </w:p>
    <w:p>
      <w:pPr>
        <w:autoSpaceDN w:val="0"/>
        <w:autoSpaceDE w:val="0"/>
        <w:widowControl/>
        <w:spacing w:line="264" w:lineRule="exact" w:before="264" w:after="0"/>
        <w:ind w:left="0" w:right="0" w:firstLine="0"/>
        <w:jc w:val="left"/>
      </w:pPr>
      <w:r>
        <w:t>Her work, once a source of both excitement and crippling anxiety, underwent a transformation. She no longer measured her success by external validation – the number of likes, the accolades received, the critical reviews. She now found satisfaction in the process itself, in the joy of creation, in the freedom of self-expression. She painted not to impress others, but to explore her inner world, to translate her emotions and experiences onto canvas. She wrote not to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famous, but to share her story, to connect with others, to give voice to her unspoken thoughts and feelings.</w:t>
      </w:r>
    </w:p>
    <w:p>
      <w:pPr>
        <w:autoSpaceDN w:val="0"/>
        <w:autoSpaceDE w:val="0"/>
        <w:widowControl/>
        <w:spacing w:line="264" w:lineRule="exact" w:before="264" w:after="0"/>
        <w:ind w:left="0" w:right="0" w:firstLine="0"/>
        <w:jc w:val="left"/>
      </w:pPr>
      <w:r>
        <w:t xml:space="preserve">This shift in perspective extended to her relationships. She stopped chasing idealized versions of love, romance, and friendship. She released the expectation of finding a perfect partner, someone who would magically solve all her problems and complete her life. She instead embraced the beauty of imperfect connections, learning to appreciate the flaws and imperfections of those she loved, </w:t>
        <w:br/>
        <w:t xml:space="preserve">recognizing that these imperfections were essential components of their unique personalities. She fostered genuine connections, </w:t>
        <w:br/>
        <w:t>appreciating the individual contributions each person brought to her life, understanding that true intimacy was built not on flawless perfection, but on mutual respect, empathy, and shared experiences.</w:t>
      </w:r>
    </w:p>
    <w:p>
      <w:pPr>
        <w:autoSpaceDN w:val="0"/>
        <w:autoSpaceDE w:val="0"/>
        <w:widowControl/>
        <w:spacing w:line="264" w:lineRule="exact" w:before="264" w:after="0"/>
        <w:ind w:left="0" w:right="144" w:firstLine="0"/>
        <w:jc w:val="left"/>
      </w:pPr>
      <w:r>
        <w:t xml:space="preserve">She began to spend more time in nature, finding solace and </w:t>
        <w:br/>
        <w:t>inspiration in the natural world. She hiked through forests, feeling the earth beneath her feet, the wind in her hair. She sat by the ocean, listening to the rhythmic sound of the waves, feeling the vastness of the sea mirroring the boundless expanse of her own inner world. She explored mountains, their peaks representing aspirations, their valleys reminding her of the inevitable ebbs and flows of life. In nature, she found a powerful antidote to the relentless pressure of external expectations.</w:t>
      </w:r>
    </w:p>
    <w:p>
      <w:pPr>
        <w:autoSpaceDN w:val="0"/>
        <w:autoSpaceDE w:val="0"/>
        <w:widowControl/>
        <w:spacing w:line="264" w:lineRule="exact" w:before="264" w:after="0"/>
        <w:ind w:left="0" w:right="0" w:firstLine="0"/>
        <w:jc w:val="left"/>
      </w:pPr>
      <w:r>
        <w:t>Her relationship with time changed as well. She stopped frantically chasing deadlines and ticking off items on her to-do list. She slowed down, savoring the simple moments, appreciating the subtle beauty of everyday life. She learned to be present, to fully inhabit the present moment, letting go of regrets about the past and anxieties about the future. She embraced the impermanence of everything, understanding that life was a continuous process of change and transformation. This allowed her to fully appreciate the beauty of each fleeting moment, knowing that it would soon pass, making it all the more precious.</w:t>
      </w:r>
    </w:p>
    <w:p>
      <w:pPr>
        <w:autoSpaceDN w:val="0"/>
        <w:autoSpaceDE w:val="0"/>
        <w:widowControl/>
        <w:spacing w:line="264" w:lineRule="exact" w:before="264" w:after="0"/>
        <w:ind w:left="0" w:right="0" w:firstLine="0"/>
        <w:jc w:val="left"/>
      </w:pPr>
      <w:r>
        <w:t>Even her dreams were affected. The once-vivid, often anxiety-ridden dreams she’d had during her moon journey began to soften, becoming more peaceful, more accepting. The sharp edges of her subconscious worries seemed to have smoothed, replaced by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calm acceptance. She no longer chased after impossible goals in her dreams; she simply experienced them, observed them, and woke with a lightness she hadn't experienced before.</w:t>
      </w:r>
    </w:p>
    <w:p>
      <w:pPr>
        <w:autoSpaceDN w:val="0"/>
        <w:autoSpaceDE w:val="0"/>
        <w:widowControl/>
        <w:spacing w:line="264" w:lineRule="exact" w:before="264" w:after="0"/>
        <w:ind w:left="0" w:right="144" w:firstLine="0"/>
        <w:jc w:val="left"/>
      </w:pPr>
      <w:r>
        <w:t>Her physical health improved as well. She ate more mindfully, nourishing her body with healthy foods, not to achieve a certain weight or body image, but to fuel her energy and vitality. She exercised not to conform to societal beauty standards, but to feel strong, energized, and connected to her body. She slept more deeply, allowing her body and mind to rest and regenerate. She embraced self-care as an act of love, not as a self-indulgent luxury.</w:t>
      </w:r>
    </w:p>
    <w:p>
      <w:pPr>
        <w:autoSpaceDN w:val="0"/>
        <w:autoSpaceDE w:val="0"/>
        <w:widowControl/>
        <w:spacing w:line="264" w:lineRule="exact" w:before="264" w:after="0"/>
        <w:ind w:left="0" w:right="144" w:firstLine="0"/>
        <w:jc w:val="left"/>
      </w:pPr>
      <w:r>
        <w:t xml:space="preserve">Her artistic creations reflected this newfound peace. Her paintings were no longer striving for flawless perfection; they embraced imperfections, celebrating the unexpected happy accidents, the spontaneous bursts of creativity. Her writing flowed more freely, reflecting a greater depth of understanding, a more authentic self-expression. She embraced the flaws, the imperfections, </w:t>
        <w:br/>
        <w:t>acknowledging that these elements gave her work character, authenticity, and a touch of the unexpected beauty found in the unpredictable nature of life.</w:t>
      </w:r>
    </w:p>
    <w:p>
      <w:pPr>
        <w:autoSpaceDN w:val="0"/>
        <w:autoSpaceDE w:val="0"/>
        <w:widowControl/>
        <w:spacing w:line="264" w:lineRule="exact" w:before="264" w:after="0"/>
        <w:ind w:left="0" w:right="0" w:firstLine="0"/>
        <w:jc w:val="left"/>
      </w:pPr>
      <w:r>
        <w:t>The letting go of expectations wasn’t a passive resignation, but an active choice, a conscious decision to prioritize inner peace and fulfillment over external validation. It was a continuous process, a journey of self-discovery, not a destination to be reached. It was about accepting the beautiful, messy reality of her life, embracing its complexities, celebrating its joys, and learning to navigate its challenges with grace, resilience, and a newfound sense of freedom.</w:t>
      </w:r>
    </w:p>
    <w:p>
      <w:pPr>
        <w:autoSpaceDN w:val="0"/>
        <w:autoSpaceDE w:val="0"/>
        <w:widowControl/>
        <w:spacing w:line="264" w:lineRule="exact" w:before="58" w:after="0"/>
        <w:ind w:left="0" w:right="144" w:firstLine="0"/>
        <w:jc w:val="left"/>
      </w:pPr>
      <w:r>
        <w:t>The moon had been a metaphor, a catalyst for this profound transformation, but the true journey of self-discovery had only just begun. And as she walked forward, lighter, freer, and deeply content, she knew that she was, at last,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Lifes Gifts</w:t>
      </w:r>
    </w:p>
    <w:p>
      <w:pPr>
        <w:autoSpaceDN w:val="0"/>
        <w:autoSpaceDE w:val="0"/>
        <w:widowControl/>
        <w:spacing w:line="264" w:lineRule="exact" w:before="286" w:after="0"/>
        <w:ind w:left="0" w:right="0" w:firstLine="0"/>
        <w:jc w:val="left"/>
      </w:pPr>
      <w:r>
        <w:t>The quiet hum of contentment had become the soundtrack of Elara's life. It wasn't a boisterous symphony, but a gentle melody, a subtle undercurrent of peace that permeated every aspect of her being. This wasn't the absence of challenges, of course. Life, she'd learned, was a tapestry woven with threads of joy and sorrow, laughter and tears, triumph and defeat. But now, she viewed these opposing forces not as antagonists, but as integral parts of a larger, more beautiful design. She had learned to appreciate the interplay of light and shadow, the delicate balance between chaos and calm.</w:t>
      </w:r>
    </w:p>
    <w:p>
      <w:pPr>
        <w:autoSpaceDN w:val="0"/>
        <w:autoSpaceDE w:val="0"/>
        <w:widowControl/>
        <w:spacing w:line="264" w:lineRule="exact" w:before="264" w:after="0"/>
        <w:ind w:left="0" w:right="0" w:firstLine="0"/>
        <w:jc w:val="left"/>
      </w:pPr>
      <w:r>
        <w:t>This newfound appreciation extended to the simplest of things. The warmth of the sun on her skin as she walked through a sun-dappled meadow. The taste of freshly brewed coffee, its rich aroma filling her senses. The comforting weight of a well-loved book in her hands, its pages whispering stories of distant lands and fantastical creatures. The laughter of children playing in a park, their carefree joy a balm to her soul. These were the moments she once rushed past, preoccupied with larger goals, with ambitions that seemed to stretch endlessly into the horizon. Now, she paused, savored them, letting their simple beauty fill her heart.</w:t>
      </w:r>
    </w:p>
    <w:p>
      <w:pPr>
        <w:autoSpaceDN w:val="0"/>
        <w:autoSpaceDE w:val="0"/>
        <w:widowControl/>
        <w:spacing w:line="264" w:lineRule="exact" w:before="264" w:after="0"/>
        <w:ind w:left="0" w:right="0" w:firstLine="0"/>
        <w:jc w:val="left"/>
      </w:pPr>
      <w:r>
        <w:t xml:space="preserve">She found gratitude in the unexpected gifts life offered – a chance encounter with a kindred spirit, a breathtaking sunset that painted the sky with fiery hues, a kind word from a stranger that lifted her spirits. These small acts of kindness, these fleeting moments of beauty, were no longer overlooked; they were treasured, cherished, and woven into the rich tapestry of her existence. She kept a small notebook, a journal of gratitude, where she meticulously recorded these moments, preserving their essence for future reflection. Each entry was a testament to her evolving understanding of life's </w:t>
        <w:br/>
        <w:t>delicate balance, a reminder of the profound beauty that could be found in the most ordinary of days.</w:t>
      </w:r>
    </w:p>
    <w:p>
      <w:pPr>
        <w:autoSpaceDN w:val="0"/>
        <w:autoSpaceDE w:val="0"/>
        <w:widowControl/>
        <w:spacing w:line="264" w:lineRule="exact" w:before="264" w:after="0"/>
        <w:ind w:left="0" w:right="0" w:firstLine="0"/>
        <w:jc w:val="left"/>
      </w:pPr>
      <w:r>
        <w:t xml:space="preserve">Her artistic pursuits became a direct reflection of this evolving perspective. Her paintings were no longer frantic attempts to </w:t>
        <w:br/>
        <w:t>capture perfection; they were deliberate expressions of emotion, infused with a newfound sense of calm and acceptance. She painted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with a looser hand, embracing the imperfections, the happy </w:t>
        <w:br/>
        <w:t xml:space="preserve">accidents that once frustrated her. She found beauty in the </w:t>
        <w:br/>
        <w:t>unexpected, in the subtle nuances of color and texture, in the way light danced across the canvas. Her brushstrokes became more fluid, more intuitive, guided by instinct rather than rigid rules. Her work, previously characterized by a striving for unattainable perfection, now radiated a sense of effortless grace, reflecting the inner peace she had cultivated.</w:t>
      </w:r>
    </w:p>
    <w:p>
      <w:pPr>
        <w:autoSpaceDN w:val="0"/>
        <w:autoSpaceDE w:val="0"/>
        <w:widowControl/>
        <w:spacing w:line="264" w:lineRule="exact" w:before="264" w:after="0"/>
        <w:ind w:left="0" w:right="0" w:firstLine="0"/>
        <w:jc w:val="left"/>
      </w:pPr>
      <w:r>
        <w:t xml:space="preserve">Similarly, her writing evolved. Her words flowed more naturally, more honestly, reflecting the depth of her inner experience. She no longer experienced compelled to write for an audience; she wrote for herself, to explore her own thoughts and emotions, to give voice to the silent musings of her heart. Her stories became more introspective, more personal, less focused on plot and more on the exploration of human experience. She embraced vulnerability, allowing her </w:t>
        <w:br/>
        <w:t>readers a glimpse into the complexities of her inner world, her struggles, her triumphs, her imperfections. She found liberation in this honesty, a profound sense of freedom in sharing her authentic self with the world.</w:t>
      </w:r>
    </w:p>
    <w:p>
      <w:pPr>
        <w:autoSpaceDN w:val="0"/>
        <w:autoSpaceDE w:val="0"/>
        <w:widowControl/>
        <w:spacing w:line="264" w:lineRule="exact" w:before="264" w:after="0"/>
        <w:ind w:left="0" w:right="0" w:firstLine="0"/>
        <w:jc w:val="left"/>
      </w:pPr>
      <w:r>
        <w:t xml:space="preserve">Her relationships also underwent a metamorphosis. She no longer chased elusive ideals of romantic love or perfect friendships; she cherished the genuine connections she had cultivated, recognizing the beauty of imperfect relationships. She appreciated the </w:t>
        <w:br/>
        <w:t>idiosyncrasies of her friends and family, embracing their flaws as integral parts of their unique personalities. She learned to listen more attentively, to truly hear what others were saying, not just with her ears, but with her heart. She discovered the power of empathy, the ability to understand and share the feelings of others, creating deeper, more meaningful connections. Her relationships became havens of mutual respect, understanding, and unwavering support.</w:t>
      </w:r>
    </w:p>
    <w:p>
      <w:pPr>
        <w:autoSpaceDN w:val="0"/>
        <w:autoSpaceDE w:val="0"/>
        <w:widowControl/>
        <w:spacing w:line="264" w:lineRule="exact" w:before="264" w:after="0"/>
        <w:ind w:left="0" w:right="0" w:firstLine="0"/>
        <w:jc w:val="left"/>
      </w:pPr>
      <w:r>
        <w:t xml:space="preserve">Her understanding of time also shifted. She stopped chasing </w:t>
        <w:br/>
        <w:t xml:space="preserve">deadlines, striving for productivity at all costs. She allowed herself the time to simply be, to savor the present moment, to appreciate the subtle beauty of everyday life. She learned the art of </w:t>
        <w:br/>
        <w:t>mindfulness, focusing on the here and now, letting go of regrets about the past and anxieties about the future. She realized that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contentment wasn't about accomplishing a set of predetermined goals, but about fully inhabiting the present moment, appreciating its richness and its brevity. She learned to view time not as a linear progression, but as a series of interconnected moments, each precious and fleeting.</w:t>
      </w:r>
    </w:p>
    <w:p>
      <w:pPr>
        <w:autoSpaceDN w:val="0"/>
        <w:autoSpaceDE w:val="0"/>
        <w:widowControl/>
        <w:spacing w:line="264" w:lineRule="exact" w:before="264" w:after="0"/>
        <w:ind w:left="0" w:right="0" w:firstLine="0"/>
        <w:jc w:val="left"/>
      </w:pPr>
      <w:r>
        <w:t xml:space="preserve">Her experiences on the moon, though seemingly fantastical, had served as a powerful catalyst for this profound inner </w:t>
        <w:br/>
        <w:t>transformation. The journey had not only been a metaphorical escape, but also a crucible where she forged a new understanding of herself and her place in the universe. She had learned to appreciate the vastness of space, the infinite possibilities that lay beyond the confines of her own limited perception. This realization extended to her understanding of life itself. She witnessed life not as a finite entity, but as an ongoing process of growth, transformation, and constant change. And with this understanding came a profound sense of acceptance, a deep appreciation for the gifts of impermanence.</w:t>
      </w:r>
    </w:p>
    <w:p>
      <w:pPr>
        <w:autoSpaceDN w:val="0"/>
        <w:autoSpaceDE w:val="0"/>
        <w:widowControl/>
        <w:spacing w:line="264" w:lineRule="exact" w:before="264" w:after="0"/>
        <w:ind w:left="0" w:right="0" w:firstLine="0"/>
        <w:jc w:val="left"/>
      </w:pPr>
      <w:r>
        <w:t xml:space="preserve">The once overwhelming weight of expectations had dissolved, replaced by a gentle acceptance of life’s inevitable ebbs and flows. She no longer sought external validation; her inner peace became her compass, guiding her through the complexities of life. She embraced her imperfections, her vulnerabilities, recognizing them as integral components of her unique identity. She learned to </w:t>
        <w:br/>
        <w:t xml:space="preserve">forgive herself for her mistakes, recognizing them as opportunities for growth, as valuable lessons along her life’s winding path. She discovered that true happiness wasn't found in the pursuit of </w:t>
        <w:br/>
        <w:t>unattainable ideals, but in the appreciation of the simple, everyday gifts life offered. The journey had been challenging, filled with self-doubt and moments of despair, but ultimately, it had led her to a place of profound peace, contentment, and profound self-</w:t>
        <w:br/>
        <w:t>acceptance. She was home. And home, she realized, wasn't a place, but a state of being, a quiet hum of contentment resonating deep within her soul. The moon, a distant memory, remained a potent symbol of her transformation, a constant reminder of the boundless potential that resided within her heart. Her journey continued, not as a race to achieve, but as a graceful dance with the impermanence of life itself. And in that dance, she found an enduring peace. The world continued its dizzying spin, but Elara, firmly grounded in her newfound self-acceptance,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the Journey</w:t>
      </w:r>
    </w:p>
    <w:p>
      <w:pPr>
        <w:autoSpaceDN w:val="0"/>
        <w:autoSpaceDE w:val="0"/>
        <w:widowControl/>
        <w:spacing w:line="264" w:lineRule="exact" w:before="286" w:after="0"/>
        <w:ind w:left="0" w:right="0" w:firstLine="0"/>
        <w:jc w:val="left"/>
      </w:pPr>
      <w:r>
        <w:t xml:space="preserve">The scent of rain on dry earth, a smell she’d always associated with the beginning of a new season, filled Elara’s senses. It wasn't just the physical scent; it was a feeling, a subtle shift in the atmosphere, a promise of renewal. This feeling, this subtle shift, mirrored the profound transformation she'd undergone since her return from the moon. Her journey wasn’t a singular event; it was a catalyst, a pivotal moment that had set in motion a chain of subtle, yet </w:t>
        <w:br/>
        <w:t xml:space="preserve">significant changes that rippled through every facet of her </w:t>
        <w:br/>
        <w:t>existence.</w:t>
      </w:r>
    </w:p>
    <w:p>
      <w:pPr>
        <w:autoSpaceDN w:val="0"/>
        <w:autoSpaceDE w:val="0"/>
        <w:widowControl/>
        <w:spacing w:line="264" w:lineRule="exact" w:before="264" w:after="0"/>
        <w:ind w:left="0" w:right="0" w:firstLine="0"/>
        <w:jc w:val="left"/>
      </w:pPr>
      <w:r>
        <w:t xml:space="preserve">It wasn't just about the newfound appreciation for the mundane, the quiet moments of joy found in a sun-dappled meadow or the </w:t>
        <w:br/>
        <w:t xml:space="preserve">comforting weight of a well-loved book. It was deeper than that, a fundamental shift in perspective. She witnessed the world differently now, not as a collection of separate entities, but as an </w:t>
        <w:br/>
        <w:t>interconnected web of life, where every action, every thought, every emotion had ripple effects that extended far beyond her immediate experience.</w:t>
      </w:r>
    </w:p>
    <w:p>
      <w:pPr>
        <w:autoSpaceDN w:val="0"/>
        <w:autoSpaceDE w:val="0"/>
        <w:widowControl/>
        <w:spacing w:line="264" w:lineRule="exact" w:before="264" w:after="0"/>
        <w:ind w:left="0" w:right="288" w:firstLine="0"/>
        <w:jc w:val="left"/>
      </w:pPr>
      <w:r>
        <w:t xml:space="preserve">Her relationships, once fraught with anxieties and unmet </w:t>
        <w:br/>
        <w:t>expectations, had blossomed into havens of genuine connection.</w:t>
      </w:r>
    </w:p>
    <w:p>
      <w:pPr>
        <w:autoSpaceDN w:val="0"/>
        <w:autoSpaceDE w:val="0"/>
        <w:widowControl/>
        <w:spacing w:line="264" w:lineRule="exact" w:before="60" w:after="0"/>
        <w:ind w:left="0" w:right="0" w:firstLine="0"/>
        <w:jc w:val="left"/>
      </w:pPr>
      <w:r>
        <w:t xml:space="preserve">The friendships she’d carefully cultivated were now nourished by mutual respect, understanding, and unwavering support. She’d learned the art of active listening, of truly hearing the unspoken words, the silent emotions that lay beneath the surface of </w:t>
        <w:br/>
        <w:t>conversation. She'd become more attuned to the subtle nuances of human interaction, the unspoken cues that revealed the depths of another’s soul. She found immense satisfaction in these connections, a deep sense of belonging that had been elusive before her journey.</w:t>
      </w:r>
    </w:p>
    <w:p>
      <w:pPr>
        <w:autoSpaceDN w:val="0"/>
        <w:autoSpaceDE w:val="0"/>
        <w:widowControl/>
        <w:spacing w:line="264" w:lineRule="exact" w:before="264" w:after="0"/>
        <w:ind w:left="0" w:right="0" w:firstLine="0"/>
        <w:jc w:val="left"/>
      </w:pPr>
      <w:r>
        <w:t xml:space="preserve">Her romantic relationships, once defined by a desperate search for validation, were now grounded in a deep sense of self-acceptance. She no longer sought a partner to complete her, to fill the perceived voids within her being. Instead, she sought connection with </w:t>
        <w:br/>
        <w:t>someone who appreciated her for who she was, imperfections and all. She understood that love wasn't about finding a perfect match, but about embracing the beauty of imperfection, the delicate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of two unique souls intertwining. She recognized that true love wasn't about changing oneself to fit another’s mold but about finding someone who loved and cherished her authentic self.</w:t>
      </w:r>
    </w:p>
    <w:p>
      <w:pPr>
        <w:autoSpaceDN w:val="0"/>
        <w:autoSpaceDE w:val="0"/>
        <w:widowControl/>
        <w:spacing w:line="264" w:lineRule="exact" w:before="264" w:after="0"/>
        <w:ind w:left="0" w:right="0" w:firstLine="0"/>
        <w:jc w:val="left"/>
      </w:pPr>
      <w:r>
        <w:t xml:space="preserve">Her creative pursuits, once driven by an insatiable need for </w:t>
        <w:br/>
        <w:t>perfection, now flowed effortlessly from a wellspring of inner peace.</w:t>
      </w:r>
    </w:p>
    <w:p>
      <w:pPr>
        <w:autoSpaceDN w:val="0"/>
        <w:autoSpaceDE w:val="0"/>
        <w:widowControl/>
        <w:spacing w:line="264" w:lineRule="exact" w:before="60" w:after="0"/>
        <w:ind w:left="0" w:right="144" w:firstLine="0"/>
        <w:jc w:val="left"/>
      </w:pPr>
      <w:r>
        <w:t xml:space="preserve">Her paintings were bolder, more expressive, infused with a </w:t>
        <w:br/>
        <w:t>newfound sense of freedom and vulnerability. She embraced the happy accidents, the unplanned strokes of color that added depth and texture to her work. Her art became a reflection of her inner world, a visual representation of the emotional landscape that had been reshaped by her celestial journey.</w:t>
      </w:r>
    </w:p>
    <w:p>
      <w:pPr>
        <w:autoSpaceDN w:val="0"/>
        <w:autoSpaceDE w:val="0"/>
        <w:widowControl/>
        <w:spacing w:line="264" w:lineRule="exact" w:before="264" w:after="0"/>
        <w:ind w:left="0" w:right="0" w:firstLine="0"/>
        <w:jc w:val="left"/>
      </w:pPr>
      <w:r>
        <w:t>Similarly, her writing evolved. The words flowed more easily, more honestly, reflecting her newfound depth of understanding. She no longer wrote to impress an audience; she wrote to explore her own thoughts and emotions, to give voice to the unspoken yearnings of her soul. Her stories became more introspective, more personal, less focused on plot and more on the exploration of human experience, the delicate dance between joy and sorrow, love and loss, hope and despair. Her vulnerability resonated with her readers, forging a deeper connection that transcended the written word.</w:t>
      </w:r>
    </w:p>
    <w:p>
      <w:pPr>
        <w:autoSpaceDN w:val="0"/>
        <w:autoSpaceDE w:val="0"/>
        <w:widowControl/>
        <w:spacing w:line="264" w:lineRule="exact" w:before="264" w:after="0"/>
        <w:ind w:left="0" w:right="0" w:firstLine="0"/>
        <w:jc w:val="left"/>
      </w:pPr>
      <w:r>
        <w:t xml:space="preserve">The legacy of her journey wasn't confined to the personal; it </w:t>
        <w:br/>
        <w:t>extended outward, impacting her community and the world around her. She found herself volunteering more, offering her time and talents to causes that aligned with her newfound sense of empathy and compassion. She became more involved in her community, actively seeking ways to contribute to the collective well-being. Her actions weren’t grand gestures; they were small, everyday acts of kindness, but they were imbued with a depth of meaning that reflected her transformation.</w:t>
      </w:r>
    </w:p>
    <w:p>
      <w:pPr>
        <w:autoSpaceDN w:val="0"/>
        <w:autoSpaceDE w:val="0"/>
        <w:widowControl/>
        <w:spacing w:line="264" w:lineRule="exact" w:before="264" w:after="0"/>
        <w:ind w:left="0" w:right="0" w:firstLine="0"/>
        <w:jc w:val="left"/>
      </w:pPr>
      <w:r>
        <w:t>Her journey had taught her the importance of living mindfully, of savoring the present moment, of appreciating the simple gifts of life. She found joy in the mundane, in the warmth of the sun on her skin, the smell of rain on dry earth, the laughter of children at play. These once-overlooked moments now held a profound significance, a reminder of the beauty that existed in the everyday.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She understood the ephemeral nature of life, the constant flux of change, the inevitability of both joy and sorrow. But this </w:t>
        <w:br/>
        <w:t>understanding didn't lead to despair; it instilled in her a deeper appreciation for the preciousness of each moment, a profound sense of gratitude for the life she'd been given. She lived each day with intention, striving to create moments of meaning, to connect with others authentically, to embrace the impermanence of it all.</w:t>
      </w:r>
    </w:p>
    <w:p>
      <w:pPr>
        <w:autoSpaceDN w:val="0"/>
        <w:autoSpaceDE w:val="0"/>
        <w:widowControl/>
        <w:spacing w:line="264" w:lineRule="exact" w:before="264" w:after="0"/>
        <w:ind w:left="0" w:right="0" w:firstLine="0"/>
        <w:jc w:val="left"/>
      </w:pPr>
      <w:r>
        <w:t xml:space="preserve">The moon, a distant memory, remained a potent symbol of </w:t>
        <w:br/>
        <w:t xml:space="preserve">transformation, a constant reminder of the boundless potential that resided within her heart. The journey hadn’t merely been a physical excursion to another celestial body; it had been a journey of self-discovery, a pilgrimage into the depths of her own soul. It was a journey that had reshaped her perception of herself, her </w:t>
        <w:br/>
        <w:t>relationships, and the world around her.</w:t>
      </w:r>
    </w:p>
    <w:p>
      <w:pPr>
        <w:autoSpaceDN w:val="0"/>
        <w:autoSpaceDE w:val="0"/>
        <w:widowControl/>
        <w:spacing w:line="264" w:lineRule="exact" w:before="264" w:after="0"/>
        <w:ind w:left="0" w:right="0" w:firstLine="0"/>
        <w:jc w:val="left"/>
      </w:pPr>
      <w:r>
        <w:t>Elara’s story wasn't simply a tale of a young woman who took a trip to the moon. It was a story about the enduring power of self-</w:t>
        <w:br/>
        <w:t>discovery, the transformative nature of introspection, and the profound beauty that could be found in the most unexpected places.</w:t>
      </w:r>
    </w:p>
    <w:p>
      <w:pPr>
        <w:autoSpaceDN w:val="0"/>
        <w:autoSpaceDE w:val="0"/>
        <w:widowControl/>
        <w:spacing w:line="264" w:lineRule="exact" w:before="58" w:after="0"/>
        <w:ind w:left="0" w:right="0" w:firstLine="0"/>
        <w:jc w:val="left"/>
      </w:pPr>
      <w:r>
        <w:t xml:space="preserve">It was a story of growth, of healing, of the quiet hum of </w:t>
        <w:br/>
        <w:t>contentment that comes from embracing the imperfections.  of life, of cherishing the fleeting moments of joy, and of finding solace in the knowledge that we are all, in our own ways, journeys in progress.</w:t>
      </w:r>
    </w:p>
    <w:p>
      <w:pPr>
        <w:autoSpaceDN w:val="0"/>
        <w:autoSpaceDE w:val="0"/>
        <w:widowControl/>
        <w:spacing w:line="264" w:lineRule="exact" w:before="58" w:after="0"/>
        <w:ind w:left="0" w:right="0" w:firstLine="0"/>
        <w:jc w:val="left"/>
      </w:pPr>
      <w:r>
        <w:t xml:space="preserve">The stars, the Milky Way, the sun—these weren't just celestial bodies; they were metaphors for the vastness of personal growth, for the boundless possibilities that lay within each of us, waiting to be explored, waiting to be embraced. And Elara, having returned from her own celestial voyage, stood ready to embrace the </w:t>
        <w:br/>
        <w:t xml:space="preserve">continuing journey, a journey that promised more adventures, more discoveries, and a deeper understanding of the profound mysteries of life itself. The legacy of her journey lived on, not as a singular event, but as a continuously unfolding narrative, woven with </w:t>
        <w:br/>
        <w:t xml:space="preserve">threads of joy, sorrow, love, and the enduring peace she’d found within herself. The quiet hum of contentment, once a subtle </w:t>
        <w:br/>
        <w:t xml:space="preserve">undercurrent, had grown into a powerful symphony, a harmonious melody that resonated through her being, shaping her every </w:t>
        <w:br/>
        <w:t>thought, her every action, and her every relationship. The world continued to turn, but Elara, grounded in her newfound self-</w:t>
        <w:br/>
        <w:t>awareness, was ready to meet it head-on, ready to dance with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complexities, ready to embrace the next chapter of her unfolding story. And somewhere, beyond the vast expanse of space, the moon, a silent witness to her transformation, continued to shine.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first sunrise after her return experienced different. It wasn't just the familiar warmth on her skin; it was the way she perceived it, a vibrant affirmation of life's resilience. Before her journey, sunrises had been just another event on the calendar, a predictable </w:t>
        <w:br/>
        <w:t xml:space="preserve">transition from darkness to light. Now, each sunrise felt like a personal invitation, a whispered promise of a new day brimming with potential. She woke with a sense of purpose, a quiet </w:t>
        <w:br/>
        <w:t>excitement that hummed beneath her skin, a feeling she'd never experienced before. It wasn’t the giddy rush of adrenaline; it was a deeper, more profound sense of well-being, a quiet contentment that emanated from the core of her being.</w:t>
      </w:r>
    </w:p>
    <w:p>
      <w:pPr>
        <w:autoSpaceDN w:val="0"/>
        <w:autoSpaceDE w:val="0"/>
        <w:widowControl/>
        <w:spacing w:line="264" w:lineRule="exact" w:before="264" w:after="0"/>
        <w:ind w:left="0" w:right="0" w:firstLine="0"/>
        <w:jc w:val="left"/>
      </w:pPr>
      <w:r>
        <w:t xml:space="preserve">This newfound peace wasn't a passive acceptance of life’s </w:t>
        <w:br/>
        <w:t xml:space="preserve">challenges; it was a proactive engagement, a confident approach to the inevitable ups and downs. She faced obstacles with a resilience born from her celestial voyage, a resilience that was both </w:t>
        <w:br/>
        <w:t>unexpected and deeply satisfying. It was as if the moon, in its silent wisdom, had bestowed upon her a gift, a kind of celestial armor that shielded her from the negativity and doubt that had once held her captive.</w:t>
      </w:r>
    </w:p>
    <w:p>
      <w:pPr>
        <w:autoSpaceDN w:val="0"/>
        <w:autoSpaceDE w:val="0"/>
        <w:widowControl/>
        <w:spacing w:line="264" w:lineRule="exact" w:before="264" w:after="0"/>
        <w:ind w:left="0" w:right="0" w:firstLine="0"/>
        <w:jc w:val="left"/>
      </w:pPr>
      <w:r>
        <w:t xml:space="preserve">Her art reflected this transformation. The colors were brighter, more vibrant, bursting with an energy that was both captivating and infectious. Her brushstrokes were bolder, more assured, less tentative. She no longer hesitated, no longer sought perfection; she embraced the imperfections, the happy accidents that gave her work depth and character. Each painting became a testament to her journey, a visual representation of her inner landscape, a landscape transformed by her experiences. She started experimenting with new techniques, pushing boundaries, challenging herself in ways she'd never dared before. Her art became a form of self-expression, a way to communicate the emotions she’d discovered within </w:t>
        <w:br/>
        <w:t>herself, emotions that were as vast and complex as the universe itself.</w:t>
      </w:r>
    </w:p>
    <w:p>
      <w:pPr>
        <w:autoSpaceDN w:val="0"/>
        <w:autoSpaceDE w:val="0"/>
        <w:widowControl/>
        <w:spacing w:line="264" w:lineRule="exact" w:before="264" w:after="0"/>
        <w:ind w:left="0" w:right="0" w:firstLine="0"/>
        <w:jc w:val="left"/>
      </w:pPr>
      <w:r>
        <w:t>Her writing, too, underwent a metamorphosis. The words flowed effortlessly, effortlessly from a wellspring of inspiration. She wrote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about her journey, not as a literal account of her trip to the moon, but as a metaphorical exploration of self-discovery, a poetic </w:t>
        <w:br/>
        <w:t xml:space="preserve">reflection on the challenges and triumphs of personal growth. Her stories became richer, more nuanced, infused with a depth of feeling that resonated with her readers. She didn't shy away from vulnerability; instead, she embraced it, recognizing it as a strength, a connection point with her audience. Her writing became a </w:t>
        <w:br/>
        <w:t xml:space="preserve">testament to the transformative power of introspection, a </w:t>
        <w:br/>
        <w:t>celebration of the human spirit’s capacity for resilience, growth, and healing. The feedback she received was overwhelming; readers connected with her honesty, her vulnerability, her willingness to share her experiences without reservation. The positive responses spurred her on, giving her the confidence to delve even deeper into her creative wellspring.</w:t>
      </w:r>
    </w:p>
    <w:p>
      <w:pPr>
        <w:autoSpaceDN w:val="0"/>
        <w:autoSpaceDE w:val="0"/>
        <w:widowControl/>
        <w:spacing w:line="264" w:lineRule="exact" w:before="264" w:after="0"/>
        <w:ind w:left="0" w:right="0" w:firstLine="0"/>
        <w:jc w:val="left"/>
      </w:pPr>
      <w:r>
        <w:t xml:space="preserve">Her relationships flourished, strengthened by her newfound self-awareness. She communicated more effectively, listening more intently, responding with empathy and understanding. She </w:t>
        <w:br/>
        <w:t xml:space="preserve">cherished her friendships, recognizing their invaluable </w:t>
        <w:br/>
        <w:t xml:space="preserve">contributions to her life. She approached her romantic relationships with a newfound sense of clarity, valuing authenticity and mutual respect above all else. She understood that love wasn't about </w:t>
        <w:br/>
        <w:t xml:space="preserve">finding a perfect match, but about embracing imperfections, </w:t>
        <w:br/>
        <w:t>celebrating differences, and fostering a connection built on trust and genuine affection. She didn’t settle for less than she deserved; she knew her worth, and she held firm to her boundaries, confident in her self-worth.</w:t>
      </w:r>
    </w:p>
    <w:p>
      <w:pPr>
        <w:autoSpaceDN w:val="0"/>
        <w:autoSpaceDE w:val="0"/>
        <w:widowControl/>
        <w:spacing w:line="264" w:lineRule="exact" w:before="264" w:after="0"/>
        <w:ind w:left="0" w:right="0" w:firstLine="0"/>
        <w:jc w:val="left"/>
      </w:pPr>
      <w:r>
        <w:t xml:space="preserve">Her daily routines, once filled with anxiety and self-doubt, were now imbued with a sense of purpose and intentionality. A simple soy latte in her favorite coffee shop became a moment of mindful appreciation, a pause to savor the richness of the moment. Even mundane tasks like grocery shopping or doing laundry were </w:t>
        <w:br/>
        <w:t>approached with a fresh perspective, an awareness of the small joys and simple pleasures that life offered. She practiced gratitude, focusing on the positive aspects of her life, acknowledging the good fortune she’d been given. This simple act of appreciation deepened her sense of contentment and well-being.</w:t>
      </w:r>
    </w:p>
    <w:p>
      <w:pPr>
        <w:autoSpaceDN w:val="0"/>
        <w:autoSpaceDE w:val="0"/>
        <w:widowControl/>
        <w:spacing w:line="324" w:lineRule="exact" w:before="204" w:after="0"/>
        <w:ind w:left="0" w:right="0" w:firstLine="0"/>
        <w:jc w:val="left"/>
      </w:pPr>
      <w:r>
        <w:t>The mundane aspects of her life—the smell of freshly baked bread,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laughter of children playing in the park, the quiet moments spent reading a favorite book—became sources of profound joy. She found beauty in the everyday, appreciating the small moments that had once been overlooked. She cultivated a sense of presence, living fully in the present moment, without dwelling on the past or </w:t>
        <w:br/>
        <w:t>worrying about the future. This mindful approach to life enhanced her overall happiness and sense of well-being.</w:t>
      </w:r>
    </w:p>
    <w:p>
      <w:pPr>
        <w:autoSpaceDN w:val="0"/>
        <w:autoSpaceDE w:val="0"/>
        <w:widowControl/>
        <w:spacing w:line="264" w:lineRule="exact" w:before="264" w:after="0"/>
        <w:ind w:left="0" w:right="0" w:firstLine="0"/>
        <w:jc w:val="left"/>
      </w:pPr>
      <w:r>
        <w:t>Her community involvement increased. She volunteered her time and talents, offering her support to organizations and causes she believed in. She participated in local events, connecting with her neighbors and fellow community members. She wasn't seeking recognition; she simply experienced a desire to contribute, to give back to the community that had supported her. This act of giving back was deeply rewarding, enhancing her sense of purpose and belonging.</w:t>
      </w:r>
    </w:p>
    <w:p>
      <w:pPr>
        <w:autoSpaceDN w:val="0"/>
        <w:autoSpaceDE w:val="0"/>
        <w:widowControl/>
        <w:spacing w:line="264" w:lineRule="exact" w:before="264" w:after="0"/>
        <w:ind w:left="0" w:right="144" w:firstLine="0"/>
        <w:jc w:val="left"/>
      </w:pPr>
      <w:r>
        <w:t>She continued to learn, to grow, to evolve. She sought out new challenges, embracing opportunities for personal and professional growth. She remained open to new experiences, constantly seeking ways to expand her horizons, both personally and professionally.</w:t>
      </w:r>
    </w:p>
    <w:p>
      <w:pPr>
        <w:autoSpaceDN w:val="0"/>
        <w:autoSpaceDE w:val="0"/>
        <w:widowControl/>
        <w:spacing w:line="264" w:lineRule="exact" w:before="58" w:after="0"/>
        <w:ind w:left="0" w:right="864" w:firstLine="0"/>
        <w:jc w:val="left"/>
      </w:pPr>
      <w:r>
        <w:t>This relentless pursuit of knowledge and growth fueled her passions, enriching her life in countless ways.</w:t>
      </w:r>
    </w:p>
    <w:p>
      <w:pPr>
        <w:autoSpaceDN w:val="0"/>
        <w:autoSpaceDE w:val="0"/>
        <w:widowControl/>
        <w:spacing w:line="264" w:lineRule="exact" w:before="264" w:after="0"/>
        <w:ind w:left="0" w:right="144" w:firstLine="0"/>
        <w:jc w:val="left"/>
      </w:pPr>
      <w:r>
        <w:t xml:space="preserve">Her journey to the moon, while seemingly fantastical, served as a powerful metaphor for her inner transformation. It wasn’t a literal trip to another celestial body; it was a journey into the depths of her own soul, a quest for self-discovery and personal growth. The celestial imagery—the stars, the Milky Way, the sun—became symbols of the vastness of human potential, the boundless </w:t>
        <w:br/>
        <w:t>possibilities that lay within each individual.</w:t>
      </w:r>
    </w:p>
    <w:p>
      <w:pPr>
        <w:autoSpaceDN w:val="0"/>
        <w:autoSpaceDE w:val="0"/>
        <w:widowControl/>
        <w:spacing w:line="264" w:lineRule="exact" w:before="266" w:after="0"/>
        <w:ind w:left="0" w:right="0" w:firstLine="0"/>
        <w:jc w:val="left"/>
      </w:pPr>
      <w:r>
        <w:t xml:space="preserve">The memory of the moon, a constant reminder of her profound transformation, became a source of strength and inspiration. She often found herself gazing at the night sky, contemplating the immensity of space and the mysteries of the universe, her journey a testament to the enduring power of self-belief and the </w:t>
        <w:br/>
        <w:t xml:space="preserve">transformative nature of inner exploration. She understood that her journey was ongoing, a continuous process of growth, learning, and self-discovery. She embraced this process wholeheartedly, </w:t>
        <w:br/>
        <w:t>understanding that life's challenges are not obstacles to be avoided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but opportunities for growth and self-awareness. She carried the wisdom of her journey with her, navigating life's complexities with newfound grace and resilience, a quiet contentment radiating from her core, a testament to her celestial voyage and the profound changes it had wrought within her. This was a new beginning, not just a chapter, but a whole new volume in the unfolding story of her life. And she, the author of her own life, was eager to see what the next pages held. The future was unknown, but she faced it not with trepidation, but with a quiet joy, knowing that she had the strength, resilience and self-belief to navigate whatever lay ahead.</w:t>
      </w:r>
    </w:p>
    <w:p>
      <w:pPr>
        <w:autoSpaceDN w:val="0"/>
        <w:autoSpaceDE w:val="0"/>
        <w:widowControl/>
        <w:spacing w:line="264" w:lineRule="exact" w:before="60" w:after="0"/>
        <w:ind w:left="0" w:right="0" w:firstLine="0"/>
        <w:jc w:val="left"/>
      </w:pPr>
      <w:r>
        <w:t>The moon, a silent witness to her transformation, continued to shine, a beacon of hope in the boundless.  expanse of the night sky, a reminder of the transformative power of self-discovery, and the infinite possibilities that lay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Growth</w:t>
      </w:r>
    </w:p>
    <w:p>
      <w:pPr>
        <w:autoSpaceDN w:val="0"/>
        <w:autoSpaceDE w:val="0"/>
        <w:widowControl/>
        <w:spacing w:line="264" w:lineRule="exact" w:before="286" w:after="0"/>
        <w:ind w:left="0" w:right="0" w:firstLine="0"/>
        <w:jc w:val="left"/>
      </w:pPr>
      <w:r>
        <w:t xml:space="preserve">The scent of rain on dry earth, a scent she'd always found </w:t>
        <w:br/>
        <w:t xml:space="preserve">comforting, now held a deeper resonance. It wasn't just the smell; it was the feeling of renewal it evoked, a parallel to the inner </w:t>
        <w:br/>
        <w:t>cleansing she'd undergone on her lunar sojourn. Each drop, she mused, was like a tiny, perfect pearl, reflecting the vastness of the universe and the infinite possibilities contained within. It was a reminder that even the smallest things, the seemingly insignificant details of life, held a profound beauty, a hidden wisdom waiting to be discovered.</w:t>
      </w:r>
    </w:p>
    <w:p>
      <w:pPr>
        <w:autoSpaceDN w:val="0"/>
        <w:autoSpaceDE w:val="0"/>
        <w:widowControl/>
        <w:spacing w:line="264" w:lineRule="exact" w:before="264" w:after="0"/>
        <w:ind w:left="0" w:right="0" w:firstLine="0"/>
        <w:jc w:val="left"/>
      </w:pPr>
      <w:r>
        <w:t>She found herself drawn to the quiet corners of her city, the hidden alleyways and forgotten parks, places where the rhythm of urban life slowed, where she could connect with a sense of stillness and contemplation. Here, amidst the hum of distant traffic and the rustling of leaves, she could find solace, a refuge from the relentless pace of modern life. These spaces became her sanctuaries, places where she could reconnect with her inner self, reflecting on her experiences, her growth, and the path that lay ahead.</w:t>
      </w:r>
    </w:p>
    <w:p>
      <w:pPr>
        <w:autoSpaceDN w:val="0"/>
        <w:autoSpaceDE w:val="0"/>
        <w:widowControl/>
        <w:spacing w:line="264" w:lineRule="exact" w:before="264" w:after="0"/>
        <w:ind w:left="0" w:right="0" w:firstLine="0"/>
        <w:jc w:val="left"/>
      </w:pPr>
      <w:r>
        <w:t xml:space="preserve">Her newfound appreciation for solitude didn't translate to isolation. She still cherished her relationships, but her interactions were more intentional, more meaningful. She wasn’t driven by a need for constant companionship; she recognized the value of introspection, the importance of spending time alone to recharge and reflect. This newfound self-sufficiency enriched her friendships and romantic relationships, allowing her to bring a greater sense of clarity and purpose to her interactions. The quiet moments spent with loved ones became even more precious, imbued with a deeper </w:t>
        <w:br/>
        <w:t>understanding and appreciation.</w:t>
      </w:r>
    </w:p>
    <w:p>
      <w:pPr>
        <w:autoSpaceDN w:val="0"/>
        <w:autoSpaceDE w:val="0"/>
        <w:widowControl/>
        <w:spacing w:line="264" w:lineRule="exact" w:before="264" w:after="0"/>
        <w:ind w:left="0" w:right="0" w:firstLine="0"/>
        <w:jc w:val="left"/>
      </w:pPr>
      <w:r>
        <w:t>One evening, while strolling along the beach, the rhythmic crashing of waves against the shore mirrored the steady, unwavering beat of her own heart. The moon, a full orb hanging heavy in the inky sky, seemed to wink at her, a silent acknowledgement of her journey and the changes it had wrought. The sand, cool and comforting beneath her feet, grounded her, reminding her of the solidity and stability she'd found within herself. She experienced a deep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gratitude, not just for the experience itself, but for the resilience she'd discovered within, a resilience that allowed her to navigate life's complexities with grace and determination.</w:t>
      </w:r>
    </w:p>
    <w:p>
      <w:pPr>
        <w:autoSpaceDN w:val="0"/>
        <w:autoSpaceDE w:val="0"/>
        <w:widowControl/>
        <w:spacing w:line="264" w:lineRule="exact" w:before="264" w:after="0"/>
        <w:ind w:left="0" w:right="0" w:firstLine="0"/>
        <w:jc w:val="left"/>
      </w:pPr>
      <w:r>
        <w:t xml:space="preserve">Her artistic pursuits continued to flourish, each piece reflecting a deeper understanding of herself and the world around her. She started experimenting with different mediums, blending watercolor with charcoal, acrylics with ink, creating textures and layers that mirrored the intricate complexities of the human psyche. Her work became a visual diary, a testament to her inner journey, capturing the emotional nuances of her experiences with both sensitivity and strength. She began to exhibit her work, not seeking fame or </w:t>
        <w:br/>
        <w:t xml:space="preserve">fortune, but to share her vision, to connect with others through the universality of human experience. The positive response she </w:t>
        <w:br/>
        <w:t>received from gallery visitors was both encouraging and humbling, a confirmation that her art resonated with others on a profound level.</w:t>
      </w:r>
    </w:p>
    <w:p>
      <w:pPr>
        <w:autoSpaceDN w:val="0"/>
        <w:autoSpaceDE w:val="0"/>
        <w:widowControl/>
        <w:spacing w:line="264" w:lineRule="exact" w:before="264" w:after="0"/>
        <w:ind w:left="0" w:right="0" w:firstLine="0"/>
        <w:jc w:val="left"/>
      </w:pPr>
      <w:r>
        <w:t xml:space="preserve">Her writing, too, continued to evolve. She delved deeper into the metaphorical, exploring the parallels between the celestial and the terrestrial, weaving fantastical elements into narratives that </w:t>
        <w:br/>
        <w:t xml:space="preserve">explored the complexities of human relationships and the enduring power of the human spirit. She wrote about the resilience of the human heart, the ability to heal from trauma, the power of </w:t>
        <w:br/>
        <w:t>forgiveness, and the importance of self-compassion. Her work resonated with a broad audience, touching upon universal themes of love, loss, and the search for meaning in a seemingly chaotic world. She received numerous fan letters, each one a testament to the power of her words to touch and transform the lives of others.</w:t>
      </w:r>
    </w:p>
    <w:p>
      <w:pPr>
        <w:autoSpaceDN w:val="0"/>
        <w:autoSpaceDE w:val="0"/>
        <w:widowControl/>
        <w:spacing w:line="264" w:lineRule="exact" w:before="264" w:after="0"/>
        <w:ind w:left="0" w:right="0" w:firstLine="0"/>
        <w:jc w:val="left"/>
      </w:pPr>
      <w:r>
        <w:t>One letter in particular stood out. A young woman, struggling with feelings of inadequacy and self-doubt, wrote about how Elara’s writing had helped her to find her own strength and self-worth. The letter moved Elara deeply, a poignant reminder of the impact her art could have on the lives of others. It underscored the importance of sharing her experiences, of using her voice to empower and inspire. This validation fueled her creativity, driving her to continue exploring the depths of her own soul and sharing her insights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Elara’s newfound self-awareness extended to her professional life.</w:t>
      </w:r>
    </w:p>
    <w:p>
      <w:pPr>
        <w:autoSpaceDN w:val="0"/>
        <w:autoSpaceDE w:val="0"/>
        <w:widowControl/>
        <w:spacing w:line="264" w:lineRule="exact" w:before="60" w:after="0"/>
        <w:ind w:left="0" w:right="0" w:firstLine="0"/>
        <w:jc w:val="left"/>
      </w:pPr>
      <w:r>
        <w:t xml:space="preserve">She approached her work with renewed purpose and dedication, seeking out challenges that pushed her boundaries and allowed her to grow professionally. She took on leadership roles, mentoring younger artists and writers, sharing her knowledge and experience. She found immense satisfaction in nurturing the talents of others, helping them to find their own voices and realize their creative potential. This sense of purpose extended beyond her immediate work environment; she actively sought opportunities to support and mentor young artists and writers in her community. This act of giving back brought her a profound sense of fulfillment, reinforcing her commitment to social responsibility and community </w:t>
        <w:br/>
        <w:t>engagement.</w:t>
      </w:r>
    </w:p>
    <w:p>
      <w:pPr>
        <w:autoSpaceDN w:val="0"/>
        <w:autoSpaceDE w:val="0"/>
        <w:widowControl/>
        <w:spacing w:line="264" w:lineRule="exact" w:before="264" w:after="0"/>
        <w:ind w:left="0" w:right="0" w:firstLine="0"/>
        <w:jc w:val="left"/>
      </w:pPr>
      <w:r>
        <w:t xml:space="preserve">Her days were no longer merely a succession of tasks; they were a tapestry woven with moments of mindfulness, moments of </w:t>
        <w:br/>
        <w:t xml:space="preserve">connection, and moments of creative exploration. A simple cup of tea in the morning became a ritual, a moment of quiet </w:t>
        <w:br/>
        <w:t xml:space="preserve">contemplation before the day's activities began. A walk in the park, once a mundane chore, transformed into an opportunity to </w:t>
        <w:br/>
        <w:t xml:space="preserve">appreciate the beauty of nature, to observe the intricate details of the natural world. Even the mundane tasks of daily life—cooking, cleaning, grocery shopping—were approached with a renewed sense of purpose, each task performed with intention and </w:t>
        <w:br/>
        <w:t>appreciation.</w:t>
      </w:r>
    </w:p>
    <w:p>
      <w:pPr>
        <w:autoSpaceDN w:val="0"/>
        <w:autoSpaceDE w:val="0"/>
        <w:widowControl/>
        <w:spacing w:line="264" w:lineRule="exact" w:before="264" w:after="0"/>
        <w:ind w:left="0" w:right="0" w:firstLine="0"/>
        <w:jc w:val="left"/>
      </w:pPr>
      <w:r>
        <w:t xml:space="preserve">She continued to learn, to grow, to evolve. She enrolled in a pottery class, challenging herself to master a new skill and expand her creative horizons. She took up meditation, deepening her </w:t>
        <w:br/>
        <w:t>understanding of mindfulness and inner peace. She traveled to new places, immersing herself in different cultures and expanding her perspective on the world. She continued to cultivate her friendships, nurturing these connections with intention and appreciation.</w:t>
      </w:r>
    </w:p>
    <w:p>
      <w:pPr>
        <w:autoSpaceDN w:val="0"/>
        <w:autoSpaceDE w:val="0"/>
        <w:widowControl/>
        <w:spacing w:line="264" w:lineRule="exact" w:before="264" w:after="0"/>
        <w:ind w:left="0" w:right="144" w:firstLine="0"/>
        <w:jc w:val="left"/>
      </w:pPr>
      <w:r>
        <w:t>Elara understood that personal growth is not a destination but a continuous journey, a lifelong process of learning, self-discovery, and transformation. Her celestial voyage had provided her with a metaphorical framework, a powerful illustration of the vastness of human potential and the infinite possibilities that lie within each individual. She embraced the ongoing nature of this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accepting the inevitable challenges and setbacks as opportunities for growth and self-awareness.</w:t>
      </w:r>
    </w:p>
    <w:p>
      <w:pPr>
        <w:autoSpaceDN w:val="0"/>
        <w:autoSpaceDE w:val="0"/>
        <w:widowControl/>
        <w:spacing w:line="264" w:lineRule="exact" w:before="264" w:after="0"/>
        <w:ind w:left="0" w:right="0" w:firstLine="0"/>
        <w:jc w:val="left"/>
      </w:pPr>
      <w:r>
        <w:t>The moon, a constant reminder of her transformative experience, continued to hold a special place in her heart. She often found herself gazing at the night sky, contemplating the immensity of space and the mysteries of the universe, her journey a testament to the enduring power of self-belief and the transformative nature of inner exploration. She knew that life's challenges would continue, but she faced them not with fear or trepidation, but with a quiet confidence, a deep-seated understanding of her own resilience and the endless possibilities that lay before her. Her story was far from over; it was an ongoing narrative, a testament to the enduring power of the human spirit and the boundless capacity for growth and self-discovery. The future remained unwritten, a blank page awaiting the next chapter, a chapter she was eager to begin, armed with the wisdom, resilience, and self-belief she had cultivated on her celestial journey. And as she appeared to the future, she knew, with unwavering certainty, that the journey, like the universe itself, was infinite, and full of wonder.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324" w:lineRule="exact" w:before="226" w:after="0"/>
        <w:ind w:left="0" w:right="0" w:firstLine="0"/>
        <w:jc w:val="center"/>
      </w:pPr>
      <w:r>
        <w:t>The quiet hum of contentment became the soundtrack of Elara's life.</w:t>
      </w:r>
    </w:p>
    <w:p>
      <w:pPr>
        <w:autoSpaceDN w:val="0"/>
        <w:autoSpaceDE w:val="0"/>
        <w:widowControl/>
        <w:spacing w:line="264" w:lineRule="exact" w:before="60" w:after="0"/>
        <w:ind w:left="0" w:right="0" w:firstLine="0"/>
        <w:jc w:val="left"/>
      </w:pPr>
      <w:r>
        <w:t>It wasn't a forced serenity, a manufactured peace, but a deep, resonant stillness that emanated from within. It was the quiet confidence of a woman who had faced her inner demons and emerged victorious, a woman who had charted her own course through the turbulent seas of self-doubt and emerged on the shores of self-acceptance. The anxieties that had once plagued her, the incessant whispers of inadequacy, faded into a distant murmur, barely audible above the gentle rhythm of her own heartbeat.</w:t>
      </w:r>
    </w:p>
    <w:p>
      <w:pPr>
        <w:autoSpaceDN w:val="0"/>
        <w:autoSpaceDE w:val="0"/>
        <w:widowControl/>
        <w:spacing w:line="264" w:lineRule="exact" w:before="264" w:after="0"/>
        <w:ind w:left="0" w:right="0" w:firstLine="0"/>
        <w:jc w:val="left"/>
      </w:pPr>
      <w:r>
        <w:t>Her days unfolded with a gentle grace, each moment imbued with a newfound appreciation for the simple pleasures. The morning sun, filtering through the leaves of the ancient oak tree outside her window, became a daily ritual, a silent meditation that set the tone for the day. The scent of freshly brewed coffee, the warmth of a sunbeam on her skin, the soft texture of her favorite blanket – these were no longer mere sensory experiences; they were moments of mindful awareness, opportunities to connect with the present moment and appreciate the beauty of the ordinary.</w:t>
      </w:r>
    </w:p>
    <w:p>
      <w:pPr>
        <w:autoSpaceDN w:val="0"/>
        <w:autoSpaceDE w:val="0"/>
        <w:widowControl/>
        <w:spacing w:line="264" w:lineRule="exact" w:before="264" w:after="0"/>
        <w:ind w:left="0" w:right="0" w:firstLine="0"/>
        <w:jc w:val="left"/>
      </w:pPr>
      <w:r>
        <w:t xml:space="preserve">Her work, once a source of stress and anxiety, now flowed </w:t>
        <w:br/>
        <w:t xml:space="preserve">effortlessly from her fingertips. She approached her projects with a calm focus, a clarity of vision that allowed her to translate her ideas into tangible realities with ease and grace. The creative process, once a battleground of self-doubt, became a sanctuary, a space where she could lose herself in the flow of inspiration, where her imagination could roam free, unburdened by the weight of </w:t>
        <w:br/>
        <w:t>expectation. She found joy in the process, not just in the finished product, a shift in perspective that transformed her relationship with her art.</w:t>
      </w:r>
    </w:p>
    <w:p>
      <w:pPr>
        <w:autoSpaceDN w:val="0"/>
        <w:autoSpaceDE w:val="0"/>
        <w:widowControl/>
        <w:spacing w:line="264" w:lineRule="exact" w:before="264" w:after="0"/>
        <w:ind w:left="0" w:right="0" w:firstLine="0"/>
        <w:jc w:val="left"/>
      </w:pPr>
      <w:r>
        <w:t>Her relationships deepened, too. The connections she forged were no longer based on a need for validation or approval, but on mutual respect, shared understanding, and a genuine appreciation for one another's individuality. She cultivated meaningful friendships, nurturing these bonds with intention and care. She listened deeply, offering empathy and support without judgment, creating a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where others experienced safe to be themselves, to share their vulnerabilities and celebrate their triumphs. These connections, forged in </w:t>
        <w:br/>
        <w:t>authenticity and mutual respect, became a source of unwavering support and profound joy.</w:t>
      </w:r>
    </w:p>
    <w:p>
      <w:pPr>
        <w:autoSpaceDN w:val="0"/>
        <w:autoSpaceDE w:val="0"/>
        <w:widowControl/>
        <w:spacing w:line="264" w:lineRule="exact" w:before="264" w:after="0"/>
        <w:ind w:left="0" w:right="0" w:firstLine="0"/>
        <w:jc w:val="left"/>
      </w:pPr>
      <w:r>
        <w:t>Love, too, blossomed in its own time. It wasn't a frantic search, a desperate need for completion, but a gentle unfolding, a quiet blossoming of affection and mutual respect. She found love not in grand gestures or dramatic pronouncements, but in shared silences, in knowing glances, in the comforting presence of another soul who understood and appreciated her unique spirit. This love was not a possession, but a partnership, a shared journey of mutual growth and support.</w:t>
      </w:r>
    </w:p>
    <w:p>
      <w:pPr>
        <w:autoSpaceDN w:val="0"/>
        <w:autoSpaceDE w:val="0"/>
        <w:widowControl/>
        <w:spacing w:line="264" w:lineRule="exact" w:before="264" w:after="0"/>
        <w:ind w:left="0" w:right="0" w:firstLine="0"/>
        <w:jc w:val="left"/>
      </w:pPr>
      <w:r>
        <w:t xml:space="preserve">Her physical health flourished as well. The deep inner peace she had found translated into a vibrant physical well-being. She slept soundly, waking refreshed and energized. Her diet became more mindful, reflecting a conscious effort to nourish her body with wholesome, nutritious foods. Regular exercise, once a chore, </w:t>
        <w:br/>
        <w:t>became a joyous expression of self-care, a way to connect with her physical self and appreciate the strength and resilience of her body. This holistic approach to well-being reflected a deep understanding of the interconnectedness of mind, body, and spirit.</w:t>
      </w:r>
    </w:p>
    <w:p>
      <w:pPr>
        <w:autoSpaceDN w:val="0"/>
        <w:autoSpaceDE w:val="0"/>
        <w:widowControl/>
        <w:spacing w:line="264" w:lineRule="exact" w:before="264" w:after="0"/>
        <w:ind w:left="0" w:right="0" w:firstLine="0"/>
        <w:jc w:val="left"/>
      </w:pPr>
      <w:r>
        <w:t xml:space="preserve">Her home became a reflection of her inner peace. It was a </w:t>
        <w:br/>
        <w:t xml:space="preserve">sanctuary, a haven where she could retreat and recharge. It was a space filled with light, warmth, and the comforting aromas of freshly baked bread and blooming flowers. Every detail, from the carefully chosen artwork to the soft textures of the fabrics, </w:t>
        <w:br/>
        <w:t>contributed to a sense of calm and tranquility. Her home wasn't just a place to live; it was a refuge, a sanctuary where she could nurture her soul and replenish her spirit.</w:t>
      </w:r>
    </w:p>
    <w:p>
      <w:pPr>
        <w:autoSpaceDN w:val="0"/>
        <w:autoSpaceDE w:val="0"/>
        <w:widowControl/>
        <w:spacing w:line="264" w:lineRule="exact" w:before="264" w:after="0"/>
        <w:ind w:left="0" w:right="288" w:firstLine="0"/>
        <w:jc w:val="left"/>
      </w:pPr>
      <w:r>
        <w:t>Elara's journey wasn't a linear progression; it was a winding path, filled with unexpected twists and turns. There were moments of doubt, moments of uncertainty, moments when the old anxieties threatened to resurface. But she had learned to navigate these moments with grace and resilience, recognizing them not as setbacks, but as opportunities for growth and self-discovery. She had learned to embrace the imperfections, the uncertainties,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complexities of life, recognizing that these were integral parts of the human experience.</w:t>
      </w:r>
    </w:p>
    <w:p>
      <w:pPr>
        <w:autoSpaceDN w:val="0"/>
        <w:autoSpaceDE w:val="0"/>
        <w:widowControl/>
        <w:spacing w:line="264" w:lineRule="exact" w:before="264" w:after="0"/>
        <w:ind w:left="0" w:right="144" w:firstLine="0"/>
        <w:jc w:val="left"/>
      </w:pPr>
      <w:r>
        <w:t>She continued to write, her words flowing effortlessly from her heart, each story a testament to the resilience of the human spirit, the power of self-compassion, and the transformative nature of inner exploration. She found joy in sharing her stories, connecting with others through the universality of human experience. Her writing resonated with a deep authenticity, reflecting a profound understanding of the human condition.</w:t>
      </w:r>
    </w:p>
    <w:p>
      <w:pPr>
        <w:autoSpaceDN w:val="0"/>
        <w:autoSpaceDE w:val="0"/>
        <w:widowControl/>
        <w:spacing w:line="264" w:lineRule="exact" w:before="264" w:after="0"/>
        <w:ind w:left="0" w:right="0" w:firstLine="0"/>
        <w:jc w:val="left"/>
      </w:pPr>
      <w:r>
        <w:t>Her artistic pursuits continued to evolve, expanding into new mediums and exploring new forms of expression. She embraced experimentation, allowing her creativity to flow freely, uninhibited by the fear of failure or judgment. She found fulfillment in the process of creation, in the joy of bringing her visions to life. Her art became a mirror reflecting her inner world, a testament to her growth, her resilience, and her unwavering commitment to self-discovery.</w:t>
      </w:r>
    </w:p>
    <w:p>
      <w:pPr>
        <w:autoSpaceDN w:val="0"/>
        <w:autoSpaceDE w:val="0"/>
        <w:widowControl/>
        <w:spacing w:line="264" w:lineRule="exact" w:before="264" w:after="0"/>
        <w:ind w:left="0" w:right="0" w:firstLine="0"/>
        <w:jc w:val="left"/>
      </w:pPr>
      <w:r>
        <w:t xml:space="preserve">Years passed, and Elara's life continued to unfold with a gentle grace. She aged gracefully, her spirit remaining vibrant and </w:t>
        <w:br/>
        <w:t>youthful. The wisdom she had gained through her experiences was reflected in her eyes, her smile, her quiet confidence. She continued to learn, to grow, to evolve, embracing the ever-changing nature of life with open arms and an unwavering sense of peace.</w:t>
      </w:r>
    </w:p>
    <w:p>
      <w:pPr>
        <w:autoSpaceDN w:val="0"/>
        <w:autoSpaceDE w:val="0"/>
        <w:widowControl/>
        <w:spacing w:line="264" w:lineRule="exact" w:before="264" w:after="0"/>
        <w:ind w:left="0" w:right="0" w:firstLine="0"/>
        <w:jc w:val="left"/>
      </w:pPr>
      <w:r>
        <w:t xml:space="preserve">The moon, a constant companion in her journey, continued to hold a special place in her heart. She often gazed at the night sky, contemplating the vastness of the cosmos and the infinite </w:t>
        <w:br/>
        <w:t xml:space="preserve">possibilities that lay within. Her celestial voyage had been a </w:t>
        <w:br/>
        <w:t>transformative experience, a powerful reminder of the resilience of the human spirit and the boundless capacity for growth and self-discovery. She had found peace, not in escaping the world, but in embracing its complexities, in accepting the imperfections, and in cultivating a deep sense of gratitude for the simple joys of life. And in the quiet stillness of her heart, she knew that her journey, like the universe itself, was infinite, and full of wonder.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SelfDiscovery</w:t>
      </w:r>
    </w:p>
    <w:p>
      <w:pPr>
        <w:autoSpaceDN w:val="0"/>
        <w:autoSpaceDE w:val="0"/>
        <w:widowControl/>
        <w:spacing w:line="264" w:lineRule="exact" w:before="286" w:after="0"/>
        <w:ind w:left="0" w:right="144" w:firstLine="0"/>
        <w:jc w:val="left"/>
      </w:pPr>
      <w:r>
        <w:t>The scent of woodsmoke and damp earth still clung to Elara's clothes, a faint echo of her lunar sojourn. It wasn't just a physical memory; it was woven into the very fabric of her being, a subtle shift in perspective that colored every sunrise and sunset. The journey to the moon, metaphorical though it may have been, had irrevocably altered her. She carried within her a quiet strength, a newfound resilience born from confronting the shadows within, a luminescence that radiated outward, touching everything she encountered.</w:t>
      </w:r>
    </w:p>
    <w:p>
      <w:pPr>
        <w:autoSpaceDN w:val="0"/>
        <w:autoSpaceDE w:val="0"/>
        <w:widowControl/>
        <w:spacing w:line="264" w:lineRule="exact" w:before="264" w:after="0"/>
        <w:ind w:left="0" w:right="0" w:firstLine="0"/>
        <w:jc w:val="left"/>
      </w:pPr>
      <w:r>
        <w:t xml:space="preserve">The world, once a daunting tapestry of expectations and anxieties, now unfolded before her with a gentle grace. She witnessed the cracks in the pavement, the intricate patterns of frost on windowpanes, the silent dance of leaves in the autumn breeze with a newfound </w:t>
        <w:br/>
        <w:t>appreciation. The mundane, once dismissed as unremarkable, revealed itself as a symphony of subtle beauty, a testament to the inherent wonder of existence. She tasted the bitterness of dark chocolate with a deeper understanding, savoring the complexity, recognizing it as a reflection of life itself – a blend of sweetness and sorrow, light and shadow.</w:t>
      </w:r>
    </w:p>
    <w:p>
      <w:pPr>
        <w:autoSpaceDN w:val="0"/>
        <w:autoSpaceDE w:val="0"/>
        <w:widowControl/>
        <w:spacing w:line="264" w:lineRule="exact" w:before="264" w:after="0"/>
        <w:ind w:left="0" w:right="0" w:firstLine="0"/>
        <w:jc w:val="left"/>
      </w:pPr>
      <w:r>
        <w:t>Her creative endeavors flourished. The words flowed from her with an ease she'd never known before. They weren’t simply words anymore; they were vessels, carrying the weight of her experiences, the depth of her understanding, the light of her transformed spirit. Her paintings, once burdened by self-doubt, now sang with vibrant energy, each brushstroke a confident declaration of her self-</w:t>
        <w:br/>
        <w:t>acceptance. The music she composed resonated with a profound emotional depth, touching the hearts of others with its raw honesty and unyielding hope.</w:t>
      </w:r>
    </w:p>
    <w:p>
      <w:pPr>
        <w:autoSpaceDN w:val="0"/>
        <w:autoSpaceDE w:val="0"/>
        <w:widowControl/>
        <w:spacing w:line="264" w:lineRule="exact" w:before="264" w:after="0"/>
        <w:ind w:left="0" w:right="0" w:firstLine="0"/>
        <w:jc w:val="left"/>
      </w:pPr>
      <w:r>
        <w:t>Her friendships deepened, evolving beyond casual acquaintanceship into profound bonds of mutual respect and understanding. She listened more intently, truly hearing the unspoken words, the silences that spoke volumes. She offered unwavering support, not from a place of obligation, but from a place of genuine empathy and compassion. She celebrated their victories as if they were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own, and offered solace during their times of sorrow, holding space for their pain without judgment. These connections became her anchors, her safe harbors in the storm of life.</w:t>
      </w:r>
    </w:p>
    <w:p>
      <w:pPr>
        <w:autoSpaceDN w:val="0"/>
        <w:autoSpaceDE w:val="0"/>
        <w:widowControl/>
        <w:spacing w:line="264" w:lineRule="exact" w:before="264" w:after="0"/>
        <w:ind w:left="0" w:right="0" w:firstLine="0"/>
        <w:jc w:val="left"/>
      </w:pPr>
      <w:r>
        <w:t>Love, in its purest form, found her. It wasn't a possessive love, demanding or controlling; it was a partnership, a shared journey of mutual growth and support. It was a quiet love, expressed in tender gestures, shared silences, and the unwavering comfort of knowing she was seen, truly seen, for who she was – flaws, imperfections, and all. This love nourished her soul, strengthened her resolve, and amplified the light within. It wasn’t a solution to her loneliness but an enriching addition to a life already brimming with purpose and fulfillment.</w:t>
      </w:r>
    </w:p>
    <w:p>
      <w:pPr>
        <w:autoSpaceDN w:val="0"/>
        <w:autoSpaceDE w:val="0"/>
        <w:widowControl/>
        <w:spacing w:line="264" w:lineRule="exact" w:before="264" w:after="0"/>
        <w:ind w:left="0" w:right="0" w:firstLine="0"/>
        <w:jc w:val="left"/>
      </w:pPr>
      <w:r>
        <w:t xml:space="preserve">The process of self-discovery, she realized, wasn’t a destination, but a lifelong journey, a continuous unfolding, a perpetual dance </w:t>
        <w:br/>
        <w:t xml:space="preserve">between light and shadow. There would be days when the shadows seemed to loom larger, days when self-doubt whispered its insidious lies. But she had learned to recognize these moments not as failures, but as opportunities for growth, for deepening her understanding of herself, for refining her resilience. She learned to meet these </w:t>
        <w:br/>
        <w:t>challenges with compassion, with patience, with an unwavering faith in her own capacity for healing and transformation.</w:t>
      </w:r>
    </w:p>
    <w:p>
      <w:pPr>
        <w:autoSpaceDN w:val="0"/>
        <w:autoSpaceDE w:val="0"/>
        <w:widowControl/>
        <w:spacing w:line="264" w:lineRule="exact" w:before="264" w:after="0"/>
        <w:ind w:left="0" w:right="0" w:firstLine="0"/>
        <w:jc w:val="left"/>
      </w:pPr>
      <w:r>
        <w:t xml:space="preserve">She learned to forgive herself for her past mistakes, recognizing that they were simply lessons learned, stepping stones on the path of her evolution. She embraced her imperfections, acknowledging that these are what made her unique, what gave her depth and </w:t>
        <w:br/>
        <w:t xml:space="preserve">character. She stopped striving for perfection, a futile and often debilitating pursuit, and instead embraced the beauty of </w:t>
        <w:br/>
        <w:t>imperfection, the inherent grace in the cracks and fissures of her being.</w:t>
      </w:r>
    </w:p>
    <w:p>
      <w:pPr>
        <w:autoSpaceDN w:val="0"/>
        <w:autoSpaceDE w:val="0"/>
        <w:widowControl/>
        <w:spacing w:line="264" w:lineRule="exact" w:before="264" w:after="0"/>
        <w:ind w:left="0" w:right="0" w:firstLine="0"/>
        <w:jc w:val="left"/>
      </w:pPr>
      <w:r>
        <w:t xml:space="preserve">She discovered that true happiness wasn't a destination to be </w:t>
        <w:br/>
        <w:t xml:space="preserve">reached, but a state of being, cultivated through mindful awareness, through gratitude for the simple joys of existence. It wasn’t about acquiring more possessions, achieving greater success, or </w:t>
        <w:br/>
        <w:t>accumulating accolades. It was about cultivating inner peace, cherishing the relationships that enriched her life, and finding joy in the simple acts of kindness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Her journey extended beyond her personal growth; she sought ways to contribute to the world, to leave a positive impact on the lives of others. She became an advocate for mental health awareness, sharing her story, offering hope and encouragement to those </w:t>
        <w:br/>
        <w:t>struggling with their own inner demons. She volunteered at a local hospice, offering comfort and companionship to those in their final days. She supported various charitable causes, using her platform to amplify the voices of the marginalized and underrepresented. This outward expression of compassion became a powerful reflection of her inner transformation.</w:t>
      </w:r>
    </w:p>
    <w:p>
      <w:pPr>
        <w:autoSpaceDN w:val="0"/>
        <w:autoSpaceDE w:val="0"/>
        <w:widowControl/>
        <w:spacing w:line="264" w:lineRule="exact" w:before="264" w:after="0"/>
        <w:ind w:left="0" w:right="144" w:firstLine="0"/>
        <w:jc w:val="left"/>
      </w:pPr>
      <w:r>
        <w:t>Her writing became even more profound, reflecting the depths of her understanding of the human condition. She wrote about the resilience of the human spirit, the power of self-compassion, the transformative nature of grief, and the unwavering beauty of hope.</w:t>
      </w:r>
    </w:p>
    <w:p>
      <w:pPr>
        <w:autoSpaceDN w:val="0"/>
        <w:autoSpaceDE w:val="0"/>
        <w:widowControl/>
        <w:spacing w:line="264" w:lineRule="exact" w:before="60" w:after="0"/>
        <w:ind w:left="0" w:right="0" w:firstLine="0"/>
        <w:jc w:val="left"/>
      </w:pPr>
      <w:r>
        <w:t xml:space="preserve">Her words touched the hearts of readers around the world, </w:t>
        <w:br/>
        <w:t>resonating with the universality of human experience. She became a beacon of light, offering hope and inspiration to those who experienced lost and alone in the darkness.</w:t>
      </w:r>
    </w:p>
    <w:p>
      <w:pPr>
        <w:autoSpaceDN w:val="0"/>
        <w:autoSpaceDE w:val="0"/>
        <w:widowControl/>
        <w:spacing w:line="264" w:lineRule="exact" w:before="264" w:after="0"/>
        <w:ind w:left="0" w:right="0" w:firstLine="0"/>
        <w:jc w:val="left"/>
      </w:pPr>
      <w:r>
        <w:t xml:space="preserve">Elara's story isn't simply a tale of self-discovery; it's a testament to the enduring power of the human spirit. It's a reminder that even in the face of adversity, hope can endure, and that the journey of self-discovery, while often challenging and unpredictable, is ultimately a journey towards a deeper understanding of oneself, a journey towards wholeness, and a journey towards a life lived with purpose, meaning, and unwavering joy. Her life became a living testament to the transformative power of embracing vulnerability, fostering deep connections, and embracing the continuous, ever-evolving journey of self-discovery. The moon, once a symbol of longing and escape, became a reminder of her strength, her resilience, and the </w:t>
        <w:br/>
        <w:t xml:space="preserve">boundless possibilities that lay within. And as she appeared up at the night sky, she knew that her journey, like the universe itself, was infinite, and full of wonder. The quiet hum of contentment, now a deep resonant chord, vibrated through her being, a constant </w:t>
        <w:br/>
        <w:t xml:space="preserve">reminder of the enduring power of self-discovery and the </w:t>
        <w:br/>
        <w:t>unwavering beauty of a life lived authentically. The journey hadn't ended; it had merely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my deepest gratitude goes to my family and friends, whose unwavering support and endless cups of tea fueled this project from its nascent whispers to its final, shimmering </w:t>
        <w:br/>
        <w:t>sentence. To my writing group, the whimsical misfits who kept me grounded and inspired, thank you for your insightful critiques and even more insightful laughter. A special thanks to my editor, whose keen eye and gentle guidance shaped this story into something far beyond my wildest imaginings. And finally, to the countless readers who have inspired me with their own stories, both told and untold –your journeys are the wind beneath my wings.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Elara's journal entries from her “moon vacation,” offering a more intimate glimpse into her internal landscape during her transformative journey. While the main narrative focuses on the external shifts in Elara's life, these entries illuminate the subtle, sometimes turbulent, emotional currents that propelled her metamorphosis. [Note: Due to the intensely personal nature of these entries, some passages have been omitted.]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432" w:firstLine="0"/>
        <w:jc w:val="left"/>
      </w:pPr>
      <w:r>
        <w:t>Lunar Sojourn: Elara's metaphorical journey of self-discovery, using the moon as a symbol of introspection and emotional exploration.</w:t>
      </w:r>
    </w:p>
    <w:p>
      <w:pPr>
        <w:autoSpaceDN w:val="0"/>
        <w:autoSpaceDE w:val="0"/>
        <w:widowControl/>
        <w:spacing w:line="260" w:lineRule="exact" w:before="274" w:after="0"/>
        <w:ind w:left="0" w:right="0" w:firstLine="0"/>
        <w:jc w:val="left"/>
      </w:pPr>
      <w:r>
        <w:t>Celestial Metaphors: The use of stars, the Milky Way, and the sun to represent the vastness of personal growth and the complexities of the inner self.</w:t>
      </w:r>
    </w:p>
    <w:p>
      <w:pPr>
        <w:autoSpaceDN w:val="0"/>
        <w:autoSpaceDE w:val="0"/>
        <w:widowControl/>
        <w:spacing w:line="258" w:lineRule="exact" w:before="276" w:after="0"/>
        <w:ind w:left="0" w:right="288" w:firstLine="0"/>
        <w:jc w:val="left"/>
      </w:pPr>
      <w:r>
        <w:t>Shooting Star: Represents a fleeting moment of inspiration or a pivotal event that alters one's course.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draws heavily on personal experience and introspection, the celestial imagery.  is inspired by a range of sources, including classic poetry, modern astrophysics, and countless nights spent gazing at the stars.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adult author whose work blends </w:t>
        <w:br/>
        <w:t>fantastical elements with introspective explorations of the human experience. Raised amongst sprawling fields and star-dusted nights, they developed a lifelong fascination with the intersection of the mundane and the magical. Their writing often centers around themes of self-discovery, resilience, and the quiet beauty hidden within everyday moments. When not crafting worlds, they can be found lost in a good book, wandering through nature, or savoring the perfect cup of soy latte – moments that invariably fuel their creative fire. Their other works include [mention other books if applicable].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