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And I Am Not Frightened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whispering winds that carry the echoes of departed souls, to the silent stars that bear witness to the ebb and flow of life, and to the enduring earth that cradles both beginnings and endings. This work is dedicated to them, and to all those who have sought solace in the face of the inevitable. It is a testament to the quiet strength found in acceptance, a tribute to the resilience of the human spirit in the face of mortality's gentle, yet unwavering, embrace.</w:t>
      </w:r>
    </w:p>
    <w:p>
      <w:pPr>
        <w:autoSpaceDN w:val="0"/>
        <w:autoSpaceDE w:val="0"/>
        <w:widowControl/>
        <w:spacing w:line="264" w:lineRule="exact" w:before="264" w:after="0"/>
        <w:ind w:left="0" w:right="0" w:firstLine="0"/>
        <w:jc w:val="left"/>
      </w:pPr>
      <w:r>
        <w:t xml:space="preserve">This book is not born from a place of fear, but from a long and contemplative journey towards a profound understanding of death's inherent place within the grand tapestry of existence. It is an </w:t>
        <w:br/>
        <w:t>exploration born from personal loss, from witnessing the fragility of life and the unwavering certainty of its end. Yet, it is not a dirge; it is not a lament. Rather, it is a song of acceptance, a hymn to the beauty found in transience, a quiet meditation on the inherent grace of letting go.</w:t>
      </w:r>
    </w:p>
    <w:p>
      <w:pPr>
        <w:autoSpaceDN w:val="0"/>
        <w:autoSpaceDE w:val="0"/>
        <w:widowControl/>
        <w:spacing w:line="264" w:lineRule="exact" w:before="264" w:after="0"/>
        <w:ind w:left="0" w:right="0" w:firstLine="0"/>
        <w:jc w:val="left"/>
      </w:pPr>
      <w:r>
        <w:t xml:space="preserve">For those who have known the sharp sting of loss, who have experienced the icy grip of fear in the face of the unknown, this book offers a hand of solace. It is a recognition of the shared human experience of mortality, a testament to our collective journey through the </w:t>
        <w:br/>
        <w:t>ephemeral currents of time. It is a journey toward understanding, a path paved with thoughtful reflection and a calm acceptance of what lies beyond our comprehension.</w:t>
      </w:r>
    </w:p>
    <w:p>
      <w:pPr>
        <w:autoSpaceDN w:val="0"/>
        <w:autoSpaceDE w:val="0"/>
        <w:widowControl/>
        <w:spacing w:line="264" w:lineRule="exact" w:before="264" w:after="0"/>
        <w:ind w:left="0" w:right="144" w:firstLine="0"/>
        <w:jc w:val="left"/>
      </w:pPr>
      <w:r>
        <w:t xml:space="preserve">For those who seek intellectual solace, who find comfort in the embrace of philosophical inquiry, this work offers a space for contemplation. It weaves together the threads of existentialism, Buddhism, and Stoicism, offering different lenses through which to examine the enigma of death. It is an invitation to engage in a thoughtful discourse on the meaning of life in the face of its </w:t>
        <w:br/>
        <w:t>ultimate conclusion.</w:t>
      </w:r>
    </w:p>
    <w:p>
      <w:pPr>
        <w:autoSpaceDN w:val="0"/>
        <w:autoSpaceDE w:val="0"/>
        <w:widowControl/>
        <w:spacing w:line="264" w:lineRule="exact" w:before="264" w:after="0"/>
        <w:ind w:left="0" w:right="432" w:firstLine="0"/>
        <w:jc w:val="left"/>
      </w:pPr>
      <w:r>
        <w:t>To my loved ones, both those who remain and those who have journeyed beyond the veil, this book stands.  as a beacon of remembrance, a testament to the enduring power of love that transcends the boundaries of life and death. it is a tribute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memories we cherish, the connections we hold dear, and the lessons we carry forward. It is a silent prayer of gratitude for the time we shared, a whispered promise to honor their legacies and to continue living lives worthy of their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Glimpse of the Inevitable</w:t>
      </w:r>
    </w:p>
    <w:p>
      <w:pPr>
        <w:autoSpaceDN w:val="0"/>
        <w:autoSpaceDE w:val="0"/>
        <w:widowControl/>
        <w:spacing w:line="264" w:lineRule="exact" w:before="286" w:after="0"/>
        <w:ind w:left="0" w:right="0" w:firstLine="0"/>
        <w:jc w:val="left"/>
      </w:pPr>
      <w:r>
        <w:t>The air hung heavy with the scent of honeysuckle and damp earth, a perfume both sweet and unsettling. I was six, perhaps seven, small enough to be swallowed whole by the overgrown meadow that stretched before our farmhouse. Summer afternoons were long, languid stretches of time punctuated by the drone of bees and the distant calls of birds. That particular day, the usual symphony of rural life was muted, replaced by a hushed, almost suffocating stillness.</w:t>
      </w:r>
    </w:p>
    <w:p>
      <w:pPr>
        <w:autoSpaceDN w:val="0"/>
        <w:autoSpaceDE w:val="0"/>
        <w:widowControl/>
        <w:spacing w:line="264" w:lineRule="exact" w:before="264" w:after="0"/>
        <w:ind w:left="0" w:right="144" w:firstLine="0"/>
        <w:jc w:val="left"/>
      </w:pPr>
      <w:r>
        <w:t>My grandfather, a man whose presence filled the house like the scent of woodsmoke on a winter’s evening, lay in his bed, his breathing shallow, a rhythm that mimicked the slow, almost imperceptible rise and fall of the chest of a sleeping bird. He was a fixture, an immovable part of the landscape of my childhood, as constant and reliable as the sun’s journey across the sky. His absence, even then, seemed impossible to fathom.</w:t>
      </w:r>
    </w:p>
    <w:p>
      <w:pPr>
        <w:autoSpaceDN w:val="0"/>
        <w:autoSpaceDE w:val="0"/>
        <w:widowControl/>
        <w:spacing w:line="264" w:lineRule="exact" w:before="264" w:after="0"/>
        <w:ind w:left="0" w:right="0" w:firstLine="0"/>
        <w:jc w:val="left"/>
      </w:pPr>
      <w:r>
        <w:t>I remember the muted light filtering through the lace curtains, casting elongated shadows that danced on the walls, shapes that seemed to mock my burgeoning awareness of mortality. There was a peculiar stillness in the room, an absence of the usual comforting sounds of his breathing, his occasional coughs, the gentle creaks of his rocking chair. It was the silence after the music had stopped, the void where something irreplaceable once resided.</w:t>
      </w:r>
    </w:p>
    <w:p>
      <w:pPr>
        <w:autoSpaceDN w:val="0"/>
        <w:autoSpaceDE w:val="0"/>
        <w:widowControl/>
        <w:spacing w:line="264" w:lineRule="exact" w:before="264" w:after="0"/>
        <w:ind w:left="0" w:right="144" w:firstLine="0"/>
        <w:jc w:val="left"/>
      </w:pPr>
      <w:r>
        <w:t xml:space="preserve">It wasn’t a dramatic scene, no frantic activity or desperate pleas. Just the quiet unraveling of a life, a slow fading of the light. The adults moved about with a measured, hushed solemnity, their movements as deliberate and careful as if they were handling precious glass. Their whispers, though intended to be inaudible to my young ears, carried a weight that resonated deep within me, a sense of profound loss that I couldn't fully understand, yet </w:t>
        <w:br/>
        <w:t>instinctively experienced.</w:t>
      </w:r>
    </w:p>
    <w:p>
      <w:pPr>
        <w:autoSpaceDN w:val="0"/>
        <w:autoSpaceDE w:val="0"/>
        <w:widowControl/>
        <w:spacing w:line="264" w:lineRule="exact" w:before="264" w:after="0"/>
        <w:ind w:left="0" w:right="144" w:firstLine="0"/>
        <w:jc w:val="left"/>
      </w:pPr>
      <w:r>
        <w:t>I remember clinging to my mother’s hand, her fingers cool and strangely detached, her eyes reflecting the same somber light that permeated the room. There was no explanation, no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words that could bridge the chasm opening within me. It was my first glimpse into the inevitable, the stark realization that </w:t>
        <w:br/>
        <w:t>everything, even my grandfather, the earth itself, was destined to fade away, to become dust.</w:t>
      </w:r>
    </w:p>
    <w:p>
      <w:pPr>
        <w:autoSpaceDN w:val="0"/>
        <w:autoSpaceDE w:val="0"/>
        <w:widowControl/>
        <w:spacing w:line="264" w:lineRule="exact" w:before="264" w:after="0"/>
        <w:ind w:left="0" w:right="0" w:firstLine="0"/>
        <w:jc w:val="left"/>
      </w:pPr>
      <w:r>
        <w:t xml:space="preserve">Later, sitting on the porch swing, watching the sunset paint the sky in hues of fiery orange and deep purple, I experienced a strange blend of fear and fascination. The beauty of the dying light seemed to </w:t>
        <w:br/>
        <w:t>amplify the sadness, to underscore the transient nature of all things.</w:t>
      </w:r>
    </w:p>
    <w:p>
      <w:pPr>
        <w:autoSpaceDN w:val="0"/>
        <w:autoSpaceDE w:val="0"/>
        <w:widowControl/>
        <w:spacing w:line="264" w:lineRule="exact" w:before="58" w:after="0"/>
        <w:ind w:left="0" w:right="432" w:firstLine="0"/>
        <w:jc w:val="left"/>
      </w:pPr>
      <w:r>
        <w:t>This wasn’t the angry, fearful death often portrayed in stories; it was a quiet, gradual surrender, a gentle fading into the twilight.</w:t>
      </w:r>
    </w:p>
    <w:p>
      <w:pPr>
        <w:autoSpaceDN w:val="0"/>
        <w:autoSpaceDE w:val="0"/>
        <w:widowControl/>
        <w:spacing w:line="264" w:lineRule="exact" w:before="264" w:after="0"/>
        <w:ind w:left="0" w:right="0" w:firstLine="0"/>
        <w:jc w:val="left"/>
      </w:pPr>
      <w:r>
        <w:t>That image, that sunset, the lingering scent of honeysuckle, became indelibly imprinted on my memory. It was the seed of a profound meditation on mortality, a quiet contemplation that would shape my understanding of life and its inherent fragility. It wasn’t a fearful contemplation, but rather a reflective one, an acceptance of the natural cycle of existence, the ebb and flow of life and death.</w:t>
      </w:r>
    </w:p>
    <w:p>
      <w:pPr>
        <w:autoSpaceDN w:val="0"/>
        <w:autoSpaceDE w:val="0"/>
        <w:widowControl/>
        <w:spacing w:line="264" w:lineRule="exact" w:before="264" w:after="0"/>
        <w:ind w:left="0" w:right="144" w:firstLine="0"/>
        <w:jc w:val="left"/>
      </w:pPr>
      <w:r>
        <w:t>Years passed. Other losses followed: the sudden death of a beloved pet, the slow decline of a great-aunt, her laughter fading into silence like a forgotten melody. Each loss chipped away at the protective shell of childhood innocence, revealing the underlying reality of transience, the inescapable truth that everything is impermanent.</w:t>
      </w:r>
    </w:p>
    <w:p>
      <w:pPr>
        <w:autoSpaceDN w:val="0"/>
        <w:autoSpaceDE w:val="0"/>
        <w:widowControl/>
        <w:spacing w:line="264" w:lineRule="exact" w:before="264" w:after="0"/>
        <w:ind w:left="0" w:right="0" w:firstLine="0"/>
        <w:jc w:val="left"/>
      </w:pPr>
      <w:r>
        <w:t xml:space="preserve">Yet, even amidst these losses, a sense of acceptance began to </w:t>
        <w:br/>
        <w:t xml:space="preserve">emerge, not as a callous disregard for life, but as a quiet </w:t>
        <w:br/>
        <w:t>acknowledgment of its fleeting nature. I found myself drawn to the philosophies of the ancients – the Stoics, the Buddhists – their meditations on impermanence resonating with my own experiences.</w:t>
      </w:r>
    </w:p>
    <w:p>
      <w:pPr>
        <w:autoSpaceDN w:val="0"/>
        <w:autoSpaceDE w:val="0"/>
        <w:widowControl/>
        <w:spacing w:line="264" w:lineRule="exact" w:before="58" w:after="0"/>
        <w:ind w:left="0" w:right="144" w:firstLine="0"/>
        <w:jc w:val="left"/>
      </w:pPr>
      <w:r>
        <w:t>Their teachings were not about avoiding death, but about living fully in the present, accepting what we cannot control, and finding meaning in the face of inevitable loss.</w:t>
      </w:r>
    </w:p>
    <w:p>
      <w:pPr>
        <w:autoSpaceDN w:val="0"/>
        <w:autoSpaceDE w:val="0"/>
        <w:widowControl/>
        <w:spacing w:line="264" w:lineRule="exact" w:before="264" w:after="0"/>
        <w:ind w:left="0" w:right="0" w:firstLine="0"/>
        <w:jc w:val="left"/>
      </w:pPr>
      <w:r>
        <w:t>The societal anxieties surrounding death, the hushed tones, the avoidance of the subject, experienced increasingly out of sync with my own internal landscape. Society celebrates life with exuberant energy but often shuns the contemplation of its end, a stark hypocrisy that I found jarring. Yet, this very avoidance seemed to amplify the fear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attempting to suppress. It was as if, by ignoring the shadow, we only made it loom larger.</w:t>
      </w:r>
    </w:p>
    <w:p>
      <w:pPr>
        <w:autoSpaceDN w:val="0"/>
        <w:autoSpaceDE w:val="0"/>
        <w:widowControl/>
        <w:spacing w:line="264" w:lineRule="exact" w:before="264" w:after="0"/>
        <w:ind w:left="0" w:right="0" w:firstLine="0"/>
        <w:jc w:val="left"/>
      </w:pPr>
      <w:r>
        <w:t xml:space="preserve">My own journey towards acceptance wasn't a linear progression; it was a meandering path through uncertainty, punctuated by </w:t>
        <w:br/>
        <w:t xml:space="preserve">moments of doubt and questioning. There were times when the fear resurfaced, when the weight of mortality pressed down heavily on me, but each time I returned to my grandfather’s quiet deathbed, to the poignant beauty of that summer sunset, to the wisdom of </w:t>
        <w:br/>
        <w:t xml:space="preserve">philosophical insights. These reminders served as anchors, </w:t>
        <w:br/>
        <w:t xml:space="preserve">grounding me in the reality of life’s impermanence and, </w:t>
        <w:br/>
        <w:t>paradoxically, enhancing my appreciation for its beauty.</w:t>
      </w:r>
    </w:p>
    <w:p>
      <w:pPr>
        <w:autoSpaceDN w:val="0"/>
        <w:autoSpaceDE w:val="0"/>
        <w:widowControl/>
        <w:spacing w:line="264" w:lineRule="exact" w:before="264" w:after="0"/>
        <w:ind w:left="0" w:right="144" w:firstLine="0"/>
        <w:jc w:val="left"/>
      </w:pPr>
      <w:r>
        <w:t>The river, I realized, flows inevitably to the sea. This wasn't a sad journey, but a natural one, a cyclical process as inevitable as the changing of seasons. The fear, I came to understand, stemmed not from the journey’s end, but from our resistance to the flow, from our desperate attempts to hold onto things that are inherently transient.</w:t>
      </w:r>
    </w:p>
    <w:p>
      <w:pPr>
        <w:autoSpaceDN w:val="0"/>
        <w:autoSpaceDE w:val="0"/>
        <w:widowControl/>
        <w:spacing w:line="264" w:lineRule="exact" w:before="264" w:after="0"/>
        <w:ind w:left="0" w:right="0" w:firstLine="0"/>
        <w:jc w:val="left"/>
      </w:pPr>
      <w:r>
        <w:t>This realization didn’t erase the pain of loss; it simply provided a framework for understanding it, a context within which grief could be experienced without being overwhelmed by it. The acceptance wasn't a denial of emotions, but a transformation of them, a shift in perspective that allowed me to experience the full spectrum of human emotion—joy and sorrow, love and loss—without clinging to any single feeling with desperate intensity.</w:t>
      </w:r>
    </w:p>
    <w:p>
      <w:pPr>
        <w:autoSpaceDN w:val="0"/>
        <w:autoSpaceDE w:val="0"/>
        <w:widowControl/>
        <w:spacing w:line="264" w:lineRule="exact" w:before="264" w:after="0"/>
        <w:ind w:left="0" w:right="0" w:firstLine="0"/>
        <w:jc w:val="left"/>
      </w:pPr>
      <w:r>
        <w:t xml:space="preserve">The world, I learned, is a tapestry woven from threads of both light and shadow, beauty and decay, life and death. To fully appreciate the light, we must also acknowledge the darkness; to truly cherish life, we must accept the reality of death. It's not about eliminating fear, but about understanding it, contextualizing it, and ultimately, integrating it into the fabric of our lives. The acceptance of death, I discovered, wasn't a surrender to nihilism, but a liberation, a freeing of the spirit from the shackles of fear, allowing us to live more fully, more authentically, more joyfully in the present </w:t>
        <w:br/>
        <w:t>moment.</w:t>
      </w:r>
    </w:p>
    <w:p>
      <w:pPr>
        <w:autoSpaceDN w:val="0"/>
        <w:autoSpaceDE w:val="0"/>
        <w:widowControl/>
        <w:spacing w:line="322" w:lineRule="exact" w:before="206" w:after="0"/>
        <w:ind w:left="0" w:right="0" w:firstLine="0"/>
        <w:jc w:val="left"/>
      </w:pPr>
      <w:r>
        <w:t>This wasn’t a sudden epiphany, a miraculous shift in perspective.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gradual process, a journey of self-discovery, a continuous dialogue between my experiences and my understanding of the world. It was a process of integrating the inevitable, of weaving the threads of life and death into a rich, meaningful tapestry. And it was a journey that I am still on, a journey that continues to unfold with each sunrise and sunset, each breath I take, each moment I cherish. The whispers of mortality, once filled with fear, now </w:t>
        <w:br/>
        <w:t xml:space="preserve">resonate with a different kind of music—a melody of acceptance, a symphony of life's poignant and beautiful transience. The </w:t>
        <w:br/>
        <w:t xml:space="preserve">inevitable, once a source of dread, has become a source of profound understanding, a quiet acceptance that enriches my appreciation for the gift of life itself. The fear is not gone entirely, but it no longer holds the power it once did. It's a shadow now, a part of the </w:t>
        <w:br/>
        <w:t>landscape, but no longer the landscape itself. And that, perhaps, is the truest form of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Encounters with Loss</w:t>
      </w:r>
    </w:p>
    <w:p>
      <w:pPr>
        <w:autoSpaceDN w:val="0"/>
        <w:autoSpaceDE w:val="0"/>
        <w:widowControl/>
        <w:spacing w:line="264" w:lineRule="exact" w:before="286" w:after="0"/>
        <w:ind w:left="0" w:right="144" w:firstLine="0"/>
        <w:jc w:val="left"/>
      </w:pPr>
      <w:r>
        <w:t>The chipped paint of my childhood swing set bore witness to countless summer afternoons, each a fleeting moment etched into the relentless march of time. My grandfather’s passing, though profoundly affecting, experienced distant, a hazy memory softened by the passage of years and the comforting embrace of my mother. But other losses arrived, sharper, more immediate, each one a brutal lesson in impermanence.</w:t>
      </w:r>
    </w:p>
    <w:p>
      <w:pPr>
        <w:autoSpaceDN w:val="0"/>
        <w:autoSpaceDE w:val="0"/>
        <w:widowControl/>
        <w:spacing w:line="264" w:lineRule="exact" w:before="264" w:after="0"/>
        <w:ind w:left="0" w:right="0" w:firstLine="0"/>
        <w:jc w:val="left"/>
      </w:pPr>
      <w:r>
        <w:t xml:space="preserve">Barnaby, my scruffy terrier mix, was a whirlwind of untamed energy, a four-legged shadow that followed me everywhere. He was more than a pet; he was a confidant, a furry embodiment of </w:t>
        <w:br/>
        <w:t>unconditional love. His sudden illness, a swift and merciless assault, shattered the idyllic landscape of my pre-adolescence. One day, he was bounding through the tall grass, a joyful blur of brown and white; the next, he lay still, his breathing shallow, his eyes clouded with a pain I couldn’t comprehend.</w:t>
      </w:r>
    </w:p>
    <w:p>
      <w:pPr>
        <w:autoSpaceDN w:val="0"/>
        <w:autoSpaceDE w:val="0"/>
        <w:widowControl/>
        <w:spacing w:line="264" w:lineRule="exact" w:before="264" w:after="0"/>
        <w:ind w:left="0" w:right="144" w:firstLine="0"/>
        <w:jc w:val="left"/>
      </w:pPr>
      <w:r>
        <w:t xml:space="preserve">The vet’s office caught the scent of of antiseptic and despair. The quiet </w:t>
        <w:br/>
        <w:t>efficiency of the doctor, the sterile coldness of the examination table, contrasted sharply with the frantic beating of my own heart.</w:t>
      </w:r>
    </w:p>
    <w:p>
      <w:pPr>
        <w:autoSpaceDN w:val="0"/>
        <w:autoSpaceDE w:val="0"/>
        <w:widowControl/>
        <w:spacing w:line="264" w:lineRule="exact" w:before="60" w:after="0"/>
        <w:ind w:left="0" w:right="144" w:firstLine="0"/>
        <w:jc w:val="left"/>
      </w:pPr>
      <w:r>
        <w:t>The finality of his pronouncements hung in the air, thick and suffocating. There was no struggle, no lingering illness to ease the transition. Just a sudden, abrupt silence where his joyous barks once echoed.</w:t>
      </w:r>
    </w:p>
    <w:p>
      <w:pPr>
        <w:autoSpaceDN w:val="0"/>
        <w:autoSpaceDE w:val="0"/>
        <w:widowControl/>
        <w:spacing w:line="264" w:lineRule="exact" w:before="264" w:after="0"/>
        <w:ind w:left="0" w:right="0" w:firstLine="0"/>
        <w:jc w:val="left"/>
      </w:pPr>
      <w:r>
        <w:t xml:space="preserve">His small body, nestled in a worn wicker basket, experienced impossibly light. The weight of his absence, however, was crushing. The </w:t>
        <w:br/>
        <w:t xml:space="preserve">emptiness in the house was palpable, a void that echoed with the absence of his playful nips and insistent nudges. It was then, </w:t>
        <w:br/>
        <w:t>burying him beneath the old oak tree in the backyard, that the concept of death shifted from a vague, distant abstraction to a stark, immediate reality. It wasn't the gentle fading of my grandfather; this was a violent rupture, a brutal tear in the fabric of my world. The sun continued its relentless journey across the sky, indifferent to my grief, highlighting the stark contrast between the permanence of nature and the ephemeral nature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Unlike my grandfather's passing, which was marked by a quiet solemnity, Barnaby’s death unleashed a torrent of raw, unfiltered emotion. Tears, hot and uncontrollable, streamed down my face, blurring the already hazy landscape. There was no graceful acceptance, no serene resignation. Only a visceral, gut-wrenching pain that refused to be ignored. It was a pain that questioned the very essence of life's fairness, the inherent cruelty of a world that could so easily snatch away something so precious.</w:t>
      </w:r>
    </w:p>
    <w:p>
      <w:pPr>
        <w:autoSpaceDN w:val="0"/>
        <w:autoSpaceDE w:val="0"/>
        <w:widowControl/>
        <w:spacing w:line="264" w:lineRule="exact" w:before="266" w:after="0"/>
        <w:ind w:left="0" w:right="0" w:firstLine="0"/>
        <w:jc w:val="left"/>
      </w:pPr>
      <w:r>
        <w:t xml:space="preserve">Years later, the memory remains vivid, a poignant reminder of the sharp edges of loss, the unyielding grip of grief. But even amidst the agonizing pain, a seed of understanding began to sprout. The </w:t>
        <w:br/>
        <w:t>experience, however devastating, served as another stark reminder of life's transient beauty, its fragility, its exquisite and inevitable end. Barnaby’s memory, though tinged with sorrow, also became a testament to the intensity of love and the profound connection that exists between two beings, however different.</w:t>
      </w:r>
    </w:p>
    <w:p>
      <w:pPr>
        <w:autoSpaceDN w:val="0"/>
        <w:autoSpaceDE w:val="0"/>
        <w:widowControl/>
        <w:spacing w:line="264" w:lineRule="exact" w:before="264" w:after="0"/>
        <w:ind w:left="0" w:right="0" w:firstLine="0"/>
        <w:jc w:val="left"/>
      </w:pPr>
      <w:r>
        <w:t xml:space="preserve">Then came the slow, agonizing decline of Great-Aunt Millie. Unlike the suddenness of Barnaby’s passing, Millie’s death was a prolonged farewell, a slow, deliberate fading into the quiet embrace of </w:t>
        <w:br/>
        <w:t xml:space="preserve">eternity. Her laughter, once a vibrant melody that filled the house with warmth and joy, gradually diminished, fading into a frail whisper, then into silence. Her once bright eyes, reflecting a </w:t>
        <w:br/>
        <w:t>lifetime of experience, grew dim, their light slowly extinguished.</w:t>
      </w:r>
    </w:p>
    <w:p>
      <w:pPr>
        <w:autoSpaceDN w:val="0"/>
        <w:autoSpaceDE w:val="0"/>
        <w:widowControl/>
        <w:spacing w:line="264" w:lineRule="exact" w:before="264" w:after="0"/>
        <w:ind w:left="0" w:right="0" w:firstLine="0"/>
        <w:jc w:val="left"/>
      </w:pPr>
      <w:r>
        <w:t>Visiting her in the nursing home, I watched her struggle, not against death itself, but against the relentless erosion of time and memory. The once sharp mind, quick with wit and stories, became muddled, the vibrant spirit gradually subdued. She spoke of forgotten times, of memories that shimmered and then dissolved like mist in the morning sun. Her stories, however fragmented, were a testament to a life lived fully, a life filled with laughter, love, and loss.</w:t>
      </w:r>
    </w:p>
    <w:p>
      <w:pPr>
        <w:autoSpaceDN w:val="0"/>
        <w:autoSpaceDE w:val="0"/>
        <w:widowControl/>
        <w:spacing w:line="264" w:lineRule="exact" w:before="264" w:after="0"/>
        <w:ind w:left="0" w:right="144" w:firstLine="0"/>
        <w:jc w:val="left"/>
      </w:pPr>
      <w:r>
        <w:t>Her death, though anticipated, was no less impactful. It was a different kind of grief, a slow, steady erosion rather than a sudden fracture. It was a grief marked by a quiet acceptance, tempered by the understanding that death, like life, is an inevitable part of the cycle. But the emptiness she left behind was profound, a stark reminder of the passing of an era, of the loss of a connection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spanned generations. Her passing experienced different from Barnaby's—less a sudden shock, more a poignant farewell. Yet, the impact on my burgeoning understanding of mortality was no less significant.</w:t>
      </w:r>
    </w:p>
    <w:p>
      <w:pPr>
        <w:autoSpaceDN w:val="0"/>
        <w:autoSpaceDE w:val="0"/>
        <w:widowControl/>
        <w:spacing w:line="264" w:lineRule="exact" w:before="264" w:after="0"/>
        <w:ind w:left="0" w:right="0" w:firstLine="0"/>
        <w:jc w:val="left"/>
      </w:pPr>
      <w:r>
        <w:t xml:space="preserve">These early encounters with loss—the sudden death of a beloved pet, the gradual decline of a cherished family member—shaped my understanding of life in profound ways. They weren't simply </w:t>
        <w:br/>
        <w:t xml:space="preserve">moments of grief; they were transformative experiences that forced me to confront the inherent fragility of existence, the inevitability of change, and the transient nature of all things. They were the seeds from which a deeper understanding of mortality, and indeed a deeper appreciation of life, would blossom. They taught me, </w:t>
        <w:br/>
        <w:t xml:space="preserve">perhaps more effectively than any philosophical treatise, the </w:t>
        <w:br/>
        <w:t xml:space="preserve">preciousness of each moment, the importance of living fully, and the necessity of accepting the natural cycle of life and death. Each loss, in its own unique way, chipped away at my naivete, revealing the fundamental truth of impermanence, leaving me with a </w:t>
        <w:br/>
        <w:t>profound respect for the beauty and fragility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Seeds of Acceptance</w:t>
      </w:r>
    </w:p>
    <w:p>
      <w:pPr>
        <w:autoSpaceDN w:val="0"/>
        <w:autoSpaceDE w:val="0"/>
        <w:widowControl/>
        <w:spacing w:line="264" w:lineRule="exact" w:before="286" w:after="0"/>
        <w:ind w:left="0" w:right="144" w:firstLine="0"/>
        <w:jc w:val="left"/>
      </w:pPr>
      <w:r>
        <w:t xml:space="preserve">The scent of aged paper and leather, a comforting aroma that always seemed to precede revelation, hung heavy in the air. I was eleven, lost in the labyrinthine stacks of the town library, a </w:t>
        <w:br/>
        <w:t>sanctuary far removed from the still-raw grief over Barnaby's passing and the lingering ache of Millie’s absence. The hushed reverence of the place, the quiet rustle of turning pages, offered a solace my tear-stained bedroom could not. It was here, amidst the silent sentinels of knowledge, that I stumbled upon a worn copy of "Meditations" by Marcus Aurelius.</w:t>
      </w:r>
    </w:p>
    <w:p>
      <w:pPr>
        <w:autoSpaceDN w:val="0"/>
        <w:autoSpaceDE w:val="0"/>
        <w:widowControl/>
        <w:spacing w:line="264" w:lineRule="exact" w:before="264" w:after="0"/>
        <w:ind w:left="0" w:right="0" w:firstLine="0"/>
        <w:jc w:val="left"/>
      </w:pPr>
      <w:r>
        <w:t xml:space="preserve">The stoic emperor's words, imbued with a quiet wisdom born of hardship and reflection, resonated deeply within me. His </w:t>
        <w:br/>
        <w:t>unflinching gaze upon mortality, his acceptance of life’s transient nature, offered a counterpoint to the raw, unmitigated sorrow that still clung to me. It wasn't a denial of grief, but a reframing of its context. Aurelius didn't preach indifference; instead, he illuminated the inherent dignity in accepting the natural order of things, the beauty to be found in embracing the inevitable. His writings weren't a panacea for grief, but rather a subtle shift in perspective—a lens through which to view loss not as an ending, but as a transition, a part of a larger, cosmic dance.</w:t>
      </w:r>
    </w:p>
    <w:p>
      <w:pPr>
        <w:autoSpaceDN w:val="0"/>
        <w:autoSpaceDE w:val="0"/>
        <w:widowControl/>
        <w:spacing w:line="324" w:lineRule="exact" w:before="204" w:after="0"/>
        <w:ind w:left="0" w:right="0" w:firstLine="0"/>
        <w:jc w:val="left"/>
      </w:pPr>
      <w:r>
        <w:t>His words experienced like a lifeline in the turbulent sea of my emotions.</w:t>
      </w:r>
    </w:p>
    <w:p>
      <w:pPr>
        <w:autoSpaceDN w:val="0"/>
        <w:autoSpaceDE w:val="0"/>
        <w:widowControl/>
        <w:spacing w:line="264" w:lineRule="exact" w:before="60" w:after="0"/>
        <w:ind w:left="0" w:right="144" w:firstLine="0"/>
        <w:jc w:val="left"/>
      </w:pPr>
      <w:r>
        <w:t xml:space="preserve">His stoicism, far from being cold or detached, offered a sense of groundedness, a way to navigate the emotional turmoil. It wasn't about suppressing emotion; it was about understanding it, </w:t>
        <w:br/>
        <w:t>contextualizing it within the larger scheme of existence. It was the first time I encountered the idea of mortality not as a terrifying adversary, but as an intrinsic component of the human experience, a shared journey, a destination all of us would ultimately reach.</w:t>
      </w:r>
    </w:p>
    <w:p>
      <w:pPr>
        <w:autoSpaceDN w:val="0"/>
        <w:autoSpaceDE w:val="0"/>
        <w:widowControl/>
        <w:spacing w:line="264" w:lineRule="exact" w:before="264" w:after="0"/>
        <w:ind w:left="0" w:right="0" w:firstLine="0"/>
        <w:jc w:val="left"/>
      </w:pPr>
      <w:r>
        <w:t xml:space="preserve">That discovery sparked a fervent interest in philosophy, a relentless pursuit of understanding that led me down winding paths of </w:t>
        <w:br/>
        <w:t>thought, each new book and essay revealing another.  facet of the multifaceted jewel of mortality. i devoured works by epicurus, embracing his emphasis on finding joy in simple pleasures, his rejection of the fear of death, which he witnessed as a consequence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fearing the unknown rather than death itself. His perspective </w:t>
        <w:br/>
        <w:t xml:space="preserve">challenged the conventional narrative of mortality as something solely to be feared, inviting me to consider it instead as a natural conclusion, an integral part of the grand design. I found solace in his gentle suggestion that focusing on present happiness, on the cultivation of meaningful relationships and the appreciation of life's simple gifts, was the most effective way to navigate the </w:t>
        <w:br/>
        <w:t>uncertainties of the future, including the ultimate uncertainty of death.</w:t>
      </w:r>
    </w:p>
    <w:p>
      <w:pPr>
        <w:autoSpaceDN w:val="0"/>
        <w:autoSpaceDE w:val="0"/>
        <w:widowControl/>
        <w:spacing w:line="264" w:lineRule="exact" w:before="264" w:after="0"/>
        <w:ind w:left="0" w:right="0" w:firstLine="0"/>
        <w:jc w:val="left"/>
      </w:pPr>
      <w:r>
        <w:t xml:space="preserve">My exploration expanded beyond the ancient Greeks. I delved into existentialism, confronting the daunting concepts of absurdity, freedom, and responsibility. Sartre, Camus, Kierkegaard—their works were not easily digestible, their philosophical musings often dense and challenging. Yet, they presented a different framework for contemplating mortality, a framework that emphasized the significance of individual choice and the power of human agency even in the face of the inevitable. They didn’t offer easy answers, but they did offer a powerful framework for confronting the </w:t>
        <w:br/>
        <w:t xml:space="preserve">questions that haunted me—questions about meaning, purpose, and the essence of human existence. Their writings helped me </w:t>
        <w:br/>
        <w:t>understand that the meaning of life wasn't a preordained truth to be discovered, but a narrative we each create through our choices, our actions, and our relationships.</w:t>
      </w:r>
    </w:p>
    <w:p>
      <w:pPr>
        <w:autoSpaceDN w:val="0"/>
        <w:autoSpaceDE w:val="0"/>
        <w:widowControl/>
        <w:spacing w:line="264" w:lineRule="exact" w:before="264" w:after="0"/>
        <w:ind w:left="0" w:right="0" w:firstLine="0"/>
        <w:jc w:val="left"/>
      </w:pPr>
      <w:r>
        <w:t xml:space="preserve">The library became my refuge, a place where the weight of my grief could be momentarily suspended, where the questions that gnawed at my soul could be explored in the company of great minds, both ancient and modern. Among the towering shelves, surrounded by the silent witnesses of countless tales, I began to piece together a more nuanced understanding of mortality, an understanding that transcended the raw pain of loss and extended into a broader </w:t>
        <w:br/>
        <w:t>philosophical context. The library's hushed silence became a fertile ground for reflection, nurturing the seed of acceptance that had begun to sprout after Barnaby's death.</w:t>
      </w:r>
    </w:p>
    <w:p>
      <w:pPr>
        <w:autoSpaceDN w:val="0"/>
        <w:autoSpaceDE w:val="0"/>
        <w:widowControl/>
        <w:spacing w:line="264" w:lineRule="exact" w:before="264" w:after="0"/>
        <w:ind w:left="0" w:right="0" w:firstLine="0"/>
        <w:jc w:val="left"/>
      </w:pPr>
      <w:r>
        <w:t xml:space="preserve">My intellectual explorations weren't confined to books. Discussions with my philosophy teacher, Mr. Henderson, a man whose gentle demeanor belied a sharp intellect, further shaped my </w:t>
        <w:br/>
        <w:t>understanding. His classroom, a small, sun-drenched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overlooking a sprawling oak tree, became another sanctuary. He didn't offer answers; instead, he posed questions, challenging my assumptions, encouraging critical thinking, and fostering a deep engagement with the complex tapestry of human existence. His gentle guidance helped me navigate the labyrinthine paths of </w:t>
        <w:br/>
        <w:t>philosophical discourse, illuminating the connections between intellectual understanding and emotional processing. He showed me that confronting our mortality wasn't a purely intellectual exercise but a deeply personal journey that demanded both intellectual rigor and emotional honesty.</w:t>
      </w:r>
    </w:p>
    <w:p>
      <w:pPr>
        <w:autoSpaceDN w:val="0"/>
        <w:autoSpaceDE w:val="0"/>
        <w:widowControl/>
        <w:spacing w:line="264" w:lineRule="exact" w:before="264" w:after="0"/>
        <w:ind w:left="0" w:right="0" w:firstLine="0"/>
        <w:jc w:val="left"/>
      </w:pPr>
      <w:r>
        <w:t xml:space="preserve">Through these intellectual pursuits, I began to understand that fear of death wasn't inherently irrational; it was a natural human </w:t>
        <w:br/>
        <w:t xml:space="preserve">response to the unknown. However, this fear could be reframed, transformed from a paralyzing terror into a catalyst for living more fully, for appreciating the fleeting beauty of life, for embracing the present moment with unreserved passion. Death, I realized, wasn't an absence, but a transition—a necessary counterpoint to the </w:t>
        <w:br/>
        <w:t>melody of life. The silence that followed loss wasn't the negation of existence; it was the space where memory could flourish, where love could persist, where the echoes of a life lived could reverberate through time.</w:t>
      </w:r>
    </w:p>
    <w:p>
      <w:pPr>
        <w:autoSpaceDN w:val="0"/>
        <w:autoSpaceDE w:val="0"/>
        <w:widowControl/>
        <w:spacing w:line="264" w:lineRule="exact" w:before="264" w:after="0"/>
        <w:ind w:left="0" w:right="0" w:firstLine="0"/>
        <w:jc w:val="left"/>
      </w:pPr>
      <w:r>
        <w:t xml:space="preserve">The seed of acceptance didn't blossom overnight. It was a slow, gradual process, nurtured by the gentle rain of philosophical </w:t>
        <w:br/>
        <w:t xml:space="preserve">inquiry, the warming sun of intellectual exploration, and the </w:t>
        <w:br/>
        <w:t xml:space="preserve">nourishing soil of personal experience. The losses I had suffered were still acutely experienced, but they no longer held the same paralyzing power. They had been transformed, recontextualized within a larger framework of understanding, a framework that acknowledged the inherent fragility of life while simultaneously celebrating its </w:t>
        <w:br/>
        <w:t xml:space="preserve">exquisite, ephemeral beauty. The acceptance wasn't a denial of sadness or pain, but a recognition of their place within the grand symphony of existence, a recognition that they were not the final notes, but part of a much longer, more complex, and ultimately beautiful composition. The fear remained, sometimes, but it was muted now, a shadow that no longer eclipsed the light of a life lived fully, a life informed by a deep understanding of mortality's </w:t>
        <w:br/>
        <w:t xml:space="preserve">inevitability, and infused with a profound gratitude for the </w:t>
        <w:br/>
        <w:t>preciousness of every fleeting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Societal Anxieties</w:t>
      </w:r>
    </w:p>
    <w:p>
      <w:pPr>
        <w:autoSpaceDN w:val="0"/>
        <w:autoSpaceDE w:val="0"/>
        <w:widowControl/>
        <w:spacing w:line="264" w:lineRule="exact" w:before="286" w:after="0"/>
        <w:ind w:left="0" w:right="0" w:firstLine="0"/>
        <w:jc w:val="left"/>
      </w:pPr>
      <w:r>
        <w:t xml:space="preserve">The hushed reverence of the library, once a refuge from grief, now experienced strangely inadequate. My intellectual journey, my exploration of philosophy and existentialism, had given me a personal peace, a quiet acceptance of mortality. But the world outside the library walls remained largely untouched by this newfound tranquility. It was a world that whispered of death in hushed tones, a world where the subject was a taboo, a dark secret to be avoided, a </w:t>
        <w:br/>
        <w:t>conversation best left unsaid. This societal avoidance struck me as a profound hypocrisy.</w:t>
      </w:r>
    </w:p>
    <w:p>
      <w:pPr>
        <w:autoSpaceDN w:val="0"/>
        <w:autoSpaceDE w:val="0"/>
        <w:widowControl/>
        <w:spacing w:line="264" w:lineRule="exact" w:before="264" w:after="0"/>
        <w:ind w:left="0" w:right="0" w:firstLine="0"/>
        <w:jc w:val="left"/>
      </w:pPr>
      <w:r>
        <w:t>We celebrate life with extravagant parties and lavish funerals, yet we actively shun the very conversation that gives life its meaning: its inevitable end. We commemorate birthdays with boisterous revelry, yet we flinch at the mere mention of death anniversaries, a silent acknowledgement of our collective unease. We shower newborns with affection, yet we bury the dead with a sense of hurried finality, as if anxious to erase their existence from our collective memory.</w:t>
      </w:r>
    </w:p>
    <w:p>
      <w:pPr>
        <w:autoSpaceDN w:val="0"/>
        <w:autoSpaceDE w:val="0"/>
        <w:widowControl/>
        <w:spacing w:line="264" w:lineRule="exact" w:before="264" w:after="0"/>
        <w:ind w:left="0" w:right="0" w:firstLine="0"/>
        <w:jc w:val="left"/>
      </w:pPr>
      <w:r>
        <w:t xml:space="preserve">The media, that great mirror reflecting our collective anxieties, further reinforces this societal evasion. Death, when it is presented at all, is often depicted as a violent act, a tragic accident, or a lingering illness, focusing on the suffering rather than the </w:t>
        <w:br/>
        <w:t xml:space="preserve">transition. Rarely is it portrayed as the natural culmination of life, a peaceful transition, a necessary part of the grand cosmic order. The media, in its quest for sensationalism, perpetuates the fear, </w:t>
        <w:br/>
        <w:t>amplifying the anxieties and reinforcing the taboo.</w:t>
      </w:r>
    </w:p>
    <w:p>
      <w:pPr>
        <w:autoSpaceDN w:val="0"/>
        <w:autoSpaceDE w:val="0"/>
        <w:widowControl/>
        <w:spacing w:line="264" w:lineRule="exact" w:before="264" w:after="0"/>
        <w:ind w:left="0" w:right="0" w:firstLine="0"/>
        <w:jc w:val="left"/>
      </w:pPr>
      <w:r>
        <w:t xml:space="preserve">This aversion to confronting death manifests in various ways within society. The funeral industry, for example, often focuses on creating an illusion of life, disguising death with elaborate displays of </w:t>
        <w:br/>
        <w:t xml:space="preserve">artifice, replacing the solemnity of a natural process with a </w:t>
        <w:br/>
        <w:t xml:space="preserve">spectacle of carefully constructed grief. The language we use </w:t>
        <w:br/>
        <w:t>around death reflects this evasion: we "pass away," "lose someone," or "go to a better place," euphemisms that disguise the stark reality of death itself. These are subtle yet powerful manifestations of our collective discomfort with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Even within the realm of medical care, the avoidance of mortality is palpable. Patients are often kept in the dark about their prognosis, shielded from the truth for fear of upsetting them. While this is arguably well-intentioned, it prevents open and honest </w:t>
        <w:br/>
        <w:t>conversations about end-of-life wishes, choices, and the necessary preparations. This avoidance denies individuals the opportunity to shape their final chapters and participate actively in the process of their own dying.</w:t>
      </w:r>
    </w:p>
    <w:p>
      <w:pPr>
        <w:autoSpaceDN w:val="0"/>
        <w:autoSpaceDE w:val="0"/>
        <w:widowControl/>
        <w:spacing w:line="264" w:lineRule="exact" w:before="264" w:after="0"/>
        <w:ind w:left="0" w:right="0" w:firstLine="0"/>
        <w:jc w:val="left"/>
      </w:pPr>
      <w:r>
        <w:t xml:space="preserve">Furthermore, the societal emphasis on youth and beauty further contributes to our discomfort with death. Aging is often perceived as a decline, an undesirable progression towards a state of </w:t>
        <w:br/>
        <w:t>decrepitude. Wrinkles are hidden, hair is dyed, bodies are surgically reshaped—all in an attempt to deny the inevitable march of time and the ultimate consequence of that march: death. This cultural obsession with youth serves to reinforce the fear of aging and, by extension, the fear of death itself.</w:t>
      </w:r>
    </w:p>
    <w:p>
      <w:pPr>
        <w:autoSpaceDN w:val="0"/>
        <w:autoSpaceDE w:val="0"/>
        <w:widowControl/>
        <w:spacing w:line="264" w:lineRule="exact" w:before="264" w:after="0"/>
        <w:ind w:left="0" w:right="0" w:firstLine="0"/>
        <w:jc w:val="left"/>
      </w:pPr>
      <w:r>
        <w:t>This aversion to aging and death is not merely superficial; it speaks to a deeper societal anxiety about the meaning of life. If life is finite, if death is inevitable, what then is the point? What meaning can we derive from a life that ends? This existential question, often left unspoken, fuels the collective avoidance of conversations around mortality.</w:t>
      </w:r>
    </w:p>
    <w:p>
      <w:pPr>
        <w:autoSpaceDN w:val="0"/>
        <w:autoSpaceDE w:val="0"/>
        <w:widowControl/>
        <w:spacing w:line="264" w:lineRule="exact" w:before="264" w:after="0"/>
        <w:ind w:left="0" w:right="0" w:firstLine="0"/>
        <w:jc w:val="left"/>
      </w:pPr>
      <w:r>
        <w:t xml:space="preserve">My personal journey towards acceptance of death did not, </w:t>
        <w:br/>
        <w:t>therefore, simply involve intellectual understanding; it required a reckoning with the pervasive societal anxieties that surround it. I recognized the inherent hypocrisy of a society that simultaneously venerates life and actively shuns its conclusion. This disconnect, I believe, is ultimately self-defeating, preventing us from appreciating the full richness and profound beauty of our finite existence.</w:t>
      </w:r>
    </w:p>
    <w:p>
      <w:pPr>
        <w:autoSpaceDN w:val="0"/>
        <w:autoSpaceDE w:val="0"/>
        <w:widowControl/>
        <w:spacing w:line="264" w:lineRule="exact" w:before="264" w:after="0"/>
        <w:ind w:left="0" w:right="0" w:firstLine="0"/>
        <w:jc w:val="left"/>
      </w:pPr>
      <w:r>
        <w:t xml:space="preserve">The fear of death, it became clear, was not just a personal struggle but a collective one, a societal anxiety that manifests in countless ways. This fear, however, is not necessarily irrational; it is, in many respects, a natural response to the unknown. But the way we </w:t>
        <w:br/>
        <w:t>collectively choose to deal with that fear is what is problematic, the way we have chosen to silence the conversation, to avoid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acknowledging the elephant in the room.</w:t>
      </w:r>
    </w:p>
    <w:p>
      <w:pPr>
        <w:autoSpaceDN w:val="0"/>
        <w:autoSpaceDE w:val="0"/>
        <w:widowControl/>
        <w:spacing w:line="264" w:lineRule="exact" w:before="264" w:after="0"/>
        <w:ind w:left="0" w:right="144" w:firstLine="0"/>
        <w:jc w:val="left"/>
      </w:pPr>
      <w:r>
        <w:t>The more I explored this societal aversion to mortality, the more I realized the immense potential for growth and understanding that lay within acknowledging it, within engaging with it honestly and openly. The silence surrounding death only serves to amplify its power, to transform it from a natural event into a terrifying unknown. By facing the reality of death head-on, by engaging in open and honest conversations about our fears and anxieties, we can begin to disarm its power.</w:t>
      </w:r>
    </w:p>
    <w:p>
      <w:pPr>
        <w:autoSpaceDN w:val="0"/>
        <w:autoSpaceDE w:val="0"/>
        <w:widowControl/>
        <w:spacing w:line="264" w:lineRule="exact" w:before="264" w:after="0"/>
        <w:ind w:left="0" w:right="0" w:firstLine="0"/>
        <w:jc w:val="left"/>
      </w:pPr>
      <w:r>
        <w:t xml:space="preserve">This engagement doesn't necessitate a morbid fascination with death or an embrace of nihilism. Rather, it involves a conscious effort to confront our own mortality, to understand its place within the larger scheme of existence, and to live each day with a deeper appreciation for its preciousness. To acknowledge death's </w:t>
        <w:br/>
        <w:t>inevitability is not to diminish life but to enhance it, to live each moment with a renewed intensity, a profound gratitude for the gifts of experience, connection, and love.</w:t>
      </w:r>
    </w:p>
    <w:p>
      <w:pPr>
        <w:autoSpaceDN w:val="0"/>
        <w:autoSpaceDE w:val="0"/>
        <w:widowControl/>
        <w:spacing w:line="264" w:lineRule="exact" w:before="264" w:after="0"/>
        <w:ind w:left="0" w:right="0" w:firstLine="0"/>
        <w:jc w:val="left"/>
      </w:pPr>
      <w:r>
        <w:t xml:space="preserve">Consider the beauty of a sunset, the ephemeral brilliance of a firefly, the delicate bloom of a flower—all reminders of life’s </w:t>
        <w:br/>
        <w:t>transience. These fleeting moments, rather than being sources of sorrow, should be celebrated as precious gifts, reminders of the delicate balance of life and death, existence and non-existence. This acceptance of life's ephemerality, I believe, is not a pessimistic outlook but a profoundly optimistic one—a recognition of the inherent value of every single moment, every human connection, every act of love and kindness.</w:t>
      </w:r>
    </w:p>
    <w:p>
      <w:pPr>
        <w:autoSpaceDN w:val="0"/>
        <w:autoSpaceDE w:val="0"/>
        <w:widowControl/>
        <w:spacing w:line="264" w:lineRule="exact" w:before="264" w:after="0"/>
        <w:ind w:left="0" w:right="0" w:firstLine="0"/>
        <w:jc w:val="left"/>
      </w:pPr>
      <w:r>
        <w:t>Our society, in its effort to avoid the inevitable, has, ironically, robbed itself of a profound source of meaning and purpose. By confronting our collective anxiety around death, by having honest conversations about what it means to live and die, we can begin to build a more compassionate, more authentic, and more meaningful society—one that celebrates the fullness of life in the context of its necessary end. This embrace of mortality, this understanding of its integral role in the human experience, is not a path toward despair but towards a deeper, more profound appreciation for the precious gift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toward accepting my own mortality opened my eyes to a far larger and more profound reality. It's a journey I continue, and one I hope to share with others, to help unravel the societal </w:t>
        <w:br/>
        <w:t xml:space="preserve">anxieties that perpetuate a fear of what is ultimately a fundamental aspect of the human condition. For in embracing death, we truly embrace life, not as an escape from the inevitable, but as a </w:t>
        <w:br/>
        <w:t xml:space="preserve">profound and meaningful engagement with the totality of our existence. The whispered fears, the societal taboos, can be </w:t>
        <w:br/>
        <w:t xml:space="preserve">overcome; it is in the open acknowledgment and honest discussion of our collective anxiety that the true meaning of life, in all its breathtaking beauty and transient glory, can finally be fully </w:t>
        <w:br/>
        <w:t>appreciated. And that, I believe, is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Transience</w:t>
      </w:r>
    </w:p>
    <w:p>
      <w:pPr>
        <w:autoSpaceDN w:val="0"/>
        <w:autoSpaceDE w:val="0"/>
        <w:widowControl/>
        <w:spacing w:line="264" w:lineRule="exact" w:before="286" w:after="0"/>
        <w:ind w:left="0" w:right="144" w:firstLine="0"/>
        <w:jc w:val="left"/>
      </w:pPr>
      <w:r>
        <w:t xml:space="preserve">The library, with its comforting scent of old paper and hushed whispers, had been my sanctuary. But the quiet acceptance of mortality I’d cultivated within its walls experienced jarringly out of sync with the vibrant chaos of my everyday life. The transition from intellectual contemplation to practical application proved far more challenging than I anticipated. My newfound peace wasn't a magic potion, instantly dissolving anxieties. It was a slow, painstaking process, a constant negotiation between the philosophical </w:t>
        <w:br/>
        <w:t>understanding of death's inevitability and the visceral reality of living.</w:t>
      </w:r>
    </w:p>
    <w:p>
      <w:pPr>
        <w:autoSpaceDN w:val="0"/>
        <w:autoSpaceDE w:val="0"/>
        <w:widowControl/>
        <w:spacing w:line="264" w:lineRule="exact" w:before="264" w:after="0"/>
        <w:ind w:left="0" w:right="0" w:firstLine="0"/>
        <w:jc w:val="left"/>
      </w:pPr>
      <w:r>
        <w:t xml:space="preserve">My apartment, previously a space of comfortable routine, now experienced imbued with a poignant new significance. Each object, each book, each photograph held a weight of memory, a reminder of time’s relentless passage. The chipped mug I used every morning, the worn armchair where I’d spent countless hours reading, the faded photographs on the mantelpiece—they were all tangible markers of a life lived, a life gradually unfolding towards its inevitable </w:t>
        <w:br/>
        <w:t xml:space="preserve">conclusion. Instead of provoking anxiety, however, I found myself appreciating these objects with a new intensity, recognizing them as witnesses to my journey, silent companions in the unfolding </w:t>
        <w:br/>
        <w:t>narrative of my existence.</w:t>
      </w:r>
    </w:p>
    <w:p>
      <w:pPr>
        <w:autoSpaceDN w:val="0"/>
        <w:autoSpaceDE w:val="0"/>
        <w:widowControl/>
        <w:spacing w:line="264" w:lineRule="exact" w:before="264" w:after="0"/>
        <w:ind w:left="0" w:right="0" w:firstLine="0"/>
        <w:jc w:val="left"/>
      </w:pPr>
      <w:r>
        <w:t xml:space="preserve">Even simple acts like preparing a meal took on a deeper meaning. The rhythmic chopping of vegetables, the sizzle of food in the pan—these mundane actions became infused with a quiet awareness of the ephemeral nature of existence. Each bite of food, each sip of tea, was a conscious appreciation of the sensory experience, a brief moment of intense presence in the face of mortality. It was a far cry from the previous hurried meals eaten in front of a screen, </w:t>
        <w:br/>
        <w:t>consumed without conscious awareness or appreciation.</w:t>
      </w:r>
    </w:p>
    <w:p>
      <w:pPr>
        <w:autoSpaceDN w:val="0"/>
        <w:autoSpaceDE w:val="0"/>
        <w:widowControl/>
        <w:spacing w:line="264" w:lineRule="exact" w:before="264" w:after="0"/>
        <w:ind w:left="0" w:right="0" w:firstLine="0"/>
        <w:jc w:val="left"/>
      </w:pPr>
      <w:r>
        <w:t xml:space="preserve">My relationships, too, underwent a subtle yet profound </w:t>
        <w:br/>
        <w:t>transformation. Conversations with friends and family took on a new depth, a newfound urgency. I found myself more present, more attentive, more genuinely invested in their stories and experiences.</w:t>
      </w:r>
    </w:p>
    <w:p>
      <w:pPr>
        <w:autoSpaceDN w:val="0"/>
        <w:autoSpaceDE w:val="0"/>
        <w:widowControl/>
        <w:spacing w:line="324" w:lineRule="exact" w:before="0" w:after="0"/>
        <w:ind w:left="0" w:right="0" w:firstLine="0"/>
        <w:jc w:val="left"/>
      </w:pPr>
      <w:r>
        <w:t>The fear of losing them, once a source of constant underlying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anxiety, now served as a catalyst for deeper appreciation and connection. It was as if the awareness of life’s transience sharpened my senses, making me acutely aware of the preciousness of human connection.</w:t>
      </w:r>
    </w:p>
    <w:p>
      <w:pPr>
        <w:autoSpaceDN w:val="0"/>
        <w:autoSpaceDE w:val="0"/>
        <w:widowControl/>
        <w:spacing w:line="264" w:lineRule="exact" w:before="266" w:after="0"/>
        <w:ind w:left="0" w:right="0" w:firstLine="0"/>
        <w:jc w:val="left"/>
      </w:pPr>
      <w:r>
        <w:t>One evening, while strolling through a park, I watched children playing. Their unrestrained joy, their boundless energy, were a stark contrast to the quiet contemplation that had become my constant companion. Yet, rather than feeling a pang of sadness or envy, I experienced a sense of profound gratitude. I observed their laughter, their carefree games, not as a reminder of my own mortality, but as a celebration of life’s vibrant energy, a testament to its enduring power.</w:t>
      </w:r>
    </w:p>
    <w:p>
      <w:pPr>
        <w:autoSpaceDN w:val="0"/>
        <w:autoSpaceDE w:val="0"/>
        <w:widowControl/>
        <w:spacing w:line="264" w:lineRule="exact" w:before="264" w:after="0"/>
        <w:ind w:left="0" w:right="0" w:firstLine="0"/>
        <w:jc w:val="left"/>
      </w:pPr>
      <w:r>
        <w:t xml:space="preserve">I began to view experiences, both large and small, with a newfound intensity. A sunset, once a commonplace event, now became a breathtaking spectacle, a vibrant canvas of color shifting and changing with the fading light. A simple walk in the woods, once merely a physical exercise, now became a sensory immersion, an opportunity to appreciate the intricate details of the natural world—the texture of the bark on a tree, the delicate fragrance of </w:t>
        <w:br/>
        <w:t>wildflowers, the intricate patterns of spiderwebs strung between branches.</w:t>
      </w:r>
    </w:p>
    <w:p>
      <w:pPr>
        <w:autoSpaceDN w:val="0"/>
        <w:autoSpaceDE w:val="0"/>
        <w:widowControl/>
        <w:spacing w:line="264" w:lineRule="exact" w:before="264" w:after="0"/>
        <w:ind w:left="0" w:right="0" w:firstLine="0"/>
        <w:jc w:val="left"/>
      </w:pPr>
      <w:r>
        <w:t xml:space="preserve">The fear of death didn't disappear, not entirely. There were </w:t>
        <w:br/>
        <w:t>moments, of course, when the shadow of mortality loomed large, when anxieties surfaced, reminding me of the fragility of existence.</w:t>
      </w:r>
    </w:p>
    <w:p>
      <w:pPr>
        <w:autoSpaceDN w:val="0"/>
        <w:autoSpaceDE w:val="0"/>
        <w:widowControl/>
        <w:spacing w:line="264" w:lineRule="exact" w:before="60" w:after="0"/>
        <w:ind w:left="0" w:right="144" w:firstLine="0"/>
        <w:jc w:val="left"/>
      </w:pPr>
      <w:r>
        <w:t xml:space="preserve">But these moments, rather than overwhelming me, became </w:t>
        <w:br/>
        <w:t>opportunities for reflection, for re-evaluating my priorities, for reaffirming my commitment to live fully and meaningfully. These moments of fear became catalysts for growth, prompting me to delve deeper into my understanding of mortality and to engage more fully with the vibrant present.</w:t>
      </w:r>
    </w:p>
    <w:p>
      <w:pPr>
        <w:autoSpaceDN w:val="0"/>
        <w:autoSpaceDE w:val="0"/>
        <w:widowControl/>
        <w:spacing w:line="264" w:lineRule="exact" w:before="264" w:after="0"/>
        <w:ind w:left="0" w:right="144" w:firstLine="0"/>
        <w:jc w:val="left"/>
      </w:pPr>
      <w:r>
        <w:t xml:space="preserve">This wasn't a passive acceptance of death; it was an active </w:t>
        <w:br/>
        <w:t>engagement with life, an embrace of its transient nature. It was a recognition that the inevitability of death doesn't diminish life's value but rather enhances it. The awareness of my own mortality didn't diminish my joy, but intensified it. It wasn't a path towards stoicism or apathy; it was a path towards heightened sensitivity,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deeper compassion, and a more profound appreciation for the beauty and fragility of existence.</w:t>
      </w:r>
    </w:p>
    <w:p>
      <w:pPr>
        <w:autoSpaceDN w:val="0"/>
        <w:autoSpaceDE w:val="0"/>
        <w:widowControl/>
        <w:spacing w:line="264" w:lineRule="exact" w:before="264" w:after="0"/>
        <w:ind w:left="0" w:right="0" w:firstLine="0"/>
        <w:jc w:val="left"/>
      </w:pPr>
      <w:r>
        <w:t xml:space="preserve">The process of integrating my acceptance of death into my everyday life wasn't a linear progression; it was a journey characterized by peaks and valleys, moments of clarity and moments of doubt. There were days when the weight of mortality experienced heavy, when the fear of the unknown threatened to overwhelm me. But these moments, too, became integral parts of my journey, lessons learned, opportunities for growth. The more I engaged with the reality of my own </w:t>
        <w:br/>
        <w:t>mortality, the more I learned to appreciate the beauty and richness of life in its entirety.</w:t>
      </w:r>
    </w:p>
    <w:p>
      <w:pPr>
        <w:autoSpaceDN w:val="0"/>
        <w:autoSpaceDE w:val="0"/>
        <w:widowControl/>
        <w:spacing w:line="264" w:lineRule="exact" w:before="264" w:after="0"/>
        <w:ind w:left="0" w:right="0" w:firstLine="0"/>
        <w:jc w:val="left"/>
      </w:pPr>
      <w:r>
        <w:t xml:space="preserve">My relationship with time underwent a significant shift. The </w:t>
        <w:br/>
        <w:t>relentless march of time, once a source of anxiety, now became a source of wonder. Each day, each hour, each moment became precious, a gift to be savored and appreciated. The concept of "wasting time" lost its meaning; instead, I focused on living each moment fully, engaging with the world around me with heightened awareness and intention.</w:t>
      </w:r>
    </w:p>
    <w:p>
      <w:pPr>
        <w:autoSpaceDN w:val="0"/>
        <w:autoSpaceDE w:val="0"/>
        <w:widowControl/>
        <w:spacing w:line="264" w:lineRule="exact" w:before="264" w:after="0"/>
        <w:ind w:left="0" w:right="0" w:firstLine="0"/>
        <w:jc w:val="left"/>
      </w:pPr>
      <w:r>
        <w:t xml:space="preserve">The fear of death, I realized, wasn't about avoiding death itself, but about avoiding life. It was a fear of not living fully, of not </w:t>
        <w:br/>
        <w:t>experiencing the richness and fullness of existence. By embracing the inevitability of death, I found myself embracing life with a new intensity, a new level of appreciation. The awareness of my own mortality became a catalyst for creativity, for connection, and for a deeper appreciation of the beauty and wonder that surrounds us.</w:t>
      </w:r>
    </w:p>
    <w:p>
      <w:pPr>
        <w:autoSpaceDN w:val="0"/>
        <w:autoSpaceDE w:val="0"/>
        <w:widowControl/>
        <w:spacing w:line="264" w:lineRule="exact" w:before="264" w:after="0"/>
        <w:ind w:left="0" w:right="288" w:firstLine="0"/>
        <w:jc w:val="left"/>
      </w:pPr>
      <w:r>
        <w:t xml:space="preserve">This journey wasn’t about becoming immune to sadness or grief. Loss still hurt, the absence of loved ones still created a profound emptiness. But within that emptiness, there was a space for profound gratitude for the time I'd shared with them, for the love and connections we'd forged. The pain of loss didn't diminish the reality of their absence; instead, it served to highlight the </w:t>
        <w:br/>
        <w:t xml:space="preserve">preciousness of the moments we shared, strengthening my </w:t>
        <w:br/>
        <w:t>appreciation for the ephemeral nature of human relationships.</w:t>
      </w:r>
    </w:p>
    <w:p>
      <w:pPr>
        <w:autoSpaceDN w:val="0"/>
        <w:autoSpaceDE w:val="0"/>
        <w:widowControl/>
        <w:spacing w:line="264" w:lineRule="exact" w:before="264" w:after="0"/>
        <w:ind w:left="0" w:right="144" w:firstLine="0"/>
        <w:jc w:val="center"/>
      </w:pPr>
      <w:r>
        <w:t>My acceptance of mortality didn't lead to a life devoid of ambition or purpose. Instead, it redefined my goals, sharpening my focus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what truly mattered. The things that once seemed important—material possessions, career achievements, social status—palled in comparison to the simple joys of human connection, the beauty of the natural world, and the pursuit of personal growth and </w:t>
        <w:br/>
        <w:t>understanding.</w:t>
      </w:r>
    </w:p>
    <w:p>
      <w:pPr>
        <w:autoSpaceDN w:val="0"/>
        <w:autoSpaceDE w:val="0"/>
        <w:widowControl/>
        <w:spacing w:line="264" w:lineRule="exact" w:before="266" w:after="0"/>
        <w:ind w:left="0" w:right="0" w:firstLine="0"/>
        <w:jc w:val="left"/>
      </w:pPr>
      <w:r>
        <w:t xml:space="preserve">My life, once structured around avoiding the uncomfortable reality of death, now became a celebration of life's transient beauty. It was a life lived with heightened awareness, greater compassion, and a deeper appreciation for the preciousness of each moment. The whispers of mortality, once a source of fear, had become a source of profound inspiration, a constant reminder of the beauty and </w:t>
        <w:br/>
        <w:t>urgency of a life lived fully, honestly, and with gratitude. And that, I realized, was a gift worth cherishing.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Existentialism and the Absurd</w:t>
      </w:r>
    </w:p>
    <w:p>
      <w:pPr>
        <w:autoSpaceDN w:val="0"/>
        <w:autoSpaceDE w:val="0"/>
        <w:widowControl/>
        <w:spacing w:line="264" w:lineRule="exact" w:before="286" w:after="0"/>
        <w:ind w:left="0" w:right="0" w:firstLine="0"/>
        <w:jc w:val="left"/>
      </w:pPr>
      <w:r>
        <w:t xml:space="preserve">The quiet acceptance of death, hard-won in the hushed halls of the library, didn't simply translate into a life devoid of struggle. It was, instead, the beginning of a far more complex and challenging </w:t>
        <w:br/>
        <w:t>journey – a journey into the heart of existentialism, a confrontation with the absurd. My newfound peace was not a passive resignation; it was an active engagement with the philosophical frameworks that attempted to grapple with the ultimate questions of existence and meaning.</w:t>
      </w:r>
    </w:p>
    <w:p>
      <w:pPr>
        <w:autoSpaceDN w:val="0"/>
        <w:autoSpaceDE w:val="0"/>
        <w:widowControl/>
        <w:spacing w:line="264" w:lineRule="exact" w:before="264" w:after="0"/>
        <w:ind w:left="0" w:right="0" w:firstLine="0"/>
        <w:jc w:val="left"/>
      </w:pPr>
      <w:r>
        <w:t xml:space="preserve">Albert Camus, with his unflinching gaze at the absurdity of the human condition, became a companion on this journey. His "The Myth of Sisyphus" resonated deeply, the image of Sisyphus endlessly pushing the boulder uphill a stark metaphor for the futile, yet somehow necessary, struggle of life in a universe devoid of inherent meaning. Camus didn't offer easy answers, no comforting </w:t>
        <w:br/>
        <w:t xml:space="preserve">assurances of divine purpose or cosmic justice. Instead, he offered a defiant embrace of the absurd, a recognition that our search for meaning in a meaningless world is the very essence of our </w:t>
        <w:br/>
        <w:t>humanity. His rebellion wasn't against God or fate, but against the inherent lack of inherent meaning, a rebellion born not out of anger but out of a profound love for life in spite of its inherent limitations.</w:t>
      </w:r>
    </w:p>
    <w:p>
      <w:pPr>
        <w:autoSpaceDN w:val="0"/>
        <w:autoSpaceDE w:val="0"/>
        <w:widowControl/>
        <w:spacing w:line="264" w:lineRule="exact" w:before="264" w:after="0"/>
        <w:ind w:left="0" w:right="0" w:firstLine="0"/>
        <w:jc w:val="left"/>
      </w:pPr>
      <w:r>
        <w:t xml:space="preserve">This resonated profoundly. My acceptance of death wasn't a </w:t>
        <w:br/>
        <w:t>surrender; it was a recognition of limitations, a shedding of the illusion of control, and a fierce embrace of the present moment, the only moment truly within our grasp. Like Sisyphus, I too was engaged in a Sisyphean task, endlessly striving, knowing the futility of my efforts in the grand cosmic scheme of things. But unlike Sisyphus, I found a certain liberation in that knowledge, a freedom from the tyranny of expecting ultimate meaning or purpose. My struggle, the struggle of creation, of love, of connection – this was my rebellion, my affirmation of life in the face of its inevitable end.</w:t>
      </w:r>
    </w:p>
    <w:p>
      <w:pPr>
        <w:autoSpaceDN w:val="0"/>
        <w:autoSpaceDE w:val="0"/>
        <w:widowControl/>
        <w:spacing w:line="264" w:lineRule="exact" w:before="264" w:after="0"/>
        <w:ind w:left="0" w:right="144" w:firstLine="0"/>
        <w:jc w:val="left"/>
      </w:pPr>
      <w:r>
        <w:t xml:space="preserve">The writings of Jean-Paul Sartre further deepened my </w:t>
        <w:br/>
        <w:t>understanding. His concept of radical freedom, the notion that we are condemned to be free, highlighted the profound responsibility inherent in our existence. There is no preordained path, no divine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script to follow; we are entirely responsible for creating our own meaning, for shaping our own destinies. This realization was both daunting and exhilarating. The weight of this responsibility initially experienced crushing, the burden of infinite possibilities paralyzing. Yet, it also unveiled a profound freedom: the freedom to choose, to create, to define ourselves in the face of an indifferent universe.</w:t>
      </w:r>
    </w:p>
    <w:p>
      <w:pPr>
        <w:autoSpaceDN w:val="0"/>
        <w:autoSpaceDE w:val="0"/>
        <w:widowControl/>
        <w:spacing w:line="264" w:lineRule="exact" w:before="264" w:after="0"/>
        <w:ind w:left="0" w:right="0" w:firstLine="0"/>
        <w:jc w:val="left"/>
      </w:pPr>
      <w:r>
        <w:t>Sartre's concept of authenticity resonated deeply. He argued that to live authentically is to live in accordance with one's own freely chosen values and commitments, to accept the responsibility for our actions and their consequences. To be inauthentic is to deny one's freedom, to conform to external pressures and expectations, to live a life dictated by others. This resonated deeply within me. The struggle to live authentically, to align my actions with my values, became a central theme in my own journey. This meant challenging societal norms and expectations, making choices that aligned with my deeply held beliefs, even when it was difficult or uncomfortable.</w:t>
      </w:r>
    </w:p>
    <w:p>
      <w:pPr>
        <w:autoSpaceDN w:val="0"/>
        <w:autoSpaceDE w:val="0"/>
        <w:widowControl/>
        <w:spacing w:line="264" w:lineRule="exact" w:before="264" w:after="0"/>
        <w:ind w:left="0" w:right="0" w:firstLine="0"/>
        <w:jc w:val="left"/>
      </w:pPr>
      <w:r>
        <w:t xml:space="preserve">The implications for my understanding of death became profound. If life is meaningless in a cosmic sense, if there’s no pre-ordained plan, then the only meaning we can create is the meaning we make ourselves, in our actions, relationships, and the legacy we leave behind. Death, then, becomes not an end but a natural part of this process, a final full stop to the sentence we write with our lives. It’s a terrifying freedom, but a profoundly liberating one. The freedom to choose how to live, and accept the consequences of those </w:t>
        <w:br/>
        <w:t>choices, all the while knowing that life is but a brief flicker in the grand sweep of existence.</w:t>
      </w:r>
    </w:p>
    <w:p>
      <w:pPr>
        <w:autoSpaceDN w:val="0"/>
        <w:autoSpaceDE w:val="0"/>
        <w:widowControl/>
        <w:spacing w:line="264" w:lineRule="exact" w:before="264" w:after="0"/>
        <w:ind w:left="0" w:right="0" w:firstLine="0"/>
        <w:jc w:val="left"/>
      </w:pPr>
      <w:r>
        <w:t xml:space="preserve">This journey of grappling with existentialism wasn’t a linear one. There were moments of intense doubt, periods where the weight of the absurd threatened to overwhelm me. The sense of </w:t>
        <w:br/>
        <w:t>meaninglessness experienced crippling, the burden of radical freedom crushing. There were nights I lay awake, staring into the darkness, wrestling with the implications of a universe indifferent to our hopes and fears, questioning the value of my own striving. I would reread Camus and Sartre, searching for solace, for guidance, but finding only a reflection of my own struggles back at me.</w:t>
      </w:r>
    </w:p>
    <w:p>
      <w:pPr>
        <w:autoSpaceDN w:val="0"/>
        <w:autoSpaceDE w:val="0"/>
        <w:widowControl/>
        <w:spacing w:line="324" w:lineRule="exact" w:before="204" w:after="0"/>
        <w:ind w:left="0" w:right="0" w:firstLine="0"/>
        <w:jc w:val="left"/>
      </w:pPr>
      <w:r>
        <w:t>Yet, within these moments of doubt, a strange form of peace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emerged. It wasn’t the peace of certainty, but the peace of </w:t>
        <w:br/>
        <w:t xml:space="preserve">acceptance – an acceptance of the inherent uncertainty and </w:t>
        <w:br/>
        <w:t>ambiguity of life. It was a recognition that my search for meaning wouldn’t lead to a definitive answer, a single, all-encompassing truth. The search itself, the constant striving, the engagement with the questions of life and death – this, I realized, was the meaning, the very act of living in the face of the absurd.</w:t>
      </w:r>
    </w:p>
    <w:p>
      <w:pPr>
        <w:autoSpaceDN w:val="0"/>
        <w:autoSpaceDE w:val="0"/>
        <w:widowControl/>
        <w:spacing w:line="264" w:lineRule="exact" w:before="264" w:after="0"/>
        <w:ind w:left="0" w:right="0" w:firstLine="0"/>
        <w:jc w:val="left"/>
      </w:pPr>
      <w:r>
        <w:t>This understanding shaped my approach to life in profound ways. It encouraged me to live more deliberately, to make conscious choices about how I spent my time, who I surrounded myself with, and what values guided my actions. It made mundane moments feel precious, each sunrise a gift, every conversation an opportunity for connection, every act of kindness a ripple in the vast ocean of existence.</w:t>
      </w:r>
    </w:p>
    <w:p>
      <w:pPr>
        <w:autoSpaceDN w:val="0"/>
        <w:autoSpaceDE w:val="0"/>
        <w:widowControl/>
        <w:spacing w:line="264" w:lineRule="exact" w:before="264" w:after="0"/>
        <w:ind w:left="0" w:right="0" w:firstLine="0"/>
        <w:jc w:val="left"/>
      </w:pPr>
      <w:r>
        <w:t xml:space="preserve">The acceptance of death became not a fear to be avoided, but a framework for a more vibrant, more fully lived life. It was an invitation to savor the present, to create meaning in a universe that offered none inherently. My fears remained, but now they were coupled with a profound sense of gratitude, an appreciation for the fleeting beauty of existence, the preciousness of human </w:t>
        <w:br/>
        <w:t>relationships, and the extraordinary gift of consciousness itself.</w:t>
      </w:r>
    </w:p>
    <w:p>
      <w:pPr>
        <w:autoSpaceDN w:val="0"/>
        <w:autoSpaceDE w:val="0"/>
        <w:widowControl/>
        <w:spacing w:line="264" w:lineRule="exact" w:before="264" w:after="0"/>
        <w:ind w:left="0" w:right="0" w:firstLine="0"/>
        <w:jc w:val="left"/>
      </w:pPr>
      <w:r>
        <w:t>The absurd, once a source of profound anxiety, transformed into a catalyst for creativity, a.  challenge to embrace the unknown, to live authentically, and to find meaning in the face of meaninglessness.</w:t>
      </w:r>
    </w:p>
    <w:p>
      <w:pPr>
        <w:autoSpaceDN w:val="0"/>
        <w:autoSpaceDE w:val="0"/>
        <w:widowControl/>
        <w:spacing w:line="264" w:lineRule="exact" w:before="60" w:after="0"/>
        <w:ind w:left="0" w:right="432" w:firstLine="0"/>
        <w:jc w:val="left"/>
      </w:pPr>
      <w:r>
        <w:t>It’s a continuous process, a constant negotiation between the intellectual understanding and the visceral reality of a life lived fully, knowing that the end is inevitable. And in that process, I found a profound and unexpected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Buddhist Perspectives on Impermanence</w:t>
      </w:r>
    </w:p>
    <w:p>
      <w:pPr>
        <w:autoSpaceDN w:val="0"/>
        <w:autoSpaceDE w:val="0"/>
        <w:widowControl/>
        <w:spacing w:line="264" w:lineRule="exact" w:before="286" w:after="0"/>
        <w:ind w:left="0" w:right="144" w:firstLine="0"/>
        <w:jc w:val="left"/>
      </w:pPr>
      <w:r>
        <w:t xml:space="preserve">The existential anxieties wrestled with in the company of Camus and Sartre found a surprising counterpoint in the serene wisdom of Buddhist philosophy. My journey, initially driven by a </w:t>
        <w:br/>
        <w:t xml:space="preserve">confrontation with the void, now led me towards a path of </w:t>
        <w:br/>
        <w:t>acceptance, not a passive resignation to nothingness, but an active engagement with the impermanence of all things – anicca . This wasn't a rejection of the previous explorations; rather, it was a broadening of perspective, a discovering of new lenses through which to view the relentless, yet beautiful, flow of existence.</w:t>
      </w:r>
    </w:p>
    <w:p>
      <w:pPr>
        <w:autoSpaceDN w:val="0"/>
        <w:autoSpaceDE w:val="0"/>
        <w:widowControl/>
        <w:spacing w:line="264" w:lineRule="exact" w:before="264" w:after="0"/>
        <w:ind w:left="0" w:right="0" w:firstLine="0"/>
        <w:jc w:val="left"/>
      </w:pPr>
      <w:r>
        <w:t xml:space="preserve">The transition wasn't immediate. The starkness of existentialism, the absolute freedom and responsibility it posited, initially clashed with the gentler, more nuanced approach of Buddhism. Where Sartre emphasized radical freedom, Buddhism spoke of interconnectedness and the illusion of a separate self. Where Camus celebrated </w:t>
        <w:br/>
        <w:t xml:space="preserve">rebellion against the absurd, Buddhism offered a path of acceptance and detachment. Yet, the more I delved into Buddhist thought, the more I realized these weren't opposing forces, but rather </w:t>
        <w:br/>
        <w:t>complementary paths leading to a similar destination: a profound understanding of life and death.</w:t>
      </w:r>
    </w:p>
    <w:p>
      <w:pPr>
        <w:autoSpaceDN w:val="0"/>
        <w:autoSpaceDE w:val="0"/>
        <w:widowControl/>
        <w:spacing w:line="264" w:lineRule="exact" w:before="264" w:after="0"/>
        <w:ind w:left="0" w:right="0" w:firstLine="0"/>
        <w:jc w:val="left"/>
      </w:pPr>
      <w:r>
        <w:t>The concept of anicca , the first of the three marks of existence, resonated deeply. The idea that everything is in constant flux, that nothing is permanent or static, was a revelation. It echoed the impermanence I had already accepted, but now imbued it with a spiritual framework, a deeper understanding of the underlying nature of reality. The fleeting beauty of a sunset, the impermanent nature of human relationships, the ever-changing landscape of the self – all these were manifestations of anicca . The fear of death, rooted in the clinging to permanence, began to dissolve as I grasped the inherent transience of all things.</w:t>
      </w:r>
    </w:p>
    <w:p>
      <w:pPr>
        <w:autoSpaceDN w:val="0"/>
        <w:autoSpaceDE w:val="0"/>
        <w:widowControl/>
        <w:spacing w:line="264" w:lineRule="exact" w:before="264" w:after="0"/>
        <w:ind w:left="0" w:right="0" w:firstLine="0"/>
        <w:jc w:val="left"/>
      </w:pPr>
      <w:r>
        <w:t xml:space="preserve">My exploration took me to quiet temples, the scent of incense a constant companion to the rustling leaves outside. I found solace in the rhythmic chanting, the meditative silence, the gentle wisdom of the scriptures. The imagery of the flowing river, a recurring </w:t>
        <w:br/>
        <w:t>metaphor in Buddhist teachings, became profoundly significant.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water, constantly changing, yet always a river, embodied the ceaseless flow of existence, the constant becoming and unbecoming that characterizes life and death. Just as the river continues to flow despite the constant change of its water, so too does life continue, even in the face of death, a continuous, ever-shifting process.</w:t>
      </w:r>
    </w:p>
    <w:p>
      <w:pPr>
        <w:autoSpaceDN w:val="0"/>
        <w:autoSpaceDE w:val="0"/>
        <w:widowControl/>
        <w:spacing w:line="264" w:lineRule="exact" w:before="266" w:after="0"/>
        <w:ind w:left="0" w:right="0" w:firstLine="0"/>
        <w:jc w:val="left"/>
      </w:pPr>
      <w:r>
        <w:t xml:space="preserve">The concept of dukkha , the second mark of existence, or suffering, initially presented a challenge. I had already wrestled with the absurdity of existence, the inherent lack of inherent meaning. Was dukkha simply another name for this same absurdity? But as I reflected further, I understood that dukkha wasn’t merely the absence of meaning, but rather the suffering arising from our attachment to impermanent things. Our clinging to fleeting </w:t>
        <w:br/>
        <w:t xml:space="preserve">pleasures, our resistance to inevitable change, our identification with a separate self—these were the roots of our suffering. This understanding was a turning point, a way to reconcile the </w:t>
        <w:br/>
        <w:t>existential anguish with a path toward peace.</w:t>
      </w:r>
    </w:p>
    <w:p>
      <w:pPr>
        <w:autoSpaceDN w:val="0"/>
        <w:autoSpaceDE w:val="0"/>
        <w:widowControl/>
        <w:spacing w:line="264" w:lineRule="exact" w:before="264" w:after="0"/>
        <w:ind w:left="0" w:right="0" w:firstLine="0"/>
        <w:jc w:val="left"/>
      </w:pPr>
      <w:r>
        <w:t>The antidote to dukkha , according to Buddhist teachings, is nirvana . This wasn't an escape from existence, but rather a liberation from suffering, a release from the cycle of birth, death, and rebirth. It wasn't a state of nothingness, but a state of profound peace and understanding, achieved through the cessation of craving and attachment. This path to nirvana isn't a linear progression, but a continuous process of cultivating mindfulness, compassion, and wisdom.</w:t>
      </w:r>
    </w:p>
    <w:p>
      <w:pPr>
        <w:autoSpaceDN w:val="0"/>
        <w:autoSpaceDE w:val="0"/>
        <w:widowControl/>
        <w:spacing w:line="264" w:lineRule="exact" w:before="264" w:after="0"/>
        <w:ind w:left="0" w:right="0" w:firstLine="0"/>
        <w:jc w:val="left"/>
      </w:pPr>
      <w:r>
        <w:t>The practice of mindfulness, a core tenet of Buddhist teachings, became instrumental in my journey. Initially, it experienced like a struggle, a battle against the incessant chatter of the mind. But gradually, through consistent practice, I learned to observe my thoughts and emotions without judgment, to witness the arising and passing of sensations, to experience the present moment fully, without being carried away by the anxieties of the past or the uncertainties of the future.</w:t>
      </w:r>
    </w:p>
    <w:p>
      <w:pPr>
        <w:autoSpaceDN w:val="0"/>
        <w:autoSpaceDE w:val="0"/>
        <w:widowControl/>
        <w:spacing w:line="264" w:lineRule="exact" w:before="264" w:after="0"/>
        <w:ind w:left="0" w:right="0" w:firstLine="0"/>
        <w:jc w:val="left"/>
      </w:pPr>
      <w:r>
        <w:t>This mindful awareness helped me to understand the nature of impermanence more profoundly. I could observe the constant flux of my emotions, the ebb and flow of my thoughts, the changing landscapes of my inner world. This observation didn't diminish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intensity of my emotions, but rather helped to contextualize them, to see them as transient phenomena, not as permanent states of being. The fear of death, once an overwhelming force, began to recede as I witnessed the impermanence of my own thoughts and feelings, recognizing that death is simply another phase in the endless cycle of transformation.</w:t>
      </w:r>
    </w:p>
    <w:p>
      <w:pPr>
        <w:autoSpaceDN w:val="0"/>
        <w:autoSpaceDE w:val="0"/>
        <w:widowControl/>
        <w:spacing w:line="264" w:lineRule="exact" w:before="264" w:after="0"/>
        <w:ind w:left="0" w:right="144" w:firstLine="0"/>
        <w:jc w:val="left"/>
      </w:pPr>
      <w:r>
        <w:t>Compassion, the cultivation of loving-kindness towards all beings, also played a significant role in my acceptance of death.</w:t>
      </w:r>
    </w:p>
    <w:p>
      <w:pPr>
        <w:autoSpaceDN w:val="0"/>
        <w:autoSpaceDE w:val="0"/>
        <w:widowControl/>
        <w:spacing w:line="264" w:lineRule="exact" w:before="60" w:after="0"/>
        <w:ind w:left="0" w:right="0" w:firstLine="0"/>
        <w:jc w:val="left"/>
      </w:pPr>
      <w:r>
        <w:t xml:space="preserve">Understanding the interconnectedness of all things, realizing that all beings are subject to suffering and impermanence, fostered a sense of empathy and understanding. The realization that my own </w:t>
        <w:br/>
        <w:t>experience of death is shared by all beings lessened the isolation and fear that had previously accompanied my contemplation of mortality.</w:t>
      </w:r>
    </w:p>
    <w:p>
      <w:pPr>
        <w:autoSpaceDN w:val="0"/>
        <w:autoSpaceDE w:val="0"/>
        <w:widowControl/>
        <w:spacing w:line="264" w:lineRule="exact" w:before="264" w:after="0"/>
        <w:ind w:left="0" w:right="0" w:firstLine="0"/>
        <w:jc w:val="left"/>
      </w:pPr>
      <w:r>
        <w:t xml:space="preserve">Wisdom, the third element of the path to nirvana , emerged </w:t>
        <w:br/>
        <w:t>gradually from the practice of mindfulness and compassion. It wasn't simply intellectual understanding, but a profound insight into the nature of reality, a recognition of the interconnectedness of all things, the impermanence of all phenomena, and the illusory nature of the separate self. This wisdom brought with it a profound sense of peace, a deep acceptance of the natural order of things, a quiet understanding of the cyclical nature of life and death.</w:t>
      </w:r>
    </w:p>
    <w:p>
      <w:pPr>
        <w:autoSpaceDN w:val="0"/>
        <w:autoSpaceDE w:val="0"/>
        <w:widowControl/>
        <w:spacing w:line="264" w:lineRule="exact" w:before="264" w:after="0"/>
        <w:ind w:left="0" w:right="0" w:firstLine="0"/>
        <w:jc w:val="left"/>
      </w:pPr>
      <w:r>
        <w:t xml:space="preserve">The Buddhist perspective didn't erase my existential anxieties, but it provided a framework for understanding and accepting them. It wasn't about escaping the absurdity of existence, but about </w:t>
        <w:br/>
        <w:t xml:space="preserve">engaging with it mindfully, compassionately, and wisely. The inherent uncertainty of life, the knowledge that all things are </w:t>
        <w:br/>
        <w:t>impermanent, didn’t become a source of terror, but rather a catalyst for living each moment with greater appreciation, greater presence, and greater compassion. The transient nature of everything became not a reason for despair, but a reason for cherishing the fleeting beauty of each moment.</w:t>
      </w:r>
    </w:p>
    <w:p>
      <w:pPr>
        <w:autoSpaceDN w:val="0"/>
        <w:autoSpaceDE w:val="0"/>
        <w:widowControl/>
        <w:spacing w:line="264" w:lineRule="exact" w:before="264" w:after="0"/>
        <w:ind w:left="0" w:right="288" w:firstLine="0"/>
        <w:jc w:val="left"/>
      </w:pPr>
      <w:r>
        <w:t>The practice of meditation became a sanctuary, a space where I could reconnect with the present moment, observing.  the rise and fall of my breath, the gentle rhythm of my heartbeat, the subtle sensations of my body. this wasn't an escape from life,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deepening of my engagement with it. The practice allowed me to appreciate the beauty of the ordinary, the simple pleasures of existence, the interconnectedness of all things. The impermanence of these experiences only served to enhance their value, making each moment a precious gift.</w:t>
      </w:r>
    </w:p>
    <w:p>
      <w:pPr>
        <w:autoSpaceDN w:val="0"/>
        <w:autoSpaceDE w:val="0"/>
        <w:widowControl/>
        <w:spacing w:line="264" w:lineRule="exact" w:before="266" w:after="0"/>
        <w:ind w:left="0" w:right="0" w:firstLine="0"/>
        <w:jc w:val="left"/>
      </w:pPr>
      <w:r>
        <w:t>The natural world, once simply a backdrop to my life, became a teacher, a living testament to the principle of anicca . The changing seasons, the ephemeral beauty of flowers, the ceaseless movement of clouds – all served as reminders of the constant flux of existence.</w:t>
      </w:r>
    </w:p>
    <w:p>
      <w:pPr>
        <w:autoSpaceDN w:val="0"/>
        <w:autoSpaceDE w:val="0"/>
        <w:widowControl/>
        <w:spacing w:line="264" w:lineRule="exact" w:before="60" w:after="0"/>
        <w:ind w:left="0" w:right="0" w:firstLine="0"/>
        <w:jc w:val="left"/>
      </w:pPr>
      <w:r>
        <w:t>The death of a tree, rather than a source of sadness, became a symbol of transformation, a reminder.  that death is not an end, but a part of a larger cycle of growth and decay, a necessary element in the ongoing process of becoming.</w:t>
      </w:r>
    </w:p>
    <w:p>
      <w:pPr>
        <w:autoSpaceDN w:val="0"/>
        <w:autoSpaceDE w:val="0"/>
        <w:widowControl/>
        <w:spacing w:line="264" w:lineRule="exact" w:before="264" w:after="0"/>
        <w:ind w:left="0" w:right="0" w:firstLine="0"/>
        <w:jc w:val="left"/>
      </w:pPr>
      <w:r>
        <w:t xml:space="preserve">The acceptance of death, therefore, wasn't a passive resignation but an active engagement with the present moment, a conscious </w:t>
        <w:br/>
        <w:t xml:space="preserve">appreciation of the interconnectedness of all things, and a profound understanding of the transient nature of existence. It was a </w:t>
        <w:br/>
        <w:t xml:space="preserve">liberation from the fear of death, a release from the clinging to impermanent things, and a pathway to a deeper, more meaningful life. The quiet wisdom of Buddhist philosophy, interwoven with the stark realities of existentialism, provided not a simplistic answer to life's ultimate questions, but a framework for living fully and </w:t>
        <w:br/>
        <w:t>fearlessly in the face of the inevitable. The journey continues, a constant navigation of the currents of impermanence, but the fear that once dominated my thoughts has been replaced by a deep and abiding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Stoicism and Acceptance</w:t>
      </w:r>
    </w:p>
    <w:p>
      <w:pPr>
        <w:autoSpaceDN w:val="0"/>
        <w:autoSpaceDE w:val="0"/>
        <w:widowControl/>
        <w:spacing w:line="264" w:lineRule="exact" w:before="286" w:after="0"/>
        <w:ind w:left="0" w:right="0" w:firstLine="0"/>
        <w:jc w:val="left"/>
      </w:pPr>
      <w:r>
        <w:t xml:space="preserve">The serenity I found in Buddhist philosophy, while profound, still left a lingering echo of existential unease. The acceptance of </w:t>
        <w:br/>
        <w:t>impermanence, while freeing, didn't entirely quell the anxieties that had initially driven my inquiry into the nature of being. It was in the stoic philosophy that I found a complementary, yet distinct, pathway to peace – a path not focused on transcending the world, but on navigating it with unwavering composure.</w:t>
      </w:r>
    </w:p>
    <w:p>
      <w:pPr>
        <w:autoSpaceDN w:val="0"/>
        <w:autoSpaceDE w:val="0"/>
        <w:widowControl/>
        <w:spacing w:line="264" w:lineRule="exact" w:before="264" w:after="0"/>
        <w:ind w:left="0" w:right="144" w:firstLine="0"/>
        <w:jc w:val="left"/>
      </w:pPr>
      <w:r>
        <w:t xml:space="preserve">Stoicism, with its emphasis on virtue, reason, and living in </w:t>
        <w:br/>
        <w:t xml:space="preserve">accordance with nature, offered a different lens through which to view death. Unlike Buddhism's focus on detachment and </w:t>
        <w:br/>
        <w:t>transcendence, Stoicism champions acceptance and control—a distinction that, at first, seemed paradoxical. How could one reconcile the acceptance of the inevitable with the imperative to actively shape one's life? The answer, I discovered, lay in the careful delineation between what we can control and what we cannot.</w:t>
      </w:r>
    </w:p>
    <w:p>
      <w:pPr>
        <w:autoSpaceDN w:val="0"/>
        <w:autoSpaceDE w:val="0"/>
        <w:widowControl/>
        <w:spacing w:line="264" w:lineRule="exact" w:before="264" w:after="0"/>
        <w:ind w:left="0" w:right="0" w:firstLine="0"/>
        <w:jc w:val="left"/>
      </w:pPr>
      <w:r>
        <w:t xml:space="preserve">Epictetus, the former slave who rose to become one of the most influential Stoic teachers, provided a compelling framework for this distinction. His teachings, as recorded in his Enchiridion , </w:t>
        <w:br/>
        <w:t xml:space="preserve">emphasized the importance of focusing solely on what lies within our power: our thoughts, judgments, and actions. External events –wealth, health, reputation, even death – are beyond our control. To expend energy fretting over these inevitabilities is not only futile but actively detrimental to inner peace. This isn't passive </w:t>
        <w:br/>
        <w:t>resignation; it's a strategic realignment of focus, a conscious choice to direct our energies towards what truly matters: our inner world.</w:t>
      </w:r>
    </w:p>
    <w:p>
      <w:pPr>
        <w:autoSpaceDN w:val="0"/>
        <w:autoSpaceDE w:val="0"/>
        <w:widowControl/>
        <w:spacing w:line="264" w:lineRule="exact" w:before="264" w:after="0"/>
        <w:ind w:left="0" w:right="0" w:firstLine="0"/>
        <w:jc w:val="left"/>
      </w:pPr>
      <w:r>
        <w:t>Consider the common anxieties surrounding death: the fear of pain, the uncertainty of the afterlife, the grief of loved ones left behind.</w:t>
      </w:r>
    </w:p>
    <w:p>
      <w:pPr>
        <w:autoSpaceDN w:val="0"/>
        <w:autoSpaceDE w:val="0"/>
        <w:widowControl/>
        <w:spacing w:line="264" w:lineRule="exact" w:before="60" w:after="0"/>
        <w:ind w:left="0" w:right="0" w:firstLine="0"/>
        <w:jc w:val="left"/>
      </w:pPr>
      <w:r>
        <w:t xml:space="preserve">Stoicism doesn't deny the validity of these emotions, but it </w:t>
        <w:br/>
        <w:t>challenges their dominance. We cannot control the inevitability of death, nor can we dictate the specifics of its arrival. To obsess over the uncontrollable aspects is to squander precious time and energy that could be spent cultivating inner 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Marcus Aurelius, the Roman emperor and renowned Stoic </w:t>
        <w:br/>
        <w:t xml:space="preserve">philosopher, exemplified this approach in his Meditations . He wrote not as a detached observer, but as a man grappling with the </w:t>
        <w:br/>
        <w:t xml:space="preserve">complexities of power, war, and mortality. Yet, his reflections reveal a remarkable ability to maintain inner tranquility amidst the turmoil of his external circumstances. His journal entries are filled with reminders to himself to focus on virtue, reason, and the </w:t>
        <w:br/>
        <w:t>acceptance of what he couldn’t change. The weight of empire couldn't overshadow his commitment to self-mastery, his relentless pursuit of a life lived in accordance with nature.</w:t>
      </w:r>
    </w:p>
    <w:p>
      <w:pPr>
        <w:autoSpaceDN w:val="0"/>
        <w:autoSpaceDE w:val="0"/>
        <w:widowControl/>
        <w:spacing w:line="264" w:lineRule="exact" w:before="264" w:after="0"/>
        <w:ind w:left="0" w:right="0" w:firstLine="0"/>
        <w:jc w:val="left"/>
      </w:pPr>
      <w:r>
        <w:t>The Stoic concept of "living in accordance with nature" isn't simply about respecting the natural world; it's about recognizing our place within the larger cosmic order. It’s about understanding that life, like the seasons, is cyclical; that death is not an aberration, but a natural conclusion to the process of becoming. This isn't a bleak acceptance of nihilism, but rather a profound recognition of our inherent connection to the universe and its inevitable rhythms.</w:t>
      </w:r>
    </w:p>
    <w:p>
      <w:pPr>
        <w:autoSpaceDN w:val="0"/>
        <w:autoSpaceDE w:val="0"/>
        <w:widowControl/>
        <w:spacing w:line="264" w:lineRule="exact" w:before="60" w:after="0"/>
        <w:ind w:left="0" w:right="0" w:firstLine="0"/>
        <w:jc w:val="left"/>
      </w:pPr>
      <w:r>
        <w:t>Death, within this context, ceases to be a terrifying unknown and instead becomes an integral part of the natural order, a transition as inevitable as the changing tides.</w:t>
      </w:r>
    </w:p>
    <w:p>
      <w:pPr>
        <w:autoSpaceDN w:val="0"/>
        <w:autoSpaceDE w:val="0"/>
        <w:widowControl/>
        <w:spacing w:line="264" w:lineRule="exact" w:before="264" w:after="0"/>
        <w:ind w:left="0" w:right="0" w:firstLine="0"/>
        <w:jc w:val="left"/>
      </w:pPr>
      <w:r>
        <w:t xml:space="preserve">This understanding, however, isn’t achieved through intellectual gymnastics alone. It requires consistent practice, a conscious effort to retrain our minds to focus on what we can control. This involves cultivating virtue, particularly wisdom, justice, courage, and </w:t>
        <w:br/>
        <w:t>temperance. These virtues are not abstract ideals, but practical tools for navigating the challenges of life, including death. Wisdom helps us to discern between what is within our control and what is not. Justice encourages us to act fairly and honestly in all our dealings. Courage provides the strength to face adversity with resilience, and temperance enables us to avoid excess and maintain emotional balance.</w:t>
      </w:r>
    </w:p>
    <w:p>
      <w:pPr>
        <w:autoSpaceDN w:val="0"/>
        <w:autoSpaceDE w:val="0"/>
        <w:widowControl/>
        <w:spacing w:line="264" w:lineRule="exact" w:before="264" w:after="0"/>
        <w:ind w:left="0" w:right="0" w:firstLine="0"/>
        <w:jc w:val="left"/>
      </w:pPr>
      <w:r>
        <w:t xml:space="preserve">The practice of Stoicism is not a passive acceptance of fate, but an active engagement with life. It's about living virtuously, acting rationally, and focusing on the present moment. It's about </w:t>
        <w:br/>
        <w:t>understanding our limitations and working within them. The Stoics believed in the power of reason to guide our actions and shape our responses to external events. Through reason and self-reflection,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can cultivate inner strength and resilience, preparing ourselves to meet whatever life throws our way, even the ultimate challenge of death.</w:t>
      </w:r>
    </w:p>
    <w:p>
      <w:pPr>
        <w:autoSpaceDN w:val="0"/>
        <w:autoSpaceDE w:val="0"/>
        <w:widowControl/>
        <w:spacing w:line="264" w:lineRule="exact" w:before="264" w:after="0"/>
        <w:ind w:left="0" w:right="0" w:firstLine="0"/>
        <w:jc w:val="left"/>
      </w:pPr>
      <w:r>
        <w:t>The death of a loved one, for example, is an event beyond our control. The grief that follows is a natural and inevitable human response. However, the Stoic approach suggests that we can control how we respond to this grief. We cannot undo the loss, but we can choose to honor the memory of the deceased, to learn from their life, and to find solace in the support of others. We can choose not to let grief consume us, but to integrate it into our lives with grace and acceptance.</w:t>
      </w:r>
    </w:p>
    <w:p>
      <w:pPr>
        <w:autoSpaceDN w:val="0"/>
        <w:autoSpaceDE w:val="0"/>
        <w:widowControl/>
        <w:spacing w:line="264" w:lineRule="exact" w:before="264" w:after="0"/>
        <w:ind w:left="0" w:right="144" w:firstLine="0"/>
        <w:jc w:val="left"/>
      </w:pPr>
      <w:r>
        <w:t xml:space="preserve">Similarly, the fear of our own death can be addressed through self-reflection and the cultivation of virtue. By focusing on living a virtuous life, we can find meaning and purpose, mitigating the fear of a meaningless existence. The Stoics emphasized the importance of living a life aligned with our values, striving to make a positive impact on the world. This provides a sense of purpose and </w:t>
        <w:br/>
        <w:t>fulfillment that transcends the fear of death.</w:t>
      </w:r>
    </w:p>
    <w:p>
      <w:pPr>
        <w:autoSpaceDN w:val="0"/>
        <w:autoSpaceDE w:val="0"/>
        <w:widowControl/>
        <w:spacing w:line="264" w:lineRule="exact" w:before="264" w:after="0"/>
        <w:ind w:left="0" w:right="0" w:firstLine="0"/>
        <w:jc w:val="left"/>
      </w:pPr>
      <w:r>
        <w:t>The tranquility I sought, the peace that eluded me in the face of existential angst, began to emerge through the disciplined practice of Stoicism. It wasn't a rejection of my earlier explorations but rather an integration of different perspectives. Buddhism’s emphasis on acceptance provided a foundation, while Stoicism's focus on control and reason offered a practical roadmap for navigating the complexities of life and the inevitability of death.</w:t>
      </w:r>
    </w:p>
    <w:p>
      <w:pPr>
        <w:autoSpaceDN w:val="0"/>
        <w:autoSpaceDE w:val="0"/>
        <w:widowControl/>
        <w:spacing w:line="264" w:lineRule="exact" w:before="264" w:after="0"/>
        <w:ind w:left="0" w:right="144" w:firstLine="0"/>
        <w:jc w:val="left"/>
      </w:pPr>
      <w:r>
        <w:t xml:space="preserve">The combination of these two philosophies wasn’t about choosing one over the other but about synthesizing their strengths. The gentle wisdom of Buddhism, with its emphasis on mindfulness and compassion, provided a counterpoint to the sometimes rigorous discipline of Stoicism. Stoicism, in turn, offered a practical </w:t>
        <w:br/>
        <w:t>framework for applying Buddhist principles in the everyday world.</w:t>
      </w:r>
    </w:p>
    <w:p>
      <w:pPr>
        <w:autoSpaceDN w:val="0"/>
        <w:autoSpaceDE w:val="0"/>
        <w:widowControl/>
        <w:spacing w:line="264" w:lineRule="exact" w:before="264" w:after="0"/>
        <w:ind w:left="0" w:right="0" w:firstLine="0"/>
        <w:jc w:val="left"/>
      </w:pPr>
      <w:r>
        <w:t xml:space="preserve">This synthesis helped me to navigate the grief that inevitably </w:t>
        <w:br/>
        <w:t>accompanies life's transitions. The loss of loved ones, the changing circumstances of age and health – these were realities that I could no longer ignore or evade. However, I learned to approach them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with fear and despair, but with a quiet acceptance and a renewed focus on living virtuously in the present moment.</w:t>
      </w:r>
    </w:p>
    <w:p>
      <w:pPr>
        <w:autoSpaceDN w:val="0"/>
        <w:autoSpaceDE w:val="0"/>
        <w:widowControl/>
        <w:spacing w:line="264" w:lineRule="exact" w:before="264" w:after="0"/>
        <w:ind w:left="0" w:right="0" w:firstLine="0"/>
        <w:jc w:val="left"/>
      </w:pPr>
      <w:r>
        <w:t xml:space="preserve">The serene wisdom of the Stoics, with their emphasis on living in accordance with nature and accepting what is beyond our control, continues to be a source of comfort and strength. Death remains an inevitable part of life, yet it no longer holds the same power to evoke fear and anxiety. My journey toward acceptance hasn’t eradicated the inherent uncertainties of existence, but it has </w:t>
        <w:br/>
        <w:t xml:space="preserve">transformed my relationship with them, replacing fear with a quiet, unwavering sense of peace. The journey continues, but it is a </w:t>
        <w:br/>
        <w:t>journey now undertaken not with trepidation, but with a newfound clarity and a deepened appreciation for the beauty and fragility of life, a life that, even in its finitude, can be lived with purpose, grace, and an abiding sense of tranquility. The acceptance of death, paradoxically, has enriched my experience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Meaning of a Meaningless Universe</w:t>
      </w:r>
    </w:p>
    <w:p>
      <w:pPr>
        <w:autoSpaceDN w:val="0"/>
        <w:autoSpaceDE w:val="0"/>
        <w:widowControl/>
        <w:spacing w:line="264" w:lineRule="exact" w:before="286" w:after="0"/>
        <w:ind w:left="0" w:right="0" w:firstLine="0"/>
        <w:jc w:val="left"/>
      </w:pPr>
      <w:r>
        <w:t>The tranquility I’d found, painstakingly cultivated through years of philosophical exploration, experienced precarious at times. The acceptance of death, the embrace of impermanence – these were not panaceas, not magical cures for the persistent ache of existential questioning. A new, deeper layer of unease had begun to surface, a disquiet born not of fear of death itself, but of the vast, indifferent universe that encompassed it. The cosmos, in its breathtaking scale and seemingly random processes, whispered of meaninglessness. The meticulous order of the Stoic worldview, the serene acceptance of Buddhist philosophy – both felt, momentarily, inadequate in the face of this cosmic indifference.</w:t>
      </w:r>
    </w:p>
    <w:p>
      <w:pPr>
        <w:autoSpaceDN w:val="0"/>
        <w:autoSpaceDE w:val="0"/>
        <w:widowControl/>
        <w:spacing w:line="264" w:lineRule="exact" w:before="264" w:after="0"/>
        <w:ind w:left="0" w:right="0" w:firstLine="0"/>
        <w:jc w:val="left"/>
      </w:pPr>
      <w:r>
        <w:t>Was all this striving, this painstaking cultivation of inner peace, a futile exercise in a universe devoid of inherent purpose? Did my meticulous efforts.  to understand and accept death only highlight the ultimate pointlessness of it all? the question hung heavy, a dark cloud threatening to eclipse the hard-won sunshine of my newfound serenity.</w:t>
      </w:r>
    </w:p>
    <w:p>
      <w:pPr>
        <w:autoSpaceDN w:val="0"/>
        <w:autoSpaceDE w:val="0"/>
        <w:widowControl/>
        <w:spacing w:line="264" w:lineRule="exact" w:before="264" w:after="0"/>
        <w:ind w:left="0" w:right="144" w:firstLine="0"/>
        <w:jc w:val="left"/>
      </w:pPr>
      <w:r>
        <w:t xml:space="preserve">The existentialists, with their unflinching gaze into the abyss, seemed to confirm my fears. Their pronouncements on the </w:t>
        <w:br/>
        <w:t>absurdity of existence, the stark reality of a meaningless universe, resonated deeply, stirring a turbulence within the calm waters of my philosophical composure. Sartre's concept of radical freedom, the burden of choosing without preordained meaning, experienced both liberating and terrifying. Camus's exploration of the absurd, the confrontation with a universe indifferent to human suffering, echoed the unease that stirred within me. Their insights weren't simply intellectual exercises; they were visceral experiences, mirroring the deep anxieties I'd sought to overcome.</w:t>
      </w:r>
    </w:p>
    <w:p>
      <w:pPr>
        <w:autoSpaceDN w:val="0"/>
        <w:autoSpaceDE w:val="0"/>
        <w:widowControl/>
        <w:spacing w:line="264" w:lineRule="exact" w:before="264" w:after="0"/>
        <w:ind w:left="0" w:right="0" w:firstLine="0"/>
        <w:jc w:val="left"/>
      </w:pPr>
      <w:r>
        <w:t>Yet, within this very absurdity, I began to glimpse a different perspective, a counterpoint to the nihilistic despair. The universe's indifference, its lack of pre-ordained meaning, didn't negate the possibility of creating meaning. Indeed, it seemed to elevate the act of creation, making it even more profound, more necessary. If the universe offers no inherent purpose, then the responsibility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creating our own meaning becomes paramount, an act of defiance in the face of the cosmic void.</w:t>
      </w:r>
    </w:p>
    <w:p>
      <w:pPr>
        <w:autoSpaceDN w:val="0"/>
        <w:autoSpaceDE w:val="0"/>
        <w:widowControl/>
        <w:spacing w:line="264" w:lineRule="exact" w:before="264" w:after="0"/>
        <w:ind w:left="0" w:right="0" w:firstLine="0"/>
        <w:jc w:val="left"/>
      </w:pPr>
      <w:r>
        <w:t>This wasn't about imposing a false narrative, a comforting illusion to mask the underlying meaninglessness. Instead, it was about recognizing the inherent freedom that comes with a universe devoid of predetermined values. In a universe devoid of inherent purpose, the meaning we find is not imposed from without, but generated from within, forged in the crucible of our experience, our choices, and our relationships.</w:t>
      </w:r>
    </w:p>
    <w:p>
      <w:pPr>
        <w:autoSpaceDN w:val="0"/>
        <w:autoSpaceDE w:val="0"/>
        <w:widowControl/>
        <w:spacing w:line="264" w:lineRule="exact" w:before="264" w:after="0"/>
        <w:ind w:left="0" w:right="0" w:firstLine="0"/>
        <w:jc w:val="left"/>
      </w:pPr>
      <w:r>
        <w:t>The death of my father, for instance, while profoundly painful, had paradoxically become a source of profound meaning. The raw grief, the overwhelming sense of loss, had eventually given way to a deep appreciation for the life we had shared, the memories we had created. The finality of his death had served as a powerful reminder of life’s preciousness, its ephemeral beauty, and the importance of cherishing every moment. This meaning wasn't a fabrication; it emerged organically from the pain, a testament to the resilience of the human spirit and its capacity to find solace even in the face of profound loss.</w:t>
      </w:r>
    </w:p>
    <w:p>
      <w:pPr>
        <w:autoSpaceDN w:val="0"/>
        <w:autoSpaceDE w:val="0"/>
        <w:widowControl/>
        <w:spacing w:line="264" w:lineRule="exact" w:before="264" w:after="0"/>
        <w:ind w:left="0" w:right="0" w:firstLine="0"/>
        <w:jc w:val="left"/>
      </w:pPr>
      <w:r>
        <w:t xml:space="preserve">My work as a writer, too, had become a profound source of </w:t>
        <w:br/>
        <w:t>meaning. The act of crafting stories, of giving voice to experiences, of exploring the depths of human emotion – this had become a form of creation, an act of building meaning in a meaningless universe.</w:t>
      </w:r>
    </w:p>
    <w:p>
      <w:pPr>
        <w:autoSpaceDN w:val="0"/>
        <w:autoSpaceDE w:val="0"/>
        <w:widowControl/>
        <w:spacing w:line="264" w:lineRule="exact" w:before="58" w:after="0"/>
        <w:ind w:left="0" w:right="0" w:firstLine="0"/>
        <w:jc w:val="left"/>
      </w:pPr>
      <w:r>
        <w:t>Each story, each poem, each carefully chosen word represented a small rebellion against the void, a testament to the enduring human capacity for creativity and expression.</w:t>
      </w:r>
    </w:p>
    <w:p>
      <w:pPr>
        <w:autoSpaceDN w:val="0"/>
        <w:autoSpaceDE w:val="0"/>
        <w:widowControl/>
        <w:spacing w:line="264" w:lineRule="exact" w:before="264" w:after="0"/>
        <w:ind w:left="0" w:right="0" w:firstLine="0"/>
        <w:jc w:val="left"/>
      </w:pPr>
      <w:r>
        <w:t xml:space="preserve">This wasn’t a denial of the universe's indifference; it was an </w:t>
        <w:br/>
        <w:t xml:space="preserve">acceptance of it, a recognition of its vastness and its mystery. But it was also a recognition of the human spirit's capacity to create meaning amidst chaos, to find purpose even in the face of </w:t>
        <w:br/>
        <w:t xml:space="preserve">absurdity. The act of creation, whether it be through art, </w:t>
        <w:br/>
        <w:t>relationships, or the simple act of living virtuously, becomes a profound affirmation of life itself, a defiant declaration of meaning in a universe that offers none.</w:t>
      </w:r>
    </w:p>
    <w:p>
      <w:pPr>
        <w:autoSpaceDN w:val="0"/>
        <w:autoSpaceDE w:val="0"/>
        <w:widowControl/>
        <w:spacing w:line="322" w:lineRule="exact" w:before="206" w:after="0"/>
        <w:ind w:left="0" w:right="0" w:firstLine="0"/>
        <w:jc w:val="left"/>
      </w:pPr>
      <w:r>
        <w:t>The existential angst, the fear of a meaningless existence, had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entirely vanished. It still surfaced occasionally, a subtle reminder of the vast, indifferent cosmos that surrounds us. But it no longer held the same power, the same capacity to paralyze and overwhelm. The fear had been transmuted, refined, transformed into a source of energy, a catalyst for creation, a spur to live more fully, more consciously, more intentionally.</w:t>
      </w:r>
    </w:p>
    <w:p>
      <w:pPr>
        <w:autoSpaceDN w:val="0"/>
        <w:autoSpaceDE w:val="0"/>
        <w:widowControl/>
        <w:spacing w:line="264" w:lineRule="exact" w:before="264" w:after="0"/>
        <w:ind w:left="0" w:right="0" w:firstLine="0"/>
        <w:jc w:val="left"/>
      </w:pPr>
      <w:r>
        <w:t xml:space="preserve">The understanding that the universe is indifferent to our struggles, to our joys, to our very existence, does not diminish the importance of our lives. Instead, it highlights their preciousness, their fleeting beauty, and the urgent need to live them with purpose, with grace, and with a profound appreciation for the ephemeral nature of our time here. The meaning we find is not a cosmic given; it's a </w:t>
        <w:br/>
        <w:t>testament to our resilience, our creativity, and our capacity to find beauty and purpose even in the face of the void.</w:t>
      </w:r>
    </w:p>
    <w:p>
      <w:pPr>
        <w:autoSpaceDN w:val="0"/>
        <w:autoSpaceDE w:val="0"/>
        <w:widowControl/>
        <w:spacing w:line="264" w:lineRule="exact" w:before="264" w:after="0"/>
        <w:ind w:left="0" w:right="0" w:firstLine="0"/>
        <w:jc w:val="left"/>
      </w:pPr>
      <w:r>
        <w:t>The acceptance of death, far from being a negation of life, had enriched it, sharpening its edges, making every moment more vibrant, more meaningful. It had transformed my perspective, allowing me to see the beauty in the mundane, the profound in the simple, and the inherent worth in every human connection. The universe remains indifferent, but my life, my meaning, my purpose, are firmly rooted in the human heart, in the capacity for love, for creation, and for resilience. And in that, I find a profound and enduring solace.</w:t>
      </w:r>
    </w:p>
    <w:p>
      <w:pPr>
        <w:autoSpaceDN w:val="0"/>
        <w:autoSpaceDE w:val="0"/>
        <w:widowControl/>
        <w:spacing w:line="264" w:lineRule="exact" w:before="264" w:after="0"/>
        <w:ind w:left="0" w:right="0" w:firstLine="0"/>
        <w:jc w:val="left"/>
      </w:pPr>
      <w:r>
        <w:t>The process of finding meaning in a meaningless universe isn’t a singular event, a sudden epiphany that banishes all doubt. Instead, it’s a continuous journey, a lifelong exploration, a constant re-evaluation of values and priorities. It’s a journey fraught with uncertainties, punctuated by moments of doubt and despair, but ultimately sustained by the indomitable human spirit, its capacity for hope, for connection, and for the creation of beauty in the face of the void.</w:t>
      </w:r>
    </w:p>
    <w:p>
      <w:pPr>
        <w:autoSpaceDN w:val="0"/>
        <w:autoSpaceDE w:val="0"/>
        <w:widowControl/>
        <w:spacing w:line="264" w:lineRule="exact" w:before="264" w:after="0"/>
        <w:ind w:left="0" w:right="0" w:firstLine="0"/>
        <w:jc w:val="left"/>
      </w:pPr>
      <w:r>
        <w:t>Consider the artist, toiling away in their studio, wrestling with canvas and paint, striving to capture a fleeting moment of beauty, a glimpse of truth. Their efforts aren't fueled by a cosmic mandate, a preordained purpose; they are driven by an inner compulsion, a passionate desire to create, to express, to share. The meaning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find in their work isn’t inherent in the universe; it's created by them, born from their own struggles, their own aspirations, their own unique perspective.</w:t>
      </w:r>
    </w:p>
    <w:p>
      <w:pPr>
        <w:autoSpaceDN w:val="0"/>
        <w:autoSpaceDE w:val="0"/>
        <w:widowControl/>
        <w:spacing w:line="264" w:lineRule="exact" w:before="264" w:after="0"/>
        <w:ind w:left="0" w:right="0" w:firstLine="0"/>
        <w:jc w:val="left"/>
      </w:pPr>
      <w:r>
        <w:t xml:space="preserve">The scientist, tirelessly pursuing knowledge, unraveling the </w:t>
        <w:br/>
        <w:t>mysteries of the cosmos, doesn't work towards a pre-ordained goal. They are propelled by an insatiable curiosity, a deep-seated desire to understand the world around them. Their discoveries, their breakthroughs, become sources of meaning, not because they are divinely ordained, but because they are the product of dedicated effort, of relentless pursuit of knowledge.</w:t>
      </w:r>
    </w:p>
    <w:p>
      <w:pPr>
        <w:autoSpaceDN w:val="0"/>
        <w:autoSpaceDE w:val="0"/>
        <w:widowControl/>
        <w:spacing w:line="264" w:lineRule="exact" w:before="264" w:after="0"/>
        <w:ind w:left="0" w:right="0" w:firstLine="0"/>
        <w:jc w:val="left"/>
      </w:pPr>
      <w:r>
        <w:t>And what of the simple act of kindness, a gesture of empathy extended to a stranger, a helping hand offered to someone in need?</w:t>
      </w:r>
    </w:p>
    <w:p>
      <w:pPr>
        <w:autoSpaceDN w:val="0"/>
        <w:autoSpaceDE w:val="0"/>
        <w:widowControl/>
        <w:spacing w:line="264" w:lineRule="exact" w:before="58" w:after="0"/>
        <w:ind w:left="0" w:right="144" w:firstLine="0"/>
        <w:jc w:val="left"/>
      </w:pPr>
      <w:r>
        <w:t xml:space="preserve">This act, seemingly insignificant in the grand scheme of the </w:t>
        <w:br/>
        <w:t xml:space="preserve">universe, holds profound meaning, not because the universe </w:t>
        <w:br/>
        <w:t xml:space="preserve">dictates it, but because it speaks to the inherent goodness of the human spirit, its capacity for compassion and empathy. These acts, small and seemingly inconsequential, accumulate over time, </w:t>
        <w:br/>
        <w:t>creating a tapestry of meaning, a testament to the power of human connection.</w:t>
      </w:r>
    </w:p>
    <w:p>
      <w:pPr>
        <w:autoSpaceDN w:val="0"/>
        <w:autoSpaceDE w:val="0"/>
        <w:widowControl/>
        <w:spacing w:line="264" w:lineRule="exact" w:before="264" w:after="0"/>
        <w:ind w:left="0" w:right="0" w:firstLine="0"/>
        <w:jc w:val="left"/>
      </w:pPr>
      <w:r>
        <w:t xml:space="preserve">The meaning we create is not static; it evolves and changes over time. Our values, our priorities, our perspectives shift and transform with experience. This isn’t a weakness; it’s a testament to our </w:t>
        <w:br/>
        <w:t xml:space="preserve">adaptability, our capacity for growth and change. The journey of finding meaning is a journey of self-discovery, a continuous </w:t>
        <w:br/>
        <w:t>exploration of our own values and aspirations. And it’s a journey that never truly ends; it's a continuous process of becoming, of creating, of finding our place in the vast and wondrous, and often indifferent, universe.</w:t>
      </w:r>
    </w:p>
    <w:p>
      <w:pPr>
        <w:autoSpaceDN w:val="0"/>
        <w:autoSpaceDE w:val="0"/>
        <w:widowControl/>
        <w:spacing w:line="264" w:lineRule="exact" w:before="264" w:after="0"/>
        <w:ind w:left="0" w:right="0" w:firstLine="0"/>
        <w:jc w:val="left"/>
      </w:pPr>
      <w:r>
        <w:t xml:space="preserve">In the end, the recognition of a meaningless universe doesn’t lead to despair or nihilism; it leads to freedom. The freedom to create our own meaning, to define our own values, to live authentically, and to find purpose in our own unique journey through this incredible, vast, and sometimes indifferent existence. The universe may be silent, but our lives, our choices, our creations – they speak </w:t>
        <w:br/>
        <w:t>volumes. They create meaning where none previously existed. And in that creation, there lies a profound and lasting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Fear</w:t>
      </w:r>
    </w:p>
    <w:p>
      <w:pPr>
        <w:autoSpaceDN w:val="0"/>
        <w:autoSpaceDE w:val="0"/>
        <w:widowControl/>
        <w:spacing w:line="264" w:lineRule="exact" w:before="286" w:after="0"/>
        <w:ind w:left="0" w:right="0" w:firstLine="0"/>
        <w:jc w:val="left"/>
      </w:pPr>
      <w:r>
        <w:t xml:space="preserve">The acceptance of death, as I’d come to understand it, wasn't a passive resignation, a quiet surrender to the inevitable. It was, instead, a dynamic process, a continuous negotiation with the limits of existence. It was in this negotiation, in the constant interplay between acceptance and resistance, that I began to redefine my understanding of fear. The fear of death, I realized, wasn't a </w:t>
        <w:br/>
        <w:t xml:space="preserve">monolithic entity, a singular, overwhelming terror. It was a </w:t>
        <w:br/>
        <w:t>complex tapestry woven from various threads – the fear of the unknown, the fear of loss, the fear of pain, the fear of non-being.</w:t>
      </w:r>
    </w:p>
    <w:p>
      <w:pPr>
        <w:autoSpaceDN w:val="0"/>
        <w:autoSpaceDE w:val="0"/>
        <w:widowControl/>
        <w:spacing w:line="264" w:lineRule="exact" w:before="264" w:after="0"/>
        <w:ind w:left="0" w:right="0" w:firstLine="0"/>
        <w:jc w:val="left"/>
      </w:pPr>
      <w:r>
        <w:t xml:space="preserve">Unraveling this tapestry, dissecting the individual threads, became a crucial step in my journey toward a more profound and nuanced understanding of my own mortality. The fear of the unknown, for instance, stemmed from a deep-seated human need for certainty, for control. The universe, however, offers no such guarantees. Its vastness, its mystery, its apparent randomness are a constant </w:t>
        <w:br/>
        <w:t xml:space="preserve">reminder of our inherent limitations. But this very uncertainty, I began to realize, could be a source of liberation. It freed me from the illusion of control, allowing me to embrace the unexpected, the unforeseen. It was in the acceptance of this uncertainty that I found a different kind of peace – a peace born not of control, but of </w:t>
        <w:br/>
        <w:t>surrender.</w:t>
      </w:r>
    </w:p>
    <w:p>
      <w:pPr>
        <w:autoSpaceDN w:val="0"/>
        <w:autoSpaceDE w:val="0"/>
        <w:widowControl/>
        <w:spacing w:line="264" w:lineRule="exact" w:before="264" w:after="0"/>
        <w:ind w:left="0" w:right="0" w:firstLine="0"/>
        <w:jc w:val="left"/>
      </w:pPr>
      <w:r>
        <w:t xml:space="preserve">The fear of loss, too, was a significant component of my fear of death. The thought of losing loved ones, of severing the bonds of connection, was deeply painful. Yet, as I delved deeper into this fear, I found that it, too, contained a hidden truth – a truth about the preciousness of human connection, about the ephemeral nature of life, about the importance of cherishing every moment. The fear of loss wasn't something to be eradicated; it was a powerful </w:t>
        <w:br/>
        <w:t>reminder of the love that enriches our lives, of the relationships that give them meaning, of the memories that sustain us even in the face of loss.</w:t>
      </w:r>
    </w:p>
    <w:p>
      <w:pPr>
        <w:autoSpaceDN w:val="0"/>
        <w:autoSpaceDE w:val="0"/>
        <w:widowControl/>
        <w:spacing w:line="264" w:lineRule="exact" w:before="264" w:after="0"/>
        <w:ind w:left="0" w:right="432" w:firstLine="0"/>
        <w:jc w:val="left"/>
      </w:pPr>
      <w:r>
        <w:t>The fear of pain, both physical and emotional, was perhaps the most visceral of my fears. The prospect of suffering, of enduring physical torment, of experiencing the agony of grief,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undeniably terrifying. But as I explored this fear, I found that it, too, could be reframed. Pain, I realized, is an inevitable part of the human experience. It's a reminder of our vulnerability, our fragility, but it's also a testament to the strength of the human spirit, our capacity to endure, to heal, to find solace even in the darkest of times. The fear of pain didn't diminish its intensity, but it did </w:t>
        <w:br/>
        <w:t xml:space="preserve">change its character. It wasn't a paralyzing terror; it was a </w:t>
        <w:br/>
        <w:t>challenge, a test of my resilience.</w:t>
      </w:r>
    </w:p>
    <w:p>
      <w:pPr>
        <w:autoSpaceDN w:val="0"/>
        <w:autoSpaceDE w:val="0"/>
        <w:widowControl/>
        <w:spacing w:line="264" w:lineRule="exact" w:before="264" w:after="0"/>
        <w:ind w:left="0" w:right="0" w:firstLine="0"/>
        <w:jc w:val="left"/>
      </w:pPr>
      <w:r>
        <w:t>The fear of non-being, the fear of annihilation, was perhaps the most profound of all. The thought of ceasing to exist, of fading into oblivion, was a daunting prospect. Yet, I found that this fear, too, contained a hidden truth – a truth about the mystery of existence, about the limits of human understanding, about the awe-inspiring vastness of the cosmos. The fear of non-being wasn't a negation of life; it was a reminder of its preciousness, its fragility, its inherent mystery. It was a reminder to live fully, to embrace the present moment, to savor the fleeting beauty of existence.</w:t>
      </w:r>
    </w:p>
    <w:p>
      <w:pPr>
        <w:autoSpaceDN w:val="0"/>
        <w:autoSpaceDE w:val="0"/>
        <w:widowControl/>
        <w:spacing w:line="264" w:lineRule="exact" w:before="264" w:after="0"/>
        <w:ind w:left="0" w:right="0" w:firstLine="0"/>
        <w:jc w:val="left"/>
      </w:pPr>
      <w:r>
        <w:t xml:space="preserve">The process of redefining fear wasn't a sudden transformation, a dramatic shift from terror to tranquility. It was a gradual process, a slow, painstaking unraveling of deeply ingrained anxieties. It was a journey of self-discovery, a process of confronting my deepest fears and finding meaning within them. The fear didn’t disappear </w:t>
        <w:br/>
        <w:t>entirely; instead, it was transformed, re-purposed. It became a catalyst for introspection, a source of motivation, a fuel for living a more conscious, a more meaningful life.</w:t>
      </w:r>
    </w:p>
    <w:p>
      <w:pPr>
        <w:autoSpaceDN w:val="0"/>
        <w:autoSpaceDE w:val="0"/>
        <w:widowControl/>
        <w:spacing w:line="264" w:lineRule="exact" w:before="264" w:after="0"/>
        <w:ind w:left="0" w:right="0" w:firstLine="0"/>
        <w:jc w:val="left"/>
      </w:pPr>
      <w:r>
        <w:t xml:space="preserve">It's like learning to navigate a treacherous mountain path. The fear is the rough terrain, the unpredictable weather, the sheer drop-offs. It's natural to feel apprehension, to hesitate, to doubt your ability to reach the summit. But the fear itself isn't the obstacle; it's the path, the challenge, the very essence of the journey. To overcome the fear, you don’t ignore it, or try to suppress it. Instead, you </w:t>
        <w:br/>
        <w:t>acknowledge it, you understand it, you learn to navigate it. You learn to use it as a guide, as a measure of your own strength and resilience.</w:t>
      </w:r>
    </w:p>
    <w:p>
      <w:pPr>
        <w:autoSpaceDN w:val="0"/>
        <w:autoSpaceDE w:val="0"/>
        <w:widowControl/>
        <w:spacing w:line="264" w:lineRule="exact" w:before="264" w:after="0"/>
        <w:ind w:left="0" w:right="288" w:firstLine="0"/>
        <w:jc w:val="left"/>
      </w:pPr>
      <w:r>
        <w:t>My fear of death, my anxieties surrounding mortality, hadn't vanished. They still surfaced periodically, subtle whispers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moments, a faint tremor in the stillness of the night. But these moments of fear no longer held the same power. They were no longer paralyzing, overwhelming. They were reminders, challenges, opportunities for deeper understanding. They were the mountain path, the rough terrain, the very essence of the journey.</w:t>
      </w:r>
    </w:p>
    <w:p>
      <w:pPr>
        <w:autoSpaceDN w:val="0"/>
        <w:autoSpaceDE w:val="0"/>
        <w:widowControl/>
        <w:spacing w:line="264" w:lineRule="exact" w:before="264" w:after="0"/>
        <w:ind w:left="0" w:right="144" w:firstLine="0"/>
        <w:jc w:val="left"/>
      </w:pPr>
      <w:r>
        <w:t>I've found a strange comfort in this continuous negotiation with fear, this ongoing dialogue with mortality. It’s a constant dance between acceptance and resistance, between the embrace of impermanence and the tenacious clinging to life. It's a reminder that life isn't a static state, a moment of perfect equilibrium, but a dynamic process, a constant evolution. And in this constant evolution, in this perpetual dance with fear and acceptance, I've found a profound and enduring sense of peace.</w:t>
      </w:r>
    </w:p>
    <w:p>
      <w:pPr>
        <w:autoSpaceDN w:val="0"/>
        <w:autoSpaceDE w:val="0"/>
        <w:widowControl/>
        <w:spacing w:line="264" w:lineRule="exact" w:before="264" w:after="0"/>
        <w:ind w:left="0" w:right="0" w:firstLine="0"/>
        <w:jc w:val="left"/>
      </w:pPr>
      <w:r>
        <w:t>The fear of death, the dread of the unknown, is a common human experience. We are, after all, finite beings, bound to the limitations of our bodies, our minds, our time on this earth. But to live in perpetual fear of the inevitable is to deny the preciousness of the present moment, to rob ourselves of the joy, the beauty, the love that life has to offer. The acceptance of death, the understanding of our own mortality, isn't about extinguishing the flame of life; it's about allowing it to burn brighter, more fiercely, more fully.</w:t>
      </w:r>
    </w:p>
    <w:p>
      <w:pPr>
        <w:autoSpaceDN w:val="0"/>
        <w:autoSpaceDE w:val="0"/>
        <w:widowControl/>
        <w:spacing w:line="264" w:lineRule="exact" w:before="264" w:after="0"/>
        <w:ind w:left="0" w:right="0" w:firstLine="0"/>
        <w:jc w:val="left"/>
      </w:pPr>
      <w:r>
        <w:t xml:space="preserve">My redefined understanding of fear has led me to appreciate the present moment with a newfound intensity. The mundane becomes extraordinary, the ordinary breathtaking. A sunrise, a simple </w:t>
        <w:br/>
        <w:t>conversation, a shared meal – these are no longer taken for granted. They are moments to be savored, cherished, held close to the heart. The sense of urgency is palpable, not as a fear of the unknown, but as an appreciation of the now, the fleeting, the beautiful.</w:t>
      </w:r>
    </w:p>
    <w:p>
      <w:pPr>
        <w:autoSpaceDN w:val="0"/>
        <w:autoSpaceDE w:val="0"/>
        <w:widowControl/>
        <w:spacing w:line="264" w:lineRule="exact" w:before="264" w:after="0"/>
        <w:ind w:left="0" w:right="0" w:firstLine="0"/>
        <w:jc w:val="left"/>
      </w:pPr>
      <w:r>
        <w:t xml:space="preserve">It is not a denial of fear but a transcendence of it. The fear remains, but its power is diminished. It is a quiet hum in the background, a reminder of life's fragility, yes, but also of its intense beauty. This is not an absence of feeling, but a transformation of it. A deep, </w:t>
        <w:br/>
        <w:t>resonant acceptance that weaves itself around the fear, creating a tapestry of understanding.</w:t>
      </w:r>
    </w:p>
    <w:p>
      <w:pPr>
        <w:autoSpaceDN w:val="0"/>
        <w:autoSpaceDE w:val="0"/>
        <w:widowControl/>
        <w:spacing w:line="322" w:lineRule="exact" w:before="206" w:after="0"/>
        <w:ind w:left="0" w:right="0" w:firstLine="0"/>
        <w:jc w:val="left"/>
      </w:pPr>
      <w:r>
        <w:t>This isn't to say that I'm impervious to grief, to sorrow, to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loss. But I’ve learned to approach these emotions not with </w:t>
        <w:br/>
        <w:t xml:space="preserve">avoidance, but with acceptance, with understanding, with a </w:t>
        <w:br/>
        <w:t>willingness to sit with them, to feel them fully, to allow them to move through me. This process of acceptance, of embracing the full spectrum of human experience, has, paradoxically, brought me a deeper sense of peace. The fear isn't gone, but it no longer holds dominion. It coexists with acceptance, with gratitude, with love.</w:t>
      </w:r>
    </w:p>
    <w:p>
      <w:pPr>
        <w:autoSpaceDN w:val="0"/>
        <w:autoSpaceDE w:val="0"/>
        <w:widowControl/>
        <w:spacing w:line="264" w:lineRule="exact" w:before="264" w:after="0"/>
        <w:ind w:left="0" w:right="0" w:firstLine="0"/>
        <w:jc w:val="left"/>
      </w:pPr>
      <w:r>
        <w:t xml:space="preserve">The redefinition of fear is an ongoing process, a continuous journey. It's a journey of self-discovery, of confronting our deepest anxieties, of finding meaning and purpose even in the face of mortality. It’s a journey that requires courage, vulnerability, and a willingness to embrace the unknown. It's a journey that leads, not to the </w:t>
        <w:br/>
        <w:t xml:space="preserve">eradication of fear, but to a deeper understanding of ourselves and our place in the vast and wondrous universe. And in this </w:t>
        <w:br/>
        <w:t>understanding, in this acceptance, in this continuous negotiation with the limits of existence, lies a profound and lasting peace. A peace not born of the absence of fear, but of the embrace of it, of the understanding of it, of the transformation of it into a catalyst for a deeper and more meaningful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Unpacking the Roots of Fear</w:t>
      </w:r>
    </w:p>
    <w:p>
      <w:pPr>
        <w:autoSpaceDN w:val="0"/>
        <w:autoSpaceDE w:val="0"/>
        <w:widowControl/>
        <w:spacing w:line="264" w:lineRule="exact" w:before="286" w:after="0"/>
        <w:ind w:left="0" w:right="0" w:firstLine="0"/>
        <w:jc w:val="left"/>
      </w:pPr>
      <w:r>
        <w:t xml:space="preserve">The quiet hum of fear, that persistent undercurrent beneath the surface of my acceptance, led me to explore its roots. It wasn’t simply a primal instinct, a biological imperative designed to ensure survival. It was far more complex, a tangled web woven from threads of societal conditioning, cultural beliefs, and deeply </w:t>
        <w:br/>
        <w:t xml:space="preserve">ingrained psychological mechanisms. The fear of death, I realized, wasn’t solely about the cessation of my own existence; it was inextricably linked to my relationships, my identity, and my </w:t>
        <w:br/>
        <w:t>perceived place in the grand scheme of things.</w:t>
      </w:r>
    </w:p>
    <w:p>
      <w:pPr>
        <w:autoSpaceDN w:val="0"/>
        <w:autoSpaceDE w:val="0"/>
        <w:widowControl/>
        <w:spacing w:line="264" w:lineRule="exact" w:before="264" w:after="0"/>
        <w:ind w:left="0" w:right="0" w:firstLine="0"/>
        <w:jc w:val="left"/>
      </w:pPr>
      <w:r>
        <w:t xml:space="preserve">One of the most significant contributors to my fear, I discovered, was the pervasive cultural narrative surrounding death. From childhood, we are bombarded with images and stories that portray death as a terrifying, morbid event, an end to all that is good and beautiful. The grim reaper, the chilling silence of the grave, the finality of it all – these are potent symbols etched into our collective consciousness, shaping our perceptions and influencing our </w:t>
        <w:br/>
        <w:t>emotional responses. Our society, largely driven by a desire for control and predictability, often avoids meaningful conversations about death, leaving us ill-equipped to handle its inevitability. This cultural silence, this avoidance of the subject, only amplifies the fear, casting a long shadow over our lives.</w:t>
      </w:r>
    </w:p>
    <w:p>
      <w:pPr>
        <w:autoSpaceDN w:val="0"/>
        <w:autoSpaceDE w:val="0"/>
        <w:widowControl/>
        <w:spacing w:line="264" w:lineRule="exact" w:before="264" w:after="0"/>
        <w:ind w:left="0" w:right="0" w:firstLine="0"/>
        <w:jc w:val="left"/>
      </w:pPr>
      <w:r>
        <w:t xml:space="preserve">Religion, too, plays a crucial role in shaping our perception of death. While some faiths offer comfort and solace, others fuel anxieties with visions of hellfire and eternal damnation. The </w:t>
        <w:br/>
        <w:t>promise of eternal life, while potentially uplifting, can also create a fear of failing to meet the divine criteria, resulting in a kind of spiritual performance anxiety. The weight of religious dogma, the pressure to conform to specific beliefs and practices, can become another layer in the tapestry of our fear, adding weight to an already heavy burden. It was in questioning these ingrained beliefs, these culturally constructed narratives, that I began to find a path towards a more personal, less fearful understanding of death.</w:t>
      </w:r>
    </w:p>
    <w:p>
      <w:pPr>
        <w:autoSpaceDN w:val="0"/>
        <w:autoSpaceDE w:val="0"/>
        <w:widowControl/>
        <w:spacing w:line="264" w:lineRule="exact" w:before="264" w:after="0"/>
        <w:ind w:left="0" w:right="0" w:firstLine="0"/>
        <w:jc w:val="left"/>
      </w:pPr>
      <w:r>
        <w:t>The fear wasn't simply societal; it was deeply personal, intertwined with my attachments and my ego. The fear of loss, I had already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acknowledged, was significant. But this loss extended beyond simply the physical absence of loved ones. It was also the loss of the life I had built, the relationships I had nurtured, the </w:t>
        <w:br/>
        <w:t>accomplishments I had striven for. The thought of abandoning this meticulously crafted life, this carefully constructed identity, was unsettling. My ego, that fragile sense of self, clung to its existence, terrified at the prospect of annihilation. It whispered anxieties of insignificance, of irrelevance, of being reduced to nothing.</w:t>
      </w:r>
    </w:p>
    <w:p>
      <w:pPr>
        <w:autoSpaceDN w:val="0"/>
        <w:autoSpaceDE w:val="0"/>
        <w:widowControl/>
        <w:spacing w:line="264" w:lineRule="exact" w:before="264" w:after="0"/>
        <w:ind w:left="0" w:right="0" w:firstLine="0"/>
        <w:jc w:val="left"/>
      </w:pPr>
      <w:r>
        <w:t xml:space="preserve">The fear of non-being was, in many ways, a fear of losing my identity, my story. My life, with its triumphs and heartbreaks, its joys and sorrows, its successes and failures, had become a narrative I had meticulously authored. The thought of this narrative ending, of my story ceasing to be told, was deeply disturbing. This isn't mere narcissism or self-importance. It's a natural human impulse, a fundamental desire to leave a mark on the world, to contribute to something larger than oneself. The fear of oblivion, of being </w:t>
        <w:br/>
        <w:t xml:space="preserve">forgotten, isn't about egotism; it’s about the human need for </w:t>
        <w:br/>
        <w:t>connection and legacy.</w:t>
      </w:r>
    </w:p>
    <w:p>
      <w:pPr>
        <w:autoSpaceDN w:val="0"/>
        <w:autoSpaceDE w:val="0"/>
        <w:widowControl/>
        <w:spacing w:line="264" w:lineRule="exact" w:before="264" w:after="0"/>
        <w:ind w:left="0" w:right="0" w:firstLine="0"/>
        <w:jc w:val="left"/>
      </w:pPr>
      <w:r>
        <w:t xml:space="preserve">Unpacking this fear of non-being required me to confront the nature of identity itself. Is my identity solely defined by my physical body, my accomplishments, my relationships? Or is there something more profound, something that transcends the limitations of my physical existence? I began to question the narrative of the self, the story I had built around my identity. Perhaps, I thought, my true identity lies not in the accumulation of experiences or achievements but in the essence of my being, a core of consciousness that extends </w:t>
        <w:br/>
        <w:t>beyond the temporal boundaries of my life. This shift in perspective helped to alleviate some of the anxiety surrounding the fear of non-being.</w:t>
      </w:r>
    </w:p>
    <w:p>
      <w:pPr>
        <w:autoSpaceDN w:val="0"/>
        <w:autoSpaceDE w:val="0"/>
        <w:widowControl/>
        <w:spacing w:line="264" w:lineRule="exact" w:before="264" w:after="0"/>
        <w:ind w:left="0" w:right="0" w:firstLine="0"/>
        <w:jc w:val="left"/>
      </w:pPr>
      <w:r>
        <w:t>This exploration revealed a more profound understanding of my fear. It wasn’t a simple phobia, a rational fear to be overcome, but a complex, deeply personal emotion intertwined with various aspects of my being. It was a reflection of my attachment to life, to loved ones, to my identity, to my sense of self. It was a manifestation of my deep-seated desire for control and my fear of the unknown. And it was a testament to the inherent fragility of the human condition, the precariousness of our existence in a vast and indifferent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universe.</w:t>
      </w:r>
    </w:p>
    <w:p>
      <w:pPr>
        <w:autoSpaceDN w:val="0"/>
        <w:autoSpaceDE w:val="0"/>
        <w:widowControl/>
        <w:spacing w:line="264" w:lineRule="exact" w:before="264" w:after="0"/>
        <w:ind w:left="0" w:right="0" w:firstLine="0"/>
        <w:jc w:val="left"/>
      </w:pPr>
      <w:r>
        <w:t>But understanding the roots of my fear was only the first step. The next step was to redefine my relationship with it, to learn to live with it, to integrate it into my understanding of life and death. This meant acknowledging the fear, not suppressing it or denying its existence. It meant recognizing its complex origins, its multifaceted nature, its deep connections to my personal experiences, beliefs, and relationships.</w:t>
      </w:r>
    </w:p>
    <w:p>
      <w:pPr>
        <w:autoSpaceDN w:val="0"/>
        <w:autoSpaceDE w:val="0"/>
        <w:widowControl/>
        <w:spacing w:line="264" w:lineRule="exact" w:before="264" w:after="0"/>
        <w:ind w:left="0" w:right="144" w:firstLine="0"/>
        <w:jc w:val="left"/>
      </w:pPr>
      <w:r>
        <w:t xml:space="preserve">The process involved a gradual shift in perspective, a continuous negotiation between my fear and my acceptance of mortality. It wasn't a sudden, miraculous transformation from terror to </w:t>
        <w:br/>
        <w:t>tranquility. It was a slow, painstaking process of unlearning, relearning, and ultimately, transforming my understanding of life and death.</w:t>
      </w:r>
    </w:p>
    <w:p>
      <w:pPr>
        <w:autoSpaceDN w:val="0"/>
        <w:autoSpaceDE w:val="0"/>
        <w:widowControl/>
        <w:spacing w:line="264" w:lineRule="exact" w:before="264" w:after="0"/>
        <w:ind w:left="0" w:right="0" w:firstLine="0"/>
        <w:jc w:val="left"/>
      </w:pPr>
      <w:r>
        <w:t>I began to see fear not as an enemy to be conquered but as a guide, a compass pointing toward areas of vulnerability and insecurity within myself. The fear, I realized, wasn't inherently bad; it was simply a signal, an alarm bell alerting me to the importance of cherishing the present moment, of nurturing my relationships, of making the most of the time I have.</w:t>
      </w:r>
    </w:p>
    <w:p>
      <w:pPr>
        <w:autoSpaceDN w:val="0"/>
        <w:autoSpaceDE w:val="0"/>
        <w:widowControl/>
        <w:spacing w:line="264" w:lineRule="exact" w:before="264" w:after="0"/>
        <w:ind w:left="0" w:right="0" w:firstLine="0"/>
        <w:jc w:val="left"/>
      </w:pPr>
      <w:r>
        <w:t xml:space="preserve">The acceptance of mortality wasn't a passive resignation, a </w:t>
        <w:br/>
        <w:t xml:space="preserve">surrender to the inevitable. It was an active engagement with life, a conscious decision to live fully, to appreciate the beauty and </w:t>
        <w:br/>
        <w:t>wonder of existence, to embrace the present moment with gratitude and awe. The fear of death, in this new context, became a catalyst for living more intentionally, more authentically, more fully. It became a reminder of the preciousness of life, of the ephemerality of time, of the importance of connection and love.</w:t>
      </w:r>
    </w:p>
    <w:p>
      <w:pPr>
        <w:autoSpaceDN w:val="0"/>
        <w:autoSpaceDE w:val="0"/>
        <w:widowControl/>
        <w:spacing w:line="264" w:lineRule="exact" w:before="264" w:after="0"/>
        <w:ind w:left="0" w:right="0" w:firstLine="0"/>
        <w:jc w:val="left"/>
      </w:pPr>
      <w:r>
        <w:t>The fear of death didn’t vanish entirely. It remained, a subtle undercurrent, a quiet hum in the background. But it no longer held the power to paralyze me, to dominate my thoughts and actions. It had been transformed, re-purposed, integrated into a broader understanding of the human experience.</w:t>
      </w:r>
    </w:p>
    <w:p>
      <w:pPr>
        <w:autoSpaceDN w:val="0"/>
        <w:autoSpaceDE w:val="0"/>
        <w:widowControl/>
        <w:spacing w:line="322" w:lineRule="exact" w:before="206" w:after="0"/>
        <w:ind w:left="0" w:right="0" w:firstLine="0"/>
        <w:jc w:val="left"/>
      </w:pPr>
      <w:r>
        <w:t>This redefined understanding of fear, this journey toward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continues. It's an ongoing process, a lifelong negotiation with the complexities of existence, with the inevitability of death, and with the profound mysteries of life. But in this journey, in this ongoing dance with fear and acceptance, I have found a deep and enduring sense of peace. A peace not born of the absence of fear, but of its transformation, its integration, its acceptance as an </w:t>
        <w:br/>
        <w:t>integral part of the human condition. A peace that allows me to live more fully, more consciously, more gratefully, in the face of the inevitable. The fear remains, but it is now woven into the rich tapestry of a life lived to its fullest. And in that tapestry, I find beauty, resilience, and a profound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Illusion of Control</w:t>
      </w:r>
    </w:p>
    <w:p>
      <w:pPr>
        <w:autoSpaceDN w:val="0"/>
        <w:autoSpaceDE w:val="0"/>
        <w:widowControl/>
        <w:spacing w:line="264" w:lineRule="exact" w:before="286" w:after="0"/>
        <w:ind w:left="0" w:right="0" w:firstLine="0"/>
        <w:jc w:val="left"/>
      </w:pPr>
      <w:r>
        <w:t xml:space="preserve">We crave control. It’s a fundamental human drive, a deep-seated need to exert influence over our environment, our circumstances, and even, perhaps most desperately, our own mortality. We build our lives on meticulously constructed schedules, meticulously crafted plans, meticulously managed risk assessments, all in a futile attempt to stave off the chaos that inherently defines existence. We build walls of predictability against the tide of the unknown, </w:t>
        <w:br/>
        <w:t>clinging to the illusion that we are the masters of our own fate. This illusion, however, is precisely what fuels much of our fear of death.</w:t>
      </w:r>
    </w:p>
    <w:p>
      <w:pPr>
        <w:autoSpaceDN w:val="0"/>
        <w:autoSpaceDE w:val="0"/>
        <w:widowControl/>
        <w:spacing w:line="264" w:lineRule="exact" w:before="264" w:after="0"/>
        <w:ind w:left="0" w:right="0" w:firstLine="0"/>
        <w:jc w:val="left"/>
      </w:pPr>
      <w:r>
        <w:t xml:space="preserve">The fear isn't simply about the cessation of life; it's about the </w:t>
        <w:br/>
        <w:t xml:space="preserve">relinquishing of control. It's the terror of surrendering to the </w:t>
        <w:br/>
        <w:t xml:space="preserve">unpredictable currents of fate, of losing our grip on the narrative we've painstakingly constructed. We fear death because it </w:t>
        <w:br/>
        <w:t xml:space="preserve">represents the ultimate loss of agency, the final and irrevocable disruption of our meticulously ordered worlds. Death, in its </w:t>
        <w:br/>
        <w:t>absolute unpredictability, shatters the carefully constructed facade of our control. It exposes the inherent fragility of our plans, the ephemeral nature of our achievements, and the ultimate limitations of human power.</w:t>
      </w:r>
    </w:p>
    <w:p>
      <w:pPr>
        <w:autoSpaceDN w:val="0"/>
        <w:autoSpaceDE w:val="0"/>
        <w:widowControl/>
        <w:spacing w:line="264" w:lineRule="exact" w:before="264" w:after="0"/>
        <w:ind w:left="0" w:right="0" w:firstLine="0"/>
        <w:jc w:val="left"/>
      </w:pPr>
      <w:r>
        <w:t xml:space="preserve">Consider the seemingly innocuous daily occurrences: a sudden illness that derails a meticulously planned vacation, a job loss that throws financial security into disarray, a car accident that alters the trajectory of life in an instant. These events, often unforeseen and uncontrollable, serve as constant reminders of our vulnerability, of the limitations of our control. They are tiny cracks in the edifice of our carefully constructed illusion, revealing the underlying chaos that lurks beneath the surface of our seemingly ordered lives. They are whispers of the greater, more profound chaos that death </w:t>
        <w:br/>
        <w:t>ultimately represents – the complete dismantling of our carefully constructed narrative, the abrupt end of our agency.</w:t>
      </w:r>
    </w:p>
    <w:p>
      <w:pPr>
        <w:autoSpaceDN w:val="0"/>
        <w:autoSpaceDE w:val="0"/>
        <w:widowControl/>
        <w:spacing w:line="264" w:lineRule="exact" w:before="264" w:after="0"/>
        <w:ind w:left="0" w:right="144" w:firstLine="0"/>
        <w:jc w:val="left"/>
      </w:pPr>
      <w:r>
        <w:t xml:space="preserve">Our attempts to control our lives, to exert our will upon the world, are often manifested in our striving for achievement and </w:t>
        <w:br/>
        <w:t>recognition. We accumulate wealth, power, and possessions, believing that these will somehow insulate us from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build legacies, hoping to leave a lasting mark on the world, to ensure that our story continues even after our physical existence has ceased. Yet, these efforts, however monumental, ultimately prove futile in the face of death. The relentless march of time, the </w:t>
        <w:br/>
        <w:t>inevitable erosion of all things, renders even the most significant achievements meaningless in the grand scheme of the universe.</w:t>
      </w:r>
    </w:p>
    <w:p>
      <w:pPr>
        <w:autoSpaceDN w:val="0"/>
        <w:autoSpaceDE w:val="0"/>
        <w:widowControl/>
        <w:spacing w:line="264" w:lineRule="exact" w:before="264" w:after="0"/>
        <w:ind w:left="0" w:right="0" w:firstLine="0"/>
        <w:jc w:val="left"/>
      </w:pPr>
      <w:r>
        <w:t xml:space="preserve">The relentless pursuit of control extends into our relationships, too. We cling to loved ones, fearing their loss, attempting to safeguard our bonds against the ravages of time and fate. We construct </w:t>
        <w:br/>
        <w:t>relationships based on predictability, on shared routines, on mutual assurances of stability and permanence. But life, in its unpredictable nature, constantly undermines these efforts. Illness, accidents, unforeseen circumstances – these external forces can tear apart even the most tightly knit relationships, demonstrating the futility of our attempts to control the human connection, to dictate its course, to guarantee its endurance.</w:t>
      </w:r>
    </w:p>
    <w:p>
      <w:pPr>
        <w:autoSpaceDN w:val="0"/>
        <w:autoSpaceDE w:val="0"/>
        <w:widowControl/>
        <w:spacing w:line="264" w:lineRule="exact" w:before="264" w:after="0"/>
        <w:ind w:left="0" w:right="144" w:firstLine="0"/>
        <w:jc w:val="left"/>
      </w:pPr>
      <w:r>
        <w:t xml:space="preserve">This futile struggle for control isn't inherently negative. The desire to shape our lives, to exert some influence over our destiny, is a fundamental aspect of the human spirit. It is our capacity for planning, for anticipation, for striving toward a desired future that defines us as human beings. It is our ability to dream, to aspire, to create that distinguishes us from the rest of creation. However, the problem arises when this desire for control transforms into a rigid obsession, a denial of the inherent unpredictability of life, a </w:t>
        <w:br/>
        <w:t>desperate attempt to shut out the realities of mortality.</w:t>
      </w:r>
    </w:p>
    <w:p>
      <w:pPr>
        <w:autoSpaceDN w:val="0"/>
        <w:autoSpaceDE w:val="0"/>
        <w:widowControl/>
        <w:spacing w:line="264" w:lineRule="exact" w:before="264" w:after="0"/>
        <w:ind w:left="0" w:right="0" w:firstLine="0"/>
        <w:jc w:val="left"/>
      </w:pPr>
      <w:r>
        <w:t xml:space="preserve">The antidote to this fear, I've found, isn't in relinquishing our </w:t>
        <w:br/>
        <w:t>capacity for planning and striving. It’s in redefining our relationship with control, in acknowledging its inherent limitations. It’s in recognizing that life's unpredictable nature isn't something to be feared but something to be embraced. It is in accepting the inherent impermanence of all things, the fluidity of existence, the beauty of the transient. It is in understanding that our struggles for control, while valuable and natural, are ultimately limited by the grand design of existence.</w:t>
      </w:r>
    </w:p>
    <w:p>
      <w:pPr>
        <w:autoSpaceDN w:val="0"/>
        <w:autoSpaceDE w:val="0"/>
        <w:widowControl/>
        <w:spacing w:line="264" w:lineRule="exact" w:before="264" w:after="0"/>
        <w:ind w:left="0" w:right="144" w:firstLine="0"/>
        <w:jc w:val="left"/>
      </w:pPr>
      <w:r>
        <w:t>This doesn't imply a passive surrender to fate; rather, it's an active engagement with life, a conscious decision to live fully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present moment, to appreciate the fleeting beauty of each day, to embrace the unpredictability of existence. It is a shift in perspective, a move from a rigid, controlling mindset to a more flexible, </w:t>
        <w:br/>
        <w:t>adaptable way of being. It is about finding peace not in the illusion of control, but in the acceptance of what lies beyond our control.</w:t>
      </w:r>
    </w:p>
    <w:p>
      <w:pPr>
        <w:autoSpaceDN w:val="0"/>
        <w:autoSpaceDE w:val="0"/>
        <w:widowControl/>
        <w:spacing w:line="264" w:lineRule="exact" w:before="264" w:after="0"/>
        <w:ind w:left="0" w:right="0" w:firstLine="0"/>
        <w:jc w:val="left"/>
      </w:pPr>
      <w:r>
        <w:t>This acceptance doesn't negate the pain of loss, the sorrow of grief, the fear of the unknown. It doesn't erase the sting of unexpected events or the sadness of impermanence. Rather, it provides a framework within which to navigate these emotions, to understand their role in the tapestry of life. It allows us to grieve with a deeper understanding of the transient nature of all things, to find solace in the beauty of the impermanent, to appreciate the intensity of the present moment in the context of its finite nature.</w:t>
      </w:r>
    </w:p>
    <w:p>
      <w:pPr>
        <w:autoSpaceDN w:val="0"/>
        <w:autoSpaceDE w:val="0"/>
        <w:widowControl/>
        <w:spacing w:line="264" w:lineRule="exact" w:before="264" w:after="0"/>
        <w:ind w:left="0" w:right="0" w:firstLine="0"/>
        <w:jc w:val="left"/>
      </w:pPr>
      <w:r>
        <w:t xml:space="preserve">The illusion of control is a comforting lie, a deceptive whisper that promises a security that cannot be attained. But it's in recognizing this lie, in facing the inherent uncertainty of life, that we can finally begin to free ourselves from the prison of our fear. The journey toward accepting the unpredictable nature of existence is a long and winding one, filled with moments of doubt, moments of despair, and moments of profound clarity. But it's in this journey, in this embrace of the unknown, that we discover true freedom. True freedom isn't about controlling the uncontrollable; it's about </w:t>
        <w:br/>
        <w:t>embracing the uncontrollability itself and finding peace in the present, regardless of what the future may hold.</w:t>
      </w:r>
    </w:p>
    <w:p>
      <w:pPr>
        <w:autoSpaceDN w:val="0"/>
        <w:autoSpaceDE w:val="0"/>
        <w:widowControl/>
        <w:spacing w:line="264" w:lineRule="exact" w:before="264" w:after="0"/>
        <w:ind w:left="0" w:right="0" w:firstLine="0"/>
        <w:jc w:val="left"/>
      </w:pPr>
      <w:r>
        <w:t xml:space="preserve">The death of a loved one, a catastrophic illness, a sudden loss of fortune—these events, while undeniably painful, ultimately serve as stark reminders of our limited power. They are teachers, forcing us to confront our inherent vulnerability, to acknowledge the </w:t>
        <w:br/>
        <w:t xml:space="preserve">boundaries of our influence. But these experiences, though </w:t>
        <w:br/>
        <w:t>traumatic, can also be transformative. They can lead to a profound shift in perspective, a deeper understanding of life's ephemeral beauty. They can awaken a profound appreciation for the present moment, for the preciousness of human connection, for the inherent fragility and therefore profound value of existence.</w:t>
      </w:r>
    </w:p>
    <w:p>
      <w:pPr>
        <w:autoSpaceDN w:val="0"/>
        <w:autoSpaceDE w:val="0"/>
        <w:widowControl/>
        <w:spacing w:line="264" w:lineRule="exact" w:before="264" w:after="0"/>
        <w:ind w:left="0" w:right="432" w:firstLine="0"/>
        <w:jc w:val="left"/>
      </w:pPr>
      <w:r>
        <w:t xml:space="preserve">By acknowledging our limitations, by surrendering to the </w:t>
        <w:br/>
        <w:t>unpredictable flow of life, we free ourselves from the tyranny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control. We open ourselves to a deeper appreciation of the present moment, to the beauty of the impermanent, to the unexpected joys and sorrows that shape our human experience. The acceptance of our own mortality is not about giving up; it is about embracing the fullness of life, with all its uncertainties and surprises. It's about living authentically, passionately, and fully, in the face of the inevitable. It’s about finding peace in the present, knowing that the future, however uncertain, is held within the hands of a force far greater than our own. And in that surrender, in that acceptance, we find a deeper, more profound kind of freedom. A freedom born not of control, but of surrender; not of certainty, but of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Unknown</w:t>
      </w:r>
    </w:p>
    <w:p>
      <w:pPr>
        <w:autoSpaceDN w:val="0"/>
        <w:autoSpaceDE w:val="0"/>
        <w:widowControl/>
        <w:spacing w:line="264" w:lineRule="exact" w:before="286" w:after="0"/>
        <w:ind w:left="0" w:right="0" w:firstLine="0"/>
        <w:jc w:val="left"/>
      </w:pPr>
      <w:r>
        <w:t xml:space="preserve">The ocean stretches before us, a vast expanse of blue, its depths uncharted, its mysteries untold. We stand on the shore, gazing out at the horizon, drawn to its allure yet paralyzed by its </w:t>
        <w:br/>
        <w:t xml:space="preserve">unknowability. This is the essence of our fear of death – the </w:t>
        <w:br/>
        <w:t xml:space="preserve">unknown that lies beyond the familiar shores of life, the boundless expanse of the afterlife, a realm shrouded in mystery, a journey into the uncharted territories of existence. We have maps for our earthly voyages, detailed itineraries for our daily lives, but for the great voyage beyond, there are only whispers, echoes of stories, </w:t>
        <w:br/>
        <w:t>fragments of faith.</w:t>
      </w:r>
    </w:p>
    <w:p>
      <w:pPr>
        <w:autoSpaceDN w:val="0"/>
        <w:autoSpaceDE w:val="0"/>
        <w:widowControl/>
        <w:spacing w:line="264" w:lineRule="exact" w:before="264" w:after="0"/>
        <w:ind w:left="0" w:right="0" w:firstLine="0"/>
        <w:jc w:val="left"/>
      </w:pPr>
      <w:r>
        <w:t xml:space="preserve">The fear isn't necessarily of annihilation, of ceasing to be. Many find comfort in the idea of returning to the dust, of becoming one with the universe, of dissolving into the great cosmic ocean. The deeper terror stems from the absence of certainty, the lack of control, the terrifying void of the unknown. It's not the ending that frightens us, but the uncharted beginning that follows – the unpredictable </w:t>
        <w:br/>
        <w:t>currents of the beyond.</w:t>
      </w:r>
    </w:p>
    <w:p>
      <w:pPr>
        <w:autoSpaceDN w:val="0"/>
        <w:autoSpaceDE w:val="0"/>
        <w:widowControl/>
        <w:spacing w:line="264" w:lineRule="exact" w:before="264" w:after="0"/>
        <w:ind w:left="0" w:right="0" w:firstLine="0"/>
        <w:jc w:val="left"/>
      </w:pPr>
      <w:r>
        <w:t xml:space="preserve">Think of a child venturing into a dark room alone. The shadows become monsters, the silence amplifies its own unseen noises, imagination conjuring horrors that are far more potent than any real threat. Our fear of death operates in much the same way. The absence of sensory information, the cessation of our bodily </w:t>
        <w:br/>
        <w:t>experience, fuels an almost primal terror, an instinctual recoil from the unfamiliarity of what lies beyond. Our minds fill the void with our own projections, reflecting our deepest anxieties, our darkest fears, and those anxieties become the very embodiment of our fear of death.</w:t>
      </w:r>
    </w:p>
    <w:p>
      <w:pPr>
        <w:autoSpaceDN w:val="0"/>
        <w:autoSpaceDE w:val="0"/>
        <w:widowControl/>
        <w:spacing w:line="264" w:lineRule="exact" w:before="264" w:after="0"/>
        <w:ind w:left="0" w:right="0" w:firstLine="0"/>
        <w:jc w:val="left"/>
      </w:pPr>
      <w:r>
        <w:t>We are creatures of patterns, of routines, of predictability. Our lives are structured around the familiar rhythms of day and night, of work and rest, of seasons and cycles. This structure offers a sense of order, a feeling of control amidst the inherent chaos of existence. But death disrupts this carefully constructed order, shattering the familiar patterns, plunging us into the unpredictable abyss of the unknown. It's this disruption, this dislodging from our habitual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frameworks, which fuels a deep-seated anxiety.</w:t>
      </w:r>
    </w:p>
    <w:p>
      <w:pPr>
        <w:autoSpaceDN w:val="0"/>
        <w:autoSpaceDE w:val="0"/>
        <w:widowControl/>
        <w:spacing w:line="264" w:lineRule="exact" w:before="264" w:after="0"/>
        <w:ind w:left="0" w:right="0" w:firstLine="0"/>
        <w:jc w:val="left"/>
      </w:pPr>
      <w:r>
        <w:t xml:space="preserve">Consider the countless myths and religions, each offering its own interpretation of the afterlife, its own version of the unknown territory beyond death. This very abundance of interpretations, each with its own unique set of rules, beliefs, and experiences, only exacerbates our apprehension. The sheer diversity of possibilities, the lack of a single definitive answer, highlights the profound unknowability of what awaits us. This uncertainty is not simply an intellectual problem, but a profound existential crisis, a </w:t>
        <w:br/>
        <w:t>fundamental challenge to our sense of self and our place in the universe.</w:t>
      </w:r>
    </w:p>
    <w:p>
      <w:pPr>
        <w:autoSpaceDN w:val="0"/>
        <w:autoSpaceDE w:val="0"/>
        <w:widowControl/>
        <w:spacing w:line="264" w:lineRule="exact" w:before="264" w:after="0"/>
        <w:ind w:left="0" w:right="0" w:firstLine="0"/>
        <w:jc w:val="left"/>
      </w:pPr>
      <w:r>
        <w:t xml:space="preserve">Yet, there is a strange beauty in this unknowability, a paradoxical peace that can be found in embracing the uncertainty. We are finite creatures, confined by the boundaries of our existence. We crave certainty, yearn for control, but these desires are ultimately self-defeating. Our struggle to grasp the intangible, to define the </w:t>
        <w:br/>
        <w:t>indefinable, to understand the incomprehensible, highlights the limitations of human comprehension.</w:t>
      </w:r>
    </w:p>
    <w:p>
      <w:pPr>
        <w:autoSpaceDN w:val="0"/>
        <w:autoSpaceDE w:val="0"/>
        <w:widowControl/>
        <w:spacing w:line="264" w:lineRule="exact" w:before="264" w:after="0"/>
        <w:ind w:left="0" w:right="0" w:firstLine="0"/>
        <w:jc w:val="left"/>
      </w:pPr>
      <w:r>
        <w:t>Acceptance, however, doesn't imply passive resignation. It is an active engagement with our mortality, a deliberate choice to live fully in the present moment, recognizing the transient nature of all things. It's a conscious decision to appreciate the ephemeral beauty of each day, to embrace the unpredictable flow of life, accepting that our time is finite. It's not about conquering our fear, but about understanding its roots, acknowledging its power, and learning to live alongside it.</w:t>
      </w:r>
    </w:p>
    <w:p>
      <w:pPr>
        <w:autoSpaceDN w:val="0"/>
        <w:autoSpaceDE w:val="0"/>
        <w:widowControl/>
        <w:spacing w:line="264" w:lineRule="exact" w:before="264" w:after="0"/>
        <w:ind w:left="0" w:right="0" w:firstLine="0"/>
        <w:jc w:val="left"/>
      </w:pPr>
      <w:r>
        <w:t>Our fear of the unknown extends beyond death itself. It manifests in countless aspects of our lives: the unforeseen challenges we face, the uncertainties we encounter, the unpredictability of human relationships. Each uncertainty, each unknown element, triggers a wave of apprehension, reflecting a deeper unease with the unknown as a whole. This fear is often rooted in a profound need for control, a desire to predict and manage every aspect of our experience. But this desire, while understandable, is ultimately futile.</w:t>
      </w:r>
    </w:p>
    <w:p>
      <w:pPr>
        <w:autoSpaceDN w:val="0"/>
        <w:autoSpaceDE w:val="0"/>
        <w:widowControl/>
        <w:spacing w:line="322" w:lineRule="exact" w:before="206" w:after="0"/>
        <w:ind w:left="0" w:right="0" w:firstLine="0"/>
        <w:jc w:val="left"/>
      </w:pPr>
      <w:r>
        <w:t>The unknown is a fundamental aspect of existence. It is woven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fabric of our lives, an inescapable reality. We are constantly confronted with situations we cannot fully predict, with outcomes we cannot fully control. Our attempts to eliminate uncertainty, to create a life free from the unexpected, are destined to fail. The pursuit of absolute certainty is a path to disappointment, to frustration, and to a diminished appreciation of life's unexpected joys.</w:t>
      </w:r>
    </w:p>
    <w:p>
      <w:pPr>
        <w:autoSpaceDN w:val="0"/>
        <w:autoSpaceDE w:val="0"/>
        <w:widowControl/>
        <w:spacing w:line="264" w:lineRule="exact" w:before="264" w:after="0"/>
        <w:ind w:left="0" w:right="0" w:firstLine="0"/>
        <w:jc w:val="left"/>
      </w:pPr>
      <w:r>
        <w:t>Embracing the unknown isn't about reckless abandon, but about cultivating a resilience, a flexibility, a capacity to adapt and respond to the ever-changing currents of life. It's about learning to navigate the unpredictable waters with a sense of grace and acceptance, recognizing that the journey is as important as the destination.</w:t>
      </w:r>
    </w:p>
    <w:p>
      <w:pPr>
        <w:autoSpaceDN w:val="0"/>
        <w:autoSpaceDE w:val="0"/>
        <w:widowControl/>
        <w:spacing w:line="264" w:lineRule="exact" w:before="264" w:after="0"/>
        <w:ind w:left="0" w:right="0" w:firstLine="0"/>
        <w:jc w:val="left"/>
      </w:pPr>
      <w:r>
        <w:t>The unknown doesn't simply represent the void beyond death; it’s also the uncharted territories of life itself. Every new experience, every unexpected opportunity, every unforeseen challenge presents us with an element of the unknown. It's in our embrace of these unknown experiences, in our capacity to adapt and grow, that we discover a deeper understanding of ourselves and our place in the world.</w:t>
      </w:r>
    </w:p>
    <w:p>
      <w:pPr>
        <w:autoSpaceDN w:val="0"/>
        <w:autoSpaceDE w:val="0"/>
        <w:widowControl/>
        <w:spacing w:line="264" w:lineRule="exact" w:before="264" w:after="0"/>
        <w:ind w:left="0" w:right="0" w:firstLine="0"/>
        <w:jc w:val="left"/>
      </w:pPr>
      <w:r>
        <w:t xml:space="preserve">The journey toward accepting the unknown is not a linear </w:t>
        <w:br/>
        <w:t>progression but a winding path, filled with moments of doubt, moments of fear, moments of profound clarity. It’s a process of continual learning, of adjusting our perspectives, of refining our understanding of our limitations and our capacities. It's a journey that requires courage, resilience, and an unwavering commitment to living authentically, regardless of the uncertainty that surrounds us.</w:t>
      </w:r>
    </w:p>
    <w:p>
      <w:pPr>
        <w:autoSpaceDN w:val="0"/>
        <w:autoSpaceDE w:val="0"/>
        <w:widowControl/>
        <w:spacing w:line="264" w:lineRule="exact" w:before="264" w:after="0"/>
        <w:ind w:left="0" w:right="0" w:firstLine="0"/>
        <w:jc w:val="left"/>
      </w:pPr>
      <w:r>
        <w:t xml:space="preserve">Ultimately, the fear of the unknown is not a reason to avoid life's experiences, to shield ourselves from its unpredictability. Rather, it is a call to engage more fully, to live with a deeper sense of </w:t>
        <w:br/>
        <w:t>appreciation for the present moment, for the ephemeral beauty of existence. It's a call to find joy in the unexpected, to embrace the challenges we face, to navigate life’s uncertainties with grace and courage. It's a testament to our inherent strength, our capacity for resilience, our ability to find peace in the midst of chaos.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Our lives are not a perfectly orchestrated symphony; they are a vibrant, unpredictable jazz composition, full of improvisation, unexpected harmonies, and moments of sheer brilliance. The </w:t>
        <w:br/>
        <w:t>unknown is not the enemy; it is the very essence of life itself. It's in embracing this unknown, in acknowledging our own mortality, that we truly begin to live. To live not in fear, but in a vibrant and conscious awareness of our own transient existence, and to find peace and beauty in the acceptance of what is beyond our control. This is not a passive surrender, but a bold and courageous assertion of life's inherent beauty, embracing the chaotic symphony of our earthly existence, and in doing so, finding a profound and liberating sense of peace. The unknown is not a destination to be feared; it is the journey itself. And the journey, with all its uncertainties, is the essence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as a Transition</w:t>
      </w:r>
    </w:p>
    <w:p>
      <w:pPr>
        <w:autoSpaceDN w:val="0"/>
        <w:autoSpaceDE w:val="0"/>
        <w:widowControl/>
        <w:spacing w:line="264" w:lineRule="exact" w:before="286" w:after="0"/>
        <w:ind w:left="0" w:right="0" w:firstLine="0"/>
        <w:jc w:val="left"/>
      </w:pPr>
      <w:r>
        <w:t>The oak tree stands sentinel, its branches reaching towards the heavens, its roots delving deep into the earth. It witnesses the passing of seasons, the relentless cycle of birth, growth, decay, and renewal. Spring’s tender shoots emerge, summer's leaves unfurl in vibrant green, autumn's hues blaze in fiery glory, and winter's slumber descends, a quiet stillness before the rebirth of spring. This cycle, this continuous transformation, mirrors the journey of life and death. Death, then, isn't an abrupt ending, but a seamless transition, a natural progression within the grand symphony of existence.</w:t>
      </w:r>
    </w:p>
    <w:p>
      <w:pPr>
        <w:autoSpaceDN w:val="0"/>
        <w:autoSpaceDE w:val="0"/>
        <w:widowControl/>
        <w:spacing w:line="264" w:lineRule="exact" w:before="264" w:after="0"/>
        <w:ind w:left="0" w:right="0" w:firstLine="0"/>
        <w:jc w:val="left"/>
      </w:pPr>
      <w:r>
        <w:t xml:space="preserve">We cling to life, to the familiar, to the predictable patterns of our existence. We fear the unknown, the disruption of the established order. Yet, the oak, stoic and enduring, teaches us a different </w:t>
        <w:br/>
        <w:t>perspective. It doesn't resist the changing seasons; it embraces them.</w:t>
      </w:r>
    </w:p>
    <w:p>
      <w:pPr>
        <w:autoSpaceDN w:val="0"/>
        <w:autoSpaceDE w:val="0"/>
        <w:widowControl/>
        <w:spacing w:line="264" w:lineRule="exact" w:before="60" w:after="0"/>
        <w:ind w:left="0" w:right="0" w:firstLine="0"/>
        <w:jc w:val="left"/>
      </w:pPr>
      <w:r>
        <w:t>It sheds its leaves willingly, surrendering to winter's embrace, knowing that spring will inevitably follow. Its strength lies not in its resistance to change, but in its acceptance of the natural rhythm of life and death.</w:t>
      </w:r>
    </w:p>
    <w:p>
      <w:pPr>
        <w:autoSpaceDN w:val="0"/>
        <w:autoSpaceDE w:val="0"/>
        <w:widowControl/>
        <w:spacing w:line="264" w:lineRule="exact" w:before="264" w:after="0"/>
        <w:ind w:left="0" w:right="0" w:firstLine="0"/>
        <w:jc w:val="left"/>
      </w:pPr>
      <w:r>
        <w:t xml:space="preserve">Consider the river, ever flowing, its currents constantly shifting, its waters ever-changing. It begins as a tiny trickle, a mere whisper in the mountain's heart, gathering strength and volume as it meanders through the landscape. It carves its path through rock and earth, eroding obstacles, adapting to its environment. It joins other </w:t>
        <w:br/>
        <w:t>streams, becoming a larger body of water, a powerful force of nature. And eventually, it reaches the ocean, its individual identity dissolving into the vast expanse of the sea. This journey, from source to sea, mirrors the trajectory of life. We are each a single drop, part of a larger, ever-flowing stream, our individual journeys merging with the cosmic ocean of existence.</w:t>
      </w:r>
    </w:p>
    <w:p>
      <w:pPr>
        <w:autoSpaceDN w:val="0"/>
        <w:autoSpaceDE w:val="0"/>
        <w:widowControl/>
        <w:spacing w:line="264" w:lineRule="exact" w:before="264" w:after="0"/>
        <w:ind w:left="0" w:right="0" w:firstLine="0"/>
        <w:jc w:val="left"/>
      </w:pPr>
      <w:r>
        <w:t>Death, in this context, is not the cessation of the journey, but the merging of our individual stream with the ocean of the universe. It is not an ending, but a transformation, a transition from one state of being to another. This perspective shifts the focus from the fear of annihilation to the awe of transformation. The fear dissipates as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vastness of the cosmic ocean becomes apparent, the insignificance of our individual stream placed within the context of its boundless expanse.</w:t>
      </w:r>
    </w:p>
    <w:p>
      <w:pPr>
        <w:autoSpaceDN w:val="0"/>
        <w:autoSpaceDE w:val="0"/>
        <w:widowControl/>
        <w:spacing w:line="264" w:lineRule="exact" w:before="264" w:after="0"/>
        <w:ind w:left="0" w:right="144" w:firstLine="0"/>
        <w:jc w:val="left"/>
      </w:pPr>
      <w:r>
        <w:t xml:space="preserve">This isn't to diminish the pain of loss, the grief that accompanies death. Grief is a natural response to the absence of a loved one, a testament to the depth of our connection. But even within the pain of grief, a profound truth emerges: death is a part of life, an </w:t>
        <w:br/>
        <w:t>inevitable aspect of existence. To deny this reality is to deny the fullness of life itself. To accept death is not to surrender to despair, but to embrace the preciousness of each moment.</w:t>
      </w:r>
    </w:p>
    <w:p>
      <w:pPr>
        <w:autoSpaceDN w:val="0"/>
        <w:autoSpaceDE w:val="0"/>
        <w:widowControl/>
        <w:spacing w:line="264" w:lineRule="exact" w:before="264" w:after="0"/>
        <w:ind w:left="0" w:right="0" w:firstLine="0"/>
        <w:jc w:val="left"/>
      </w:pPr>
      <w:r>
        <w:t xml:space="preserve">Think of a butterfly, its life a fleeting dance of vibrant colors. It begins as a humble caterpillar, crawling through the undergrowth, unnoticed, unassuming. Then, it undergoes a profound </w:t>
        <w:br/>
        <w:t xml:space="preserve">transformation, encasing itself in a chrysalis, seemingly </w:t>
        <w:br/>
        <w:t xml:space="preserve">disappearing from view. Within the confines of this protective shell, a metamorphosis occurs. And from this seemingly silent resting place, emerges a creature of ethereal beauty, its wings adorned with exquisite patterns. The butterfly’s journey, from caterpillar to </w:t>
        <w:br/>
        <w:t>winged wonder, echoes the process of life and death, the transition from one form of being to another. The chrysalis is not an end, but a necessary phase in the butterfly's magnificent transformation.</w:t>
      </w:r>
    </w:p>
    <w:p>
      <w:pPr>
        <w:autoSpaceDN w:val="0"/>
        <w:autoSpaceDE w:val="0"/>
        <w:widowControl/>
        <w:spacing w:line="264" w:lineRule="exact" w:before="264" w:after="0"/>
        <w:ind w:left="0" w:right="144" w:firstLine="0"/>
        <w:jc w:val="left"/>
      </w:pPr>
      <w:r>
        <w:t>Similarly, death is not an end, but a transition. It is a passage from one realm of existence to another, a metamorphosis of our being, a shedding of the earthly form to embrace a new, unknown reality.</w:t>
      </w:r>
    </w:p>
    <w:p>
      <w:pPr>
        <w:autoSpaceDN w:val="0"/>
        <w:autoSpaceDE w:val="0"/>
        <w:widowControl/>
        <w:spacing w:line="264" w:lineRule="exact" w:before="58" w:after="0"/>
        <w:ind w:left="0" w:right="0" w:firstLine="0"/>
        <w:jc w:val="left"/>
      </w:pPr>
      <w:r>
        <w:t xml:space="preserve">The fear stems from the mystery of this transformation, the </w:t>
        <w:br/>
        <w:t xml:space="preserve">uncertainty of what lies beyond. But the very uncertainty, the unknowability, adds to the wonder, to the mystery, to the profound beauty of existence. Our fear is not of death itself, but of the </w:t>
        <w:br/>
        <w:t>unknown that awaits us beyond the veil of mortality.</w:t>
      </w:r>
    </w:p>
    <w:p>
      <w:pPr>
        <w:autoSpaceDN w:val="0"/>
        <w:autoSpaceDE w:val="0"/>
        <w:widowControl/>
        <w:spacing w:line="264" w:lineRule="exact" w:before="264" w:after="0"/>
        <w:ind w:left="0" w:right="0" w:firstLine="0"/>
        <w:jc w:val="left"/>
      </w:pPr>
      <w:r>
        <w:t>This perspective, however, doesn't negate the very real emotions that accompany the approach of death – the fear, the anxiety, the uncertainty. These are natural human responses to the unknown. But they are not insurmountable obstacles. They are emotions to be acknowledged, understood, and ultimately transcended.</w:t>
      </w:r>
    </w:p>
    <w:p>
      <w:pPr>
        <w:autoSpaceDN w:val="0"/>
        <w:autoSpaceDE w:val="0"/>
        <w:widowControl/>
        <w:spacing w:line="264" w:lineRule="exact" w:before="58" w:after="0"/>
        <w:ind w:left="0" w:right="576" w:firstLine="0"/>
        <w:jc w:val="center"/>
      </w:pPr>
      <w:r>
        <w:t>Transcending them doesn't mean eliminating them, but rather integrating them into a larger understanding of life and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Imagine a traveler embarking on a long journey, traversing </w:t>
        <w:br/>
        <w:t xml:space="preserve">unfamiliar lands, encountering unexpected challenges. There will be moments of fear, moments of doubt, moments of uncertainty. But these moments are not the journey itself. The journey is the </w:t>
        <w:br/>
        <w:t xml:space="preserve">continuous flow of experience, the progression towards the </w:t>
        <w:br/>
        <w:t xml:space="preserve">destination, the accumulation of memories, the growth and </w:t>
        <w:br/>
        <w:t xml:space="preserve">transformation that occur along the way. Death is like the </w:t>
        <w:br/>
        <w:t>culmination of this grand journey, the final destination on our earthly pilgrimage.</w:t>
      </w:r>
    </w:p>
    <w:p>
      <w:pPr>
        <w:autoSpaceDN w:val="0"/>
        <w:autoSpaceDE w:val="0"/>
        <w:widowControl/>
        <w:spacing w:line="264" w:lineRule="exact" w:before="264" w:after="0"/>
        <w:ind w:left="0" w:right="0" w:firstLine="0"/>
        <w:jc w:val="left"/>
      </w:pPr>
      <w:r>
        <w:t xml:space="preserve">The destination may be unknown, shrouded in mystery. But the journey itself is filled with beauty, with purpose, with meaning. The fear of the unknown destination should not overshadow the </w:t>
        <w:br/>
        <w:t>magnificence of the journey. Each day is a precious step along this path, a chance to appreciate the beauty of existence, to connect with loved ones, to create memories that will last a lifetime. This is the essence of living a life that embraces the inevitability of death.</w:t>
      </w:r>
    </w:p>
    <w:p>
      <w:pPr>
        <w:autoSpaceDN w:val="0"/>
        <w:autoSpaceDE w:val="0"/>
        <w:widowControl/>
        <w:spacing w:line="264" w:lineRule="exact" w:before="264" w:after="0"/>
        <w:ind w:left="0" w:right="0" w:firstLine="0"/>
        <w:jc w:val="left"/>
      </w:pPr>
      <w:r>
        <w:t>The acceptance of death is not a passive resignation but an active engagement with life. It's a decision to live fully, to experience life with a profound sense of appreciation for its transient nature. It's a commitment to living authentically, to pursuing passions, to forging meaningful connections, to making the most of each moment. The knowledge of our mortality does not diminish our lives, but rather enhances them.</w:t>
      </w:r>
    </w:p>
    <w:p>
      <w:pPr>
        <w:autoSpaceDN w:val="0"/>
        <w:autoSpaceDE w:val="0"/>
        <w:widowControl/>
        <w:spacing w:line="264" w:lineRule="exact" w:before="264" w:after="0"/>
        <w:ind w:left="0" w:right="0" w:firstLine="0"/>
        <w:jc w:val="left"/>
      </w:pPr>
      <w:r>
        <w:t xml:space="preserve">Death, then, is not an ending, but a transformation, a transition from one state of being to another. It is a part of the grand cycle of life, the eternal dance of creation and destruction, of birth and death, of growth and decay. To embrace this cycle is to embrace the fullness of existence, to find peace in the acceptance of the </w:t>
        <w:br/>
        <w:t xml:space="preserve">inevitable, and to discover a deeper appreciation for the ephemeral beauty of life. This understanding doesn't erase the fear, but it places it within a larger context, transforming it from a paralyzing terror into a catalyst for a more meaningful and conscious way of living. It's a profound shift in perspective – from fear of the </w:t>
        <w:br/>
        <w:t>unknown to a quiet reverence for the mystery of existence. And in that reverence, we find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Value of Acceptance</w:t>
      </w:r>
    </w:p>
    <w:p>
      <w:pPr>
        <w:autoSpaceDN w:val="0"/>
        <w:autoSpaceDE w:val="0"/>
        <w:widowControl/>
        <w:spacing w:line="264" w:lineRule="exact" w:before="286" w:after="0"/>
        <w:ind w:left="0" w:right="144" w:firstLine="0"/>
        <w:jc w:val="left"/>
      </w:pPr>
      <w:r>
        <w:t>The wind whispers secrets through the ancient cypress trees, their gnarled branches reaching towards a sky that has witnessed countless sunrises and sunsets. Each whisper carries the weight of ages, a testament to the relentless passage of time, the inevitable march towards oblivion. Yet, within this seemingly bleak reality, I find a profound sense of peace. It is not the peace of resignation, but the peace of acceptance. It is not the quietude of despair, but the stillness born from a deep understanding of the cyclical nature of existence.</w:t>
      </w:r>
    </w:p>
    <w:p>
      <w:pPr>
        <w:autoSpaceDN w:val="0"/>
        <w:autoSpaceDE w:val="0"/>
        <w:widowControl/>
        <w:spacing w:line="264" w:lineRule="exact" w:before="264" w:after="0"/>
        <w:ind w:left="0" w:right="0" w:firstLine="0"/>
        <w:jc w:val="left"/>
      </w:pPr>
      <w:r>
        <w:t xml:space="preserve">For years, the shadow of death loomed large, a monstrous specter that haunted my waking hours and whispered insidious doubts in the quiet of night. The fear was not merely of the cessation of life, but of the unknown that lay beyond the veil of mortality. What if there is nothing? What if consciousness simply ceases, extinguished like a flickering candle flame? The thought was paralyzing, a </w:t>
        <w:br/>
        <w:t>relentless undercurrent of anxiety that colored every aspect of my life. I chased distractions, sought solace in fleeting pleasures, built walls of denial around the stark reality of my own mortality. But the fear persisted, an unwelcome guest who refused to be dismissed.</w:t>
      </w:r>
    </w:p>
    <w:p>
      <w:pPr>
        <w:autoSpaceDN w:val="0"/>
        <w:autoSpaceDE w:val="0"/>
        <w:widowControl/>
        <w:spacing w:line="264" w:lineRule="exact" w:before="264" w:after="0"/>
        <w:ind w:left="0" w:right="0" w:firstLine="0"/>
        <w:jc w:val="left"/>
      </w:pPr>
      <w:r>
        <w:t>Then came a slow, gradual shift. A subtle change in perspective, born not from intellectual reasoning, but from an almost visceral understanding. It began with small things: a newfound appreciation for the beauty of a single sunbeam piercing through the leaves of a tree; the comforting weight of a loved one's hand in mine; the profound stillness of a quiet evening. I began to see the inherent beauty in impermanence, the fleeting nature of all things, not as a cause for despair, but as a source of profound wonder.</w:t>
      </w:r>
    </w:p>
    <w:p>
      <w:pPr>
        <w:autoSpaceDN w:val="0"/>
        <w:autoSpaceDE w:val="0"/>
        <w:widowControl/>
        <w:spacing w:line="264" w:lineRule="exact" w:before="264" w:after="0"/>
        <w:ind w:left="0" w:right="0" w:firstLine="0"/>
        <w:jc w:val="left"/>
      </w:pPr>
      <w:r>
        <w:t>This acceptance wasn't a sudden epiphany, but a gradual process of letting go. It was a surrendering to the inevitable, a relinquishing of the futile struggle against the natural order of things. It required a willingness to embrace the unknown, to confront my deepest fears head-on, without attempting to suppress or ignore them. It was a process of recognizing that fear itself is a natural human response, not an indicator of weakness, but a testament to the inherent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 place on our existence.</w:t>
      </w:r>
    </w:p>
    <w:p>
      <w:pPr>
        <w:autoSpaceDN w:val="0"/>
        <w:autoSpaceDE w:val="0"/>
        <w:widowControl/>
        <w:spacing w:line="264" w:lineRule="exact" w:before="264" w:after="0"/>
        <w:ind w:left="0" w:right="144" w:firstLine="0"/>
        <w:jc w:val="left"/>
      </w:pPr>
      <w:r>
        <w:t>The fear, of course, hasn't entirely vanished. Moments of anxiety still surface, whispers of doubt still echo in the silent spaces of my mind. But the difference lies in my relationship to these emotions.</w:t>
      </w:r>
    </w:p>
    <w:p>
      <w:pPr>
        <w:autoSpaceDN w:val="0"/>
        <w:autoSpaceDE w:val="0"/>
        <w:widowControl/>
        <w:spacing w:line="264" w:lineRule="exact" w:before="58" w:after="0"/>
        <w:ind w:left="0" w:right="432" w:firstLine="0"/>
        <w:jc w:val="left"/>
      </w:pPr>
      <w:r>
        <w:t>They are no longer the driving force of my life, dictating my thoughts and actions. They are now simply acknowledged, understood, and integrated into the larger tapestry of my being.</w:t>
      </w:r>
    </w:p>
    <w:p>
      <w:pPr>
        <w:autoSpaceDN w:val="0"/>
        <w:autoSpaceDE w:val="0"/>
        <w:widowControl/>
        <w:spacing w:line="264" w:lineRule="exact" w:before="58" w:after="0"/>
        <w:ind w:left="0" w:right="0" w:firstLine="0"/>
        <w:jc w:val="left"/>
      </w:pPr>
      <w:r>
        <w:t>They are waves that crash against the shore of my consciousness, but they no longer threaten to overwhelm me. I have learned to stand firm, to meet the waves head-on, not with resistance, but with acceptance.</w:t>
      </w:r>
    </w:p>
    <w:p>
      <w:pPr>
        <w:autoSpaceDN w:val="0"/>
        <w:autoSpaceDE w:val="0"/>
        <w:widowControl/>
        <w:spacing w:line="264" w:lineRule="exact" w:before="264" w:after="0"/>
        <w:ind w:left="0" w:right="0" w:firstLine="0"/>
        <w:jc w:val="left"/>
      </w:pPr>
      <w:r>
        <w:t xml:space="preserve">This acceptance, however, has not diminished my appreciation for life. Quite the contrary, it has heightened it. Each sunrise now feels like a precious gift, a reminder of the ephemeral nature of </w:t>
        <w:br/>
        <w:t>existence. Each moment spent with loved ones is imbued with a deeper sense of meaning and significance. The ordinary moments of life – the taste of rain on my skin, the warmth of sunlight on my face, the scent of freshly cut grass – all resonate with a profound intensity. These experiences, once taken for granted, are now treasured, cherished, held close to my heart. They are the building blocks of a life lived fully, a life lived with a deep and abiding appreciation for its fleeting beauty.</w:t>
      </w:r>
    </w:p>
    <w:p>
      <w:pPr>
        <w:autoSpaceDN w:val="0"/>
        <w:autoSpaceDE w:val="0"/>
        <w:widowControl/>
        <w:spacing w:line="264" w:lineRule="exact" w:before="264" w:after="0"/>
        <w:ind w:left="0" w:right="0" w:firstLine="0"/>
        <w:jc w:val="left"/>
      </w:pPr>
      <w:r>
        <w:t xml:space="preserve">This newfound acceptance has also profoundly impacted my </w:t>
        <w:br/>
        <w:t>relationships. The fear of loss, once a constant companion, has now retreated into the background. It is not erased, but transformed. It is now woven into the fabric of my love for others, a recognition of the preciousness of human connection, a profound appreciation for the time we have together. I no longer cling to relationships out of fear of losing them, but rather embrace them fully, cherishing each moment, knowing that even the most profound connections are temporary.</w:t>
      </w:r>
    </w:p>
    <w:p>
      <w:pPr>
        <w:autoSpaceDN w:val="0"/>
        <w:autoSpaceDE w:val="0"/>
        <w:widowControl/>
        <w:spacing w:line="264" w:lineRule="exact" w:before="264" w:after="0"/>
        <w:ind w:left="0" w:right="144" w:firstLine="0"/>
        <w:jc w:val="left"/>
      </w:pPr>
      <w:r>
        <w:t>This acceptance is not a denial of grief. Grief remains a powerful and necessary emotion, a testament to the depth of our love for those we have lost. But even within the depths of grief, acceptance allows for a gentler, more compassionate understanding. It allows us to acknowledge the pain without being consumed by it.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provides space for healing, for growth, for the gradual integration of loss into the ongoing tapestry of our lives.</w:t>
      </w:r>
    </w:p>
    <w:p>
      <w:pPr>
        <w:autoSpaceDN w:val="0"/>
        <w:autoSpaceDE w:val="0"/>
        <w:widowControl/>
        <w:spacing w:line="264" w:lineRule="exact" w:before="264" w:after="0"/>
        <w:ind w:left="0" w:right="0" w:firstLine="0"/>
        <w:jc w:val="left"/>
      </w:pPr>
      <w:r>
        <w:t xml:space="preserve">The value of acceptance, then, lies not in its ability to eradicate fear, but in its power to transform it. It is not about ignoring the darkness, but about acknowledging it, understanding it, and </w:t>
        <w:br/>
        <w:t>integrating it into a larger framework of meaning and purpose. It is a journey of self-discovery, of confronting the inevitable, and of finding a deep and abiding peace within the heart of uncertainty. It is a journey that leads not to the elimination of fear, but to a profound and lasting sense of freedom.</w:t>
      </w:r>
    </w:p>
    <w:p>
      <w:pPr>
        <w:autoSpaceDN w:val="0"/>
        <w:autoSpaceDE w:val="0"/>
        <w:widowControl/>
        <w:spacing w:line="264" w:lineRule="exact" w:before="264" w:after="0"/>
        <w:ind w:left="0" w:right="0" w:firstLine="0"/>
        <w:jc w:val="left"/>
      </w:pPr>
      <w:r>
        <w:t xml:space="preserve">The journey toward acceptance is not a linear one. There are </w:t>
        <w:br/>
        <w:t xml:space="preserve">setbacks, moments of doubt, times when fear threatens to engulf me once more. But each time, I return to the anchor of acceptance, to the understanding that the fear is not my master, but a temporary visitor, a fleeting shadow in the landscape of my soul. I have </w:t>
        <w:br/>
        <w:t>learned to treat these moments with compassion, acknowledging them without judgment, and allowing them to pass through me without clinging to their negativity.</w:t>
      </w:r>
    </w:p>
    <w:p>
      <w:pPr>
        <w:autoSpaceDN w:val="0"/>
        <w:autoSpaceDE w:val="0"/>
        <w:widowControl/>
        <w:spacing w:line="264" w:lineRule="exact" w:before="264" w:after="0"/>
        <w:ind w:left="0" w:right="0" w:firstLine="0"/>
        <w:jc w:val="left"/>
      </w:pPr>
      <w:r>
        <w:t xml:space="preserve">This acceptance has freed me from the constraints of anxious </w:t>
        <w:br/>
        <w:t xml:space="preserve">anticipation, allowing me to live fully in the present moment. It has enabled me to focus on what truly matters: love, connection, </w:t>
        <w:br/>
        <w:t xml:space="preserve">creativity, and the pursuit of meaning. It has allowed me to </w:t>
        <w:br/>
        <w:t>appreciate the small joys, the subtle beauties, the quiet moments of peace that often go unnoticed in the relentless pursuit of something more, something better, something beyond the reach of our grasp.</w:t>
      </w:r>
    </w:p>
    <w:p>
      <w:pPr>
        <w:autoSpaceDN w:val="0"/>
        <w:autoSpaceDE w:val="0"/>
        <w:widowControl/>
        <w:spacing w:line="264" w:lineRule="exact" w:before="264" w:after="0"/>
        <w:ind w:left="0" w:right="144" w:firstLine="0"/>
        <w:jc w:val="left"/>
      </w:pPr>
      <w:r>
        <w:t>My understanding of the value of acceptance has extended beyond the realm of mortality. It has permeated other aspects of my life, allowing me to approach challenges and uncertainties with a greater sense of resilience and equanimity. I am learning to accept imperfections, both in myself and in others. I am letting go of the need for control, relinquishing the illusion of mastery over the unpredictable nature of life.</w:t>
      </w:r>
    </w:p>
    <w:p>
      <w:pPr>
        <w:autoSpaceDN w:val="0"/>
        <w:autoSpaceDE w:val="0"/>
        <w:widowControl/>
        <w:spacing w:line="264" w:lineRule="exact" w:before="264" w:after="0"/>
        <w:ind w:left="0" w:right="144" w:firstLine="0"/>
        <w:jc w:val="left"/>
      </w:pPr>
      <w:r>
        <w:t xml:space="preserve">This is not a passive acceptance, a mere resignation to fate. It is an active engagement with life, a willingness to embrace the </w:t>
        <w:br/>
        <w:t>challenges and uncertainties that come our way. It is a recognition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life is a journey, not a destination, and that the very essence of the journey lies in its unpredictable, often chaotic, nature. The journey includes both light and shadow, joy and sorrow, success and failure. And it is within the embrace of this full spectrum of human experience that we discover the true depth and richness of life itself.</w:t>
      </w:r>
    </w:p>
    <w:p>
      <w:pPr>
        <w:autoSpaceDN w:val="0"/>
        <w:autoSpaceDE w:val="0"/>
        <w:widowControl/>
        <w:spacing w:line="264" w:lineRule="exact" w:before="264" w:after="0"/>
        <w:ind w:left="0" w:right="0" w:firstLine="0"/>
        <w:jc w:val="left"/>
      </w:pPr>
      <w:r>
        <w:t>The value of acceptance lies in its ability to liberate us from the tyranny of fear, enabling us to live more fully, more authentically, and with a profound appreciation for the preciousness of each moment. It is a path that leads not to an absence of fear, but to a transformation of our relationship with it, enabling us to transcend its limiting power and find a deep and enduring peace within ourselves. And in that peace, we discover the true meaning of life, not in the avoidance of death, but in the embracing of its inevitable and beautiful dance with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in the Face of Mortality</w:t>
      </w:r>
    </w:p>
    <w:p>
      <w:pPr>
        <w:autoSpaceDN w:val="0"/>
        <w:autoSpaceDE w:val="0"/>
        <w:widowControl/>
        <w:spacing w:line="264" w:lineRule="exact" w:before="286" w:after="0"/>
        <w:ind w:left="0" w:right="0" w:firstLine="0"/>
        <w:jc w:val="left"/>
      </w:pPr>
      <w:r>
        <w:t>The scent of woodsmoke and damp earth hangs heavy in the air as I kneel beside the small, meticulously crafted birdhouse. My fingers, roughened by years of working the land, trace the delicate curves of the cedar wood. This isn't just a birdhouse; it's a testament to the enduring power of creation, a small act of defiance against the inevitable decay that awaits us all. Building this, and others like it, is my way of engaging with the fleeting nature of life, of leaving a small mark on the world, however ephemeral.</w:t>
      </w:r>
    </w:p>
    <w:p>
      <w:pPr>
        <w:autoSpaceDN w:val="0"/>
        <w:autoSpaceDE w:val="0"/>
        <w:widowControl/>
        <w:spacing w:line="264" w:lineRule="exact" w:before="264" w:after="0"/>
        <w:ind w:left="0" w:right="144" w:firstLine="0"/>
        <w:jc w:val="left"/>
      </w:pPr>
      <w:r>
        <w:t>The fear of mortality, once a suffocating blanket, has receded, leaving behind a newfound clarity. It’s not that death no longer holds any weight; rather, its presence has sharpened my focus, making each breath, each sunrise, each moment of connection, a precious commodity. The realization that life is finite doesn't diminish its value; it intensifies it. It's like holding a single, perfect rose—knowing its beauty is transient makes you cherish it all the more.</w:t>
      </w:r>
    </w:p>
    <w:p>
      <w:pPr>
        <w:autoSpaceDN w:val="0"/>
        <w:autoSpaceDE w:val="0"/>
        <w:widowControl/>
        <w:spacing w:line="264" w:lineRule="exact" w:before="264" w:after="0"/>
        <w:ind w:left="0" w:right="0" w:firstLine="0"/>
        <w:jc w:val="left"/>
      </w:pPr>
      <w:r>
        <w:t xml:space="preserve">My days are filled with purposeful activity. I spend hours tending my small orchard, coaxing life from the earth. The rhythmic </w:t>
        <w:br/>
        <w:t>movements of planting, weeding, and harvesting are a meditation, a tangible connection to the cycles of nature, a reminder of both growth and decay. The gnarled branches of the old apple trees, their bark etched with the stories of seasons past, speak of resilience and endurance. They whisper tales of survival, of life's persistent clinging to existence, even in the face of harsh winters and the inexorable passage of time.</w:t>
      </w:r>
    </w:p>
    <w:p>
      <w:pPr>
        <w:autoSpaceDN w:val="0"/>
        <w:autoSpaceDE w:val="0"/>
        <w:widowControl/>
        <w:spacing w:line="264" w:lineRule="exact" w:before="264" w:after="0"/>
        <w:ind w:left="0" w:right="0" w:firstLine="0"/>
        <w:jc w:val="left"/>
      </w:pPr>
      <w:r>
        <w:t xml:space="preserve">Evenings are often spent at my easel, lost in the creation of art. The act of painting is a form of prayer, a pouring forth of the soul onto canvas. Each stroke of the brush is a testament to the beauty that surrounds us, a fleeting attempt to capture the ephemeral essence of a sunset, the delicate curve of a leaf, the quiet intensity of a solitary figure silhouetted against a twilight sky. The paintings aren't </w:t>
        <w:br/>
        <w:t>perfect, nor do they need to be. They are expressions of a life lived fully, an acknowledgment of the beauty and fragility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music, too, reflects this profound shift in perspective. The melodies, once tinged with melancholy and anxiety, now resonate with a deeper sense of hope and acceptance. The lyrics explore themes of impermanence and loss, but they are not elegies of despair. They are celebrations of life's fleeting beauty, anthems of resilience, and songs of quiet gratitude for the time we have been granted. The music becomes a conduit for expressing the complex emotions that accompany a life lived in the shadow of mortality – a spectrum of emotions from sorrow to joy, from fear to peace.</w:t>
      </w:r>
    </w:p>
    <w:p>
      <w:pPr>
        <w:autoSpaceDN w:val="0"/>
        <w:autoSpaceDE w:val="0"/>
        <w:widowControl/>
        <w:spacing w:line="264" w:lineRule="exact" w:before="264" w:after="0"/>
        <w:ind w:left="0" w:right="0" w:firstLine="0"/>
        <w:jc w:val="left"/>
      </w:pPr>
      <w:r>
        <w:t>The garden, the orchard, the canvas, the music – these are not mere distractions from the inevitable; they are the very essence of my engagement with life. They are expressions of a deep-seated need to create, to contribute, to leave a legacy, however small, in the face of oblivion. They are affirmations of the inherent value of existence, even within the context of its limited duration.</w:t>
      </w:r>
    </w:p>
    <w:p>
      <w:pPr>
        <w:autoSpaceDN w:val="0"/>
        <w:autoSpaceDE w:val="0"/>
        <w:widowControl/>
        <w:spacing w:line="264" w:lineRule="exact" w:before="264" w:after="0"/>
        <w:ind w:left="0" w:right="0" w:firstLine="0"/>
        <w:jc w:val="left"/>
      </w:pPr>
      <w:r>
        <w:t xml:space="preserve">I find myself drawn to the company of others, not out of a fear of loneliness, but out of a profound appreciation for human </w:t>
        <w:br/>
        <w:t xml:space="preserve">connection. The shared laughter, the quiet moments of </w:t>
        <w:br/>
        <w:t>understanding, the exchange of stories and vulnerabilities – these are the treasures of life. The bonds of friendship and love are not eternal, but they are profoundly enriching, shaping our lives in ways we often cannot fully comprehend until after they have ended.</w:t>
      </w:r>
    </w:p>
    <w:p>
      <w:pPr>
        <w:autoSpaceDN w:val="0"/>
        <w:autoSpaceDE w:val="0"/>
        <w:widowControl/>
        <w:spacing w:line="264" w:lineRule="exact" w:before="58" w:after="0"/>
        <w:ind w:left="0" w:right="432" w:firstLine="0"/>
        <w:jc w:val="left"/>
      </w:pPr>
      <w:r>
        <w:t>The knowledge that these connections are temporary heightens their value, making each moment spent with those we cherish deeply precious and unforgettable.</w:t>
      </w:r>
    </w:p>
    <w:p>
      <w:pPr>
        <w:autoSpaceDN w:val="0"/>
        <w:autoSpaceDE w:val="0"/>
        <w:widowControl/>
        <w:spacing w:line="264" w:lineRule="exact" w:before="264" w:after="0"/>
        <w:ind w:left="0" w:right="0" w:firstLine="0"/>
        <w:jc w:val="left"/>
      </w:pPr>
      <w:r>
        <w:t xml:space="preserve">I’ve learned to embrace the unpredictable nature of life, the twists and turns that take us in unexpected directions. The unexpected challenges, the losses, the disappointments – these are not </w:t>
        <w:br/>
        <w:t>aberrations, but integral parts of the human experience. They are the shadows that give depth and meaning to the light. They test our resilience, strengthen our resolve, and ultimately shape us into the people we become.</w:t>
      </w:r>
    </w:p>
    <w:p>
      <w:pPr>
        <w:autoSpaceDN w:val="0"/>
        <w:autoSpaceDE w:val="0"/>
        <w:widowControl/>
        <w:spacing w:line="264" w:lineRule="exact" w:before="264" w:after="0"/>
        <w:ind w:left="0" w:right="0" w:firstLine="0"/>
        <w:jc w:val="left"/>
      </w:pPr>
      <w:r>
        <w:t>There’s a certain beauty in the acceptance of impermanence. It's a surrender to the natural order of things, a letting go of the futile struggle against the inevitable. It's not a passive resignation, but an active engagement with life, a conscious choice to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in all its complexity.</w:t>
      </w:r>
    </w:p>
    <w:p>
      <w:pPr>
        <w:autoSpaceDN w:val="0"/>
        <w:autoSpaceDE w:val="0"/>
        <w:widowControl/>
        <w:spacing w:line="264" w:lineRule="exact" w:before="264" w:after="0"/>
        <w:ind w:left="0" w:right="0" w:firstLine="0"/>
        <w:jc w:val="left"/>
      </w:pPr>
      <w:r>
        <w:t xml:space="preserve">The journey of acceptance is a continuous process, a path that winds through sun-drenched meadows and shadowed forests. There are moments of doubt, of fear, of questioning, where the old </w:t>
        <w:br/>
        <w:t>anxieties re-emerge, whispering their insidious doubts. But I have learned to recognize these moments as temporary visitors, passing clouds in an otherwise clear sky. I acknowledge them, understand their presence, and allow them to pass through me, not clinging to their negativity.</w:t>
      </w:r>
    </w:p>
    <w:p>
      <w:pPr>
        <w:autoSpaceDN w:val="0"/>
        <w:autoSpaceDE w:val="0"/>
        <w:widowControl/>
        <w:spacing w:line="264" w:lineRule="exact" w:before="264" w:after="0"/>
        <w:ind w:left="0" w:right="0" w:firstLine="0"/>
        <w:jc w:val="left"/>
      </w:pPr>
      <w:r>
        <w:t>Finding purpose in the face of mortality isn't about denying death; it's about embracing life. It's about finding joy in the small things, appreciating the beauty that surrounds us, cherishing the moments of connection, and contributing in some small way to the world. It's about creating, about loving, about living fully, knowing that the time we have is finite, precious, and utterly irreplaceable.</w:t>
      </w:r>
    </w:p>
    <w:p>
      <w:pPr>
        <w:autoSpaceDN w:val="0"/>
        <w:autoSpaceDE w:val="0"/>
        <w:widowControl/>
        <w:spacing w:line="264" w:lineRule="exact" w:before="264" w:after="0"/>
        <w:ind w:left="0" w:right="0" w:firstLine="0"/>
        <w:jc w:val="left"/>
      </w:pPr>
      <w:r>
        <w:t>The wind still whispers through the cypress trees, but the whispers no longer carry the weight of dread. They carry the soft melody of acceptance, a gentle reminder of the beauty and fragility of life, a song of resilience and hope, a testament to the enduring power of the human spirit in the face of mortality. The sunset paints the sky in vibrant hues, and I stand there, watching, feeling the warmth of the sun on my face, deeply grateful for this moment, this life, this fleeting journey. I build my birdhouses not to cheat death, but to celebrate life, a testament to the enduring spirit, a hopeful defiance against the inevitable. And in that defiance, in that acceptance, I find a profound and lasting peace. The peace that comes not from ignoring the shadows, but from dancing with them in the light. The peace that transforms fear into reverence, sorrow into gratitude, and mortality into a profound appreciation for the precious gift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paint on the birdhouse, a small imperfection I’d </w:t>
        <w:br/>
        <w:t xml:space="preserve">initially overlooked in my zeal for crafting, now strikes me as oddly beautiful. It's a mark of time, a testament to the weathering process, a quiet acknowledgment of the inevitable wear and tear that life inflicts upon all things, both animate and inanimate. The </w:t>
        <w:br/>
        <w:t>imperfection doesn't diminish its usefulness; the birds still seek shelter within its walls. In fact, it somehow enhances its character, lending it a rustic charm, a sense of lived-in history.</w:t>
      </w:r>
    </w:p>
    <w:p>
      <w:pPr>
        <w:autoSpaceDN w:val="0"/>
        <w:autoSpaceDE w:val="0"/>
        <w:widowControl/>
        <w:spacing w:line="264" w:lineRule="exact" w:before="264" w:after="0"/>
        <w:ind w:left="0" w:right="0" w:firstLine="0"/>
        <w:jc w:val="left"/>
      </w:pPr>
      <w:r>
        <w:t xml:space="preserve">This realization—that imperfection is not only acceptable but </w:t>
        <w:br/>
        <w:t xml:space="preserve">essential—has seeped into every facet of my life. I no longer strive for an unattainable ideal of flawlessness. I've learned to embrace the cracks in the pavement, the wrinkles on my hands, the </w:t>
        <w:br/>
        <w:t xml:space="preserve">imperfections in my paintings, the slightly off-key notes in my melodies. These are not blemishes to be erased but rather the </w:t>
        <w:br/>
        <w:t>unique signatures of experience, the indelible marks of a life lived fully, authentically, and imperfectly.</w:t>
      </w:r>
    </w:p>
    <w:p>
      <w:pPr>
        <w:autoSpaceDN w:val="0"/>
        <w:autoSpaceDE w:val="0"/>
        <w:widowControl/>
        <w:spacing w:line="264" w:lineRule="exact" w:before="264" w:after="0"/>
        <w:ind w:left="0" w:right="118" w:firstLine="0"/>
        <w:jc w:val="both"/>
      </w:pPr>
      <w:r>
        <w:t>My garden, once a symbol of my striving for perfection, is now a riotous explosion of color and texture. Some plants thrive, others struggle. Some flowers bloom vibrantly, others wither prematurely.</w:t>
      </w:r>
    </w:p>
    <w:p>
      <w:pPr>
        <w:autoSpaceDN w:val="0"/>
        <w:autoSpaceDE w:val="0"/>
        <w:widowControl/>
        <w:spacing w:line="264" w:lineRule="exact" w:before="60" w:after="0"/>
        <w:ind w:left="0" w:right="144" w:firstLine="0"/>
        <w:jc w:val="left"/>
      </w:pPr>
      <w:r>
        <w:t>There's a wildness to it now, a chaotic beauty that reflects the unpredictable nature of life itself. I no longer fight against nature’s whims; I work with them, learning to appreciate the unexpected bounty and accepting the inevitable losses.</w:t>
      </w:r>
    </w:p>
    <w:p>
      <w:pPr>
        <w:autoSpaceDN w:val="0"/>
        <w:autoSpaceDE w:val="0"/>
        <w:widowControl/>
        <w:spacing w:line="264" w:lineRule="exact" w:before="264" w:after="0"/>
        <w:ind w:left="0" w:right="0" w:firstLine="0"/>
        <w:jc w:val="left"/>
      </w:pPr>
      <w:r>
        <w:t xml:space="preserve">This acceptance extends to my relationships. I’ve learned that love, like life itself, is imperfect. It’s messy, complicated, and often </w:t>
        <w:br/>
        <w:t>unpredictable. It's punctuated by misunderstandings, disagreements, and moments of hurt. But it's within these imperfections that the true depth and resilience of connection are forged. Trying to create a flawless relationship is like trying to capture lightning in a bottle. The attempt to control its unpredictable nature inevitably results in frustration. True love is found in embracing its imperfections, in accepting each other's flaws, and cherishing the journey, warts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same principle applies to my creative endeavors. I used to agonize over every brushstroke, every note, every word, striving for an unattainable ideal of perfection. The pursuit of perfection </w:t>
        <w:br/>
        <w:t xml:space="preserve">paralyzed me, leaving me unable to create freely. Now I embrace the imperfections. My paintings are no longer flawless </w:t>
        <w:br/>
        <w:t xml:space="preserve">representations of reality but rather expressions of my inner </w:t>
        <w:br/>
        <w:t>landscape, a reflection of the beauty and chaos that coexist within me. My music is not sterile and polished, but raw and emotional, reflecting the full spectrum of human experience – joy, sorrow, anger, hope. My writing is not always elegant or articulate, but it's honest, vulnerable, and real.</w:t>
      </w:r>
    </w:p>
    <w:p>
      <w:pPr>
        <w:autoSpaceDN w:val="0"/>
        <w:autoSpaceDE w:val="0"/>
        <w:widowControl/>
        <w:spacing w:line="264" w:lineRule="exact" w:before="264" w:after="0"/>
        <w:ind w:left="0" w:right="0" w:firstLine="0"/>
        <w:jc w:val="left"/>
      </w:pPr>
      <w:r>
        <w:t xml:space="preserve">The acceptance of imperfection doesn’t mean a lowering of </w:t>
        <w:br/>
        <w:t xml:space="preserve">standards or a resignation to mediocrity. Quite the contrary. It’s about recognizing that true excellence lies not in the absence of flaws but in the conscious embrace of them. It’s about </w:t>
        <w:br/>
        <w:t xml:space="preserve">understanding that the human condition is inherently flawed, and that accepting this is the first step toward living authentically. The imperfections are not just tolerable; they are essential to the </w:t>
        <w:br/>
        <w:t>tapestry of life. They’re the shadows that define the light, the cracks that allow the light to shine through.</w:t>
      </w:r>
    </w:p>
    <w:p>
      <w:pPr>
        <w:autoSpaceDN w:val="0"/>
        <w:autoSpaceDE w:val="0"/>
        <w:widowControl/>
        <w:spacing w:line="264" w:lineRule="exact" w:before="264" w:after="0"/>
        <w:ind w:left="0" w:right="0" w:firstLine="0"/>
        <w:jc w:val="left"/>
      </w:pPr>
      <w:r>
        <w:t>The fear of death, which once held me captive, has been replaced by a quiet reverence for life, a deep appreciation for its fleeting beauty. This appreciation is amplified by the understanding that perfection is an illusion. Chasing an elusive ideal of perfection is a futile pursuit, robbing us of the joy of the present moment. Life is about living fully, embracing the imperfections, and finding beauty in the process.</w:t>
      </w:r>
    </w:p>
    <w:p>
      <w:pPr>
        <w:autoSpaceDN w:val="0"/>
        <w:autoSpaceDE w:val="0"/>
        <w:widowControl/>
        <w:spacing w:line="264" w:lineRule="exact" w:before="264" w:after="0"/>
        <w:ind w:left="0" w:right="0" w:firstLine="0"/>
        <w:jc w:val="left"/>
      </w:pPr>
      <w:r>
        <w:t xml:space="preserve">The process of self-acceptance, of embracing our imperfections, is a continuous journey, not a destination. There will be moments of doubt, of self-criticism, where the old anxieties resurface. But these are simply temporary setbacks, reminders that the journey of self-discovery is rarely smooth or linear. The key is to recognize these moments for what they are—temporary disturbances in an </w:t>
        <w:br/>
        <w:t>otherwise harmonious flow—and to gently redirect our focus toward self-compassion.</w:t>
      </w:r>
    </w:p>
    <w:p>
      <w:pPr>
        <w:autoSpaceDN w:val="0"/>
        <w:autoSpaceDE w:val="0"/>
        <w:widowControl/>
        <w:spacing w:line="324" w:lineRule="exact" w:before="204" w:after="0"/>
        <w:ind w:left="0" w:right="0" w:firstLine="0"/>
        <w:jc w:val="left"/>
      </w:pPr>
      <w:r>
        <w:t>Self-compassion is not self-indulgence. It’s not about excusing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flaws or avoiding responsibility. It’s about acknowledging our imperfections with kindness and understanding, recognizing that we are all works in progress, constantly evolving, learning, and </w:t>
        <w:br/>
        <w:t>growing. It’s about treating ourselves with the same compassion and understanding that we would offer to a dear friend struggling with similar challenges.</w:t>
      </w:r>
    </w:p>
    <w:p>
      <w:pPr>
        <w:autoSpaceDN w:val="0"/>
        <w:autoSpaceDE w:val="0"/>
        <w:widowControl/>
        <w:spacing w:line="264" w:lineRule="exact" w:before="264" w:after="0"/>
        <w:ind w:left="0" w:right="0" w:firstLine="0"/>
        <w:jc w:val="left"/>
      </w:pPr>
      <w:r>
        <w:t xml:space="preserve">Embracing imperfection involves a willingness to let go of the need for external validation. We no longer need to seek the approval of others to feel worthy. Our worth is intrinsic, independent of our accomplishments or perceived flaws. The quest for external </w:t>
        <w:br/>
        <w:t>validation is a treadmill; we can never truly achieve it because the standards are always shifting. The real validation comes from within, from a deep understanding and acceptance of who we truly are, imperfections and all.</w:t>
      </w:r>
    </w:p>
    <w:p>
      <w:pPr>
        <w:autoSpaceDN w:val="0"/>
        <w:autoSpaceDE w:val="0"/>
        <w:widowControl/>
        <w:spacing w:line="264" w:lineRule="exact" w:before="264" w:after="0"/>
        <w:ind w:left="0" w:right="0" w:firstLine="0"/>
        <w:jc w:val="left"/>
      </w:pPr>
      <w:r>
        <w:t xml:space="preserve">This self-acceptance allows us to live more authentically, to be truly ourselves, without the pretense of perfection. It liberates us from the tyranny of self-criticism, freeing us to express ourselves </w:t>
        <w:br/>
        <w:t>creatively, to form genuine connections with others, and to live fully in each moment. It’s in these moments of authenticity, of embracing our imperfections, that we discover the deepest and most fulfilling aspects of ourselves. It’s in the cracks, the imperfections, the imperfections of life, and our own imperfections, that we find the true beauty and the profound meaning of existence.</w:t>
      </w:r>
    </w:p>
    <w:p>
      <w:pPr>
        <w:autoSpaceDN w:val="0"/>
        <w:autoSpaceDE w:val="0"/>
        <w:widowControl/>
        <w:spacing w:line="264" w:lineRule="exact" w:before="264" w:after="0"/>
        <w:ind w:left="0" w:right="0" w:firstLine="0"/>
        <w:jc w:val="left"/>
      </w:pPr>
      <w:r>
        <w:t>The old apple tree in my orchard, its branches gnarled and twisted, its bark scarred by the passage of time, stands as a testament to this truth. It is not perfect, yet it stands strong, bearing fruit season after season. Its imperfections are a testament to its resilience, to its ability to endure, to thrive despite the challenges it has faced. It serves as a constant reminder that beauty is not about flawlessness, but about strength, resilience, and the grace of acceptance. The imperfections are what make it unique, beautiful, and profoundly alive. And in the quiet contemplation of that old tree, I find my own peace, my own acceptance, my own strength. I find the quiet joy of being perfectly imperfect. The wind whispers through its leaves, and I listen, grateful for the symphony of life, in all its imperfect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Letting Go</w:t>
      </w:r>
    </w:p>
    <w:p>
      <w:pPr>
        <w:autoSpaceDN w:val="0"/>
        <w:autoSpaceDE w:val="0"/>
        <w:widowControl/>
        <w:spacing w:line="264" w:lineRule="exact" w:before="286" w:after="0"/>
        <w:ind w:left="0" w:right="0" w:firstLine="0"/>
        <w:jc w:val="left"/>
      </w:pPr>
      <w:r>
        <w:t xml:space="preserve">The old wooden rocking chair, a relic from my grandmother’s time, creaks a gentle lullaby as I sit, the worn wood smooth beneath my fingers. Each creak is a tiny sigh, a whisper of memories, a </w:t>
        <w:br/>
        <w:t xml:space="preserve">testament to countless hours spent within its embrace. It’s a </w:t>
        <w:br/>
        <w:t>physical manifestation of letting go; the chair itself is letting go of its rigid form, yielding to the weight of years and use. And in its surrender, it finds a certain kind of beauty, a quiet dignity in its age. It reminds me that holding on, clinging to what was, is a futile exercise, a resistance to the inevitable current of time.</w:t>
      </w:r>
    </w:p>
    <w:p>
      <w:pPr>
        <w:autoSpaceDN w:val="0"/>
        <w:autoSpaceDE w:val="0"/>
        <w:widowControl/>
        <w:spacing w:line="264" w:lineRule="exact" w:before="264" w:after="0"/>
        <w:ind w:left="0" w:right="0" w:firstLine="0"/>
        <w:jc w:val="left"/>
      </w:pPr>
      <w:r>
        <w:t>This letting go, this surrender, isn't about apathy or resignation. It's not about abandoning responsibility or neglecting the present.</w:t>
      </w:r>
    </w:p>
    <w:p>
      <w:pPr>
        <w:autoSpaceDN w:val="0"/>
        <w:autoSpaceDE w:val="0"/>
        <w:widowControl/>
        <w:spacing w:line="264" w:lineRule="exact" w:before="60" w:after="0"/>
        <w:ind w:left="0" w:right="0" w:firstLine="0"/>
        <w:jc w:val="left"/>
      </w:pPr>
      <w:r>
        <w:t>Rather, it's a conscious choice to relinquish the grip on things beyond our control – a decision to release the anxieties that bind us to the illusion of permanence. It's a recognition that life, like the river, is in constant motion, perpetually flowing, transforming, and inevitably reaching the sea. To resist this flow is to fight against nature's inherent rhythm, to expend precious energy on a losing battle.</w:t>
      </w:r>
    </w:p>
    <w:p>
      <w:pPr>
        <w:autoSpaceDN w:val="0"/>
        <w:autoSpaceDE w:val="0"/>
        <w:widowControl/>
        <w:spacing w:line="264" w:lineRule="exact" w:before="264" w:after="0"/>
        <w:ind w:left="0" w:right="0" w:firstLine="0"/>
        <w:jc w:val="left"/>
      </w:pPr>
      <w:r>
        <w:t>My grandfather, a man of unwavering faith and quiet strength, taught me the value of acceptance. He wasn't afraid of death; he witnessed it as a natural transition, a homecoming of sorts. He spoke often of the impermanence of all things, of the cyclical nature of life and death, mirroring the changing seasons. He used to sit in this very rocking chair, his gaze fixed on the distant horizon, his hands clasped gently in his lap. He'd tell me stories of his life, tales filled with both joy and sorrow, triumph and loss, each one a testament to the full spectrum of human experience.</w:t>
      </w:r>
    </w:p>
    <w:p>
      <w:pPr>
        <w:autoSpaceDN w:val="0"/>
        <w:autoSpaceDE w:val="0"/>
        <w:widowControl/>
        <w:spacing w:line="264" w:lineRule="exact" w:before="264" w:after="0"/>
        <w:ind w:left="0" w:right="144" w:firstLine="0"/>
        <w:jc w:val="left"/>
      </w:pPr>
      <w:r>
        <w:t>He never spoke of fearing death, but rather of welcoming it as the next chapter in an ongoing story. He witnessed life not as a straight line, but as a winding path, with twists, turns, and unexpected detours. His acceptance wasn't a passive resignation, but an active embrace of life's unpredictable journey. He taught me that true living isn’t about avoiding pain or sorrow, but about navigating them with grace and resilience, learning from them, growing from them,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emerging stronger on the other side.</w:t>
      </w:r>
    </w:p>
    <w:p>
      <w:pPr>
        <w:autoSpaceDN w:val="0"/>
        <w:autoSpaceDE w:val="0"/>
        <w:widowControl/>
        <w:spacing w:line="264" w:lineRule="exact" w:before="264" w:after="0"/>
        <w:ind w:left="0" w:right="0" w:firstLine="0"/>
        <w:jc w:val="left"/>
      </w:pPr>
      <w:r>
        <w:t>This understanding, forged in the crucible of loss and grief, has profoundly shaped my perspective on life and death. It has freed me from the shackles of fear, replacing it with a quiet appreciation for the preciousness of each moment. The fear of death, I’ve discovered, stems largely from our attachment to the illusion of permanence, from our resistance to the natural order of things. We cling to life as though it were an object we can possess, forgetting that we are merely passing through, temporary inhabitants of this earthly realm.</w:t>
      </w:r>
    </w:p>
    <w:p>
      <w:pPr>
        <w:autoSpaceDN w:val="0"/>
        <w:autoSpaceDE w:val="0"/>
        <w:widowControl/>
        <w:spacing w:line="264" w:lineRule="exact" w:before="264" w:after="0"/>
        <w:ind w:left="0" w:right="0" w:firstLine="0"/>
        <w:jc w:val="left"/>
      </w:pPr>
      <w:r>
        <w:t xml:space="preserve">Letting go doesn’t mean erasing memories or diminishing the </w:t>
        <w:br/>
        <w:t xml:space="preserve">significance of loved ones lost. Quite the contrary. It means </w:t>
        <w:br/>
        <w:t xml:space="preserve">accepting their passing, honoring their memory, and carrying their love within our hearts. It's about finding peace in the knowledge that their essence lives on in the memories we cherish, in the </w:t>
        <w:br/>
        <w:t>impact they've had on our lives, and in the lessons they've imparted.</w:t>
      </w:r>
    </w:p>
    <w:p>
      <w:pPr>
        <w:autoSpaceDN w:val="0"/>
        <w:autoSpaceDE w:val="0"/>
        <w:widowControl/>
        <w:spacing w:line="264" w:lineRule="exact" w:before="58" w:after="0"/>
        <w:ind w:left="0" w:right="576" w:firstLine="0"/>
        <w:jc w:val="left"/>
      </w:pPr>
      <w:r>
        <w:t>The grief may linger, a bittersweet echo of what was, but it no longer holds us captive, preventing us from experiencing the fullness of life in the present.</w:t>
      </w:r>
    </w:p>
    <w:p>
      <w:pPr>
        <w:autoSpaceDN w:val="0"/>
        <w:autoSpaceDE w:val="0"/>
        <w:widowControl/>
        <w:spacing w:line="264" w:lineRule="exact" w:before="264" w:after="0"/>
        <w:ind w:left="0" w:right="0" w:firstLine="0"/>
        <w:jc w:val="left"/>
      </w:pPr>
      <w:r>
        <w:t>My journal, filled with scribbled thoughts and half-formed poems, bears witness to this process of letting go. The pages are a tapestry woven with threads of sorrow and joy, doubt and certainty, despair and hope. It’s a raw, honest record of my journey through grief, a testament to the transformative power of acceptance. I write not to escape the pain, but to engage with it, to explore it, to understand it, and ultimately to transcend it. Each entry is a step toward a deeper understanding of myself, a step toward a more profound appreciation for the transient nature of life.</w:t>
      </w:r>
    </w:p>
    <w:p>
      <w:pPr>
        <w:autoSpaceDN w:val="0"/>
        <w:autoSpaceDE w:val="0"/>
        <w:widowControl/>
        <w:spacing w:line="264" w:lineRule="exact" w:before="264" w:after="0"/>
        <w:ind w:left="0" w:right="0" w:firstLine="0"/>
        <w:jc w:val="left"/>
      </w:pPr>
      <w:r>
        <w:t xml:space="preserve">The letting go extends beyond the realm of personal loss. It </w:t>
        <w:br/>
        <w:t xml:space="preserve">encompasses the relinquishing of expectations, the release of </w:t>
        <w:br/>
        <w:t>control, and the acceptance of uncertainty. We strive so hard to control our lives, to plan every detail, to foresee every outcome, but life, in its infinite wisdom, often has other plans. Trying to force it into a pre-defined mold is a Sisyphean task, an endless cycle of frustration and disappointment.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True freedom lies in surrendering to the unpredictable flow of life, in accepting the unknown with open arms. It’s about embracing the spontaneity of existence, recognizing that life's most beautiful moments are often the ones we never anticipated. It’s in the </w:t>
        <w:br/>
        <w:t>unexpected encounters, the unforeseen opportunities, and the uncharted territories that we discover the greatest depths of our potential.</w:t>
      </w:r>
    </w:p>
    <w:p>
      <w:pPr>
        <w:autoSpaceDN w:val="0"/>
        <w:autoSpaceDE w:val="0"/>
        <w:widowControl/>
        <w:spacing w:line="264" w:lineRule="exact" w:before="264" w:after="0"/>
        <w:ind w:left="0" w:right="0" w:firstLine="0"/>
        <w:jc w:val="left"/>
      </w:pPr>
      <w:r>
        <w:t>This acceptance, however, doesn't come easily. It requires courage, resilience, and a willingness to confront our deepest fears. It's a journey of self-discovery, a process of unlearning ingrained patterns of thought and behavior. It demands a willingness to step outside of our comfort zones, to embrace vulnerability, and to accept the imperfections inherent in the human experience.</w:t>
      </w:r>
    </w:p>
    <w:p>
      <w:pPr>
        <w:autoSpaceDN w:val="0"/>
        <w:autoSpaceDE w:val="0"/>
        <w:widowControl/>
        <w:spacing w:line="264" w:lineRule="exact" w:before="264" w:after="0"/>
        <w:ind w:left="0" w:right="0" w:firstLine="0"/>
        <w:jc w:val="left"/>
      </w:pPr>
      <w:r>
        <w:t>The artist’s canvas, a blank space inviting creation, reflects this process. We begin with a vision, an idea, a concept, but as we create, the original plan often evolves, transforms, deviates. We may erase, rework, and refine, but the final product rarely matches the initial conception. And it’s in this unexpected divergence, this organic unfolding, that true artistry lies. The acceptance of the unanticipated, the relinquishing of rigid control, allows for the emergence of something greater, something more authentic.</w:t>
      </w:r>
    </w:p>
    <w:p>
      <w:pPr>
        <w:autoSpaceDN w:val="0"/>
        <w:autoSpaceDE w:val="0"/>
        <w:widowControl/>
        <w:spacing w:line="264" w:lineRule="exact" w:before="264" w:after="0"/>
        <w:ind w:left="0" w:right="0" w:firstLine="0"/>
        <w:jc w:val="left"/>
      </w:pPr>
      <w:r>
        <w:t xml:space="preserve">Life is much the same. Our plans, our expectations, our carefully constructed narratives often crumble in the face of unforeseen circumstances. But it’s in these moments of disruption, these </w:t>
        <w:br/>
        <w:t>unexpected turns, that we have the opportunity to discover hidden strengths, unexpected resilience, and a deeper understanding of ourselves. The journey itself becomes the artwork, a tapestry woven with threads of joy and sorrow, success and failure, hope and despair.</w:t>
      </w:r>
    </w:p>
    <w:p>
      <w:pPr>
        <w:autoSpaceDN w:val="0"/>
        <w:autoSpaceDE w:val="0"/>
        <w:widowControl/>
        <w:spacing w:line="264" w:lineRule="exact" w:before="264" w:after="0"/>
        <w:ind w:left="0" w:right="0" w:firstLine="0"/>
        <w:jc w:val="left"/>
      </w:pPr>
      <w:r>
        <w:t>The ancient wisdom of letting go isn't about giving up, it’s about finding freedom. It’s about releasing the weight of expectation and embracing the beauty of impermanence. It’s about recognizing that life is a precious gift, a fleeting moment of existence, and that every moment deserves to be lived fully, authentically, and imperfectly.</w:t>
      </w:r>
    </w:p>
    <w:p>
      <w:pPr>
        <w:autoSpaceDN w:val="0"/>
        <w:autoSpaceDE w:val="0"/>
        <w:widowControl/>
        <w:spacing w:line="324" w:lineRule="exact" w:before="204" w:after="0"/>
        <w:ind w:left="0" w:right="0" w:firstLine="0"/>
        <w:jc w:val="left"/>
      </w:pPr>
      <w:r>
        <w:t>This is not a passive acceptance of the inevitable, but an active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engagement with the present. It's a celebration of life, a reverence for its fragility and its beauty, a conscious choice to live each day as if it were our last. The letting go is not an end, but a beginning; a release of what no longer serves us, creating space for a more profound and meaningful existence. It is in this quiet surrender, this acceptance of the impermanent, that we find true peace and the unwavering strength to face whatever life may bring. And in that acceptance, we discover the profound beauty of a life lived fully, in all its imperfect glory. The rocking chair creaks on, a gentle </w:t>
        <w:br/>
        <w:t>reminder of the passage of time, the beauty of surrender,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Gratitude</w:t>
      </w:r>
    </w:p>
    <w:p>
      <w:pPr>
        <w:autoSpaceDN w:val="0"/>
        <w:autoSpaceDE w:val="0"/>
        <w:widowControl/>
        <w:spacing w:line="264" w:lineRule="exact" w:before="286" w:after="0"/>
        <w:ind w:left="0" w:right="0" w:firstLine="0"/>
        <w:jc w:val="left"/>
      </w:pPr>
      <w:r>
        <w:t xml:space="preserve">The scent of woodsmoke and damp earth hangs in the air, a familiar comfort on these autumn evenings. The leaves, once vibrant </w:t>
        <w:br/>
        <w:t>emeralds and fiery scarlets, now lie scattered like fallen stars across the lawn, their brittle forms whispering tales of the season's passing.</w:t>
      </w:r>
    </w:p>
    <w:p>
      <w:pPr>
        <w:autoSpaceDN w:val="0"/>
        <w:autoSpaceDE w:val="0"/>
        <w:widowControl/>
        <w:spacing w:line="264" w:lineRule="exact" w:before="60" w:after="0"/>
        <w:ind w:left="0" w:right="0" w:firstLine="0"/>
        <w:jc w:val="left"/>
      </w:pPr>
      <w:r>
        <w:t>Each rustle, each sigh of the wind through the bare branches, is a reminder of the ephemeral nature of beauty, a poignant echo of the life that once pulsed within those vibrant leaves. And yet, in their decay, there’s a quiet dignity, a surrender to the natural rhythm of life and death. It is in this surrender, this quiet acceptance of the inevitable, that I find gratitude blooming within me, a delicate wildflower pushing through the cracks in the frozen earth of my grief.</w:t>
      </w:r>
    </w:p>
    <w:p>
      <w:pPr>
        <w:autoSpaceDN w:val="0"/>
        <w:autoSpaceDE w:val="0"/>
        <w:widowControl/>
        <w:spacing w:line="264" w:lineRule="exact" w:before="264" w:after="0"/>
        <w:ind w:left="0" w:right="0" w:firstLine="0"/>
        <w:jc w:val="left"/>
      </w:pPr>
      <w:r>
        <w:t xml:space="preserve">This gratitude isn't a forced sentiment, a manufactured emotion plastered onto a face of sorrow. It's something deeper, more </w:t>
        <w:br/>
        <w:t>profound; a slow, deliberate cultivation of appreciation for the present moment, for the simple blessings that often go unnoticed in the rush of daily life. It began subtly, almost imperceptibly, like the first hint of dawn painting the eastern sky. In the hushed moments following my grandfather’s passing, when the silence experienced deafening and the emptiness almost unbearable, I found myself focusing on the smallest details: the warmth of the sun on my skin, the gentle chirping of birds, the comforting weight of a warm cup of tea in my hands.</w:t>
      </w:r>
    </w:p>
    <w:p>
      <w:pPr>
        <w:autoSpaceDN w:val="0"/>
        <w:autoSpaceDE w:val="0"/>
        <w:widowControl/>
        <w:spacing w:line="264" w:lineRule="exact" w:before="264" w:after="0"/>
        <w:ind w:left="0" w:right="144" w:firstLine="0"/>
        <w:jc w:val="left"/>
      </w:pPr>
      <w:r>
        <w:t xml:space="preserve">These were not grand gestures of appreciation, not monumental events to be celebrated, but ordinary moments, imbued with an extraordinary significance. The simple act of breathing, once taken for granted, became a source of profound gratitude. Each inhale, a gift of life, each exhale, a release of tension, a surrender to the rhythm of being. The taste of freshly brewed coffee, the warmth of a crackling fire, the comforting embrace of a loved one – these seemingly insignificant details took on a new vibrancy, a </w:t>
        <w:br/>
        <w:t>heightened intensity, as if suddenly unveiled from behind a veil of indifference.</w:t>
      </w:r>
    </w:p>
    <w:p>
      <w:pPr>
        <w:autoSpaceDN w:val="0"/>
        <w:autoSpaceDE w:val="0"/>
        <w:widowControl/>
        <w:spacing w:line="324" w:lineRule="exact" w:before="204" w:after="0"/>
        <w:ind w:left="0" w:right="0" w:firstLine="0"/>
        <w:jc w:val="left"/>
      </w:pPr>
      <w:r>
        <w:t>My journal became a sanctuary, a place to record these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gratitude, to chronicle the slow, steady growth of appreciation for the fleeting beauty of existence. It wasn't just a catalog of things I was grateful for, but a meditation on the essence of gratitude itself, a reflection on the transformative power of shifting perspective. The act of writing, of translating these ephemeral feelings into tangible words, became a ritual, a sacred space where sorrow and gratitude intertwined, creating a rich tapestry of human experience.</w:t>
      </w:r>
    </w:p>
    <w:p>
      <w:pPr>
        <w:autoSpaceDN w:val="0"/>
        <w:autoSpaceDE w:val="0"/>
        <w:widowControl/>
        <w:spacing w:line="264" w:lineRule="exact" w:before="264" w:after="0"/>
        <w:ind w:left="0" w:right="0" w:firstLine="0"/>
        <w:jc w:val="left"/>
      </w:pPr>
      <w:r>
        <w:t xml:space="preserve">Initially, this practice experienced almost contrived, an artificial attempt to force positivity into a heart steeped in grief. But gradually, as I persisted, as I continued to seek out and record these small </w:t>
        <w:br/>
        <w:t>moments of beauty, a shift began to occur within me. The gratitude wasn't merely a distraction from sorrow, but a companion, a gentle counterpoint to the melancholic melody of grief. It was as if the gratitude served as a foundation, a solid ground on which the sorrow could rest without consuming me entirely.</w:t>
      </w:r>
    </w:p>
    <w:p>
      <w:pPr>
        <w:autoSpaceDN w:val="0"/>
        <w:autoSpaceDE w:val="0"/>
        <w:widowControl/>
        <w:spacing w:line="264" w:lineRule="exact" w:before="264" w:after="0"/>
        <w:ind w:left="0" w:right="0" w:firstLine="0"/>
        <w:jc w:val="left"/>
      </w:pPr>
      <w:r>
        <w:t>One rainy afternoon, while walking through the park, I noticed a single wildflower stubbornly pushing its way through a crack in the pavement. Its delicate petals, vibrant against the gray backdrop of the wet concrete, filled me with a sense of awe. This tiny creature, enduring hardship with such grace and tenacity, became a powerful metaphor for my own journey through grief. Its resilience, its unwavering spirit, became a source of inspiration, a reminder that even in the darkest moments, life finds a way to blossom. The simple act of noticing that flower, of appreciating its unexpected beauty, filled me with a profound sense of gratitude.</w:t>
      </w:r>
    </w:p>
    <w:p>
      <w:pPr>
        <w:autoSpaceDN w:val="0"/>
        <w:autoSpaceDE w:val="0"/>
        <w:widowControl/>
        <w:spacing w:line="264" w:lineRule="exact" w:before="264" w:after="0"/>
        <w:ind w:left="0" w:right="0" w:firstLine="0"/>
        <w:jc w:val="left"/>
      </w:pPr>
      <w:r>
        <w:t>The practice of gratitude extended beyond the natural world, seeping into my daily interactions with others. I found myself more attentive to the kindnesses, both big and small, that people offered.</w:t>
      </w:r>
    </w:p>
    <w:p>
      <w:pPr>
        <w:autoSpaceDN w:val="0"/>
        <w:autoSpaceDE w:val="0"/>
        <w:widowControl/>
        <w:spacing w:line="264" w:lineRule="exact" w:before="58" w:after="0"/>
        <w:ind w:left="0" w:right="0" w:firstLine="0"/>
        <w:jc w:val="left"/>
      </w:pPr>
      <w:r>
        <w:t>A thoughtful gesture, a supportive word, a listening ear – these simple acts of human connection, previously overlooked, now resonated with a deeper meaning, a profound significance. The gratitude I experienced for these interactions wasn't just for the actions themselves, but for the capacity for kindness and compassion that exists within humanity. These small acts of grace, these unexpected gifts of empathy, became beacons of hope, illuminating the path through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the challenges I faced, the setbacks and disappointments, began to be viewed through a different lens. The gratitude wasn't for the difficulties themselves, but for the resilience, the strength, and the growth they fostered. The obstacles I overcame, the lessons I learned, the wisdom I gained – these became sources of profound gratitude, reminders of my own capacity for endurance and </w:t>
        <w:br/>
        <w:t>transformation. The struggles I faced, once seen as insurmountable barriers, now appeared as stepping stones on the path to self-discovery, integral parts of a journey that was shaping me into a stronger, more resilient, and ultimately, a more grateful person.</w:t>
      </w:r>
    </w:p>
    <w:p>
      <w:pPr>
        <w:autoSpaceDN w:val="0"/>
        <w:autoSpaceDE w:val="0"/>
        <w:widowControl/>
        <w:spacing w:line="264" w:lineRule="exact" w:before="264" w:after="0"/>
        <w:ind w:left="0" w:right="0" w:firstLine="0"/>
        <w:jc w:val="left"/>
      </w:pPr>
      <w:r>
        <w:t xml:space="preserve">The acceptance of death's inevitability didn't diminish my </w:t>
        <w:br/>
        <w:t>appreciation for life; it amplified it. Knowing that life is finite, that time is a precious and fleeting resource, instilled in me a sense of urgency, a desire to live each moment fully, to savor the sweetness of existence. This awareness fostered an immense gratitude for the gift of life itself, for the opportunity to experience the wonders of this world, to connect with others, to love and be loved.</w:t>
      </w:r>
    </w:p>
    <w:p>
      <w:pPr>
        <w:autoSpaceDN w:val="0"/>
        <w:autoSpaceDE w:val="0"/>
        <w:widowControl/>
        <w:spacing w:line="264" w:lineRule="exact" w:before="264" w:after="0"/>
        <w:ind w:left="0" w:right="0" w:firstLine="0"/>
        <w:jc w:val="left"/>
      </w:pPr>
      <w:r>
        <w:t>The beauty of a sunrise, the laughter of a child, the warmth of a friendship – these moments, once taken for granted, now filled me with an overwhelming sense of gratitude. The ordinary became extraordinary, the mundane transformed into something sacred. The practice of gratitude became a lens through which I viewed the world, allowing me to see beauty in the unexpected, to appreciate the simplicity of existence, and to find joy in the ordinary.</w:t>
      </w:r>
    </w:p>
    <w:p>
      <w:pPr>
        <w:autoSpaceDN w:val="0"/>
        <w:autoSpaceDE w:val="0"/>
        <w:widowControl/>
        <w:spacing w:line="264" w:lineRule="exact" w:before="264" w:after="0"/>
        <w:ind w:left="0" w:right="0" w:firstLine="0"/>
        <w:jc w:val="left"/>
      </w:pPr>
      <w:r>
        <w:t xml:space="preserve">This journey of cultivating gratitude has been a transformative experience, a profound shift in perspective that has irrevocably altered my relationship with mortality. It has not erased the sorrow, the grief, or the pain of loss, but it has provided a framework, a context within which to navigate these challenging emotions. It has transformed the experience of grief into a journey of self-discovery, a process of healing and growth, culminating in a deeper </w:t>
        <w:br/>
        <w:t xml:space="preserve">appreciation for the gift of life. The rocking chair still creaks its gentle lullaby, but now, as I sit within its embrace, the sound is accompanied by a quiet hum of gratitude, a testament to the </w:t>
        <w:br/>
        <w:t>enduring power of appreciation in the face of life's inevitable end. The gratitude, like the persistent wildflowers pushing through the cracks in the pavement, is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spirit, a beacon of hope in the face of mortality, a quiet song of acceptance and appreciation for the precious gift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Present Moment</w:t>
      </w:r>
    </w:p>
    <w:p>
      <w:pPr>
        <w:autoSpaceDN w:val="0"/>
        <w:autoSpaceDE w:val="0"/>
        <w:widowControl/>
        <w:spacing w:line="264" w:lineRule="exact" w:before="286" w:after="0"/>
        <w:ind w:left="0" w:right="0" w:firstLine="0"/>
        <w:jc w:val="left"/>
      </w:pPr>
      <w:r>
        <w:t>The old oak tree outside my window, its branches gnarled and wise, stands sentinel against the fading light. Its leaves, once a vibrant tapestry of green and gold, are now scattered across the lawn, a testament to the relentless march of time. Yet, even in its winter slumber, the oak exudes a quiet strength, a steadfastness that speaks of resilience and enduring presence. It's a reminder that even in the face of inevitable decay, there's a profound beauty to be found in the acceptance of the present moment.</w:t>
      </w:r>
    </w:p>
    <w:p>
      <w:pPr>
        <w:autoSpaceDN w:val="0"/>
        <w:autoSpaceDE w:val="0"/>
        <w:widowControl/>
        <w:spacing w:line="264" w:lineRule="exact" w:before="264" w:after="0"/>
        <w:ind w:left="0" w:right="0" w:firstLine="0"/>
        <w:jc w:val="left"/>
      </w:pPr>
      <w:r>
        <w:t xml:space="preserve">This acceptance, this profound immersion in the now, wasn't a sudden epiphany, a dramatic shift from despair to serenity. It was a slow, painstaking process, a gradual unfolding of awareness, much like a flower unfurling its petals to greet the dawn. It began with small, almost imperceptible shifts in perception, a subtle </w:t>
        <w:br/>
        <w:t xml:space="preserve">recalibration of my focus. Instead of dwelling on the past or </w:t>
        <w:br/>
        <w:t>anxiously anticipating the future, I began to train my attention on the present – the feel of the wind on my skin, the taste of my morning tea, the sound of birdsong filtering through the trees.</w:t>
      </w:r>
    </w:p>
    <w:p>
      <w:pPr>
        <w:autoSpaceDN w:val="0"/>
        <w:autoSpaceDE w:val="0"/>
        <w:widowControl/>
        <w:spacing w:line="264" w:lineRule="exact" w:before="264" w:after="0"/>
        <w:ind w:left="0" w:right="0" w:firstLine="0"/>
        <w:jc w:val="left"/>
      </w:pPr>
      <w:r>
        <w:t>Initially, this experienced like a struggle, a constant battle against the relentless tide of my thoughts. My mind, accustomed to racing through anxieties and regrets, resisted this conscious effort to remain anchored in the present. It was like trying to tame a wild horse, its energy untamed and its spirit unwilling to yield. But with persistent practice, with each deliberate act of mindfulness, I felt a gradual shift occurring within me. The wildness of my thoughts began to subside, replaced by a quiet attentiveness, a growing awareness of the richness and complexity of the present moment.</w:t>
      </w:r>
    </w:p>
    <w:p>
      <w:pPr>
        <w:autoSpaceDN w:val="0"/>
        <w:autoSpaceDE w:val="0"/>
        <w:widowControl/>
        <w:spacing w:line="264" w:lineRule="exact" w:before="264" w:after="0"/>
        <w:ind w:left="0" w:right="0" w:firstLine="0"/>
        <w:jc w:val="left"/>
      </w:pPr>
      <w:r>
        <w:t xml:space="preserve">Mindfulness, in its purest form, became my sanctuary, a refuge from the tempestuous storms of my inner world. It wasn’t about </w:t>
        <w:br/>
        <w:t xml:space="preserve">suppressing my emotions or denying the pain of loss. It was about acknowledging them, observing them without judgment, and </w:t>
        <w:br/>
        <w:t>allowing them to pass through me like clouds drifting across the sky. I learned to observe the sensations in my body – the tightness in my chest, the tremor in my hands, the ache in my heart –</w:t>
        <w:br/>
        <w:t>without reacting to them, without getting swept away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emotional current. I simply acknowledged their presence, recognizing them as transient aspects of my experience, not as permanent fixtures of my being.</w:t>
      </w:r>
    </w:p>
    <w:p>
      <w:pPr>
        <w:autoSpaceDN w:val="0"/>
        <w:autoSpaceDE w:val="0"/>
        <w:widowControl/>
        <w:spacing w:line="264" w:lineRule="exact" w:before="264" w:after="0"/>
        <w:ind w:left="0" w:right="0" w:firstLine="0"/>
        <w:jc w:val="left"/>
      </w:pPr>
      <w:r>
        <w:t xml:space="preserve">Meditation became an integral part of this process, a daily ritual that helped me cultivate a deeper connection with the present moment. Sitting quietly, focusing on my breath, I learned to observe the rhythm of my inhalations and exhalations, the subtle rise and fall of my chest, the gentle flow of air in and out of my nostrils. It was a grounding practice, a way to anchor myself in the present, to find a sense of stillness amidst the chaos of my thoughts and </w:t>
        <w:br/>
        <w:t>emotions.</w:t>
      </w:r>
    </w:p>
    <w:p>
      <w:pPr>
        <w:autoSpaceDN w:val="0"/>
        <w:autoSpaceDE w:val="0"/>
        <w:widowControl/>
        <w:spacing w:line="264" w:lineRule="exact" w:before="264" w:after="0"/>
        <w:ind w:left="0" w:right="0" w:firstLine="0"/>
        <w:jc w:val="left"/>
      </w:pPr>
      <w:r>
        <w:t>The practice extended beyond formal meditation sessions. I became more mindful in my daily activities, paying attention to the simple acts of living – the preparation of a meal, the washing of dishes, the tending of my garden. Each activity became a meditation in itself, an opportunity to fully engage my senses, to appreciate the beauty and simplicity of the everyday. The scent of freshly baked bread, the warmth of the sun on my skin, the feel of soil between my fingers – these sensory experiences, once overlooked, now filled me with a sense of deep contentment.</w:t>
      </w:r>
    </w:p>
    <w:p>
      <w:pPr>
        <w:autoSpaceDN w:val="0"/>
        <w:autoSpaceDE w:val="0"/>
        <w:widowControl/>
        <w:spacing w:line="264" w:lineRule="exact" w:before="264" w:after="0"/>
        <w:ind w:left="0" w:right="0" w:firstLine="0"/>
        <w:jc w:val="left"/>
      </w:pPr>
      <w:r>
        <w:t>The world around me transformed. Colors became more vibrant, sounds more distinct, smells more intense. The ordinary became extraordinary. A walk in the woods, once a mundane routine, became a journey of discovery, a profound immersion in the beauty of the natural world. The rustling of leaves, the chirping of crickets, the scent of pine needles – each sensory detail was imbued with a newfound significance. I found myself marveling at the intricacy of a spider's web, the delicate dance of butterflies, the silent majesty of a towering oak. The world, once viewed through the lens of my grief, now revealed itself in all its vibrant beauty.</w:t>
      </w:r>
    </w:p>
    <w:p>
      <w:pPr>
        <w:autoSpaceDN w:val="0"/>
        <w:autoSpaceDE w:val="0"/>
        <w:widowControl/>
        <w:spacing w:line="264" w:lineRule="exact" w:before="264" w:after="0"/>
        <w:ind w:left="0" w:right="0" w:firstLine="0"/>
        <w:jc w:val="left"/>
      </w:pPr>
      <w:r>
        <w:t xml:space="preserve">This immersion in the present moment wasn’t just about sensory experiences; it extended to my interactions with others. I became more attentive to the people around me, truly listening to what they had to say, engaging with them on a deeper level. Conversations, once rushed and superficial, became moments of profound </w:t>
        <w:br/>
        <w:t>connection. I found myself more present in my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appreciating the love and support of my family and friends. The simple act of holding my grandson's hand, feeling the warmth of his tiny fingers wrapped around mine, became a sacred moment, a profound expression of love and connection.</w:t>
      </w:r>
    </w:p>
    <w:p>
      <w:pPr>
        <w:autoSpaceDN w:val="0"/>
        <w:autoSpaceDE w:val="0"/>
        <w:widowControl/>
        <w:spacing w:line="264" w:lineRule="exact" w:before="264" w:after="0"/>
        <w:ind w:left="0" w:right="144" w:firstLine="0"/>
        <w:jc w:val="left"/>
      </w:pPr>
      <w:r>
        <w:t>The fear of death, which had once been a constant companion, began to recede. As I became more grounded in the present, my preoccupation with the future diminished. The anxiety about what might happen after death gave way to an appreciation for the preciousness of the moment. I realized that death was not an endpoint but a natural part of life, a transition that was as much a part of existence as birth, growth, and decay. The acceptance of death's inevitability didn't diminish my joy or appreciation for life; it amplified it.</w:t>
      </w:r>
    </w:p>
    <w:p>
      <w:pPr>
        <w:autoSpaceDN w:val="0"/>
        <w:autoSpaceDE w:val="0"/>
        <w:widowControl/>
        <w:spacing w:line="264" w:lineRule="exact" w:before="264" w:after="0"/>
        <w:ind w:left="0" w:right="0" w:firstLine="0"/>
        <w:jc w:val="left"/>
      </w:pPr>
      <w:r>
        <w:t>The present moment, with its inherent impermanence, became a source of profound gratitude. Each sunrise, each breath, each act of kindness – these were gifts to be cherished, moments to be savored.</w:t>
      </w:r>
    </w:p>
    <w:p>
      <w:pPr>
        <w:autoSpaceDN w:val="0"/>
        <w:autoSpaceDE w:val="0"/>
        <w:widowControl/>
        <w:spacing w:line="264" w:lineRule="exact" w:before="58" w:after="0"/>
        <w:ind w:left="0" w:right="144" w:firstLine="0"/>
        <w:jc w:val="left"/>
      </w:pPr>
      <w:r>
        <w:t>The knowledge of my own mortality, rather than instilling fear, fostered a deep sense of appreciation for the preciousness of existence. I found myself celebrating the simple joys of life – the warmth of a sunny afternoon, the laughter of loved ones, the quiet beauty of a winter's day. These moments, once taken for granted, now filled me with an overwhelming sense of gratitude.</w:t>
      </w:r>
    </w:p>
    <w:p>
      <w:pPr>
        <w:autoSpaceDN w:val="0"/>
        <w:autoSpaceDE w:val="0"/>
        <w:widowControl/>
        <w:spacing w:line="264" w:lineRule="exact" w:before="264" w:after="0"/>
        <w:ind w:left="0" w:right="144" w:firstLine="0"/>
        <w:jc w:val="left"/>
      </w:pPr>
      <w:r>
        <w:t>This journey towards present-moment awareness wasn't always easy. There were moments of relapse, times when my mind would wander back into the past or anxiously anticipate the future. But each time, I gently redirected my attention back to the present, reminding myself of the peace and contentment that came with living fully in the now. It became a practice, a discipline that I cultivated daily. The more I practiced, the easier it became, the more natural it experienced.</w:t>
      </w:r>
    </w:p>
    <w:p>
      <w:pPr>
        <w:autoSpaceDN w:val="0"/>
        <w:autoSpaceDE w:val="0"/>
        <w:widowControl/>
        <w:spacing w:line="264" w:lineRule="exact" w:before="264" w:after="0"/>
        <w:ind w:left="0" w:right="0" w:firstLine="0"/>
        <w:jc w:val="left"/>
      </w:pPr>
      <w:r>
        <w:t xml:space="preserve">The journey continues. The old oak tree still stands sentinel outside my window, a silent witness to the passing of seasons, the relentless march of time. But now, as I gaze upon its sturdy frame, I see not a symbol of decay, but a testament to the enduring power of </w:t>
        <w:br/>
        <w:t>presence, a reminder of the beauty and grace that can be found in accepting the present moment, in embracing the impermanence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and in finding peace in the face of mortality. The fear of death hasn't vanished completely, but it's no longer a dominant force in my life. It's been replaced by a profound appreciation for the precious gift of life, a gratitude for every breath, every moment, every experience. The present moment is all I have, and in that present, I find a profound and abiding peace. And that, I believe, is the truest form of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Mark on the World</w:t>
      </w:r>
    </w:p>
    <w:p>
      <w:pPr>
        <w:autoSpaceDN w:val="0"/>
        <w:autoSpaceDE w:val="0"/>
        <w:widowControl/>
        <w:spacing w:line="264" w:lineRule="exact" w:before="286" w:after="0"/>
        <w:ind w:left="0" w:right="0" w:firstLine="0"/>
        <w:jc w:val="left"/>
      </w:pPr>
      <w:r>
        <w:t xml:space="preserve">The quiet acceptance of mortality, the finding of peace in the </w:t>
        <w:br/>
        <w:t>present moment – this wasn't the end of my journey, but rather a pivotal turning point. It shifted my perspective, not only on my own death, but on the impact I might have on the world, even after my time here is done. The question arose, almost organically, like a sapling pushing through hardened earth: what mark would I leave? What echoes would resonate long after my voice fell silent?</w:t>
      </w:r>
    </w:p>
    <w:p>
      <w:pPr>
        <w:autoSpaceDN w:val="0"/>
        <w:autoSpaceDE w:val="0"/>
        <w:widowControl/>
        <w:spacing w:line="264" w:lineRule="exact" w:before="264" w:after="0"/>
        <w:ind w:left="0" w:right="0" w:firstLine="0"/>
        <w:jc w:val="left"/>
      </w:pPr>
      <w:r>
        <w:t xml:space="preserve">Initially, the thought experienced daunting, almost absurd. My life, in the grand scheme of things, seemed insignificant, a fleeting ripple in the vast ocean of time. The achievements I'd once prided myself on– the accolades, the professional milestones – now felt small, almost inconsequential. They were moments in time, quickly fading </w:t>
        <w:br/>
        <w:t>snapshots, hardly leaving a dent on the larger canvas of existence.</w:t>
      </w:r>
    </w:p>
    <w:p>
      <w:pPr>
        <w:autoSpaceDN w:val="0"/>
        <w:autoSpaceDE w:val="0"/>
        <w:widowControl/>
        <w:spacing w:line="264" w:lineRule="exact" w:before="60" w:after="0"/>
        <w:ind w:left="0" w:right="0" w:firstLine="0"/>
        <w:jc w:val="left"/>
      </w:pPr>
      <w:r>
        <w:t>This wasn't a feeling of self-deprecation, but rather a clear-eyed assessment of my own mortality. If my life was transient, so too were my accomplishments. They were beautiful in their brevity, but did they truly matter in the long run?</w:t>
      </w:r>
    </w:p>
    <w:p>
      <w:pPr>
        <w:autoSpaceDN w:val="0"/>
        <w:autoSpaceDE w:val="0"/>
        <w:widowControl/>
        <w:spacing w:line="264" w:lineRule="exact" w:before="264" w:after="0"/>
        <w:ind w:left="0" w:right="0" w:firstLine="0"/>
        <w:jc w:val="left"/>
      </w:pPr>
      <w:r>
        <w:t xml:space="preserve">This question led me down a path of deeper reflection, a journey into the heart of what truly constitutes a lasting legacy. It wasn't about grand gestures or monumental achievements, but about the quiet, consistent acts of kindness and love, the subtle ripples of influence that spread outwards, touching lives in unexpected ways. It wasn't about the magnitude of my actions, but about their impact on the hearts and minds of those around me. The true measure of a life, I realized, wasn't found in the accumulation of material </w:t>
        <w:br/>
        <w:t>possessions or worldly success, but in the connections forged, the love shared, and the positive change inspired.</w:t>
      </w:r>
    </w:p>
    <w:p>
      <w:pPr>
        <w:autoSpaceDN w:val="0"/>
        <w:autoSpaceDE w:val="0"/>
        <w:widowControl/>
        <w:spacing w:line="264" w:lineRule="exact" w:before="264" w:after="0"/>
        <w:ind w:left="0" w:right="0" w:firstLine="0"/>
        <w:jc w:val="left"/>
      </w:pPr>
      <w:r>
        <w:t>My thoughts turned to the elderly woman who lived across the street. Mrs. Gable, with her gentle smile and twinkling eyes, had always lived a relatively quiet life. She hadn't written books, or led revolutions, or even achieved great professional heights. Yet, her impact on her community was undeniable. She volunteered at the local soup kitchen, offering not just food but warmth and genuine compassion to those in need. She visited the sick and elderly,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offering a listening ear and a comforting presence. She tended to her garden, sharing its bounty with neighbors, her flowers </w:t>
        <w:br/>
        <w:t>brightening the street and lifting spirits with their vibrant colors. Her legacy wasn't etched in stone, but woven into the fabric of her community, a testament to the enduring power of simple acts of kindness.</w:t>
      </w:r>
    </w:p>
    <w:p>
      <w:pPr>
        <w:autoSpaceDN w:val="0"/>
        <w:autoSpaceDE w:val="0"/>
        <w:widowControl/>
        <w:spacing w:line="264" w:lineRule="exact" w:before="264" w:after="0"/>
        <w:ind w:left="0" w:right="288" w:firstLine="0"/>
        <w:jc w:val="left"/>
      </w:pPr>
      <w:r>
        <w:t>Similarly, I thought of my grandfather, a man of few words but profound wisdom. He wasn't a public figure, nor a renowned scholar. He was a carpenter, his hands rough and calloused from years of hard work. He built houses, not skyscrapers, but each house he constructed was a testament to his skill and dedication.</w:t>
      </w:r>
    </w:p>
    <w:p>
      <w:pPr>
        <w:autoSpaceDN w:val="0"/>
        <w:autoSpaceDE w:val="0"/>
        <w:widowControl/>
        <w:spacing w:line="264" w:lineRule="exact" w:before="58" w:after="0"/>
        <w:ind w:left="0" w:right="0" w:firstLine="0"/>
        <w:jc w:val="left"/>
      </w:pPr>
      <w:r>
        <w:t xml:space="preserve">More importantly, he built strong relationships with his family, patiently teaching his grandchildren the value of hard work, </w:t>
        <w:br/>
        <w:t>integrity, and perseverance. His legacy wasn't a monument, but a collection of cherished memories, a shared understanding of values that continue to resonate through generations.</w:t>
      </w:r>
    </w:p>
    <w:p>
      <w:pPr>
        <w:autoSpaceDN w:val="0"/>
        <w:autoSpaceDE w:val="0"/>
        <w:widowControl/>
        <w:spacing w:line="264" w:lineRule="exact" w:before="264" w:after="0"/>
        <w:ind w:left="0" w:right="0" w:firstLine="0"/>
        <w:jc w:val="left"/>
      </w:pPr>
      <w:r>
        <w:t>These quiet examples challenged my initial perception of legacy. It wasn't about leaving behind a name inscribed in history books or a monument that defied the elements. It was about leaving behind a positive ripple effect, a chain reaction of kindness and compassion that continued long after my physical presence had faded. It was about impacting lives, one person at a time, leaving a trail of goodness in my wake.</w:t>
      </w:r>
    </w:p>
    <w:p>
      <w:pPr>
        <w:autoSpaceDN w:val="0"/>
        <w:autoSpaceDE w:val="0"/>
        <w:widowControl/>
        <w:spacing w:line="264" w:lineRule="exact" w:before="264" w:after="0"/>
        <w:ind w:left="0" w:right="0" w:firstLine="0"/>
        <w:jc w:val="left"/>
      </w:pPr>
      <w:r>
        <w:t xml:space="preserve">The realization brought a new sense of purpose, a renewed </w:t>
        <w:br/>
        <w:t xml:space="preserve">determination to live a life aligned with my values. I started </w:t>
        <w:br/>
        <w:t>volunteering at a local animal shelter, finding solace and fulfillment in caring for abandoned creatures. I began tutoring underprivileged children, witnessing the power of education to transform lives. I started engaging more deeply in meaningful conversations, truly listening to people's stories, offering empathy and support. These actions weren't grand gestures, but consistent efforts to make a positive difference in the lives of others.</w:t>
      </w:r>
    </w:p>
    <w:p>
      <w:pPr>
        <w:autoSpaceDN w:val="0"/>
        <w:autoSpaceDE w:val="0"/>
        <w:widowControl/>
        <w:spacing w:line="264" w:lineRule="exact" w:before="264" w:after="0"/>
        <w:ind w:left="0" w:right="0" w:firstLine="0"/>
        <w:jc w:val="left"/>
      </w:pPr>
      <w:r>
        <w:t>My legacy wouldn't be built on grand monuments or celebrated achievements, but on the myriad of small interactions, the.  shared moments of connection, the quiet acts of kindness that left an indelible mark on the hearts and minds of those i touched.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leaving behind a name to be remembered, but about leaving behind a legacy of love, empathy, and kindness that would ripple through the world long after I was gone.</w:t>
      </w:r>
    </w:p>
    <w:p>
      <w:pPr>
        <w:autoSpaceDN w:val="0"/>
        <w:autoSpaceDE w:val="0"/>
        <w:widowControl/>
        <w:spacing w:line="264" w:lineRule="exact" w:before="264" w:after="0"/>
        <w:ind w:left="0" w:right="0" w:firstLine="0"/>
        <w:jc w:val="left"/>
      </w:pPr>
      <w:r>
        <w:t xml:space="preserve">The thought of my own mortality, once a source of fear and anxiety, now fueled my desire to live a life of purpose and meaning. It encouraged me to cultivate deeper connections with loved ones, to cherish every moment, to strive for authenticity and genuine </w:t>
        <w:br/>
        <w:t xml:space="preserve">connection. The acceptance of my own end did not lead to </w:t>
        <w:br/>
        <w:t>resignation, but to a heightened sense of urgency, a desire to make the most of the time I had left.</w:t>
      </w:r>
    </w:p>
    <w:p>
      <w:pPr>
        <w:autoSpaceDN w:val="0"/>
        <w:autoSpaceDE w:val="0"/>
        <w:widowControl/>
        <w:spacing w:line="264" w:lineRule="exact" w:before="264" w:after="0"/>
        <w:ind w:left="0" w:right="0" w:firstLine="0"/>
        <w:jc w:val="left"/>
      </w:pPr>
      <w:r>
        <w:t>My journey, it turns out, wasn't just about accepting death, but about embracing life in all its fullness. It was about understanding that even the smallest acts of kindness, the most fleeting moments of connection, can have a lasting impact on the world. My legacy wouldn't be measured by the scale of my accomplishments, but by the depth of my connections and the positive ripples I created in the lives of others. It is a legacy I am still building, a work in progress, shaped by each day's choices, each moment's interaction, each quiet act of love. And in the building of this legacy, I find a profound and abiding sense of purpose, a fulfillment that transcends the fear of death and embraces the beauty and preciousness of life. This is my mark on the world, a silent symphony played out in the lives of others, a testament to the enduring power of love, kindness and connection, continuing to echo even after the music fades.</w:t>
      </w:r>
    </w:p>
    <w:p>
      <w:pPr>
        <w:autoSpaceDN w:val="0"/>
        <w:autoSpaceDE w:val="0"/>
        <w:widowControl/>
        <w:spacing w:line="264" w:lineRule="exact" w:before="264" w:after="0"/>
        <w:ind w:left="0" w:right="0" w:firstLine="0"/>
        <w:jc w:val="left"/>
      </w:pPr>
      <w:r>
        <w:t>The legacy I hope to leave behind isn’t one of material wealth or worldly renown, but one of empathy and understanding. I hope to be remembered as someone who listened, who offered a helping hand, who sought to build bridges rather than walls. I hope the stories I tell, the words I write, leave a lingering echo of compassion and a reminder of the shared humanity that binds us all. The fear of oblivion, the anxiety about ceasing to exist, has been replaced by a quiet confidence that my actions, however small, will leave an imprint on the world. It is not a grandiose monument I seek to erect, but a tapestry woven from the threads of connection and shared experience. Each act of kindness, each moment of empathy, each shared story—these are the building blocks of a legacy that will extend beyond my lifespan, a gentle whisper carried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wind.</w:t>
      </w:r>
    </w:p>
    <w:p>
      <w:pPr>
        <w:autoSpaceDN w:val="0"/>
        <w:autoSpaceDE w:val="0"/>
        <w:widowControl/>
        <w:spacing w:line="264" w:lineRule="exact" w:before="264" w:after="0"/>
        <w:ind w:left="0" w:right="0" w:firstLine="0"/>
        <w:jc w:val="left"/>
      </w:pPr>
      <w:r>
        <w:t>The oak tree outside my window continues to stand sentinel, a symbol of resilience and enduring presence. Its leaves may fall, its branches may weather the storms, but its roots remain firmly planted in the earth, a testament to the enduring power of life. Like the oak, my legacy will endure, not in grand monuments, but in the lives it has touched, in the memories it has created, in the ripple effect of kindness that continues to spread across the years. It is a legacy built not on ambition, but on love, not on achievements, but on connections, not on fame, but on the quiet, unassuming acts of compassion that shape the world one heart at a time. And in that, I find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0" w:firstLine="0"/>
        <w:jc w:val="left"/>
      </w:pPr>
      <w:r>
        <w:t xml:space="preserve">The quiet acceptance of mortality, however, didn't lead to a solitary existence. Quite the contrary. It illuminated the profound </w:t>
        <w:br/>
        <w:t xml:space="preserve">importance of the connections we forge during our fleeting time on this earth. The realization that life is finite sharpened my focus on the quality of those relationships, rather than the quantity of </w:t>
        <w:br/>
        <w:t>accomplishments. It's in the tapestry woven from the threads of human interaction that I found, and continue to find, a deeper meaning than any individual achievement could ever offer.</w:t>
      </w:r>
    </w:p>
    <w:p>
      <w:pPr>
        <w:autoSpaceDN w:val="0"/>
        <w:autoSpaceDE w:val="0"/>
        <w:widowControl/>
        <w:spacing w:line="264" w:lineRule="exact" w:before="264" w:after="0"/>
        <w:ind w:left="0" w:right="0" w:firstLine="0"/>
        <w:jc w:val="left"/>
      </w:pPr>
      <w:r>
        <w:t>My grandmother, a woman whose hands bore witness to a lifetime of hard work, possessed a remarkable capacity for empathy. She wasn't a public figure, nor a celebrated artist, yet her legacy lives on in the countless hearts she touched. She didn't leave behind a grand estate or a towering monument, but a collection of memories, stories, and the unwavering belief in the intrinsic value of every individual she encountered. Her life was a testament to the power of genuine human connection, a quiet revolution of kindness and understanding. Her home, always open and welcoming, became a sanctuary for countless friends, family, and even strangers seeking solace or a listening ear. She offered not grand pronouncements, but quiet acts of support and unwavering belief in others' inherent goodness. Her life was a living embodiment of the profound solace and strength that comes from meaningful relationships.</w:t>
      </w:r>
    </w:p>
    <w:p>
      <w:pPr>
        <w:autoSpaceDN w:val="0"/>
        <w:autoSpaceDE w:val="0"/>
        <w:widowControl/>
        <w:spacing w:line="264" w:lineRule="exact" w:before="264" w:after="0"/>
        <w:ind w:left="0" w:right="0" w:firstLine="0"/>
        <w:jc w:val="left"/>
      </w:pPr>
      <w:r>
        <w:t xml:space="preserve">The strength of these bonds wasn't just evident in times of </w:t>
        <w:br/>
        <w:t xml:space="preserve">celebration, but also in moments of profound loss. The passing of my father, a man of quiet strength and unwavering integrity, </w:t>
        <w:br/>
        <w:t xml:space="preserve">initially experienced like a chasm opening in the earth, a void that </w:t>
        <w:br/>
        <w:t xml:space="preserve">threatened to swallow me whole. The pain was raw, visceral, a constant ache that seemed to defy solace. Yet, it was the </w:t>
        <w:br/>
        <w:t xml:space="preserve">unwavering support of my family, friends, and even acquaintances who offered their comfort that helped me navigate that darkness. Their presence, their shared memories, their simple acts of kindness—these were the lifelines that kept me tethered to the shore, </w:t>
        <w:br/>
        <w:t>preventing me from being swept away by the relentless waves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wasn't just the words of comfort, but the shared silences, the knowing glances, the simple presence of another human being that held profound power. These connections, built over years of shared experiences and mutual respect, provided a sanctuary during a time of immense pain. They reminded me that I wasn't alone in my grief, that my loss resonated with others, that my father's memory was cherished and kept alive not just in my heart, but in the hearts of those who knew and loved him. This shared grief, paradoxically, fostered a deeper sense of connection, strengthening the bonds that already existed and forging new ones in the crucible of sorrow.</w:t>
      </w:r>
    </w:p>
    <w:p>
      <w:pPr>
        <w:autoSpaceDN w:val="0"/>
        <w:autoSpaceDE w:val="0"/>
        <w:widowControl/>
        <w:spacing w:line="322" w:lineRule="exact" w:before="206" w:after="0"/>
        <w:ind w:left="0" w:right="0" w:firstLine="0"/>
        <w:jc w:val="left"/>
      </w:pPr>
      <w:r>
        <w:t>The power of human connection is not confined to familial bonds.</w:t>
      </w:r>
    </w:p>
    <w:p>
      <w:pPr>
        <w:autoSpaceDN w:val="0"/>
        <w:autoSpaceDE w:val="0"/>
        <w:widowControl/>
        <w:spacing w:line="264" w:lineRule="exact" w:before="58" w:after="0"/>
        <w:ind w:left="0" w:right="0" w:firstLine="0"/>
        <w:jc w:val="left"/>
      </w:pPr>
      <w:r>
        <w:t xml:space="preserve">The friendships I've cultivated over the years—through shared laughter, mutual support, and unwavering loyalty—have proven to be invaluable sources of strength and solace. These are the </w:t>
        <w:br/>
        <w:t xml:space="preserve">relationships that nourish the soul, that provide a sense of </w:t>
        <w:br/>
        <w:t xml:space="preserve">belonging, a feeling of being seen and understood. These </w:t>
        <w:br/>
        <w:t xml:space="preserve">friendships, forged in the crucible of shared experiences, have been beacons of hope during challenging times, offering perspectives, encouragement, and a sense of community that transcends </w:t>
        <w:br/>
        <w:t>geographical boundaries and the passage of time.</w:t>
      </w:r>
    </w:p>
    <w:p>
      <w:pPr>
        <w:autoSpaceDN w:val="0"/>
        <w:autoSpaceDE w:val="0"/>
        <w:widowControl/>
        <w:spacing w:line="264" w:lineRule="exact" w:before="264" w:after="0"/>
        <w:ind w:left="0" w:right="144" w:firstLine="0"/>
        <w:jc w:val="left"/>
      </w:pPr>
      <w:r>
        <w:t>The impact of these connections extends beyond the emotional realm. They provide a sense of purpose, a reason to strive for excellence, not for personal gain but for the enrichment of the relationships we hold dear. The desire to contribute to the lives of those we love motivates us to act with integrity, kindness, and compassion. It is in this selfless giving that we find a deeper meaning and purpose, transcending the limitations of our own mortality.</w:t>
      </w:r>
    </w:p>
    <w:p>
      <w:pPr>
        <w:autoSpaceDN w:val="0"/>
        <w:autoSpaceDE w:val="0"/>
        <w:widowControl/>
        <w:spacing w:line="264" w:lineRule="exact" w:before="264" w:after="0"/>
        <w:ind w:left="0" w:right="0" w:firstLine="0"/>
        <w:jc w:val="left"/>
      </w:pPr>
      <w:r>
        <w:t>Even fleeting interactions, encounters with strangers who offer a smile, a kind word, or a helping hand, possess a surprising power. These small moments of human connection, often overlooked in the hustle and bustle of daily life, leave an indelible mark on our hearts and minds. They remind us of our shared humanity, of the common bonds that unite us all. In these seemingly insignificant interactions, we discover the enduring power of empathy and compassion, a testament to the inherent goodness that resides within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center"/>
      </w:pPr>
      <w:r>
        <w:t>The importance of connection extends beyond our immediate circle.</w:t>
      </w:r>
    </w:p>
    <w:p>
      <w:pPr>
        <w:autoSpaceDN w:val="0"/>
        <w:autoSpaceDE w:val="0"/>
        <w:widowControl/>
        <w:spacing w:line="264" w:lineRule="exact" w:before="58" w:after="0"/>
        <w:ind w:left="0" w:right="0" w:firstLine="0"/>
        <w:jc w:val="left"/>
      </w:pPr>
      <w:r>
        <w:t>Engaging with our communities, participating in activities that foster shared purpose and mutual support, enriches our lives and provides a sense of belonging that transcends individual aspirations.</w:t>
      </w:r>
    </w:p>
    <w:p>
      <w:pPr>
        <w:autoSpaceDN w:val="0"/>
        <w:autoSpaceDE w:val="0"/>
        <w:widowControl/>
        <w:spacing w:line="264" w:lineRule="exact" w:before="58" w:after="0"/>
        <w:ind w:left="0" w:right="288" w:firstLine="0"/>
        <w:jc w:val="left"/>
      </w:pPr>
      <w:r>
        <w:t>Volunteering, participating in community events, or simply engaging in meaningful conversations.  with neighbors—these actions nurture our sense of community, strengthening the social fabric that supports us all.</w:t>
      </w:r>
    </w:p>
    <w:p>
      <w:pPr>
        <w:autoSpaceDN w:val="0"/>
        <w:autoSpaceDE w:val="0"/>
        <w:widowControl/>
        <w:spacing w:line="264" w:lineRule="exact" w:before="264" w:after="0"/>
        <w:ind w:left="0" w:right="0" w:firstLine="0"/>
        <w:jc w:val="left"/>
      </w:pPr>
      <w:r>
        <w:t xml:space="preserve">My work with the homeless shelter, for instance, has opened my eyes to the incredible resilience and strength of the human spirit. It’s in these interactions that I've found a profound sense of purpose, a feeling of contributing to something larger than myself. The shared experiences, the stories of struggle and triumph, have </w:t>
        <w:br/>
        <w:t>deepened my understanding of the human condition and reaffirmed my belief in the power of human connection to overcome adversity.</w:t>
      </w:r>
    </w:p>
    <w:p>
      <w:pPr>
        <w:autoSpaceDN w:val="0"/>
        <w:autoSpaceDE w:val="0"/>
        <w:widowControl/>
        <w:spacing w:line="264" w:lineRule="exact" w:before="58" w:after="0"/>
        <w:ind w:left="0" w:right="144" w:firstLine="0"/>
        <w:jc w:val="left"/>
      </w:pPr>
      <w:r>
        <w:t>These connections are not just transactional; they are deeply human, characterized by empathy, understanding, and the shared experience of vulnerability.</w:t>
      </w:r>
    </w:p>
    <w:p>
      <w:pPr>
        <w:autoSpaceDN w:val="0"/>
        <w:autoSpaceDE w:val="0"/>
        <w:widowControl/>
        <w:spacing w:line="264" w:lineRule="exact" w:before="264" w:after="0"/>
        <w:ind w:left="0" w:right="0" w:firstLine="0"/>
        <w:jc w:val="left"/>
      </w:pPr>
      <w:r>
        <w:t xml:space="preserve">In the face of mortality, the fear of oblivion is often replaced by a profound appreciation for the beauty and preciousness of life. This appreciation is heightened by the realization that our time is finite, making each interaction, each moment of connection, all the more valuable. It's in these relationships, in the love shared, in the memories created, that we find a lasting legacy, a testament to the enduring power of human connection that transcends the </w:t>
        <w:br/>
        <w:t>boundaries of time and space.</w:t>
      </w:r>
    </w:p>
    <w:p>
      <w:pPr>
        <w:autoSpaceDN w:val="0"/>
        <w:autoSpaceDE w:val="0"/>
        <w:widowControl/>
        <w:spacing w:line="264" w:lineRule="exact" w:before="264" w:after="0"/>
        <w:ind w:left="0" w:right="0" w:firstLine="0"/>
        <w:jc w:val="left"/>
      </w:pPr>
      <w:r>
        <w:t xml:space="preserve">The legacy I hope to leave behind isn’t etched in stone, nor is it written in the annals of history. It’s woven into the fabric of the lives I've touched, a quiet symphony of shared experiences and mutual support. It’s in the laughter shared with friends, the quiet moments of comfort offered to those in need, the shared stories that bind us together. It’s in the gentle ripple of kindness spreading outward, touching lives in unexpected ways, reminding us of our shared humanity and the enduring power of love, empathy, and connection. It is a legacy that continues to unfold, a work in </w:t>
        <w:br/>
        <w:t>progress, shaped by each day's choices, each moment's interaction,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quiet act of love and compassion. And in the building of this legacy, I find not only a profound sense of purpose but a profound and abiding peace. For it is in the connections we forge, in the love we share, and in the legacy we leave behind, that we find true and lasting meaning in a world where mortality is a constant </w:t>
        <w:br/>
        <w:t xml:space="preserve">companion. The quiet acceptance of death, therefore, is not an ending, but a catalyst for deeper living, a celebration of the </w:t>
        <w:br/>
        <w:t>connections that illuminate our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and Honoring</w:t>
      </w:r>
    </w:p>
    <w:p>
      <w:pPr>
        <w:autoSpaceDN w:val="0"/>
        <w:autoSpaceDE w:val="0"/>
        <w:widowControl/>
        <w:spacing w:line="264" w:lineRule="exact" w:before="286" w:after="0"/>
        <w:ind w:left="0" w:right="0" w:firstLine="0"/>
        <w:jc w:val="left"/>
      </w:pPr>
      <w:r>
        <w:t>The scent of lilies, sharp and sweet, still clings to my memory, a phantom perfume lingering long after the funeral. My mother's funeral. The weight of that loss, the finality of it, pressed down on me like a physical burden. Yet, even amidst the crushing sorrow, the act of remembering, of actively recalling the vibrant tapestry of her life, became a lifeline. It wasn’t a simple task, not initially. The grief was a tempest, a chaotic storm that threatened to consume me. But slowly, deliberately, I began to navigate its tumultuous waters, finding solace in the fragments of memory that surfaced.</w:t>
      </w:r>
    </w:p>
    <w:p>
      <w:pPr>
        <w:autoSpaceDN w:val="0"/>
        <w:autoSpaceDE w:val="0"/>
        <w:widowControl/>
        <w:spacing w:line="264" w:lineRule="exact" w:before="264" w:after="0"/>
        <w:ind w:left="0" w:right="0" w:firstLine="0"/>
        <w:jc w:val="left"/>
      </w:pPr>
      <w:r>
        <w:t xml:space="preserve">I remember her laughter, a melody as bright and clear as a </w:t>
        <w:br/>
        <w:t xml:space="preserve">mountain spring. It echoed in the kitchen, a constant counterpoint to the clatter of pots and pans as she prepared her legendary </w:t>
        <w:br/>
        <w:t>Sunday roasts. The aroma of rosemary and thyme, still vivid in my mind, transported me back to those sun-drenched afternoons, filled with warmth, family, and the comforting sounds of her humming as she worked. These weren't just memories; they were touchstones, anchors in the sea of my grief.</w:t>
      </w:r>
    </w:p>
    <w:p>
      <w:pPr>
        <w:autoSpaceDN w:val="0"/>
        <w:autoSpaceDE w:val="0"/>
        <w:widowControl/>
        <w:spacing w:line="264" w:lineRule="exact" w:before="264" w:after="0"/>
        <w:ind w:left="0" w:right="0" w:firstLine="0"/>
        <w:jc w:val="left"/>
      </w:pPr>
      <w:r>
        <w:t xml:space="preserve">Her hands, etched with the map of a life well-lived, were a </w:t>
        <w:br/>
        <w:t xml:space="preserve">testament to her resilience and unwavering spirit. Hands that had kneaded bread, tended a garden, and held mine through countless sleepless nights. I recall the feeling of their gentle touch, a </w:t>
        <w:br/>
        <w:t xml:space="preserve">comforting pressure that eased anxieties and offered silent </w:t>
        <w:br/>
        <w:t>reassurance. These tactile memories, visceral and potent, were surprisingly powerful in their ability to connect me to her presence, even in her absence.</w:t>
      </w:r>
    </w:p>
    <w:p>
      <w:pPr>
        <w:autoSpaceDN w:val="0"/>
        <w:autoSpaceDE w:val="0"/>
        <w:widowControl/>
        <w:spacing w:line="264" w:lineRule="exact" w:before="264" w:after="0"/>
        <w:ind w:left="0" w:right="0" w:firstLine="0"/>
        <w:jc w:val="left"/>
      </w:pPr>
      <w:r>
        <w:t xml:space="preserve">It wasn't just the grand gestures I remembered, but the small, </w:t>
        <w:br/>
        <w:t>seemingly insignificant moments. The way she always left a little extra milk in the carton, anticipating my needs before I even voiced them. The way she’d leave a note on my pillow, a simple "I love you" written in her familiar, slightly spidery script. The spontaneous acts of kindness, the quiet gestures of love – these were the threads that wove the rich tapestry of her being.</w:t>
      </w:r>
    </w:p>
    <w:p>
      <w:pPr>
        <w:autoSpaceDN w:val="0"/>
        <w:autoSpaceDE w:val="0"/>
        <w:widowControl/>
        <w:spacing w:line="324" w:lineRule="exact" w:before="204" w:after="0"/>
        <w:ind w:left="0" w:right="0" w:firstLine="0"/>
        <w:jc w:val="left"/>
      </w:pPr>
      <w:r>
        <w:t>Remembering her wasn't just about reliving the past;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keeping her spirit alive in the present. It was about carrying her legacy forward, embodying the values she instilled in me. Her unwavering faith, her quiet strength, her boundless compassion –these became my guiding stars, beacons of hope in the darkness of my grief.</w:t>
      </w:r>
    </w:p>
    <w:p>
      <w:pPr>
        <w:autoSpaceDN w:val="0"/>
        <w:autoSpaceDE w:val="0"/>
        <w:widowControl/>
        <w:spacing w:line="264" w:lineRule="exact" w:before="264" w:after="0"/>
        <w:ind w:left="0" w:right="0" w:firstLine="0"/>
        <w:jc w:val="left"/>
      </w:pPr>
      <w:r>
        <w:t xml:space="preserve">I found myself seeking out others who had experienced similar loss, a shared understanding that transcended words. Their stories, their struggles, their triumphs – they became a chorus of voices, a </w:t>
        <w:br/>
        <w:t>testament to the universal experience of grief and the enduring power of remembrance. We shared memories, not just of those we'd lost, but of the moments of joy, of laughter, of love that had defined those precious lives.</w:t>
      </w:r>
    </w:p>
    <w:p>
      <w:pPr>
        <w:autoSpaceDN w:val="0"/>
        <w:autoSpaceDE w:val="0"/>
        <w:widowControl/>
        <w:spacing w:line="264" w:lineRule="exact" w:before="264" w:after="0"/>
        <w:ind w:left="0" w:right="0" w:firstLine="0"/>
        <w:jc w:val="left"/>
      </w:pPr>
      <w:r>
        <w:t xml:space="preserve">These shared recollections created a powerful sense of community, a network of support that helped to alleviate the isolation often associated with grief. It was in these moments of shared </w:t>
        <w:br/>
        <w:t xml:space="preserve">vulnerability, of collective mourning, that I found solace, a sense of belonging that softened the sharp edges of my sorrow. We created a sacred space where tears were shed without shame, where </w:t>
        <w:br/>
        <w:t xml:space="preserve">memories were shared without judgment, where grief was </w:t>
        <w:br/>
        <w:t>acknowledged, not suppressed.</w:t>
      </w:r>
    </w:p>
    <w:p>
      <w:pPr>
        <w:autoSpaceDN w:val="0"/>
        <w:autoSpaceDE w:val="0"/>
        <w:widowControl/>
        <w:spacing w:line="264" w:lineRule="exact" w:before="264" w:after="0"/>
        <w:ind w:left="0" w:right="0" w:firstLine="0"/>
        <w:jc w:val="left"/>
      </w:pPr>
      <w:r>
        <w:t xml:space="preserve">Honoring her memory wasn't solely about sentimental reminiscing. It involved actively engaging with the world in a way that reflected her values. I found myself volunteering at the local soup kitchen, an act of service that experienced like a tangible expression of her spirit of compassion. It wasn't a grand gesture, but a small act of kindness that resonated deeply, providing a sense of purpose and a </w:t>
        <w:br/>
        <w:t>connection to her enduring legacy.</w:t>
      </w:r>
    </w:p>
    <w:p>
      <w:pPr>
        <w:autoSpaceDN w:val="0"/>
        <w:autoSpaceDE w:val="0"/>
        <w:widowControl/>
        <w:spacing w:line="264" w:lineRule="exact" w:before="264" w:after="0"/>
        <w:ind w:left="0" w:right="0" w:firstLine="0"/>
        <w:jc w:val="left"/>
      </w:pPr>
      <w:r>
        <w:t xml:space="preserve">I began to document her life, collecting photos, letters, and stories shared by family and friends. This wasn't just an act of preservation; it was a celebration of her life, a testament to her impact on those around her. The process of assembling this collection was </w:t>
        <w:br/>
        <w:t>unexpectedly cathartic, a journey of rediscovery that revealed new facets of her personality and deepened my understanding of her remarkable life.</w:t>
      </w:r>
    </w:p>
    <w:p>
      <w:pPr>
        <w:autoSpaceDN w:val="0"/>
        <w:autoSpaceDE w:val="0"/>
        <w:widowControl/>
        <w:spacing w:line="324" w:lineRule="exact" w:before="204" w:after="0"/>
        <w:ind w:left="0" w:right="0" w:firstLine="0"/>
        <w:jc w:val="left"/>
      </w:pPr>
      <w:r>
        <w:t>The process of creating a memorial garden in her honor provided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another outlet for my grief and a tangible way to keep her memory alive. The scent of the roses, her favorite flower, the gentle murmur of the fountain, the quiet rustling of the leaves—these elements all contributed to a tranquil space of remembrance, a sanctuary where I could connect with her spirit. The physical act of tending the garden became a meditative practice, a way to connect with the earth and honor her memory.</w:t>
      </w:r>
    </w:p>
    <w:p>
      <w:pPr>
        <w:autoSpaceDN w:val="0"/>
        <w:autoSpaceDE w:val="0"/>
        <w:widowControl/>
        <w:spacing w:line="264" w:lineRule="exact" w:before="264" w:after="0"/>
        <w:ind w:left="0" w:right="0" w:firstLine="0"/>
        <w:jc w:val="left"/>
      </w:pPr>
      <w:r>
        <w:t>Through the process of remembering and honoring, I discovered a profound sense of peace. It wasn't a simple erasure of pain; it was a transformation of grief into something more meaningful, more enduring. The pain, of course, never completely vanished. But it was no longer a consuming force; it became a part of me, a subtle undercurrent woven into the fabric of my being.</w:t>
      </w:r>
    </w:p>
    <w:p>
      <w:pPr>
        <w:autoSpaceDN w:val="0"/>
        <w:autoSpaceDE w:val="0"/>
        <w:widowControl/>
        <w:spacing w:line="264" w:lineRule="exact" w:before="264" w:after="0"/>
        <w:ind w:left="0" w:right="0" w:firstLine="0"/>
        <w:jc w:val="left"/>
      </w:pPr>
      <w:r>
        <w:t xml:space="preserve">It was in the quiet moments, in the spaces between breaths, in the gentle hum of the world around me, that I found a connection to her enduring presence. It wasn’t a ghostly visitation, but a feeling of profound connection, a sense of her love and support still </w:t>
        <w:br/>
        <w:t xml:space="preserve">enveloping me, guiding me, comforting me. The quiet acceptance of her passing was not a surrender to despair but a conscious choice to live a life worthy of her memory, a life filled with purpose, </w:t>
        <w:br/>
        <w:t xml:space="preserve">compassion, and love. Her legacy was not confined to the past; it lived on in the present, shaping my actions, my values, my very being. It was a constant source of inspiration, a quiet but powerful force that continues to guide and comfort me. The path to </w:t>
        <w:br/>
        <w:t xml:space="preserve">reconciliation with death, I discovered, was not about forgetting but about remembering, about cherishing, about honoring the beautiful lives that have touched our own. It was in this act of remembering and honoring that I found not just peace, but a deeper </w:t>
        <w:br/>
        <w:t>understanding of life’s fragile beauty and the enduring power of love. The scent of lilies, no longer a symbol of finality, became a fragrant reminder of the enduring love that transcends even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Stories</w:t>
      </w:r>
    </w:p>
    <w:p>
      <w:pPr>
        <w:autoSpaceDN w:val="0"/>
        <w:autoSpaceDE w:val="0"/>
        <w:widowControl/>
        <w:spacing w:line="264" w:lineRule="exact" w:before="286" w:after="0"/>
        <w:ind w:left="0" w:right="0" w:firstLine="0"/>
        <w:jc w:val="left"/>
      </w:pPr>
      <w:r>
        <w:t>The act of remembering, I realized, was not a solitary pursuit. It was a shared experience, a communal act of preserving the lives of those we loved. The stories we tell, the memories we share, these are the threads that weave the tapestry of a life, long after the person is gone. My mother's story, for instance, wasn't just mine to keep; it belonged to my siblings, to her friends, to all those whose lives she touched. And in sharing her story, in allowing others to contribute their own fragments of memory, a richer, more complete portrait emerged, one that transcended my own limited perspective.</w:t>
      </w:r>
    </w:p>
    <w:p>
      <w:pPr>
        <w:autoSpaceDN w:val="0"/>
        <w:autoSpaceDE w:val="0"/>
        <w:widowControl/>
        <w:spacing w:line="264" w:lineRule="exact" w:before="264" w:after="0"/>
        <w:ind w:left="0" w:right="0" w:firstLine="0"/>
        <w:jc w:val="left"/>
      </w:pPr>
      <w:r>
        <w:t>One evening, gathered around my mother’s favorite worn armchair, a circle of family and friends began to share their recollections.</w:t>
      </w:r>
    </w:p>
    <w:p>
      <w:pPr>
        <w:autoSpaceDN w:val="0"/>
        <w:autoSpaceDE w:val="0"/>
        <w:widowControl/>
        <w:spacing w:line="264" w:lineRule="exact" w:before="60" w:after="0"/>
        <w:ind w:left="0" w:right="0" w:firstLine="0"/>
        <w:jc w:val="left"/>
      </w:pPr>
      <w:r>
        <w:t>Aunt Clara recounted a youthful escapade, a tale of mischievous laughter and youthful rebellion that painted a picture of my mother far removed from the serene image I held in my memory. My brother spoke of her unwavering support during his challenging years at university, a silent strength that had provided the bedrock for his success. Each story, each anecdote, each shared memory added another layer of understanding, revealing the multifaceted nature of her being.</w:t>
      </w:r>
    </w:p>
    <w:p>
      <w:pPr>
        <w:autoSpaceDN w:val="0"/>
        <w:autoSpaceDE w:val="0"/>
        <w:widowControl/>
        <w:spacing w:line="264" w:lineRule="exact" w:before="264" w:after="0"/>
        <w:ind w:left="0" w:right="144" w:firstLine="0"/>
        <w:jc w:val="left"/>
      </w:pPr>
      <w:r>
        <w:t>These stories weren't just nostalgic reminiscences; they were vital acts of preservation, of keeping her spirit alive in our hearts and minds. Each recounted incident, each shared detail, served as a powerful reminder of the values she held dear: her unwavering faith, her fierce independence, her profound capacity for love and empathy. These were the threads that formed the rich tapestry of her legacy, a legacy that continued to shape our lives, even in her absence.</w:t>
      </w:r>
    </w:p>
    <w:p>
      <w:pPr>
        <w:autoSpaceDN w:val="0"/>
        <w:autoSpaceDE w:val="0"/>
        <w:widowControl/>
        <w:spacing w:line="264" w:lineRule="exact" w:before="264" w:after="0"/>
        <w:ind w:left="0" w:right="0" w:firstLine="0"/>
        <w:jc w:val="left"/>
      </w:pPr>
      <w:r>
        <w:t xml:space="preserve">Sharing these stories wasn't always easy. Tears flowed freely, laughter mingled with sorrow, and silence hung heavy in the air at times. But in the midst of these raw emotions, a profound sense of connection emerged, a bond forged in shared grief and mutual respect. The vulnerability we displayed in sharing our memories created a sacred space, a sanctuary where grief could be </w:t>
        <w:br/>
        <w:t>acknowledged, honored, and ultimately, transcended. It was 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space of shared vulnerability that we found solace, strength, and a deeper understanding of the love that bound us together.</w:t>
      </w:r>
    </w:p>
    <w:p>
      <w:pPr>
        <w:autoSpaceDN w:val="0"/>
        <w:autoSpaceDE w:val="0"/>
        <w:widowControl/>
        <w:spacing w:line="264" w:lineRule="exact" w:before="264" w:after="0"/>
        <w:ind w:left="0" w:right="0" w:firstLine="0"/>
        <w:jc w:val="left"/>
      </w:pPr>
      <w:r>
        <w:t xml:space="preserve">The act of storytelling, I discovered, is not merely a means of remembering; it is an act of creation. Each time we tell a story, we reshape it, reimagine it, reinterpret it in light of our own </w:t>
        <w:br/>
        <w:t>experiences and perspectives. My mother's story, therefore, became not a static narrative but a dynamic entity, constantly evolving, constantly expanding, constantly enriched by the contributions of others.</w:t>
      </w:r>
    </w:p>
    <w:p>
      <w:pPr>
        <w:autoSpaceDN w:val="0"/>
        <w:autoSpaceDE w:val="0"/>
        <w:widowControl/>
        <w:spacing w:line="264" w:lineRule="exact" w:before="264" w:after="0"/>
        <w:ind w:left="0" w:right="0" w:firstLine="0"/>
        <w:jc w:val="left"/>
      </w:pPr>
      <w:r>
        <w:t xml:space="preserve">And it wasn't only the grand narratives, the epic tales of triumph and overcoming adversity, that mattered. It was the small, </w:t>
        <w:br/>
        <w:t>seemingly insignificant moments, the quiet gestures of love, the unspoken understandings, these subtle nuances that added depth and texture to her story. The way she always knew how to make the perfect cup of tea, the way she could soothe a troubled heart with a simple touch, the way she always found time for others, regardless of her own burdens—these everyday acts of kindness illuminated the brilliance of her soul.</w:t>
      </w:r>
    </w:p>
    <w:p>
      <w:pPr>
        <w:autoSpaceDN w:val="0"/>
        <w:autoSpaceDE w:val="0"/>
        <w:widowControl/>
        <w:spacing w:line="264" w:lineRule="exact" w:before="264" w:after="0"/>
        <w:ind w:left="0" w:right="0" w:firstLine="0"/>
        <w:jc w:val="left"/>
      </w:pPr>
      <w:r>
        <w:t xml:space="preserve">Sharing these stories also allowed me to confront my own grief in a new light. By verbalizing my memories, my feelings, my </w:t>
        <w:br/>
        <w:t xml:space="preserve">experiences, I began to process my loss, to integrate it into the fabric of my life. The act of storytelling, therefore, became a </w:t>
        <w:br/>
        <w:t>cathartic process, a form of emotional healing that allowed me to move forward, not by forgetting, but by remembering.</w:t>
      </w:r>
    </w:p>
    <w:p>
      <w:pPr>
        <w:autoSpaceDN w:val="0"/>
        <w:autoSpaceDE w:val="0"/>
        <w:widowControl/>
        <w:spacing w:line="264" w:lineRule="exact" w:before="264" w:after="0"/>
        <w:ind w:left="0" w:right="0" w:firstLine="0"/>
        <w:jc w:val="left"/>
      </w:pPr>
      <w:r>
        <w:t xml:space="preserve">The stories extended beyond the immediate family. I discovered that many of my mother's friends and colleagues held onto </w:t>
        <w:br/>
        <w:t>treasured memories of her kindness, her wisdom, and her infectious enthusiasm. These stories, shared across generations, built a mosaic of who she was, enriching the narrative beyond the confines of immediate familial connection. Her influence reached far beyond the bounds of our family; it touched countless lives, leaving an enduring legacy that continued to inspire and uplift.</w:t>
      </w:r>
    </w:p>
    <w:p>
      <w:pPr>
        <w:autoSpaceDN w:val="0"/>
        <w:autoSpaceDE w:val="0"/>
        <w:widowControl/>
        <w:spacing w:line="264" w:lineRule="exact" w:before="264" w:after="0"/>
        <w:ind w:left="0" w:right="144" w:firstLine="0"/>
        <w:jc w:val="left"/>
      </w:pPr>
      <w:r>
        <w:t xml:space="preserve">Beyond the immediate narrative of personal loss, I began to </w:t>
        <w:br/>
        <w:t>appreciate the broader significance of sharing stories in the face of death. They form a collective memory, a historical archive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experience. By preserving these narratives, we honor not only the individual but the collective human spirit. These stories serve as a testament to resilience, courage, and the enduring </w:t>
        <w:br/>
        <w:t>capacity for love in the face of mortality. They connect us to the past, providing a sense of continuity and perspective on the present. They provide lessons, inspiration, and a sense of community in our shared experience.</w:t>
      </w:r>
    </w:p>
    <w:p>
      <w:pPr>
        <w:autoSpaceDN w:val="0"/>
        <w:autoSpaceDE w:val="0"/>
        <w:widowControl/>
        <w:spacing w:line="264" w:lineRule="exact" w:before="264" w:after="0"/>
        <w:ind w:left="0" w:right="0" w:firstLine="0"/>
        <w:jc w:val="left"/>
      </w:pPr>
      <w:r>
        <w:t xml:space="preserve">I began to consider the vast repository of stories that existed in the world, unwritten and untold. Each life, however seemingly </w:t>
        <w:br/>
        <w:t>ordinary, held within it a rich tapestry of experience, a narrative waiting to be discovered, preserved, and shared. These stories, untold, were a potent reminder of the ephemeral nature of life and the urgent need to record and honor human experience before it fades. The weight of this realization pressed upon me. How many stories remained untold? How many precious memories were lost to the passage of time?</w:t>
      </w:r>
    </w:p>
    <w:p>
      <w:pPr>
        <w:autoSpaceDN w:val="0"/>
        <w:autoSpaceDE w:val="0"/>
        <w:widowControl/>
        <w:spacing w:line="264" w:lineRule="exact" w:before="264" w:after="0"/>
        <w:ind w:left="0" w:right="0" w:firstLine="0"/>
        <w:jc w:val="left"/>
      </w:pPr>
      <w:r>
        <w:t>To combat this loss, I started a small project: documenting the lives of elderly members of my community. Their stories, filled with wisdom, hardship, and profound love, were treasures waiting to be unearthed. Listening to their tales, recording their reminiscences, I experienced a profound connection to the human spirit, to the passage of time, and to the enduring legacy of those who came before me.</w:t>
      </w:r>
    </w:p>
    <w:p>
      <w:pPr>
        <w:autoSpaceDN w:val="0"/>
        <w:autoSpaceDE w:val="0"/>
        <w:widowControl/>
        <w:spacing w:line="264" w:lineRule="exact" w:before="264" w:after="0"/>
        <w:ind w:left="0" w:right="144" w:firstLine="0"/>
        <w:jc w:val="left"/>
      </w:pPr>
      <w:r>
        <w:t>The act of recording these stories became a deeply spiritual act for me, a way to connect with the lives of others, to learn from their experiences, and to gain a deeper understanding of the human condition. Their stories were not merely historical accounts; they were living testimonies to the power of the human spirit, the enduring capacity for love, and the unwavering resilience of the human heart. These narratives became a rich source of inspiration for my own life.</w:t>
      </w:r>
    </w:p>
    <w:p>
      <w:pPr>
        <w:autoSpaceDN w:val="0"/>
        <w:autoSpaceDE w:val="0"/>
        <w:widowControl/>
        <w:spacing w:line="264" w:lineRule="exact" w:before="264" w:after="0"/>
        <w:ind w:left="0" w:right="0" w:firstLine="0"/>
        <w:jc w:val="left"/>
      </w:pPr>
      <w:r>
        <w:t xml:space="preserve">Through these shared stories, I began to understand that death is not an ending, but a transition. It is the conclusion of one chapter, but it doesn't mean the book is closed. The memories, the </w:t>
        <w:br/>
        <w:t>experiences, the love shared – these continue to resonate, shaping our present and future. The stories we tell, the legacy we leave behind, these are the enduring monuments to the lives we lead,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impact we have on the world. It is in this legacy that we truly find immortality.</w:t>
      </w:r>
    </w:p>
    <w:p>
      <w:pPr>
        <w:autoSpaceDN w:val="0"/>
        <w:autoSpaceDE w:val="0"/>
        <w:widowControl/>
        <w:spacing w:line="264" w:lineRule="exact" w:before="264" w:after="0"/>
        <w:ind w:left="0" w:right="0" w:firstLine="0"/>
        <w:jc w:val="left"/>
      </w:pPr>
      <w:r>
        <w:t>The act of remembering and sharing stories is, therefore, not only a tribute to those we've lost but also a celebration of life itself. It is a testament to the power of human connection, the enduring nature of love, and the profound beauty of the human experience. It is in sharing these stories that we keep the flame of memory alive, ensuring that the lessons learned, the love shared, and the lives lived will continue to inspire and uplift generations to come. And in this act of sharing, of remembering, of preserving, we find not only solace, but a deeper understanding of life’s precious fragility and the enduring power of love that transcends even death itself. The scent of lilies, once a poignant symbol of grief, now serves as a fragrant reminder of the enduring power of love, the strength of memory, and the vital importance of sharing stories to ensure that lives, even in their absence, continue to reverberate through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Meaningful End</w:t>
      </w:r>
    </w:p>
    <w:p>
      <w:pPr>
        <w:autoSpaceDN w:val="0"/>
        <w:autoSpaceDE w:val="0"/>
        <w:widowControl/>
        <w:spacing w:line="264" w:lineRule="exact" w:before="286" w:after="0"/>
        <w:ind w:left="0" w:right="0" w:firstLine="0"/>
        <w:jc w:val="left"/>
      </w:pPr>
      <w:r>
        <w:t xml:space="preserve">The whisper of mortality, once a chilling draft, now experienced like a gentle breeze, carrying the scent of acceptance. Having traversed the landscape of grief and emerged, somewhat battered but not broken, I found myself contemplating the final chapter, not with dread, but with a curious anticipation. For if life is a tapestry woven with threads of joy and sorrow, then death, surely, is the final, intricate knot that binds it all together. But how could I, how could anyone, ensure that this final knot was tied with grace, with </w:t>
        <w:br/>
        <w:t xml:space="preserve">intention, with a sense of meaning that resonated beyond the </w:t>
        <w:br/>
        <w:t>silence of the grave?</w:t>
      </w:r>
    </w:p>
    <w:p>
      <w:pPr>
        <w:autoSpaceDN w:val="0"/>
        <w:autoSpaceDE w:val="0"/>
        <w:widowControl/>
        <w:spacing w:line="264" w:lineRule="exact" w:before="264" w:after="0"/>
        <w:ind w:left="0" w:right="0" w:firstLine="0"/>
        <w:jc w:val="left"/>
      </w:pPr>
      <w:r>
        <w:t xml:space="preserve">The answer, I believe, lies not in fearing the end, but in shaping the approach. It's not about escaping death, but about embracing life fully until its natural conclusion. This realization sparked a new kind of planning, not the frantic, fearful preparations of a life lived in constant anticipation of the worst, but a calm, considered </w:t>
        <w:br/>
        <w:t>crafting of a meaningful end. This was not about denying death's inevitability, but about acknowledging it and then focusing on leaving a legacy that mirrored the life I had lived.</w:t>
      </w:r>
    </w:p>
    <w:p>
      <w:pPr>
        <w:autoSpaceDN w:val="0"/>
        <w:autoSpaceDE w:val="0"/>
        <w:widowControl/>
        <w:spacing w:line="264" w:lineRule="exact" w:before="264" w:after="0"/>
        <w:ind w:left="0" w:right="0" w:firstLine="0"/>
        <w:jc w:val="left"/>
      </w:pPr>
      <w:r>
        <w:t xml:space="preserve">This meant confronting the practicalities, the often-uncomfortable conversations that many shy away from. Discussions around wills, healthcare directives, funeral arrangements – these were not morbid undertakings, but acts of love, ensuring that my wishes were known and respected, relieving my loved ones of the burden of difficult decisions in a moment of intense grief. It was about relieving the weight of uncertainty, replacing it with clarity and a sense of </w:t>
        <w:br/>
        <w:t>closure.</w:t>
      </w:r>
    </w:p>
    <w:p>
      <w:pPr>
        <w:autoSpaceDN w:val="0"/>
        <w:autoSpaceDE w:val="0"/>
        <w:widowControl/>
        <w:spacing w:line="264" w:lineRule="exact" w:before="264" w:after="0"/>
        <w:ind w:left="0" w:right="0" w:firstLine="0"/>
        <w:jc w:val="left"/>
      </w:pPr>
      <w:r>
        <w:t>More importantly, it was about ensuring that my final days weren't consumed by regret, by unfinished business, or by unsaid words. It was about reaching out to those I loved, expressing my gratitude, mending any fractured bonds, offering forgiveness where needed and seeking it where I had fallen short. It was about allowing the love I held dear to radiate outwards, a final, warm embrace before the curtain fell.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process was not without its challenges. Some conversations were difficult, even painful. There were tears, silences thick with unspoken emotions, the weight of vulnerability pressing down. But within those moments of discomfort, a profound sense of </w:t>
        <w:br/>
        <w:t xml:space="preserve">connection was forged. Sharing my fears, my hopes, my regrets, stripped away the layers of pretense and revealed a deeper </w:t>
        <w:br/>
        <w:t>vulnerability, a shared humanity that transcended the looming shadow of death.</w:t>
      </w:r>
    </w:p>
    <w:p>
      <w:pPr>
        <w:autoSpaceDN w:val="0"/>
        <w:autoSpaceDE w:val="0"/>
        <w:widowControl/>
        <w:spacing w:line="264" w:lineRule="exact" w:before="264" w:after="0"/>
        <w:ind w:left="0" w:right="0" w:firstLine="0"/>
        <w:jc w:val="left"/>
      </w:pPr>
      <w:r>
        <w:t xml:space="preserve">This journey towards a meaningful end also involved a kind of spiritual preparation. For me, it meant reconnecting with my faith, finding solace in the rituals and beliefs that had sustained me throughout my life. It meant seeking moments of quiet reflection, engaging in practices that fostered inner peace and acceptance. This preparation was not about seeking a divine intervention to escape death, but about finding a sense of serenity within the face of mortality. It was about finding peace in the present moment, </w:t>
        <w:br/>
        <w:t>regardless of what the future held.</w:t>
      </w:r>
    </w:p>
    <w:p>
      <w:pPr>
        <w:autoSpaceDN w:val="0"/>
        <w:autoSpaceDE w:val="0"/>
        <w:widowControl/>
        <w:spacing w:line="264" w:lineRule="exact" w:before="264" w:after="0"/>
        <w:ind w:left="0" w:right="0" w:firstLine="0"/>
        <w:jc w:val="left"/>
      </w:pPr>
      <w:r>
        <w:t>But this spiritual preparation extended beyond personal faith. It involved reflecting on the values that had guided my life, the principles that had shaped my choices. It was a time of self-</w:t>
        <w:br/>
        <w:t>assessment, of examining the tapestry of my life and celebrating the threads of purpose and meaning. It was about recognizing the impact I had made, however small, on the lives of others, and finding a sense of satisfaction in the life I had lived.</w:t>
      </w:r>
    </w:p>
    <w:p>
      <w:pPr>
        <w:autoSpaceDN w:val="0"/>
        <w:autoSpaceDE w:val="0"/>
        <w:widowControl/>
        <w:spacing w:line="264" w:lineRule="exact" w:before="264" w:after="0"/>
        <w:ind w:left="0" w:right="0" w:firstLine="0"/>
        <w:jc w:val="left"/>
      </w:pPr>
      <w:r>
        <w:t xml:space="preserve">The concept of legacy took on a new dimension. It was not simply about leaving behind material possessions, but about leaving behind a legacy of love, kindness, and inspiration. It was about leaving a positive imprint on the world, however small. This could be </w:t>
        <w:br/>
        <w:t>through acts of service, through acts of kindness, through words of encouragement, through the stories we leave behind – each thread contributing to the larger pattern of humanity.</w:t>
      </w:r>
    </w:p>
    <w:p>
      <w:pPr>
        <w:autoSpaceDN w:val="0"/>
        <w:autoSpaceDE w:val="0"/>
        <w:widowControl/>
        <w:spacing w:line="264" w:lineRule="exact" w:before="264" w:after="0"/>
        <w:ind w:left="0" w:right="0" w:firstLine="0"/>
        <w:jc w:val="left"/>
      </w:pPr>
      <w:r>
        <w:t>In this contemplation, I considered how I could best weave my own threads into the grand tapestry of life. I began to document my experiences, sharing my reflections on mortality, not from a place of morbid fascination, but from a place of profound acceptance and understanding. Writing became a cathartic process,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process my thoughts and feelings, to make sense of my own </w:t>
        <w:br/>
        <w:t>journey, and to offer solace to others who might be grappling with similar existential questions.</w:t>
      </w:r>
    </w:p>
    <w:p>
      <w:pPr>
        <w:autoSpaceDN w:val="0"/>
        <w:autoSpaceDE w:val="0"/>
        <w:widowControl/>
        <w:spacing w:line="264" w:lineRule="exact" w:before="264" w:after="0"/>
        <w:ind w:left="0" w:right="0" w:firstLine="0"/>
        <w:jc w:val="left"/>
      </w:pPr>
      <w:r>
        <w:t>Beyond my own writing, I recognized the importance of preserving the stories of others. Their lives, their experiences, their wisdom, these were threads that added richness and texture to the fabric of humanity. I began to actively listen, to record, to document, to become a custodian of memories, ensuring that the stories of those who had lived before me would not be lost to the relentless march of time.</w:t>
      </w:r>
    </w:p>
    <w:p>
      <w:pPr>
        <w:autoSpaceDN w:val="0"/>
        <w:autoSpaceDE w:val="0"/>
        <w:widowControl/>
        <w:spacing w:line="264" w:lineRule="exact" w:before="264" w:after="0"/>
        <w:ind w:left="0" w:right="0" w:firstLine="0"/>
        <w:jc w:val="left"/>
      </w:pPr>
      <w:r>
        <w:t xml:space="preserve">Creating a meaningful end was not simply about individual </w:t>
        <w:br/>
        <w:t xml:space="preserve">preparation; it was also about engaging with my loved ones, </w:t>
        <w:br/>
        <w:t>ensuring that they experienced supported and understood. This involved having honest conversations, expressing my love and gratitude, sharing my hopes and dreams, and providing them with a sense of peace and closure. It was about empowering them to cope with my absence, offering guidance and reassurance, knowing that their love and memories would carry me forward.</w:t>
      </w:r>
    </w:p>
    <w:p>
      <w:pPr>
        <w:autoSpaceDN w:val="0"/>
        <w:autoSpaceDE w:val="0"/>
        <w:widowControl/>
        <w:spacing w:line="264" w:lineRule="exact" w:before="264" w:after="0"/>
        <w:ind w:left="0" w:right="0" w:firstLine="0"/>
        <w:jc w:val="left"/>
      </w:pPr>
      <w:r>
        <w:t xml:space="preserve">Ultimately, the journey toward a meaningful end wasn’t about controlling death, but about controlling how I lived my life until death came. It wasn't about extending life, but about enriching it, filling it with purpose and meaning, and leaving behind a legacy of love that transcended my physical existence. It was about weaving my thread into the larger tapestry of human experience, a testament to the resilience of the human spirit and the enduring power of love in the face of mortality. The final act of preparing for death was, paradoxically, a profound celebration of life. The scent of lilies, once a poignant symbol of grief, now serves as a fragrant reminder of the enduring power of love, the strength of memory, and the vital importance of sharing stories to ensure that lives, even in their absence, continue to reverberate through time, enriching the </w:t>
        <w:br/>
        <w:t>tapestry of existence for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to Acceptance</w:t>
      </w:r>
    </w:p>
    <w:p>
      <w:pPr>
        <w:autoSpaceDN w:val="0"/>
        <w:autoSpaceDE w:val="0"/>
        <w:widowControl/>
        <w:spacing w:line="264" w:lineRule="exact" w:before="286" w:after="0"/>
        <w:ind w:left="0" w:right="0" w:firstLine="0"/>
        <w:jc w:val="left"/>
      </w:pPr>
      <w:r>
        <w:t>The acceptance wasn’t a sudden, dramatic epiphany, a blinding flash of insight that banished all fear. It was more like the slow, steady thawing of a frozen river, a gradual release of tension, a thawing of the icy grip of dread that had held me captive for so long. It began with small shifts, subtle changes in perspective, like the first hesitant blooms of spring pushing through the hardened earth. One day, I found myself watching a sunset, not with the familiar melancholic sigh of impending darkness, but with a quiet appreciation for the beauty of its fleeting nature. The beauty was heightened by the knowledge of its impermanence; a knowing that made the experience richer, more profound.</w:t>
      </w:r>
    </w:p>
    <w:p>
      <w:pPr>
        <w:autoSpaceDN w:val="0"/>
        <w:autoSpaceDE w:val="0"/>
        <w:widowControl/>
        <w:spacing w:line="264" w:lineRule="exact" w:before="264" w:after="0"/>
        <w:ind w:left="0" w:right="288" w:firstLine="0"/>
        <w:jc w:val="left"/>
      </w:pPr>
      <w:r>
        <w:t>This shift was mirrored in my relationships. I found myself communicating with a newfound openness and vulnerability, speaking my truth without fear of judgment, acknowledging the fragility of life and the preciousness of human connection.</w:t>
      </w:r>
    </w:p>
    <w:p>
      <w:pPr>
        <w:autoSpaceDN w:val="0"/>
        <w:autoSpaceDE w:val="0"/>
        <w:widowControl/>
        <w:spacing w:line="264" w:lineRule="exact" w:before="60" w:after="0"/>
        <w:ind w:left="0" w:right="0" w:firstLine="0"/>
        <w:jc w:val="left"/>
      </w:pPr>
      <w:r>
        <w:t xml:space="preserve">Conversations with friends and family became less about superficial pleasantries and more about sharing meaningful experiences, expressing gratitude, and confronting unspoken anxieties. These conversations weren't always easy. There were tears, silences </w:t>
        <w:br/>
        <w:t>punctuated by the unspoken fears that haunted us all, but within those vulnerable moments, a powerful sense of camaraderie was forged, an understanding that transcended the fear of mortality.</w:t>
      </w:r>
    </w:p>
    <w:p>
      <w:pPr>
        <w:autoSpaceDN w:val="0"/>
        <w:autoSpaceDE w:val="0"/>
        <w:widowControl/>
        <w:spacing w:line="264" w:lineRule="exact" w:before="264" w:after="0"/>
        <w:ind w:left="0" w:right="0" w:firstLine="0"/>
        <w:jc w:val="left"/>
      </w:pPr>
      <w:r>
        <w:t xml:space="preserve">The process was like peeling back the layers of an onion, each layer revealing a deeper, more profound truth about myself and my place in the world. The first layer was the practical: confronting my mortality through the creation of a will, healthcare directives, funeral arrangements. Initially, these tasks experienced cold and impersonal, a morbid checklist of impending doom. Yet, as I addressed them, I discovered a sense of agency, a way to exert control over the </w:t>
        <w:br/>
        <w:t>narrative of my life, even as its end approached. It wasn't about avoiding death, but about ensuring a peaceful transition for myself and those I loved. The act of planning, ironically, became an act of profound hope.</w:t>
      </w:r>
    </w:p>
    <w:p>
      <w:pPr>
        <w:autoSpaceDN w:val="0"/>
        <w:autoSpaceDE w:val="0"/>
        <w:widowControl/>
        <w:spacing w:line="324" w:lineRule="exact" w:before="204" w:after="0"/>
        <w:ind w:left="0" w:right="0" w:firstLine="0"/>
        <w:jc w:val="left"/>
      </w:pPr>
      <w:r>
        <w:t>The next layer revealed a deeper spiritual yearning. This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sudden conversion, a desperate plea for divine intervention.</w:t>
      </w:r>
    </w:p>
    <w:p>
      <w:pPr>
        <w:autoSpaceDN w:val="0"/>
        <w:autoSpaceDE w:val="0"/>
        <w:widowControl/>
        <w:spacing w:line="264" w:lineRule="exact" w:before="58" w:after="0"/>
        <w:ind w:left="0" w:right="0" w:firstLine="0"/>
        <w:jc w:val="left"/>
      </w:pPr>
      <w:r>
        <w:t xml:space="preserve">Instead, it was a gentle reconnection with the spiritual practices that had always resonated with me, a renewed appreciation for the solace found in meditation, prayer, and quiet contemplation. It was a time of reflection on the meaning of life, a journey inwards to find the core of my being, stripped bare of the superficialities and </w:t>
        <w:br/>
        <w:t>anxieties that had clouded my perception for so long. The search wasn't for answers, but for a sense of peace, a profound acceptance of the unknown.</w:t>
      </w:r>
    </w:p>
    <w:p>
      <w:pPr>
        <w:autoSpaceDN w:val="0"/>
        <w:autoSpaceDE w:val="0"/>
        <w:widowControl/>
        <w:spacing w:line="322" w:lineRule="exact" w:before="206" w:after="0"/>
        <w:ind w:left="0" w:right="0" w:firstLine="0"/>
        <w:jc w:val="center"/>
      </w:pPr>
      <w:r>
        <w:t>The deepest layer was a profound re-evaluation of my life's purpose.</w:t>
      </w:r>
    </w:p>
    <w:p>
      <w:pPr>
        <w:autoSpaceDN w:val="0"/>
        <w:autoSpaceDE w:val="0"/>
        <w:widowControl/>
        <w:spacing w:line="322" w:lineRule="exact" w:before="0" w:after="0"/>
        <w:ind w:left="0" w:right="0" w:firstLine="0"/>
        <w:jc w:val="left"/>
      </w:pPr>
      <w:r>
        <w:t>This wasn't about tallying achievements or seeking validation.</w:t>
      </w:r>
    </w:p>
    <w:p>
      <w:pPr>
        <w:autoSpaceDN w:val="0"/>
        <w:autoSpaceDE w:val="0"/>
        <w:widowControl/>
        <w:spacing w:line="264" w:lineRule="exact" w:before="58" w:after="0"/>
        <w:ind w:left="0" w:right="0" w:firstLine="0"/>
        <w:jc w:val="left"/>
      </w:pPr>
      <w:r>
        <w:t xml:space="preserve">Instead, it was about finding meaning in the seemingly mundane: the laughter shared with loved ones, the beauty found in nature, the simple act of kindness extended to a stranger. It was about </w:t>
        <w:br/>
        <w:t>recognizing the impact I had made, however small, on the lives of others, and finding a sense of fulfillment in the memories I had created and the connections I had forged. This process wasn't about rewriting my past or erasing regret. It was about integrating both triumphs and failures into the narrative of my life, acknowledging them as integral parts of a journey that had shaped me into who I am. The regrets, while painful, held valuable lessons, offering opportunities for self-forgiveness and growth.</w:t>
      </w:r>
    </w:p>
    <w:p>
      <w:pPr>
        <w:autoSpaceDN w:val="0"/>
        <w:autoSpaceDE w:val="0"/>
        <w:widowControl/>
        <w:spacing w:line="264" w:lineRule="exact" w:before="264" w:after="0"/>
        <w:ind w:left="0" w:right="0" w:firstLine="0"/>
        <w:jc w:val="left"/>
      </w:pPr>
      <w:r>
        <w:t xml:space="preserve">Acceptance wasn't the absence of emotion, but a deeper, more profound engagement with it. It was acknowledging the full </w:t>
        <w:br/>
        <w:t>spectrum of human experience: the joy and the sorrow, the triumph and the despair, the light and the shadow. It was allowing myself to feel the pain of loss without being consumed by it, to cherish the moments of joy without clinging to them too tightly. This balance, this acceptance of life’s inherent duality, brought a profound sense of serenity.</w:t>
      </w:r>
    </w:p>
    <w:p>
      <w:pPr>
        <w:autoSpaceDN w:val="0"/>
        <w:autoSpaceDE w:val="0"/>
        <w:widowControl/>
        <w:spacing w:line="264" w:lineRule="exact" w:before="264" w:after="0"/>
        <w:ind w:left="0" w:right="0" w:firstLine="0"/>
        <w:jc w:val="left"/>
      </w:pPr>
      <w:r>
        <w:t xml:space="preserve">This journey to acceptance wasn't a solitary pursuit. It involved engaging with others, sharing my thoughts and feelings, listening to the stories of those who had walked a similar path. These </w:t>
        <w:br/>
        <w:t>interactions were transformative. Hearing others' accounts of loss and grief, their struggles with mortality, created a powerful sense of connection, reminding me that I was not alone in this experience. It was a testament to the shared human experience, to the universality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grief and the enduring power of human connection in the face of death.</w:t>
      </w:r>
    </w:p>
    <w:p>
      <w:pPr>
        <w:autoSpaceDN w:val="0"/>
        <w:autoSpaceDE w:val="0"/>
        <w:widowControl/>
        <w:spacing w:line="264" w:lineRule="exact" w:before="264" w:after="0"/>
        <w:ind w:left="0" w:right="0" w:firstLine="0"/>
        <w:jc w:val="left"/>
      </w:pPr>
      <w:r>
        <w:t xml:space="preserve">The fear hadn't disappeared entirely. There were still moments of anxiety, of doubt, of uncertainty. But these moments were no longer paralyzing. They were acknowledged, accepted as part of the </w:t>
        <w:br/>
        <w:t>human condition, and then gently set aside. My focus shifted from fearing the unknown to embracing the present moment, to savoring the beauty of each passing day, to cherishing the relationships that enriched my life.</w:t>
      </w:r>
    </w:p>
    <w:p>
      <w:pPr>
        <w:autoSpaceDN w:val="0"/>
        <w:autoSpaceDE w:val="0"/>
        <w:widowControl/>
        <w:spacing w:line="264" w:lineRule="exact" w:before="264" w:after="0"/>
        <w:ind w:left="0" w:right="0" w:firstLine="0"/>
        <w:jc w:val="left"/>
      </w:pPr>
      <w:r>
        <w:t xml:space="preserve">The finality of death, once a terrifying prospect, now experienced like a natural conclusion to a finite journey. It wasn't an end, but a </w:t>
        <w:br/>
        <w:t xml:space="preserve">transition, a passage into the unknown, a mystery to be embraced rather than feared. My focus shifted from the fear of dying to the importance of living fully and authentically, of expressing my love and gratitude, of leaving behind a legacy of kindness and </w:t>
        <w:br/>
        <w:t>compassion. The journey to acceptance wasn't about avoiding death, but about living a life worthy of remembrance, a life woven with threads of love, laughter, compassion, and a deep appreciation for the precious gift of life.</w:t>
      </w:r>
    </w:p>
    <w:p>
      <w:pPr>
        <w:autoSpaceDN w:val="0"/>
        <w:autoSpaceDE w:val="0"/>
        <w:widowControl/>
        <w:spacing w:line="264" w:lineRule="exact" w:before="264" w:after="0"/>
        <w:ind w:left="0" w:right="0" w:firstLine="0"/>
        <w:jc w:val="left"/>
      </w:pPr>
      <w:r>
        <w:t>The shift in perspective also affected my perception of time. The ticking clock, once a constant reminder of mortality, now experienced like a gentle rhythm, a measured beat that punctuated the symphony of my life. Each moment felt more precious, more significant, charged with a deeper awareness of its fleeting nature. This heightened awareness wasn't a source of anxiety but a catalyst for appreciation, motivating me to live with greater intention and purpose.</w:t>
      </w:r>
    </w:p>
    <w:p>
      <w:pPr>
        <w:autoSpaceDN w:val="0"/>
        <w:autoSpaceDE w:val="0"/>
        <w:widowControl/>
        <w:spacing w:line="264" w:lineRule="exact" w:before="264" w:after="0"/>
        <w:ind w:left="0" w:right="0" w:firstLine="0"/>
        <w:jc w:val="left"/>
      </w:pPr>
      <w:r>
        <w:t xml:space="preserve">As I neared this final chapter, my focus turned to leaving a </w:t>
        <w:br/>
        <w:t xml:space="preserve">meaningful legacy – not a monument to my achievements, but a testament to the values I had lived by, the love I had shared, and the connections I had forged. This involved expressing my gratitude to those who had enriched my life, offering forgiveness for any past transgressions, and seeking forgiveness for my own shortcomings. It was about creating a sense of closure, ensuring that my </w:t>
        <w:br/>
        <w:t>relationships ended on a note of peace and understanding.</w:t>
      </w:r>
    </w:p>
    <w:p>
      <w:pPr>
        <w:autoSpaceDN w:val="0"/>
        <w:autoSpaceDE w:val="0"/>
        <w:widowControl/>
        <w:spacing w:line="324" w:lineRule="exact" w:before="204" w:after="0"/>
        <w:ind w:left="0" w:right="0" w:firstLine="0"/>
        <w:jc w:val="center"/>
      </w:pPr>
      <w:r>
        <w:t>This wasn't merely a personal endeavor, but an act of love extended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those I cared about. By openly sharing my thoughts and feelings, by having honest and vulnerable conversations, I empowered my loved ones to cope with my eventual absence. It was about sharing the burden, lightening the weight of uncertainty, and providing a framework for remembrance that celebrated life rather than </w:t>
        <w:br/>
        <w:t>dwelling on loss.</w:t>
      </w:r>
    </w:p>
    <w:p>
      <w:pPr>
        <w:autoSpaceDN w:val="0"/>
        <w:autoSpaceDE w:val="0"/>
        <w:widowControl/>
        <w:spacing w:line="264" w:lineRule="exact" w:before="264" w:after="0"/>
        <w:ind w:left="0" w:right="0" w:firstLine="0"/>
        <w:jc w:val="left"/>
      </w:pPr>
      <w:r>
        <w:t xml:space="preserve">The journey to acceptance involved facing the practical realities of mortality while simultaneously deepening my spiritual connection. It was about weaving together the mundane and the transcendent, the practical and the spiritual, into a holistic understanding of life's journey. The acceptance of death wasn’t a surrender, but a </w:t>
        <w:br/>
        <w:t xml:space="preserve">liberation, a release from the anxieties that had clouded my </w:t>
        <w:br/>
        <w:t>perceptions and constrained my life for too long.</w:t>
      </w:r>
    </w:p>
    <w:p>
      <w:pPr>
        <w:autoSpaceDN w:val="0"/>
        <w:autoSpaceDE w:val="0"/>
        <w:widowControl/>
        <w:spacing w:line="264" w:lineRule="exact" w:before="264" w:after="0"/>
        <w:ind w:left="0" w:right="0" w:firstLine="0"/>
        <w:jc w:val="left"/>
      </w:pPr>
      <w:r>
        <w:t xml:space="preserve">The process of preparing for the end was, paradoxically, a profound celebration of life. It was a time of self-reflection, a reassessment of values, and a deepening of relationships. It was a chance to express gratitude, to offer forgiveness, and to seek forgiveness. It was an opportunity to leave behind a legacy of love, kindness, and </w:t>
        <w:br/>
        <w:t xml:space="preserve">inspiration, ensuring that the threads of my life would continue to weave into the rich tapestry of human experience. The scent of lilies, once synonymous with grief, now carried a different </w:t>
        <w:br/>
        <w:t xml:space="preserve">fragrance—one of acceptance, peace, and the enduring power of love. The final act of preparing for death was, in essence, a </w:t>
        <w:br/>
        <w:t>profound celebration of life. The legacy I aimed to leave was not one of grand achievements, but of a life lived fully, authentically, and with unwavering love. A life lived in gratitude for the journey, accepting its inevitable end with quiet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Nature</w:t>
      </w:r>
    </w:p>
    <w:p>
      <w:pPr>
        <w:autoSpaceDN w:val="0"/>
        <w:autoSpaceDE w:val="0"/>
        <w:widowControl/>
        <w:spacing w:line="264" w:lineRule="exact" w:before="286" w:after="0"/>
        <w:ind w:left="0" w:right="0" w:firstLine="0"/>
        <w:jc w:val="left"/>
      </w:pPr>
      <w:r>
        <w:t>The wind whispered secrets through the leaves of the ancient oak, a language older than words, older than human history. I sat beneath its sprawling branches, the rough bark a comforting presence against my back, and experienced the earth beneath me, solid and enduring, a counterpoint to the ephemeral nature of my own existence. The oak had witnessed centuries of sunrises and sunsets, of storms and stillness, of life and death, and yet it stood, a testament to the enduring power of nature. Its presence was a silent reassurance, a gentle reminder that change, even the ultimate change of death, was an intrinsic part of the grand design.</w:t>
      </w:r>
    </w:p>
    <w:p>
      <w:pPr>
        <w:autoSpaceDN w:val="0"/>
        <w:autoSpaceDE w:val="0"/>
        <w:widowControl/>
        <w:spacing w:line="264" w:lineRule="exact" w:before="264" w:after="0"/>
        <w:ind w:left="0" w:right="0" w:firstLine="0"/>
        <w:jc w:val="left"/>
      </w:pPr>
      <w:r>
        <w:t>The rustling leaves, the murmuring brook, the chirping of birds –these were not just sounds, but a symphony of life, a constant reminder of the interconnectedness of all things. Each leaf falling, each bird taking flight, each ripple in the stream – these were moments of both birth and death, a cycle of creation and decay that played out endlessly, a constant dance of beginnings and endings. And within this dance, I found a peculiar kind of solace, a sense of belonging to something larger than myself, something ancient and enduring.</w:t>
      </w:r>
    </w:p>
    <w:p>
      <w:pPr>
        <w:autoSpaceDN w:val="0"/>
        <w:autoSpaceDE w:val="0"/>
        <w:widowControl/>
        <w:spacing w:line="264" w:lineRule="exact" w:before="264" w:after="0"/>
        <w:ind w:left="0" w:right="0" w:firstLine="0"/>
        <w:jc w:val="left"/>
      </w:pPr>
      <w:r>
        <w:t>I watched a spider meticulously weave its web, a delicate tapestry of life hanging suspended between branches. Its purpose, its very existence, seemed so fragile, so fleeting. Yet, its creation held a quiet beauty, a testament to the instinctive drive to create, to build, to leave a mark, however small, on the world. The spider's work echoed my own efforts to make sense of my mortality, to leave a legacy, to create something that would outlive me.</w:t>
      </w:r>
    </w:p>
    <w:p>
      <w:pPr>
        <w:autoSpaceDN w:val="0"/>
        <w:autoSpaceDE w:val="0"/>
        <w:widowControl/>
        <w:spacing w:line="264" w:lineRule="exact" w:before="264" w:after="0"/>
        <w:ind w:left="0" w:right="0" w:firstLine="0"/>
        <w:jc w:val="left"/>
      </w:pPr>
      <w:r>
        <w:t xml:space="preserve">The sun, a fiery orb descending towards the horizon, painted the sky in hues of orange, crimson, and gold. Its descent wasn't a </w:t>
        <w:br/>
        <w:t>symbol of doom, but a majestic spectacle, a beautiful reminder of the cyclical nature of existence. The sun, like life itself, would rise again, but this sunset held a unique beauty, a singular moment to be savored, appreciated in its fleeting magnificence. The knowledge of its impermanence didn't diminish its beauty, but rather amplified it, transforming it into something precious, something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cherished.</w:t>
      </w:r>
    </w:p>
    <w:p>
      <w:pPr>
        <w:autoSpaceDN w:val="0"/>
        <w:autoSpaceDE w:val="0"/>
        <w:widowControl/>
        <w:spacing w:line="264" w:lineRule="exact" w:before="264" w:after="0"/>
        <w:ind w:left="0" w:right="144" w:firstLine="0"/>
        <w:jc w:val="left"/>
      </w:pPr>
      <w:r>
        <w:t>The changing seasons became a mirror reflecting my own internal shifts. The vibrant explosion of spring, the lush growth of summer, the fiery brilliance of autumn, and the quiet stillness of winter –each season held its own unique beauty, its own unique message.</w:t>
      </w:r>
    </w:p>
    <w:p>
      <w:pPr>
        <w:autoSpaceDN w:val="0"/>
        <w:autoSpaceDE w:val="0"/>
        <w:widowControl/>
        <w:spacing w:line="264" w:lineRule="exact" w:before="58" w:after="0"/>
        <w:ind w:left="0" w:right="0" w:firstLine="0"/>
        <w:jc w:val="left"/>
      </w:pPr>
      <w:r>
        <w:t xml:space="preserve">Spring's rebirth mirrored the hope that stirred within me, the </w:t>
        <w:br/>
        <w:t xml:space="preserve">promise of new beginnings. Summer’s abundance resonated with the richness of human connection and the joy of shared experiences. Autumn’s vibrant colors, a fiery spectacle of transition, reflected the bittersweet beauty of letting go, of accepting the inevitable changes that life brings. And winter's quiet stillness mirrored the </w:t>
        <w:br/>
        <w:t>introspection, the quiet contemplation that allowed me to process my emotions and come to terms with my mortality.</w:t>
      </w:r>
    </w:p>
    <w:p>
      <w:pPr>
        <w:autoSpaceDN w:val="0"/>
        <w:autoSpaceDE w:val="0"/>
        <w:widowControl/>
        <w:spacing w:line="264" w:lineRule="exact" w:before="264" w:after="0"/>
        <w:ind w:left="0" w:right="0" w:firstLine="0"/>
        <w:jc w:val="left"/>
      </w:pPr>
      <w:r>
        <w:t xml:space="preserve">The forest floor, a tapestry of fallen leaves, became a metaphor for the accumulation of memories, both joyful and sorrowful. Each leaf, like each memory, had its own unique story, its own distinct shape and color. Some were vibrant, crisp, and full of life; others were brown, withered, and brittle. Yet, all were part of the larger </w:t>
        <w:br/>
        <w:t>narrative, contributing to the richness and complexity of the forest floor, mirroring the tapestry of my own life, woven with threads of both joy and sorrow.</w:t>
      </w:r>
    </w:p>
    <w:p>
      <w:pPr>
        <w:autoSpaceDN w:val="0"/>
        <w:autoSpaceDE w:val="0"/>
        <w:widowControl/>
        <w:spacing w:line="264" w:lineRule="exact" w:before="264" w:after="0"/>
        <w:ind w:left="0" w:right="0" w:firstLine="0"/>
        <w:jc w:val="left"/>
      </w:pPr>
      <w:r>
        <w:t xml:space="preserve">I found solace in the simplicity of natural processes, in the </w:t>
        <w:br/>
        <w:t xml:space="preserve">unwavering rhythm of the tides, in the endless cycle of day and night. These rhythms, consistent and predictable, offered a sense of stability, a counterpoint to the uncertainty I experienced within myself. The natural world, with its cycles of growth and decay, reminded me that death was not an end, but a transition, an integral part of the larger cycle of life. It was not something to be feared, but </w:t>
        <w:br/>
        <w:t xml:space="preserve">something to be accepted as a natural and inevitable part of </w:t>
        <w:br/>
        <w:t>existence.</w:t>
      </w:r>
    </w:p>
    <w:p>
      <w:pPr>
        <w:autoSpaceDN w:val="0"/>
        <w:autoSpaceDE w:val="0"/>
        <w:widowControl/>
        <w:spacing w:line="264" w:lineRule="exact" w:before="264" w:after="0"/>
        <w:ind w:left="0" w:right="0" w:firstLine="0"/>
        <w:jc w:val="left"/>
      </w:pPr>
      <w:r>
        <w:t xml:space="preserve">One day, I found myself watching a family of deer graze peacefully in a sun-drenched meadow. Their serene demeanor, their </w:t>
        <w:br/>
        <w:t xml:space="preserve">obliviousness to the complexities of human anxieties, was a </w:t>
        <w:br/>
        <w:t>soothing balm to my soul. Their existence, so seemingly simple and uncomplicated, offered a stark contrast to the intricacies of my own internal struggles. Their unburdened grace reminded me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importance of living in the present moment, of finding joy in the simple things, of accepting the natural flow of life.</w:t>
      </w:r>
    </w:p>
    <w:p>
      <w:pPr>
        <w:autoSpaceDN w:val="0"/>
        <w:autoSpaceDE w:val="0"/>
        <w:widowControl/>
        <w:spacing w:line="264" w:lineRule="exact" w:before="264" w:after="0"/>
        <w:ind w:left="0" w:right="0" w:firstLine="0"/>
        <w:jc w:val="left"/>
      </w:pPr>
      <w:r>
        <w:t>The towering mountains, their peaks piercing the sky, represented the immensity of the universe, the vastness of existence, dwarfing my own concerns and anxieties. Their steadfast presence offered a sense of perspective, a humbling reminder of my own insignificance in the grand scheme of things. Yet, this insignificance was not a source of despair but a liberating realization, freeing me from the burden of self-importance.</w:t>
      </w:r>
    </w:p>
    <w:p>
      <w:pPr>
        <w:autoSpaceDN w:val="0"/>
        <w:autoSpaceDE w:val="0"/>
        <w:widowControl/>
        <w:spacing w:line="264" w:lineRule="exact" w:before="264" w:after="0"/>
        <w:ind w:left="0" w:right="0" w:firstLine="0"/>
        <w:jc w:val="left"/>
      </w:pPr>
      <w:r>
        <w:t>The clear, star-studded night sky became a canvas upon which the universe painted its masterpiece. The countless stars, each a distant sun, a vast and unknowable entity, filled me with both awe and wonder. The sheer vastness of the cosmos, the endless possibilities that existed beyond my comprehension, placed my own mortality in a broader perspective, revealing its inherent insignificance but also its intrinsic connection to the grand tapestry of existence. Fear gave way to a profound sense of humility and a feeling of belonging to something far greater than myself.</w:t>
      </w:r>
    </w:p>
    <w:p>
      <w:pPr>
        <w:autoSpaceDN w:val="0"/>
        <w:autoSpaceDE w:val="0"/>
        <w:widowControl/>
        <w:spacing w:line="264" w:lineRule="exact" w:before="264" w:after="0"/>
        <w:ind w:left="0" w:right="0" w:firstLine="0"/>
        <w:jc w:val="left"/>
      </w:pPr>
      <w:r>
        <w:t xml:space="preserve">The sound of the ocean waves, crashing against the shore, became a constant rhythm, a lullaby that soothed my troubled mind. The ceaseless ebb and flow of the tides, the cyclical nature of the waves, mirrored the rhythms of life and death, the constant cycle of </w:t>
        <w:br/>
        <w:t>creation and destruction. The relentless power of the ocean, its ability to both create and destroy, humbled me, reminding me of my own vulnerability and the ephemeral nature of existence. Yet, within this power, I found a strange comfort, a sense of acceptance, a recognition that even in the face of destruction, life finds a way to persist, to renew, to create.</w:t>
      </w:r>
    </w:p>
    <w:p>
      <w:pPr>
        <w:autoSpaceDN w:val="0"/>
        <w:autoSpaceDE w:val="0"/>
        <w:widowControl/>
        <w:spacing w:line="264" w:lineRule="exact" w:before="264" w:after="0"/>
        <w:ind w:left="0" w:right="0" w:firstLine="0"/>
        <w:jc w:val="left"/>
      </w:pPr>
      <w:r>
        <w:t xml:space="preserve">Even the smallest creatures, the ants diligently carrying their </w:t>
        <w:br/>
        <w:t xml:space="preserve">burdens, the bees diligently pollinating flowers, offered lessons in purpose and perseverance. Their relentless activity, their single-minded focus on their tasks, inspired me to find meaning in my own life, however small or insignificant it may seem. Their unwavering dedication to their roles within the ecosystem reminded me of the importance of living with intention, of finding purpose in the </w:t>
        <w:br/>
        <w:t>seemingly mundane.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quiet solitude of nature, the absence of the distractions of modern life, allowed me to reconnect with myself, to listen to the silent whispers of my soul. In the stillness of the forest, or by the tranquil shores of a lake, I was able to find clarity, to understand the depth of my own feelings, to confront my anxieties without judgment. Nature's gentle embrace provided a safe space for self-reflection, allowing me to process my emotions and come to terms with my mortality. It wasn't about escaping the pain, but about finding a sanctuary within which to bear it, to embrace it, to integrate it into the fabric of my being. In this quiet communion with nature, I began to find a peace that transcended the fear of death. The acceptance wasn't about obliterating fear, but about finding a space where it could coexist with acceptance, with gratitude, with wonder.</w:t>
      </w:r>
    </w:p>
    <w:p>
      <w:pPr>
        <w:autoSpaceDN w:val="0"/>
        <w:autoSpaceDE w:val="0"/>
        <w:widowControl/>
        <w:spacing w:line="264" w:lineRule="exact" w:before="264" w:after="0"/>
        <w:ind w:left="0" w:right="0" w:firstLine="0"/>
        <w:jc w:val="left"/>
      </w:pPr>
      <w:r>
        <w:t xml:space="preserve">The simple act of walking barefoot on the grass, of feeling the earth beneath my feet, grounded me, reminding me of my connection to the natural world, to the ancient rhythms of life and death. It was a tangible connection, a physical reminder of my place in the grand design, my belonging to something vast and enduring. This physical grounding complemented the spiritual solace I found in quiet </w:t>
        <w:br/>
        <w:t>contemplation, creating a holistic sense of peace, a balance between the earthly and the spiritual.</w:t>
      </w:r>
    </w:p>
    <w:p>
      <w:pPr>
        <w:autoSpaceDN w:val="0"/>
        <w:autoSpaceDE w:val="0"/>
        <w:widowControl/>
        <w:spacing w:line="264" w:lineRule="exact" w:before="264" w:after="0"/>
        <w:ind w:left="0" w:right="0" w:firstLine="0"/>
        <w:jc w:val="left"/>
      </w:pPr>
      <w:r>
        <w:t>And so, the journey to acceptance continued, each encounter with nature offering a deeper understanding, a clearer perspective, a renewed sense of hope. The natural world was not a mere backdrop, but an active participant in my spiritual journey, a constant source of solace, wisdom, and inspiration. It was a teacher, patient and unwavering, guiding me towards a profound acceptance of life’s fleeting beauty, and the inevitable end that waits for us all. The forest became my cathedral, the mountains my altars, the stars my celestial choir. And in this communion with nature, I found the solace I craved, the peace I sought, and the understanding that would eventually allow me to face my own mortality with quiet grace and unwavering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Meditation</w:t>
      </w:r>
    </w:p>
    <w:p>
      <w:pPr>
        <w:autoSpaceDN w:val="0"/>
        <w:autoSpaceDE w:val="0"/>
        <w:widowControl/>
        <w:spacing w:line="264" w:lineRule="exact" w:before="286" w:after="0"/>
        <w:ind w:left="0" w:right="0" w:firstLine="0"/>
        <w:jc w:val="left"/>
      </w:pPr>
      <w:r>
        <w:t xml:space="preserve">The quietude I discovered in nature’s embrace began to feel </w:t>
        <w:br/>
        <w:t>insufficient, a solace that, while profound, lacked a certain depth. It was as though I had glimpsed a breathtaking vista, but lacked the clarity to truly appreciate its details. This was when I turned to meditation, a practice that would eventually become as integral to my journey as the whispering forests and the star-studded skies. My initial attempts were clumsy, my mind a restless monkey, flitting from thought to thought, a chaotic symphony of anxieties and regrets. I struggled to still the relentless internal monologue, to quiet the incessant chatter of the ego. Yet, even in those early, frustrating sessions, I sensed a glimmer of something profound, a potential for inner peace that lay just beyond the reach of my scattered thoughts.</w:t>
      </w:r>
    </w:p>
    <w:p>
      <w:pPr>
        <w:autoSpaceDN w:val="0"/>
        <w:autoSpaceDE w:val="0"/>
        <w:widowControl/>
        <w:spacing w:line="264" w:lineRule="exact" w:before="264" w:after="0"/>
        <w:ind w:left="0" w:right="0" w:firstLine="0"/>
        <w:jc w:val="left"/>
      </w:pPr>
      <w:r>
        <w:t xml:space="preserve">The practice began with simple breathing exercises, focusing on the rhythm of my inhalations and exhalations, feeling the air fill my lungs, and then slowly, deliberately, release it. It was a surprisingly difficult task. My mind, accustomed to the frantic pace of modern life, resisted the stillness, resisting the invitation to simply be. Thoughts would intrude, memories would surface, anxieties would rise, threatening to overwhelm me and pull me back into the </w:t>
        <w:br/>
        <w:t>familiar chaos. But I persisted, guided by the gentle encouragement of various meditation guides and the growing awareness that the struggle itself was part of the process.</w:t>
      </w:r>
    </w:p>
    <w:p>
      <w:pPr>
        <w:autoSpaceDN w:val="0"/>
        <w:autoSpaceDE w:val="0"/>
        <w:widowControl/>
        <w:spacing w:line="264" w:lineRule="exact" w:before="264" w:after="0"/>
        <w:ind w:left="0" w:right="0" w:firstLine="0"/>
        <w:jc w:val="left"/>
      </w:pPr>
      <w:r>
        <w:t>Over time, my ability to focus improved. The intervals between intrusive thoughts lengthened, the moments of stillness became more frequent, more profound. It wasn't about completely silencing the mind – that, I soon realized, was an unrealistic goal. Rather, it was about creating space between the thoughts, observing them without judgment, allowing them to pass through consciousness like clouds drifting across the sky. The key was to not become entangled with them, to not give them the power to control my emotional state.</w:t>
      </w:r>
    </w:p>
    <w:p>
      <w:pPr>
        <w:autoSpaceDN w:val="0"/>
        <w:autoSpaceDE w:val="0"/>
        <w:widowControl/>
        <w:spacing w:line="264" w:lineRule="exact" w:before="264" w:after="0"/>
        <w:ind w:left="0" w:right="0" w:firstLine="0"/>
        <w:jc w:val="left"/>
      </w:pPr>
      <w:r>
        <w:t>I found that the breath became an anchor, a grounding force that tethered me to the present moment. By focusing on the sensation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breath, I could pull myself back from the distractions of the past or the anxieties of the future. This simple act of attention to the present moment, this mindful awareness of breath, helped me to cultivate a sense of presence, a feeling of groundedness that </w:t>
        <w:br/>
        <w:t>anchored me amidst the turbulence of my thoughts and emotions.</w:t>
      </w:r>
    </w:p>
    <w:p>
      <w:pPr>
        <w:autoSpaceDN w:val="0"/>
        <w:autoSpaceDE w:val="0"/>
        <w:widowControl/>
        <w:spacing w:line="264" w:lineRule="exact" w:before="264" w:after="0"/>
        <w:ind w:left="0" w:right="144" w:firstLine="0"/>
        <w:jc w:val="left"/>
      </w:pPr>
      <w:r>
        <w:t xml:space="preserve">As my practice deepened, I began to explore different forms of meditation. I experimented with guided meditations, using </w:t>
        <w:br/>
        <w:t>recordings that led me through visualizations and affirmations. I found that the power of suggestion, the gentle guidance of a soothing voice, helped me to access deeper states of relaxation and focus. I explored walking meditations, paying attention to the sensation of my feet on the ground, the movement of my body, the sights and sounds of my surroundings. This combined the solace I found in nature with the focused attention of meditation.</w:t>
      </w:r>
    </w:p>
    <w:p>
      <w:pPr>
        <w:autoSpaceDN w:val="0"/>
        <w:autoSpaceDE w:val="0"/>
        <w:widowControl/>
        <w:spacing w:line="264" w:lineRule="exact" w:before="264" w:after="0"/>
        <w:ind w:left="0" w:right="0" w:firstLine="0"/>
        <w:jc w:val="left"/>
      </w:pPr>
      <w:r>
        <w:t xml:space="preserve">I also delved into more formal meditative practices, such as </w:t>
        <w:br/>
        <w:t xml:space="preserve">Vipassanā, which involves observing the sensations of the body without judgment, and Samatha-vipassanā, which integrates </w:t>
        <w:br/>
        <w:t xml:space="preserve">concentration and insight practices. These provided a more </w:t>
        <w:br/>
        <w:t>structured framework, offering a roadmap for deeper levels of mindfulness and self-awareness. But the core principle remained the same: attention to the present moment, acceptance of whatever arose in consciousness without judgment.</w:t>
      </w:r>
    </w:p>
    <w:p>
      <w:pPr>
        <w:autoSpaceDN w:val="0"/>
        <w:autoSpaceDE w:val="0"/>
        <w:widowControl/>
        <w:spacing w:line="264" w:lineRule="exact" w:before="264" w:after="0"/>
        <w:ind w:left="0" w:right="0" w:firstLine="0"/>
        <w:jc w:val="left"/>
      </w:pPr>
      <w:r>
        <w:t xml:space="preserve">Meditation was not a quick fix, nor a magic bullet that would </w:t>
        <w:br/>
        <w:t xml:space="preserve">instantly erase my anxieties and fears. It was a gradual process, a journey of self-discovery that unfolded slowly, patiently, sometimes painfully. There were days when I experienced frustrated, when the </w:t>
        <w:br/>
        <w:t>relentless chatter of my mind seemed insurmountable. There were moments when I questioned the value of the practice, when the stillness felt like an empty void, a lonely isolation. But I persevered, recognizing that the challenges were an intrinsic part of the process.</w:t>
      </w:r>
    </w:p>
    <w:p>
      <w:pPr>
        <w:autoSpaceDN w:val="0"/>
        <w:autoSpaceDE w:val="0"/>
        <w:widowControl/>
        <w:spacing w:line="264" w:lineRule="exact" w:before="264" w:after="0"/>
        <w:ind w:left="0" w:right="0" w:firstLine="0"/>
        <w:jc w:val="left"/>
      </w:pPr>
      <w:r>
        <w:t xml:space="preserve">The benefits, however, began to accumulate subtly, almost </w:t>
        <w:br/>
        <w:t>imperceptibly at first. I found myself becoming more patient, more compassionate, both towards myself and towards others. I noticed a decrease in my reactivity, a greater ability to respond to challenging situations with calmness rather than panic. My sleep improved; my sense of overall well-being increased.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Meditation wasn't just about achieving a state of mental tranquility; it was about cultivating a profound sense of self-awareness. It was about learning to observe the workings of my own mind, to </w:t>
        <w:br/>
        <w:t>understand the patterns of my thoughts and emotions, without being carried away by them. This self-awareness became a powerful tool, empowering me to make conscious choices, to respond rather than react.</w:t>
      </w:r>
    </w:p>
    <w:p>
      <w:pPr>
        <w:autoSpaceDN w:val="0"/>
        <w:autoSpaceDE w:val="0"/>
        <w:widowControl/>
        <w:spacing w:line="264" w:lineRule="exact" w:before="264" w:after="0"/>
        <w:ind w:left="0" w:right="0" w:firstLine="0"/>
        <w:jc w:val="left"/>
      </w:pPr>
      <w:r>
        <w:t xml:space="preserve">Perhaps the most significant impact of meditation was its </w:t>
        <w:br/>
        <w:t>contribution to my acceptance of mortality. Through the practice of mindful awareness, I learned to observe my thoughts and feelings without judgment, without the need to control or suppress them. This same principle extended to my acceptance of death. The fear, once a constant companion, gradually lost its grip. It didn't vanish completely, but it ceased to dominate my consciousness. I learned to observe the fear, to acknowledge its presence without allowing it to dictate my actions or emotions.</w:t>
      </w:r>
    </w:p>
    <w:p>
      <w:pPr>
        <w:autoSpaceDN w:val="0"/>
        <w:autoSpaceDE w:val="0"/>
        <w:widowControl/>
        <w:spacing w:line="264" w:lineRule="exact" w:before="264" w:after="0"/>
        <w:ind w:left="0" w:right="144" w:firstLine="0"/>
        <w:jc w:val="left"/>
      </w:pPr>
      <w:r>
        <w:t xml:space="preserve">The practice became a kind of spiritual exercise, a means of </w:t>
        <w:br/>
        <w:t>connecting with something deeper than my own ego, with a sense of something larger than myself, something enduring and timeless.</w:t>
      </w:r>
    </w:p>
    <w:p>
      <w:pPr>
        <w:autoSpaceDN w:val="0"/>
        <w:autoSpaceDE w:val="0"/>
        <w:widowControl/>
        <w:spacing w:line="264" w:lineRule="exact" w:before="58" w:after="0"/>
        <w:ind w:left="0" w:right="0" w:firstLine="0"/>
        <w:jc w:val="left"/>
      </w:pPr>
      <w:r>
        <w:t xml:space="preserve">In the quiet stillness of meditation, I experienced a connection to the </w:t>
        <w:br/>
        <w:t>universe, to the interconnectedness of all things. It was in this space of quiet contemplation, this connection to the universal, that I found a profound sense of peace, a peace that transcended the fear of death. The acceptance wasn't about ignoring death; it was about integrating it into my understanding of life, recognizing it as an inevitable part of the grand cycle of existence.</w:t>
      </w:r>
    </w:p>
    <w:p>
      <w:pPr>
        <w:autoSpaceDN w:val="0"/>
        <w:autoSpaceDE w:val="0"/>
        <w:widowControl/>
        <w:spacing w:line="264" w:lineRule="exact" w:before="264" w:after="0"/>
        <w:ind w:left="0" w:right="0" w:firstLine="0"/>
        <w:jc w:val="left"/>
      </w:pPr>
      <w:r>
        <w:t xml:space="preserve">I began to view death not as an end, but as a transition, a </w:t>
        <w:br/>
        <w:t xml:space="preserve">transformation, a return to the source. The fear lessened as the understanding deepened. The meditative practice helped cultivate a sense of gratitude for the gift of life, for the opportunity to </w:t>
        <w:br/>
        <w:t>experience the world in all its beauty and complexity.</w:t>
      </w:r>
    </w:p>
    <w:p>
      <w:pPr>
        <w:autoSpaceDN w:val="0"/>
        <w:autoSpaceDE w:val="0"/>
        <w:widowControl/>
        <w:spacing w:line="264" w:lineRule="exact" w:before="264" w:after="0"/>
        <w:ind w:left="0" w:right="144" w:firstLine="0"/>
        <w:jc w:val="left"/>
      </w:pPr>
      <w:r>
        <w:t>My meditation practice continued to evolve, adapting to the changing circumstances of my life. There were times when it required more discipline, more conscious effort; there were times when it experienced effortless, almost spontaneous. But the core principles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 xml:space="preserve">remained constant: the cultivation of mindful awareness, the acceptance of what is, and the recognition of my own </w:t>
        <w:br/>
        <w:t>interconnectedness with the vast universe.</w:t>
      </w:r>
    </w:p>
    <w:p>
      <w:pPr>
        <w:autoSpaceDN w:val="0"/>
        <w:autoSpaceDE w:val="0"/>
        <w:widowControl/>
        <w:spacing w:line="264" w:lineRule="exact" w:before="264" w:after="0"/>
        <w:ind w:left="0" w:right="0" w:firstLine="0"/>
        <w:jc w:val="left"/>
      </w:pPr>
      <w:r>
        <w:t xml:space="preserve">The meditative journey, intertwined with my journey of acceptance, continues to this day. It is not a destination, but a path, a process of ongoing discovery and growth. It is a practice of cultivating peace, not merely in the moments of meditation, but throughout the </w:t>
        <w:br/>
        <w:t xml:space="preserve">entirety of my life. And in the quiet stillness, the breath, the </w:t>
        <w:br/>
        <w:t xml:space="preserve">awareness, I find not only acceptance of death but a deeper </w:t>
        <w:br/>
        <w:t xml:space="preserve">appreciation for the preciousness of each moment, each breath, each heartbeat, of this brief and beautiful existence. The fear </w:t>
        <w:br/>
        <w:t>remains, sometimes a whisper, sometimes a stronger voice, but it no longer holds dominion over my spirit. Instead, I find myself living more fully, embracing life with a gratitude that only comes with a profound understanding of its fragility and its fleeting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Imperfection</w:t>
      </w:r>
    </w:p>
    <w:p>
      <w:pPr>
        <w:autoSpaceDN w:val="0"/>
        <w:autoSpaceDE w:val="0"/>
        <w:widowControl/>
        <w:spacing w:line="264" w:lineRule="exact" w:before="286" w:after="0"/>
        <w:ind w:left="0" w:right="0" w:firstLine="0"/>
        <w:jc w:val="left"/>
      </w:pPr>
      <w:r>
        <w:t xml:space="preserve">The tranquility I found in meditation, however, revealed a new paradox. While it calmed the tempest of my anxieties, it also shone a stark light on the imperfections that had previously been obscured by the frantic pace of my life. I witnessed myself, stripped bare of the illusions of self-importance and carefully constructed narratives, and the image wasn't flattering. I wasn't the person I had believed myself to be. The polished facade I presented to the world </w:t>
        <w:br/>
        <w:t>crumbled, revealing a flawed, uncertain, and often contradictory being. This realization, initially unsettling, proved to be a crucial step on my path toward acceptance.</w:t>
      </w:r>
    </w:p>
    <w:p>
      <w:pPr>
        <w:autoSpaceDN w:val="0"/>
        <w:autoSpaceDE w:val="0"/>
        <w:widowControl/>
        <w:spacing w:line="264" w:lineRule="exact" w:before="264" w:after="0"/>
        <w:ind w:left="0" w:right="0" w:firstLine="0"/>
        <w:jc w:val="left"/>
      </w:pPr>
      <w:r>
        <w:t xml:space="preserve">It wasn't the grand flaws that troubled me – the monumental </w:t>
        <w:br/>
        <w:t>failures, the catastrophic mistakes that altered the course of lives. Those, in a strange way, were easier to reconcile. It was the smaller imperfections, the subtle cracks in the veneer of my carefully crafted persona, that caused me the most unease. The impatience that flared in moments of frustration, the sharp words that sliced through the air like shards of glass, the self-doubt that gnawed at the edges of my confidence – these were the blemishes that experienced more difficult to accept. They felt inherently unworthy .</w:t>
      </w:r>
    </w:p>
    <w:p>
      <w:pPr>
        <w:autoSpaceDN w:val="0"/>
        <w:autoSpaceDE w:val="0"/>
        <w:widowControl/>
        <w:spacing w:line="264" w:lineRule="exact" w:before="264" w:after="0"/>
        <w:ind w:left="0" w:right="0" w:firstLine="0"/>
        <w:jc w:val="left"/>
      </w:pPr>
      <w:r>
        <w:t xml:space="preserve">For years, I had strived for an impossible ideal: perfection. Not necessarily the outward perfection of flawless achievement, but a perfection of character, a seamless integration of virtue and grace. I had chased this elusive ideal, striving for self-improvement, </w:t>
        <w:br/>
        <w:t>relentlessly pursuing self-mastery as if it were a tangible prize to be won. The irony is, the harder I tried, the more I exposed the chasms between my aspirations and my reality.</w:t>
      </w:r>
    </w:p>
    <w:p>
      <w:pPr>
        <w:autoSpaceDN w:val="0"/>
        <w:autoSpaceDE w:val="0"/>
        <w:widowControl/>
        <w:spacing w:line="264" w:lineRule="exact" w:before="264" w:after="0"/>
        <w:ind w:left="0" w:right="0" w:firstLine="0"/>
        <w:jc w:val="left"/>
      </w:pPr>
      <w:r>
        <w:t xml:space="preserve">The pursuit of perfection had been, in retrospect, a form of self-inflicted torture. It was a never-ending cycle of striving, failing, and beating myself up for my inadequacies. I judged myself harshly, comparing myself to others, often falling short of the imaginary standards I had set. This constant self-criticism, this unrelenting inner voice of disapproval, had created a deep well of self-doubt, leaving me perpetually dissatisfied and incapable of truly </w:t>
        <w:br/>
        <w:t>appreciating my own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Meditation, with its emphasis on acceptance, began to unravel this pattern of self-criticism. It forced me to confront my imperfections, not with a condemning gaze, but with a gentle, compassionate curiosity. It was as if I was finally able to step outside of myself, to observe my flaws as an impartial observer, without judgment. This shift in perspective was revolutionary.</w:t>
      </w:r>
    </w:p>
    <w:p>
      <w:pPr>
        <w:autoSpaceDN w:val="0"/>
        <w:autoSpaceDE w:val="0"/>
        <w:widowControl/>
        <w:spacing w:line="264" w:lineRule="exact" w:before="264" w:after="0"/>
        <w:ind w:left="0" w:right="144" w:firstLine="0"/>
        <w:jc w:val="left"/>
      </w:pPr>
      <w:r>
        <w:t>The practice wasn't about condoning my failings. It wasn't about justifying my shortcomings or excusing my mistakes. It was about acknowledging them, accepting them as an integral part of my being, without allowing them to define me. I learned to see them not as evidence of failure, but as opportunities for growth, for compassion, for self-understanding.</w:t>
      </w:r>
    </w:p>
    <w:p>
      <w:pPr>
        <w:autoSpaceDN w:val="0"/>
        <w:autoSpaceDE w:val="0"/>
        <w:widowControl/>
        <w:spacing w:line="264" w:lineRule="exact" w:before="264" w:after="0"/>
        <w:ind w:left="0" w:right="144" w:firstLine="0"/>
        <w:jc w:val="left"/>
      </w:pPr>
      <w:r>
        <w:t>This realization resonated deeply with my newfound acceptance of mortality. Just as death is an inevitable part of life, so too are imperfections an inevitable part of being human. The pursuit of flawlessness, I realized, was a futile endeavor, a denial of the fundamental nature of our existence. We are, all of us, inherently imperfect beings, each with our own unique tapestry of strengths and weaknesses, triumphs and failures.</w:t>
      </w:r>
    </w:p>
    <w:p>
      <w:pPr>
        <w:autoSpaceDN w:val="0"/>
        <w:autoSpaceDE w:val="0"/>
        <w:widowControl/>
        <w:spacing w:line="264" w:lineRule="exact" w:before="264" w:after="0"/>
        <w:ind w:left="0" w:right="144" w:firstLine="0"/>
        <w:jc w:val="left"/>
      </w:pPr>
      <w:r>
        <w:t xml:space="preserve">The act of accepting my own imperfections wasn't a passive </w:t>
        <w:br/>
        <w:t xml:space="preserve">resignation, a surrender to defeat. It was an active choice, a </w:t>
        <w:br/>
        <w:t>conscious decision to embrace the totality of my being, warts and all. It was about recognizing that my flaws are not a source of shame, but a testament to my humanity. They are the markings on my soul, the stories etched into the fabric of my being, stories of resilience, of growth, of learning, of love, and of loss.</w:t>
      </w:r>
    </w:p>
    <w:p>
      <w:pPr>
        <w:autoSpaceDN w:val="0"/>
        <w:autoSpaceDE w:val="0"/>
        <w:widowControl/>
        <w:spacing w:line="264" w:lineRule="exact" w:before="264" w:after="0"/>
        <w:ind w:left="0" w:right="0" w:firstLine="0"/>
        <w:jc w:val="left"/>
      </w:pPr>
      <w:r>
        <w:t xml:space="preserve">This acceptance extended to my interactions with others. I became more understanding, more compassionate, more forgiving. I </w:t>
        <w:br/>
        <w:t xml:space="preserve">realized that everyone carries their own burden of imperfections, their own struggles, their own hidden wounds. Judging others based on their flaws seemed both unfair and counterproductive. The energy that I had once expended on self-criticism was redirected towards fostering kindness, both towards myself and towards </w:t>
        <w:br/>
        <w:t>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gift of imperfection, I found, lies not in the absence of flaws, but in the acceptance of them. It lies in the ability to see our </w:t>
        <w:br/>
        <w:t>imperfections not as obstacles to overcome, but as opportunities to learn, to grow, to deepen our understanding of ourselves and of the human condition. It is in the spaces between our aspirations and our realities that we discover the deepest truths about ourselves and our connection to the world around us. The cracks, the fissures, the imperfections – these are the spaces where the light of compassion and self-acceptance can shine through.</w:t>
      </w:r>
    </w:p>
    <w:p>
      <w:pPr>
        <w:autoSpaceDN w:val="0"/>
        <w:autoSpaceDE w:val="0"/>
        <w:widowControl/>
        <w:spacing w:line="264" w:lineRule="exact" w:before="264" w:after="0"/>
        <w:ind w:left="0" w:right="0" w:firstLine="0"/>
        <w:jc w:val="left"/>
      </w:pPr>
      <w:r>
        <w:t>This wasn't a sudden transformation; it was a gradual process, a slow unwinding of old patterns, a continuous shedding of self-imposed limitations. There were moments of relapse, times when self-doubt crept back into my consciousness. But each time, the practice of meditation, the conscious act of returning to the breath, to the present moment, helped me to regain my footing, to reaffirm my commitment to self-acceptance.</w:t>
      </w:r>
    </w:p>
    <w:p>
      <w:pPr>
        <w:autoSpaceDN w:val="0"/>
        <w:autoSpaceDE w:val="0"/>
        <w:widowControl/>
        <w:spacing w:line="264" w:lineRule="exact" w:before="264" w:after="0"/>
        <w:ind w:left="0" w:right="288" w:firstLine="0"/>
        <w:jc w:val="left"/>
      </w:pPr>
      <w:r>
        <w:t>The acceptance of imperfection extended to my understanding of the universe itself. I began to see the beauty in the irregularities, the asymmetries, the imperfections that abound in the natural world. The jagged edges of mountains, the gnarled branches of ancient trees, the unpredictable patterns of weather – all of these spoke to a deeper truth: that imperfection is not the antithesis of beauty, but an integral part of it.</w:t>
      </w:r>
    </w:p>
    <w:p>
      <w:pPr>
        <w:autoSpaceDN w:val="0"/>
        <w:autoSpaceDE w:val="0"/>
        <w:widowControl/>
        <w:spacing w:line="264" w:lineRule="exact" w:before="264" w:after="0"/>
        <w:ind w:left="0" w:right="0" w:firstLine="0"/>
        <w:jc w:val="left"/>
      </w:pPr>
      <w:r>
        <w:t xml:space="preserve">The imperfections are not blemishes; they are the marks of a life lived, a journey traveled, a story told. They are the evidence of resilience, the testaments to growth, the echoes of struggles </w:t>
        <w:br/>
        <w:t xml:space="preserve">overcome. They are the reminders of our humanity, our shared imperfection, our common journey towards a peace that lies not in the absence of flaws, but in the acceptance of them. And this </w:t>
        <w:br/>
        <w:t>acceptance, this understanding, this embrace of the imperfect, is the key to finding true peace and contentment, not just in the face of death, but in every single moment of this precious, imperfect life. The paradox of peace was not in erasing the imperfections, but in embracing them as an essential part of the whole. And in that embrace, I found not only peace, but a richer, deeper appreciation for the tapestry of my own life, and the lives of all those around me.</w:t>
      </w:r>
    </w:p>
    <w:p>
      <w:pPr>
        <w:autoSpaceDN w:val="0"/>
        <w:autoSpaceDE w:val="0"/>
        <w:widowControl/>
        <w:spacing w:line="324" w:lineRule="exact" w:before="0" w:after="0"/>
        <w:ind w:left="0" w:right="0" w:firstLine="0"/>
        <w:jc w:val="left"/>
      </w:pPr>
      <w:r>
        <w:t>The imperfections became not scars, but map lines showing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 xml:space="preserve">The acceptance of my own imperfections, a process painstakingly slow and often frustrating, bled into a broader understanding of what constitutes a life well-lived. It wasn't about ticking off boxes on some pre-ordained list of achievements—a successful career, a loving family, a comfortable retirement. These things, while </w:t>
        <w:br/>
        <w:t xml:space="preserve">certainly desirable, experienced superficial, almost irrelevant when </w:t>
        <w:br/>
        <w:t>measured against the deeper currents of existence. A life well-lived, I realized, was not defined by external metrics, but by the internal compass guiding one's journey.</w:t>
      </w:r>
    </w:p>
    <w:p>
      <w:pPr>
        <w:autoSpaceDN w:val="0"/>
        <w:autoSpaceDE w:val="0"/>
        <w:widowControl/>
        <w:spacing w:line="264" w:lineRule="exact" w:before="264" w:after="0"/>
        <w:ind w:left="0" w:right="0" w:firstLine="0"/>
        <w:jc w:val="left"/>
      </w:pPr>
      <w:r>
        <w:t xml:space="preserve">My grandfather, a man of simple means and quiet dignity, lived a life that embodied this truth. He never achieved great wealth or fame. He was a farmer, his hands calloused and rough from years of tilling the earth, his face etched with the lines of sun and wind. He was a man of few words, his communication often conveyed </w:t>
        <w:br/>
        <w:t>through a knowing smile or a gentle pat on the back. Yet, his life resonated with a depth and richness that surpassed the superficial glitter of worldly success.</w:t>
      </w:r>
    </w:p>
    <w:p>
      <w:pPr>
        <w:autoSpaceDN w:val="0"/>
        <w:autoSpaceDE w:val="0"/>
        <w:widowControl/>
        <w:spacing w:line="264" w:lineRule="exact" w:before="264" w:after="0"/>
        <w:ind w:left="0" w:right="0" w:firstLine="0"/>
        <w:jc w:val="left"/>
      </w:pPr>
      <w:r>
        <w:t>He lived a life grounded in the present moment, appreciating the small, everyday miracles—the warmth of the sun on his skin, the taste of freshly baked bread, the laughter of his grandchildren. He found joy in the rhythm of the seasons, in the simple act of tending his garden, in the quiet companionship of his wife. His life wasn't a relentless pursuit of achievement, but a slow, steady unfolding of presence and gratitude. He taught me, through his example, that true wealth lies not in material possessions, but in the richness of human connection, in the quiet moments of contemplation, in the deep appreciation of the natural world.</w:t>
      </w:r>
    </w:p>
    <w:p>
      <w:pPr>
        <w:autoSpaceDN w:val="0"/>
        <w:autoSpaceDE w:val="0"/>
        <w:widowControl/>
        <w:spacing w:line="264" w:lineRule="exact" w:before="264" w:after="0"/>
        <w:ind w:left="0" w:right="0" w:firstLine="0"/>
        <w:jc w:val="left"/>
      </w:pPr>
      <w:r>
        <w:t xml:space="preserve">His death, while painful, was not a tragedy. It was a natural </w:t>
        <w:br/>
        <w:t>culmination of a life fully lived, a life marked by integrity, kindness, and a deep appreciation for the beauty of existence. He didn't leave behind a legacy of immense wealth or power, but he left behind a legacy of love, of quiet strength, of a life lived with grace and dignity. His life served as a powerful testament to the fact that a life well-lived is not measured by external accomplishments, but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depth and quality of one’s inner experience.</w:t>
      </w:r>
    </w:p>
    <w:p>
      <w:pPr>
        <w:autoSpaceDN w:val="0"/>
        <w:autoSpaceDE w:val="0"/>
        <w:widowControl/>
        <w:spacing w:line="264" w:lineRule="exact" w:before="264" w:after="0"/>
        <w:ind w:left="0" w:right="0" w:firstLine="0"/>
        <w:jc w:val="left"/>
      </w:pPr>
      <w:r>
        <w:t xml:space="preserve">This realization shifted my perspective on the value of time. No longer did I see it as a scarce commodity to be meticulously </w:t>
        <w:br/>
        <w:t xml:space="preserve">managed and maximized. Instead, I began to view it as a precious gift, a finite resource to be savored, not squandered. Each moment, I realized, was an opportunity for connection, for growth, for </w:t>
        <w:br/>
        <w:t>appreciation. The relentless pursuit of achievement began to lose its allure, replaced by a quiet contentment with the present moment.</w:t>
      </w:r>
    </w:p>
    <w:p>
      <w:pPr>
        <w:autoSpaceDN w:val="0"/>
        <w:autoSpaceDE w:val="0"/>
        <w:widowControl/>
        <w:spacing w:line="264" w:lineRule="exact" w:before="264" w:after="0"/>
        <w:ind w:left="0" w:right="0" w:firstLine="0"/>
        <w:jc w:val="left"/>
      </w:pPr>
      <w:r>
        <w:t xml:space="preserve">I began to appreciate the simple joys—a walk in the woods, a conversation with a friend, the quiet solace of reading a good book. These were not distractions from my work, but vital components of a life well-lived. They were the moments that nourished my soul, that replenished my spirit, that anchored me to the present </w:t>
        <w:br/>
        <w:t xml:space="preserve">moment. They were the moments that gave meaning to my </w:t>
        <w:br/>
        <w:t>existence.</w:t>
      </w:r>
    </w:p>
    <w:p>
      <w:pPr>
        <w:autoSpaceDN w:val="0"/>
        <w:autoSpaceDE w:val="0"/>
        <w:widowControl/>
        <w:spacing w:line="264" w:lineRule="exact" w:before="264" w:after="0"/>
        <w:ind w:left="0" w:right="0" w:firstLine="0"/>
        <w:jc w:val="left"/>
      </w:pPr>
      <w:r>
        <w:t>The fear of death, which had once consumed me, began to recede, not because I had conquered it, but because it had been placed into perspective. Death, I understood, was not the opposite of life, but an integral part of it. It was the inevitable conclusion of a journey, not a defeat. The value of life, therefore, did not lie in its duration, but in the quality of the experiences it held.</w:t>
      </w:r>
    </w:p>
    <w:p>
      <w:pPr>
        <w:autoSpaceDN w:val="0"/>
        <w:autoSpaceDE w:val="0"/>
        <w:widowControl/>
        <w:spacing w:line="264" w:lineRule="exact" w:before="264" w:after="0"/>
        <w:ind w:left="0" w:right="0" w:firstLine="0"/>
        <w:jc w:val="left"/>
      </w:pPr>
      <w:r>
        <w:t xml:space="preserve">This newfound understanding permeated every aspect of my life. I became more mindful of my relationships, striving to cultivate deeper connections with the people I loved. I became more </w:t>
        <w:br/>
        <w:t>intentional in my actions, choosing to focus on activities that brought me joy and fulfillment. I became more accepting of myself, embracing my imperfections as an integral part of my being.</w:t>
      </w:r>
    </w:p>
    <w:p>
      <w:pPr>
        <w:autoSpaceDN w:val="0"/>
        <w:autoSpaceDE w:val="0"/>
        <w:widowControl/>
        <w:spacing w:line="264" w:lineRule="exact" w:before="264" w:after="0"/>
        <w:ind w:left="0" w:right="288" w:firstLine="0"/>
        <w:jc w:val="left"/>
      </w:pPr>
      <w:r>
        <w:t>The pursuit of meaning, once a frantic race, transformed into a gentle exploration. It was no longer about achieving some grand purpose, but about living a life aligned with my values, a life guided by compassion, integrity, and a deep appreciation for the beauty of the world around me.</w:t>
      </w:r>
    </w:p>
    <w:p>
      <w:pPr>
        <w:autoSpaceDN w:val="0"/>
        <w:autoSpaceDE w:val="0"/>
        <w:widowControl/>
        <w:spacing w:line="264" w:lineRule="exact" w:before="264" w:after="0"/>
        <w:ind w:left="0" w:right="0" w:firstLine="0"/>
        <w:jc w:val="left"/>
      </w:pPr>
      <w:r>
        <w:t>The key, I discovered, was not in the absence of suffering, but in the capacity to find meaning amidst it. Life, I realized, is not a smooth,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predictable path, but a winding, unpredictable journey, filled with both joy and sorrow, triumph and failure. It’s the navigation of these complexities, the resilience in the face of adversity, the capacity to find beauty in the midst of suffering—these are the marks of a life well-lived.</w:t>
      </w:r>
    </w:p>
    <w:p>
      <w:pPr>
        <w:autoSpaceDN w:val="0"/>
        <w:autoSpaceDE w:val="0"/>
        <w:widowControl/>
        <w:spacing w:line="264" w:lineRule="exact" w:before="264" w:after="0"/>
        <w:ind w:left="0" w:right="0" w:firstLine="0"/>
        <w:jc w:val="left"/>
      </w:pPr>
      <w:r>
        <w:t>The process of confronting mortality, of accepting death as an inevitable part of life, paradoxically led me to a deeper appreciation for life itself. It was not about extending the length of my life, but about enriching its quality. It was about savoring each moment, appreciating each relationship, and living a life aligned with my values. It was about embracing the imperfections, the uncertainties, the complexities of existence. It was about living fully, not just existing.</w:t>
      </w:r>
    </w:p>
    <w:p>
      <w:pPr>
        <w:autoSpaceDN w:val="0"/>
        <w:autoSpaceDE w:val="0"/>
        <w:widowControl/>
        <w:spacing w:line="264" w:lineRule="exact" w:before="264" w:after="0"/>
        <w:ind w:left="0" w:right="0" w:firstLine="0"/>
        <w:jc w:val="left"/>
      </w:pPr>
      <w:r>
        <w:t xml:space="preserve">The path to acceptance, to peace, to a life well-lived is not a linear progression, but a winding road, filled with twists and turns, ups and downs. There will be moments of doubt, of despair, of </w:t>
        <w:br/>
        <w:t>uncertainty. But even in those moments, the practice of mindful acceptance, of focusing on the present moment, can bring a sense of grounding, a sense of peace.</w:t>
      </w:r>
    </w:p>
    <w:p>
      <w:pPr>
        <w:autoSpaceDN w:val="0"/>
        <w:autoSpaceDE w:val="0"/>
        <w:widowControl/>
        <w:spacing w:line="264" w:lineRule="exact" w:before="264" w:after="0"/>
        <w:ind w:left="0" w:right="144" w:firstLine="0"/>
        <w:jc w:val="left"/>
      </w:pPr>
      <w:r>
        <w:t xml:space="preserve">The ultimate measure of a life well-lived is not the absence of suffering, but the capacity to find meaning, purpose, and </w:t>
        <w:br/>
        <w:t xml:space="preserve">connection amidst it. It is not the accumulation of possessions, but the richness of human relationships. It is not the pursuit of </w:t>
        <w:br/>
        <w:t xml:space="preserve">perfection, but the embrace of imperfection. It is the quiet </w:t>
        <w:br/>
        <w:t>acceptance of our mortality that paradoxically allows us to truly appreciate the preciousness of life, the beauty of the present moment, and the inherent worth of every individual experience.</w:t>
      </w:r>
    </w:p>
    <w:p>
      <w:pPr>
        <w:autoSpaceDN w:val="0"/>
        <w:autoSpaceDE w:val="0"/>
        <w:widowControl/>
        <w:spacing w:line="264" w:lineRule="exact" w:before="58" w:after="0"/>
        <w:ind w:left="0" w:right="0" w:firstLine="0"/>
        <w:jc w:val="left"/>
      </w:pPr>
      <w:r>
        <w:t xml:space="preserve">This is the legacy I hope to leave behind, not a monument to </w:t>
        <w:br/>
        <w:t>achievement, but a testament to a life lived with grace, dignity, and profound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Landscape of Grief</w:t>
      </w:r>
    </w:p>
    <w:p>
      <w:pPr>
        <w:autoSpaceDN w:val="0"/>
        <w:autoSpaceDE w:val="0"/>
        <w:widowControl/>
        <w:spacing w:line="264" w:lineRule="exact" w:before="286" w:after="0"/>
        <w:ind w:left="0" w:right="0" w:firstLine="0"/>
        <w:jc w:val="left"/>
      </w:pPr>
      <w:r>
        <w:t>The acceptance of mortality, that quiet understanding that our time is finite, didn't erase grief, but it did reshape its landscape. Grief, I discovered, isn't a monolithic entity, a single, overwhelming wave that crashes over us and leaves us gasping for air. Instead, it's a complex, multifaceted terrain, a vast and often unpredictable landscape. There are valleys of despair, where the weight of loss feels unbearable, where the silence screams louder than any sound.</w:t>
      </w:r>
    </w:p>
    <w:p>
      <w:pPr>
        <w:autoSpaceDN w:val="0"/>
        <w:autoSpaceDE w:val="0"/>
        <w:widowControl/>
        <w:spacing w:line="264" w:lineRule="exact" w:before="60" w:after="0"/>
        <w:ind w:left="0" w:right="0" w:firstLine="0"/>
        <w:jc w:val="left"/>
      </w:pPr>
      <w:r>
        <w:t xml:space="preserve">There are treacherous peaks of anger, where resentment and </w:t>
        <w:br/>
        <w:t>bitterness claw at the edges of our hearts, leaving us stranded in a desolate wilderness of "what ifs" and "should haves." And then there are the gentler slopes of acceptance, where a fragile peace begins to bloom, a tentative understanding that loss, while devastating, is also part of the larger tapestry of life.</w:t>
      </w:r>
    </w:p>
    <w:p>
      <w:pPr>
        <w:autoSpaceDN w:val="0"/>
        <w:autoSpaceDE w:val="0"/>
        <w:widowControl/>
        <w:spacing w:line="264" w:lineRule="exact" w:before="264" w:after="0"/>
        <w:ind w:left="0" w:right="0" w:firstLine="0"/>
        <w:jc w:val="left"/>
      </w:pPr>
      <w:r>
        <w:t xml:space="preserve">Navigating this landscape requires a different kind of map, one that doesn't promise a direct route to healing, but offers guidance, solace, and the recognition that our journey is unique. There's no right or wrong way to grieve, no timetable for recovery. The </w:t>
        <w:br/>
        <w:t xml:space="preserve">process unfolds at its own pace, its rhythm dictated by the subtle shifts in our inner world. Some days, the sun shines brightly, </w:t>
        <w:br/>
        <w:t>offering warmth and moments of unexpected joy. On others, a thick fog rolls in, obscuring the path and leaving us disoriented and lost. The key, I've learned, is not to fight the fog, but to acknowledge its presence, to breathe deeply into the uncertainty, and to trust that even in the darkest hours, there is still a path forward.</w:t>
      </w:r>
    </w:p>
    <w:p>
      <w:pPr>
        <w:autoSpaceDN w:val="0"/>
        <w:autoSpaceDE w:val="0"/>
        <w:widowControl/>
        <w:spacing w:line="264" w:lineRule="exact" w:before="264" w:after="0"/>
        <w:ind w:left="0" w:right="0" w:firstLine="0"/>
        <w:jc w:val="left"/>
      </w:pPr>
      <w:r>
        <w:t>One of the most challenging aspects of this journey is the societal expectation of a linear progression towards healing. We're often told to "move on," to "let go," as if grief were a garment to be shed, a burden to be cast off. But grief, I've found, is more like a river, its currents constantly shifting, its depths unfathomable. It's a river that we must learn to navigate, not control. Trying to force its flow, to dam its waters, only leads to frustration, to a sense of failure.</w:t>
      </w:r>
    </w:p>
    <w:p>
      <w:pPr>
        <w:autoSpaceDN w:val="0"/>
        <w:autoSpaceDE w:val="0"/>
        <w:widowControl/>
        <w:spacing w:line="264" w:lineRule="exact" w:before="60" w:after="0"/>
        <w:ind w:left="0" w:right="0" w:firstLine="0"/>
        <w:jc w:val="left"/>
      </w:pPr>
      <w:r>
        <w:t>Instead, we must learn to surrender to its current, to allow it to carry us where it may, trusting that even in the turbulence, there is a path towards a calmer, deeper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silence after loss can be deafening. The absence of a familiar voice, a comforting touch, a shared laugh, creates a void that feels impossible to fill. This silence isn't empty, though. It's filled with echoes of memories, whispers of what was, a haunting symphony of what could have been. Learning to listen to this silence, to sit with the quiet ache in our hearts, can be a profound act of healing. It's in these moments of stillness that we can truly begin to process our loss, to acknowledge its depth, its intensity, its lasting impact. It is in the quiet that we begin to hear the subtle whispers of our own resilience, our ability to endure, to find strength in the depths of our sorrow.</w:t>
      </w:r>
    </w:p>
    <w:p>
      <w:pPr>
        <w:autoSpaceDN w:val="0"/>
        <w:autoSpaceDE w:val="0"/>
        <w:widowControl/>
        <w:spacing w:line="264" w:lineRule="exact" w:before="264" w:after="0"/>
        <w:ind w:left="0" w:right="0" w:firstLine="0"/>
        <w:jc w:val="left"/>
      </w:pPr>
      <w:r>
        <w:t xml:space="preserve">Anger, a powerful and often unsettling emotion, frequently </w:t>
        <w:br/>
        <w:t xml:space="preserve">accompanies grief. It's a natural response to loss, a primal scream against the unfairness of death, the injustice of separation. This anger isn’t necessarily directed at a specific person or even at a higher power. It is often a manifestation of the sheer, raw pain of loss, a desperate attempt to regain control in a world that has suddenly spun out of balance. Allowing ourselves to feel this anger, to express it in healthy ways—through writing, through physical activity, through therapy—can be a crucial part of the healing process. Suppressing it, burying it deep within ourselves, only allows it to fester, poisoning our hearts and minds. The path </w:t>
        <w:br/>
        <w:t xml:space="preserve">through the anger is not about eliminating it, but about </w:t>
        <w:br/>
        <w:t>understanding it, acknowledging its power, and integrating it into the larger tapestry of our grief.</w:t>
      </w:r>
    </w:p>
    <w:p>
      <w:pPr>
        <w:autoSpaceDN w:val="0"/>
        <w:autoSpaceDE w:val="0"/>
        <w:widowControl/>
        <w:spacing w:line="264" w:lineRule="exact" w:before="264" w:after="0"/>
        <w:ind w:left="0" w:right="0" w:firstLine="0"/>
        <w:jc w:val="left"/>
      </w:pPr>
      <w:r>
        <w:t xml:space="preserve">Negotiating the landscape of grief often feels like walking through a dark forest, where the path ahead is obscured by shadows and uncertainty. Yet, even in the deepest darkness, there are glimmers of light, moments of unexpected grace and beauty. These moments, however fleeting, are precious. They offer sustenance, a reminder that life continues, that hope persists, even amidst despair. It's these moments that allow us to gather the strength to continue our </w:t>
        <w:br/>
        <w:t>journey, to navigate the complex terrain of loss with a renewed sense of purpose and resilience.</w:t>
      </w:r>
    </w:p>
    <w:p>
      <w:pPr>
        <w:autoSpaceDN w:val="0"/>
        <w:autoSpaceDE w:val="0"/>
        <w:widowControl/>
        <w:spacing w:line="264" w:lineRule="exact" w:before="264" w:after="0"/>
        <w:ind w:left="0" w:right="144" w:firstLine="0"/>
        <w:jc w:val="left"/>
      </w:pPr>
      <w:r>
        <w:t>It's tempting to seek solace in easy answers, in simplistic clichés that promise quick fixes and effortless resolutions. But grief resists such facile solutions. It demands patience, compassion,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willingness to embrace the discomfort, the uncertainty, the sheer messiness of the process. It's in the struggle, in the wrestling with our pain, that we discover our resilience, our inner strength, our capacity to heal.</w:t>
      </w:r>
    </w:p>
    <w:p>
      <w:pPr>
        <w:autoSpaceDN w:val="0"/>
        <w:autoSpaceDE w:val="0"/>
        <w:widowControl/>
        <w:spacing w:line="264" w:lineRule="exact" w:before="264" w:after="0"/>
        <w:ind w:left="0" w:right="0" w:firstLine="0"/>
        <w:jc w:val="left"/>
      </w:pPr>
      <w:r>
        <w:t xml:space="preserve">The path to healing isn’t linear; it’s a winding road, full of </w:t>
        <w:br/>
        <w:t>unexpected detours and unforeseen obstacles. There will be days when we feel stronger, more capable of facing the world, and days when we are overwhelmed, when the weight of our loss feels too heavy to bear. These shifts are natural and inevitable. The key is to accept them, to allow ourselves to feel whatever emotions arise without judgment or self-criticism.</w:t>
      </w:r>
    </w:p>
    <w:p>
      <w:pPr>
        <w:autoSpaceDN w:val="0"/>
        <w:autoSpaceDE w:val="0"/>
        <w:widowControl/>
        <w:spacing w:line="322" w:lineRule="exact" w:before="206" w:after="0"/>
        <w:ind w:left="0" w:right="0" w:firstLine="0"/>
        <w:jc w:val="left"/>
      </w:pPr>
      <w:r>
        <w:t>The support of others is invaluable during this difficult time.</w:t>
      </w:r>
    </w:p>
    <w:p>
      <w:pPr>
        <w:autoSpaceDN w:val="0"/>
        <w:autoSpaceDE w:val="0"/>
        <w:widowControl/>
        <w:spacing w:line="264" w:lineRule="exact" w:before="58" w:after="0"/>
        <w:ind w:left="0" w:right="0" w:firstLine="0"/>
        <w:jc w:val="left"/>
      </w:pPr>
      <w:r>
        <w:t xml:space="preserve">Sharing our grief with trusted friends, family members, or therapists can provide a sense of community, a reminder that we are not alone in our pain. Talking about our loved ones, sharing memories, and allowing others to offer comfort can help us to process our loss and to find strength in shared experience. The compassion and </w:t>
        <w:br/>
        <w:t>understanding of others can be a lifeline, a source of support that helps us to navigate the darkest corners of our grief.</w:t>
      </w:r>
    </w:p>
    <w:p>
      <w:pPr>
        <w:autoSpaceDN w:val="0"/>
        <w:autoSpaceDE w:val="0"/>
        <w:widowControl/>
        <w:spacing w:line="264" w:lineRule="exact" w:before="264" w:after="0"/>
        <w:ind w:left="0" w:right="144" w:firstLine="0"/>
        <w:jc w:val="left"/>
      </w:pPr>
      <w:r>
        <w:t>Ultimately, navigating the landscape of grief is about finding meaning amidst the pain, discovering hope amidst the despair, and cultivating resilience in the face of adversity. It's about honoring our loss while cherishing the memories of those we've loved and lost. It's about accepting that grief is a journey, not a destination, a process that takes time, patience, and unwavering self-compassion.</w:t>
      </w:r>
    </w:p>
    <w:p>
      <w:pPr>
        <w:autoSpaceDN w:val="0"/>
        <w:autoSpaceDE w:val="0"/>
        <w:widowControl/>
        <w:spacing w:line="264" w:lineRule="exact" w:before="58" w:after="0"/>
        <w:ind w:left="0" w:right="0" w:firstLine="0"/>
        <w:jc w:val="left"/>
      </w:pPr>
      <w:r>
        <w:t xml:space="preserve">It's a journey that will lead us, eventually, to a place of greater understanding, a place where the pain doesn't disappear entirely, but transforms into a quiet, enduring love, a testament to the </w:t>
        <w:br/>
        <w:t xml:space="preserve">profound impact of those who have touched our lives. The </w:t>
        <w:br/>
        <w:t>landscape of grief is not something to be conquered, but to be traversed, to be lived, to be understood as a vital part of the human experience. And in that understanding, we find not only solace, but a deeper appreciation for the preciousness of life, the intensity of love, and the enduring power of human connection. The journey is long, and often arduous, but the destination is worth the struggle. It is in the heart of grief that we discover the resilience of the human spirit, the depth of our capacity for love, and the enduring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life fully lived, even amidst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Griefs Stages</w:t>
      </w:r>
    </w:p>
    <w:p>
      <w:pPr>
        <w:autoSpaceDN w:val="0"/>
        <w:autoSpaceDE w:val="0"/>
        <w:widowControl/>
        <w:spacing w:line="264" w:lineRule="exact" w:before="286" w:after="0"/>
        <w:ind w:left="0" w:right="0" w:firstLine="0"/>
        <w:jc w:val="left"/>
      </w:pPr>
      <w:r>
        <w:t xml:space="preserve">The notion of “stages of grief,” often presented as a neat, sequential progression—denial, anger, bargaining, depression, acceptance—is, I've found, a simplification, a Procrustean bed onto which the messy, unpredictable reality of loss is brutally forced. While these emotions undoubtedly appear, they rarely unfold in a predictable order. Grief, like a restless spirit, wanders its own path, sometimes circling back on itself, sometimes skipping stages altogether, </w:t>
        <w:br/>
        <w:t xml:space="preserve">sometimes inhabiting multiple stages simultaneously. One moment, a wave of numb denial washes over you, leaving you adrift in a surreal fog. The next, a torrent of incandescent rage erupts, a volcanic eruption of pain and resentment directed at the unfairness of it all, at the cruel capriciousness of fate. And then, a quiet, profound sorrow descends, a heavy blanket of despair that </w:t>
        <w:br/>
        <w:t>suffocates the light.</w:t>
      </w:r>
    </w:p>
    <w:p>
      <w:pPr>
        <w:autoSpaceDN w:val="0"/>
        <w:autoSpaceDE w:val="0"/>
        <w:widowControl/>
        <w:spacing w:line="264" w:lineRule="exact" w:before="264" w:after="0"/>
        <w:ind w:left="0" w:right="0" w:firstLine="0"/>
        <w:jc w:val="left"/>
      </w:pPr>
      <w:r>
        <w:t xml:space="preserve">This isn't a linear journey; it's more akin to a labyrinth, its pathways twisting and turning, leading you through unexpected chambers of emotion. You may find yourself oscillating between acceptance and disbelief, between hope and despair, in a dizzying dance of </w:t>
        <w:br/>
        <w:t>emotions that defies easy categorization. There's no prescribed route, no map to follow, only the winding path of your own heart, leading you through the darkest valleys and the most unexpected sunlit glades.</w:t>
      </w:r>
    </w:p>
    <w:p>
      <w:pPr>
        <w:autoSpaceDN w:val="0"/>
        <w:autoSpaceDE w:val="0"/>
        <w:widowControl/>
        <w:spacing w:line="324" w:lineRule="exact" w:before="204" w:after="0"/>
        <w:ind w:left="0" w:right="0" w:firstLine="0"/>
        <w:jc w:val="left"/>
      </w:pPr>
      <w:r>
        <w:t>The experience of denial isn't always a conscious act of avoidance.</w:t>
      </w:r>
    </w:p>
    <w:p>
      <w:pPr>
        <w:autoSpaceDN w:val="0"/>
        <w:autoSpaceDE w:val="0"/>
        <w:widowControl/>
        <w:spacing w:line="264" w:lineRule="exact" w:before="60" w:after="0"/>
        <w:ind w:left="0" w:right="0" w:firstLine="0"/>
        <w:jc w:val="left"/>
      </w:pPr>
      <w:r>
        <w:t>It can be a protective mechanism, a temporary shield against the overwhelming pain of reality. It's the mind's way of buffering the shock, of slowly absorbing the enormity of the loss. This isn't a sign of weakness; it's a natural response to trauma, a way of coping with the unbearable. The crucial aspect is to acknowledge the denial without judgment, recognizing it as a phase, a temporary respite from the full force of grief. The attempt to force oneself out of denial prematurely can be counterproductive, leading to a sense of failure and exacerbating the pain.</w:t>
      </w:r>
    </w:p>
    <w:p>
      <w:pPr>
        <w:autoSpaceDN w:val="0"/>
        <w:autoSpaceDE w:val="0"/>
        <w:widowControl/>
        <w:spacing w:line="264" w:lineRule="exact" w:before="264" w:after="0"/>
        <w:ind w:left="0" w:right="0" w:firstLine="0"/>
        <w:jc w:val="center"/>
      </w:pPr>
      <w:r>
        <w:t>Anger, as I've touched upon before, is a potent force in grief, a raw, untamed energy that threatens to consume. It's not simply anger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person or circumstance that caused the loss. It's a multifaceted emotion, encompassing rage at the injustice of death, frustration at the lack of control, resentment towards those who seem unaffected, and even self-directed anger – a gnawing sense of guilt or self-blame. This anger, if suppressed, can fester, turning inward and poisoning the soul. It's essential to find healthy outlets for this emotion: journaling, physical activity, creative expression, or seeking guidance from a therapist. The goal isn't to eradicate the anger but to understand it, to channel its energy into something productive, to integrate it into the larger narrative of grief.</w:t>
      </w:r>
    </w:p>
    <w:p>
      <w:pPr>
        <w:autoSpaceDN w:val="0"/>
        <w:autoSpaceDE w:val="0"/>
        <w:widowControl/>
        <w:spacing w:line="264" w:lineRule="exact" w:before="264" w:after="0"/>
        <w:ind w:left="0" w:right="0" w:firstLine="0"/>
        <w:jc w:val="left"/>
      </w:pPr>
      <w:r>
        <w:t xml:space="preserve">Bargaining, often subtle and unconscious, manifests as a desperate plea to a higher power, a negotiation with fate, a futile attempt to rewind time, undo the irreparable. It's the whispered promise to change one's life, to dedicate oneself to a cause, to do anything to bring back the lost loved one. This stage is born of a deep longing, a profound yearning to reverse the course of events, to rewrite the story. While these pleas are usually in vain, acknowledging the bargaining allows one to process the underlying desire, the </w:t>
        <w:br/>
        <w:t>desperate clinging to hope, even when hope feels lost. The act of recognizing and accepting the futility of the bargain can lead to a gradual shift towards a more realistic acceptance of the situation.</w:t>
      </w:r>
    </w:p>
    <w:p>
      <w:pPr>
        <w:autoSpaceDN w:val="0"/>
        <w:autoSpaceDE w:val="0"/>
        <w:widowControl/>
        <w:spacing w:line="264" w:lineRule="exact" w:before="264" w:after="0"/>
        <w:ind w:left="0" w:right="0" w:firstLine="0"/>
        <w:jc w:val="left"/>
      </w:pPr>
      <w:r>
        <w:t xml:space="preserve">Depression, often characterized as the "lowest point" in the grief journey, is more accurately described as an intense sadness, a profound sense of loss that permeates every aspect of life. It's not clinical depression, necessarily, but a natural response to the </w:t>
        <w:br/>
        <w:t xml:space="preserve">profound emptiness left behind by death. It's a feeling of profound weariness, a lack of motivation, an inability to find joy in the </w:t>
        <w:br/>
        <w:t>everyday things that once brought pleasure. This stage demands compassion, both from oneself and from others. The crucial element is to avoid self-criticism and to allow oneself to experience the sadness without judgment. It's important to seek support, to share the burden with others, to allow oneself to grieve without the pressure to "snap out of it."</w:t>
      </w:r>
    </w:p>
    <w:p>
      <w:pPr>
        <w:autoSpaceDN w:val="0"/>
        <w:autoSpaceDE w:val="0"/>
        <w:widowControl/>
        <w:spacing w:line="264" w:lineRule="exact" w:before="264" w:after="0"/>
        <w:ind w:left="0" w:right="0" w:firstLine="0"/>
        <w:jc w:val="left"/>
      </w:pPr>
      <w:r>
        <w:t>Acceptance, often mistaken as a complete eradication of grief, is far more nuanced. It's not about forgetting or moving on, but about integrating the loss into the fabric of one's life, about learning to live with the absence. It's about finding a new equilibrium,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 of being in the world, a way that acknowledges the pain while still embracing the beauty and joy that life continues to offer. This acceptance isn't a sudden, dramatic shift; it's a gradual process, a slow, steady integration of the loss into the larger tapestry of existence.</w:t>
      </w:r>
    </w:p>
    <w:p>
      <w:pPr>
        <w:autoSpaceDN w:val="0"/>
        <w:autoSpaceDE w:val="0"/>
        <w:widowControl/>
        <w:spacing w:line="264" w:lineRule="exact" w:before="264" w:after="0"/>
        <w:ind w:left="0" w:right="0" w:firstLine="0"/>
        <w:jc w:val="left"/>
      </w:pPr>
      <w:r>
        <w:t>But there’s more to the tapestry than these five commonly identified stages. There’s the quiet, persistent ache of longing, the phantom limb sensation of absence, the sudden, unexpected wave of grief that crashes over you when triggered by a song, a scent, a memory. There's the overwhelming sense of loneliness, the feeling of being adrift in a sea of sorrow. There are moments of profound anger at oneself, of self-recrimination for things left unsaid, for opportunities missed. There's the bewilderment, the sheer disorientation of a world suddenly altered, irrevocably changed. There's the guilt, the burden of unresolved issues, the weight of unfinished business.</w:t>
      </w:r>
    </w:p>
    <w:p>
      <w:pPr>
        <w:autoSpaceDN w:val="0"/>
        <w:autoSpaceDE w:val="0"/>
        <w:widowControl/>
        <w:spacing w:line="264" w:lineRule="exact" w:before="264" w:after="0"/>
        <w:ind w:left="0" w:right="0" w:firstLine="0"/>
        <w:jc w:val="left"/>
      </w:pPr>
      <w:r>
        <w:t xml:space="preserve">These are all legitimate aspects of grief, essential components of the intricate, often chaotic, landscape of loss. They are not separate entities but intertwined threads, woven together to create a unique and deeply personal experience. There is no universal timetable for moving through these emotions; the journey is individual, </w:t>
        <w:br/>
        <w:t xml:space="preserve">determined by the nature of the loss, the personality of the </w:t>
        <w:br/>
        <w:t>mourner, and a myriad of other factors. What matters is not the speed of the process, but the willingness to engage with the process itself, to allow oneself to feel, to experience, to process the emotions without judgment or self-criticism.</w:t>
      </w:r>
    </w:p>
    <w:p>
      <w:pPr>
        <w:autoSpaceDN w:val="0"/>
        <w:autoSpaceDE w:val="0"/>
        <w:widowControl/>
        <w:spacing w:line="264" w:lineRule="exact" w:before="264" w:after="0"/>
        <w:ind w:left="0" w:right="0" w:firstLine="0"/>
        <w:jc w:val="left"/>
      </w:pPr>
      <w:r>
        <w:t>One of the most crucial elements in navigating this complex terrain is self-compassion. Grief is not a sign of weakness; it's a testament to the depth of love and connection we experience in life. To grieve deeply is to have loved deeply. The pain is a reflection of the richness of the relationship, the intensity of the bond. Therefore, treat yourself with the same kindness and understanding that you would offer a close friend in mourning. Avoid harsh self-judgment; allow yourself time to heal, acknowledging that the process is neither linear nor easily controlled.</w:t>
      </w:r>
    </w:p>
    <w:p>
      <w:pPr>
        <w:autoSpaceDN w:val="0"/>
        <w:autoSpaceDE w:val="0"/>
        <w:widowControl/>
        <w:spacing w:line="264" w:lineRule="exact" w:before="264" w:after="0"/>
        <w:ind w:left="0" w:right="0" w:firstLine="0"/>
        <w:jc w:val="left"/>
      </w:pPr>
      <w:r>
        <w:t>The support of others is also crucial. Sharing your grief, allowing yourself to be vulnerable, can bring a profound sense of relief. Talk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trusted friends, family members, or a therapist. Allow yourself to be detected, to be seen, to be understood. Do not feel pressure to “get over it” or “move on.” Grief is not something to be overcome; it's something to be lived, to be experienced, to be integrated into the fabric of your life.</w:t>
      </w:r>
    </w:p>
    <w:p>
      <w:pPr>
        <w:autoSpaceDN w:val="0"/>
        <w:autoSpaceDE w:val="0"/>
        <w:widowControl/>
        <w:spacing w:line="264" w:lineRule="exact" w:before="264" w:after="0"/>
        <w:ind w:left="0" w:right="0" w:firstLine="0"/>
        <w:jc w:val="left"/>
      </w:pPr>
      <w:r>
        <w:t xml:space="preserve">Remember, the journey through grief is not a race. There is no finish line. It is a continuous process of adaptation, of learning to live with the absence while cherishing the memories. It's about finding ways to honor the life of the person you’ve lost, to integrate their memory into your own evolving story. Grief is a testament to the love you shared, the bonds that remain, even in absence. It is a complex, often painful process, but within that pain lies the </w:t>
        <w:br/>
        <w:t xml:space="preserve">potential for growth, for a deepened understanding of life, of love, and of the enduring power of the human spirit. And in that </w:t>
        <w:br/>
        <w:t>understanding, you will find not only solace but a profound and abiding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 and Connection</w:t>
      </w:r>
    </w:p>
    <w:p>
      <w:pPr>
        <w:autoSpaceDN w:val="0"/>
        <w:autoSpaceDE w:val="0"/>
        <w:widowControl/>
        <w:spacing w:line="264" w:lineRule="exact" w:before="286" w:after="0"/>
        <w:ind w:left="0" w:right="0" w:firstLine="0"/>
        <w:jc w:val="left"/>
      </w:pPr>
      <w:r>
        <w:t xml:space="preserve">The solitude of grief can feel overwhelming, a vast and isolating ocean in which one is adrift, tossed by waves of emotion. It’s </w:t>
        <w:br/>
        <w:t>tempting to retreat, to build walls around oneself, to shield the raw vulnerability of the heart from the prying eyes of the world. But this self-imposed isolation can be counterproductive, exacerbating the pain and deepening the sense of loneliness. Healing from grief is rarely a solitary endeavor; it’s a journey shared, a path navigated with the support and understanding of others.</w:t>
      </w:r>
    </w:p>
    <w:p>
      <w:pPr>
        <w:autoSpaceDN w:val="0"/>
        <w:autoSpaceDE w:val="0"/>
        <w:widowControl/>
        <w:spacing w:line="264" w:lineRule="exact" w:before="264" w:after="0"/>
        <w:ind w:left="0" w:right="0" w:firstLine="0"/>
        <w:jc w:val="left"/>
      </w:pPr>
      <w:r>
        <w:t xml:space="preserve">The first step in seeking support is often the most difficult: </w:t>
        <w:br/>
        <w:t xml:space="preserve">admitting to oneself, and to others, the depth of the pain. This requires a radical honesty, a willingness to shed the mask of </w:t>
        <w:br/>
        <w:t xml:space="preserve">resilience, to reveal the cracks in the façade of composure. It’s acknowledging the vulnerability inherent in grief, accepting that it’s okay not to be okay. This vulnerability can be terrifying, a </w:t>
        <w:br/>
        <w:t>relinquishing of control in the face of overwhelming sorrow. Yet, it is in this vulnerability that true connection is forged, a bond built on shared experience and mutual understanding.</w:t>
      </w:r>
    </w:p>
    <w:p>
      <w:pPr>
        <w:autoSpaceDN w:val="0"/>
        <w:autoSpaceDE w:val="0"/>
        <w:widowControl/>
        <w:spacing w:line="264" w:lineRule="exact" w:before="264" w:after="0"/>
        <w:ind w:left="0" w:right="0" w:firstLine="0"/>
        <w:jc w:val="left"/>
      </w:pPr>
      <w:r>
        <w:t xml:space="preserve">Reaching out to loved ones might feel daunting. Fear of burdening them, of causing them discomfort, often prevents us from seeking the solace we desperately need. The fear of being met with </w:t>
        <w:br/>
        <w:t xml:space="preserve">platitudes, unsolicited advice, or an uncomfortable silence can be paralyzing. But remember that those who truly love you will want to be there for you, to offer comfort and support, even if they don’t know exactly what to say. Their presence, their silent </w:t>
        <w:br/>
        <w:t>companionship, can be a powerful source of strength.</w:t>
      </w:r>
    </w:p>
    <w:p>
      <w:pPr>
        <w:autoSpaceDN w:val="0"/>
        <w:autoSpaceDE w:val="0"/>
        <w:widowControl/>
        <w:spacing w:line="264" w:lineRule="exact" w:before="264" w:after="0"/>
        <w:ind w:left="0" w:right="0" w:firstLine="0"/>
        <w:jc w:val="left"/>
      </w:pPr>
      <w:r>
        <w:t>Choosing who to confide in is a deeply personal process. Some may find solace in the arms of family members, sharing their grief within the familiar embrace of loved ones. Others may prefer the support of close friends, those who understand the nuances of their relationship with the deceased. The key is to select individuals who offer unconditional love, empathy, and a safe space for expressing your pain without judgment or pressure to "get over it."</w:t>
      </w:r>
    </w:p>
    <w:p>
      <w:pPr>
        <w:autoSpaceDN w:val="0"/>
        <w:autoSpaceDE w:val="0"/>
        <w:widowControl/>
        <w:spacing w:line="324" w:lineRule="exact" w:before="204" w:after="0"/>
        <w:ind w:left="0" w:right="0" w:firstLine="0"/>
        <w:jc w:val="left"/>
      </w:pPr>
      <w:r>
        <w:t>It’s important to set boundaries. Grief is a deeply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and not everyone is equipped to handle the intensity of raw emotion. Don't feel obligated to share your innermost feelings with anyone who isn't capable of offering genuine support. You are entitled to protect your emotional well-being and to select those who can provide a safe and nurturing environment. If you find yourself repeatedly encountering insensitivity or a lack of </w:t>
        <w:br/>
        <w:t>understanding, it is perfectly acceptable to limit your interactions.</w:t>
      </w:r>
    </w:p>
    <w:p>
      <w:pPr>
        <w:autoSpaceDN w:val="0"/>
        <w:autoSpaceDE w:val="0"/>
        <w:widowControl/>
        <w:spacing w:line="264" w:lineRule="exact" w:before="264" w:after="0"/>
        <w:ind w:left="0" w:right="0" w:firstLine="0"/>
        <w:jc w:val="left"/>
      </w:pPr>
      <w:r>
        <w:t>Beyond the immediate circle of family and friends, consider the possibility of professional support. Therapists, counselors, and grief support groups offer a structured environment for processing grief, providing tools and strategies for navigating the complex emotions that often accompany loss. These professionals are trained to listen without judgment, to help you explore your feelings, and to develop healthy coping mechanisms. Therapy is not a sign of weakness but a testament to your strength and commitment to healing.</w:t>
      </w:r>
    </w:p>
    <w:p>
      <w:pPr>
        <w:autoSpaceDN w:val="0"/>
        <w:autoSpaceDE w:val="0"/>
        <w:widowControl/>
        <w:spacing w:line="264" w:lineRule="exact" w:before="264" w:after="0"/>
        <w:ind w:left="0" w:right="0" w:firstLine="0"/>
        <w:jc w:val="left"/>
      </w:pPr>
      <w:r>
        <w:t xml:space="preserve">Grief support groups provide a unique opportunity to connect with others who are experiencing similar losses. Sharing your </w:t>
        <w:br/>
        <w:t>experiences with others who understand the nuances of grief can be profoundly validating, reducing the sense of isolation and fostering a sense of community. Hearing others’ stories can offer a sense of perspective, demonstrating that your pain is not unique, and that there is hope for healing. The shared experience creates a powerful bond, a feeling of solidarity in the face of adversity.</w:t>
      </w:r>
    </w:p>
    <w:p>
      <w:pPr>
        <w:autoSpaceDN w:val="0"/>
        <w:autoSpaceDE w:val="0"/>
        <w:widowControl/>
        <w:spacing w:line="264" w:lineRule="exact" w:before="264" w:after="0"/>
        <w:ind w:left="0" w:right="144" w:firstLine="0"/>
        <w:jc w:val="left"/>
      </w:pPr>
      <w:r>
        <w:t>Numerous resources are available to help you find a grief support group. Local hospitals, hospices, and religious organizations often offer such groups. Online search engines can also provide a wealth of information, connecting you with groups that cater to specific types of loss, age groups, or cultural backgrounds. Don't hesitate to explore various groups until you find one that feels like a good fit.</w:t>
      </w:r>
    </w:p>
    <w:p>
      <w:pPr>
        <w:autoSpaceDN w:val="0"/>
        <w:autoSpaceDE w:val="0"/>
        <w:widowControl/>
        <w:spacing w:line="266" w:lineRule="exact" w:before="56" w:after="0"/>
        <w:ind w:left="0" w:right="1152" w:firstLine="0"/>
        <w:jc w:val="left"/>
      </w:pPr>
      <w:r>
        <w:t>The right support group can offer invaluable solace and companionship during this difficult time.</w:t>
      </w:r>
    </w:p>
    <w:p>
      <w:pPr>
        <w:autoSpaceDN w:val="0"/>
        <w:autoSpaceDE w:val="0"/>
        <w:widowControl/>
        <w:spacing w:line="264" w:lineRule="exact" w:before="264" w:after="0"/>
        <w:ind w:left="0" w:right="0" w:firstLine="0"/>
        <w:jc w:val="left"/>
      </w:pPr>
      <w:r>
        <w:t xml:space="preserve">Alongside professional support and connection with others, self-care becomes paramount. It's a crucial, often overlooked, aspect of healing. The demands of grief can deplete energy, leading to neglect of basic needs. Nourishing the body and mind is essential for </w:t>
        <w:br/>
        <w:t>recovery. This includes prioritizing adequate sleep, maintaining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healthy diet, and engaging in gentle exercise. Even small acts of self-care, like taking a warm bath, reading a book, or listening to soothing music, can make a significant difference in managing the intensity of grief.</w:t>
      </w:r>
    </w:p>
    <w:p>
      <w:pPr>
        <w:autoSpaceDN w:val="0"/>
        <w:autoSpaceDE w:val="0"/>
        <w:widowControl/>
        <w:spacing w:line="264" w:lineRule="exact" w:before="264" w:after="0"/>
        <w:ind w:left="0" w:right="0" w:firstLine="0"/>
        <w:jc w:val="left"/>
      </w:pPr>
      <w:r>
        <w:t xml:space="preserve">Creative expression can also be a powerful tool for processing grief. Journaling, painting, music, writing—these outlets offer a way to channel raw emotions, to give form and meaning to the pain. They provide a safe space for exploring feelings, translating the </w:t>
        <w:br/>
        <w:t>intangible agony of grief into something tangible. This creative process can lead to unexpected insights and a deeper understanding of the experience.</w:t>
      </w:r>
    </w:p>
    <w:p>
      <w:pPr>
        <w:autoSpaceDN w:val="0"/>
        <w:autoSpaceDE w:val="0"/>
        <w:widowControl/>
        <w:spacing w:line="324" w:lineRule="exact" w:before="204" w:after="0"/>
        <w:ind w:left="0" w:right="0" w:firstLine="0"/>
        <w:jc w:val="left"/>
      </w:pPr>
      <w:r>
        <w:t>It's essential to remember that there is no timetable for healing.</w:t>
      </w:r>
    </w:p>
    <w:p>
      <w:pPr>
        <w:autoSpaceDN w:val="0"/>
        <w:autoSpaceDE w:val="0"/>
        <w:widowControl/>
        <w:spacing w:line="264" w:lineRule="exact" w:before="60" w:after="0"/>
        <w:ind w:left="0" w:right="0" w:firstLine="0"/>
        <w:jc w:val="left"/>
      </w:pPr>
      <w:r>
        <w:t>Grief is not a linear journey, but a winding path with twists and turns, unexpected detours and moments of unexpected clarity. There will be days when the pain feels unbearable, when the weight of sorrow seems too heavy to bear. But there will also be moments of respite, moments of quiet acceptance, and even moments of joy, as memories of the departed bring a bittersweet smile to your face.</w:t>
      </w:r>
    </w:p>
    <w:p>
      <w:pPr>
        <w:autoSpaceDN w:val="0"/>
        <w:autoSpaceDE w:val="0"/>
        <w:widowControl/>
        <w:spacing w:line="264" w:lineRule="exact" w:before="264" w:after="0"/>
        <w:ind w:left="0" w:right="0" w:firstLine="0"/>
        <w:jc w:val="left"/>
      </w:pPr>
      <w:r>
        <w:t>Embrace the process, recognizing it as a testament to the depth of your love. The pain is a measure of the bond you shared, the richness of the relationship that has been irrevocably altered. Don’t shy away from the pain; feel it, acknowledge it, allow it to flow through you, knowing that it will eventually subside, transforming into a quieter, more enduring ache. Healing is not about forgetting, but about integrating the loss into the fabric of your life, about learning to live with the absence while cherishing the memories.</w:t>
      </w:r>
    </w:p>
    <w:p>
      <w:pPr>
        <w:autoSpaceDN w:val="0"/>
        <w:autoSpaceDE w:val="0"/>
        <w:widowControl/>
        <w:spacing w:line="264" w:lineRule="exact" w:before="58" w:after="0"/>
        <w:ind w:left="0" w:right="0" w:firstLine="0"/>
        <w:jc w:val="left"/>
      </w:pPr>
      <w:r>
        <w:t>Seek support, nurture yourself, and remember that you are not alone in this journey. The path to healing is paved with compassion, both for yourself and for others who walk alongside you. And it is in the shared journey that we ultimately find solace and, perhaps, a flicker of peace in the heart of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Honoring Memories</w:t>
      </w:r>
    </w:p>
    <w:p>
      <w:pPr>
        <w:autoSpaceDN w:val="0"/>
        <w:autoSpaceDE w:val="0"/>
        <w:widowControl/>
        <w:spacing w:line="264" w:lineRule="exact" w:before="286" w:after="0"/>
        <w:ind w:left="0" w:right="0" w:firstLine="0"/>
        <w:jc w:val="left"/>
      </w:pPr>
      <w:r>
        <w:t>The quiet ache of absence, the hollow space left behind by a loved one's passing, can feel insurmountable. Yet, within that emptiness, there lies an opportunity – the opportunity to honor the life lived, to celebrate the love shared, and to weave the threads of memory into the tapestry of our own ongoing existence. Honoring the memory of those we've lost is not merely an act of sentimentality; it’s a vital part of the healing process, a way of acknowledging their impact on our lives and finding solace in the enduring legacy they left behind.</w:t>
      </w:r>
    </w:p>
    <w:p>
      <w:pPr>
        <w:autoSpaceDN w:val="0"/>
        <w:autoSpaceDE w:val="0"/>
        <w:widowControl/>
        <w:spacing w:line="264" w:lineRule="exact" w:before="264" w:after="0"/>
        <w:ind w:left="0" w:right="0" w:firstLine="0"/>
        <w:jc w:val="left"/>
      </w:pPr>
      <w:r>
        <w:t xml:space="preserve">The forms this honoring can take are as diverse as the individuals we remember. There is no single "right" way to commemorate a life; the most meaningful tributes are those born from the heart, </w:t>
        <w:br/>
        <w:t>reflecting the unique relationship you shared with the departed.</w:t>
      </w:r>
    </w:p>
    <w:p>
      <w:pPr>
        <w:autoSpaceDN w:val="0"/>
        <w:autoSpaceDE w:val="0"/>
        <w:widowControl/>
        <w:spacing w:line="264" w:lineRule="exact" w:before="60" w:after="0"/>
        <w:ind w:left="0" w:right="144" w:firstLine="0"/>
        <w:jc w:val="left"/>
      </w:pPr>
      <w:r>
        <w:t>Some find comfort in creating tangible memorials: a carefully planted garden, a cherished photograph displayed prominently, a piece of jewelry engraved with a significant date or phrase. These physical reminders serve as anchors, grounding us in the reality of their existence, even as their physical presence is gone.</w:t>
      </w:r>
    </w:p>
    <w:p>
      <w:pPr>
        <w:autoSpaceDN w:val="0"/>
        <w:autoSpaceDE w:val="0"/>
        <w:widowControl/>
        <w:spacing w:line="264" w:lineRule="exact" w:before="264" w:after="0"/>
        <w:ind w:left="0" w:right="0" w:firstLine="0"/>
        <w:jc w:val="left"/>
      </w:pPr>
      <w:r>
        <w:t xml:space="preserve">Consider, for instance, the garden. Each carefully chosen plant, each blossoming flower, can become a symbol of the deceased's </w:t>
        <w:br/>
        <w:t>personality or a reminder of shared moments. A vibrant sunflower might represent their bright spirit, while a delicate rose could symbolize their gentle nature. The act of tending to the garden, of nurturing life from the earth, becomes a metaphor for nurturing the memories you hold dear. The gentle rustling of leaves in the breeze, the fragrant scent of blooming flowers, these become subtle yet powerful reminders of their presence, intertwining the life of the garden with the life you’re trying to preserve in your memory.</w:t>
      </w:r>
    </w:p>
    <w:p>
      <w:pPr>
        <w:autoSpaceDN w:val="0"/>
        <w:autoSpaceDE w:val="0"/>
        <w:widowControl/>
        <w:spacing w:line="264" w:lineRule="exact" w:before="264" w:after="0"/>
        <w:ind w:left="0" w:right="288" w:firstLine="0"/>
        <w:jc w:val="left"/>
      </w:pPr>
      <w:r>
        <w:t>A photograph, carefully selected and framed, can serve a similar purpose. Choose an image that captures their essence, a moment that speaks volumes about their character or a shared experience.</w:t>
      </w:r>
    </w:p>
    <w:p>
      <w:pPr>
        <w:autoSpaceDN w:val="0"/>
        <w:autoSpaceDE w:val="0"/>
        <w:widowControl/>
        <w:spacing w:line="264" w:lineRule="exact" w:before="58" w:after="0"/>
        <w:ind w:left="0" w:right="0" w:firstLine="0"/>
        <w:jc w:val="left"/>
      </w:pPr>
      <w:r>
        <w:t>Place it in a prominent location where you'll see it frequently, allowing their image.  to become a familiar and comforting presence in your daily life. perhaps it’s a picture of them laughing, their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sparkling with mirth; or maybe a snapshot capturing a cherished moment, a memory that brings a smile to your lips even amidst the sadness. This simple act of remembrance can be surprisingly </w:t>
        <w:br/>
        <w:t>powerful.</w:t>
      </w:r>
    </w:p>
    <w:p>
      <w:pPr>
        <w:autoSpaceDN w:val="0"/>
        <w:autoSpaceDE w:val="0"/>
        <w:widowControl/>
        <w:spacing w:line="264" w:lineRule="exact" w:before="264" w:after="0"/>
        <w:ind w:left="0" w:right="0" w:firstLine="0"/>
        <w:jc w:val="left"/>
      </w:pPr>
      <w:r>
        <w:t xml:space="preserve">Alternatively, a piece of jewelry, engraved with a significant date, a cherished quote, or a personal inscription, can serve as a constant and intimate reminder. The smooth coolness of the metal against your skin, the weight of it on your finger or neck, becomes a </w:t>
        <w:br/>
        <w:t>tangible link to the person you’ve lost, a silent companion in the quiet moments of reflection. It's a subtle yet effective way to keep their memory close, a small piece of the past woven into the fabric of your present.</w:t>
      </w:r>
    </w:p>
    <w:p>
      <w:pPr>
        <w:autoSpaceDN w:val="0"/>
        <w:autoSpaceDE w:val="0"/>
        <w:widowControl/>
        <w:spacing w:line="264" w:lineRule="exact" w:before="264" w:after="0"/>
        <w:ind w:left="0" w:right="0" w:firstLine="0"/>
        <w:jc w:val="left"/>
      </w:pPr>
      <w:r>
        <w:t xml:space="preserve">Beyond tangible memorials, ritual and practice can offer profound solace. Creating a personal ritual, however simple, can provide a structured way to honor your loved one. This might involve lighting a candle each evening, reciting a favorite poem, listening to their favorite piece of music, or visiting their favorite place. These acts, repeated regularly, become acts of remembrance, weaving the departed into the fabric of your daily routine. The consistent </w:t>
        <w:br/>
        <w:t>repetition becomes a source of comfort, a form of reassurance that your loved one isn't entirely gone, their memory still very much alive.</w:t>
      </w:r>
    </w:p>
    <w:p>
      <w:pPr>
        <w:autoSpaceDN w:val="0"/>
        <w:autoSpaceDE w:val="0"/>
        <w:widowControl/>
        <w:spacing w:line="264" w:lineRule="exact" w:before="264" w:after="0"/>
        <w:ind w:left="0" w:right="0" w:firstLine="0"/>
        <w:jc w:val="left"/>
      </w:pPr>
      <w:r>
        <w:t>For those of faith, religious practices may already offer a framework for remembrance. Prayer, attending services, or participating in community events can provide solace and a sense of connection to something larger than oneself. Religious structures, especially, offer established paths for mourning, providing comfort and a sense of belonging among fellow mourners. These practices often involve a community which can offer support and empathy.</w:t>
      </w:r>
    </w:p>
    <w:p>
      <w:pPr>
        <w:autoSpaceDN w:val="0"/>
        <w:autoSpaceDE w:val="0"/>
        <w:widowControl/>
        <w:spacing w:line="264" w:lineRule="exact" w:before="266" w:after="0"/>
        <w:ind w:left="0" w:right="0" w:firstLine="0"/>
        <w:jc w:val="left"/>
      </w:pPr>
      <w:r>
        <w:t>For those without religious ties, creating secular rituals can be just as meaningful. This might involve an annual gathering of friends and family, sharing memories and stories of the deceased. It might be a yearly hike to a place you frequented together, a symbolic gesture of continuation, a bridging of the past with the present. The significance lies in the act itself, the intentional act of remembering and celebrating a life well-lived. The shared experience of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gatherings strengthens bonds and builds a resilient network of support.</w:t>
      </w:r>
    </w:p>
    <w:p>
      <w:pPr>
        <w:autoSpaceDN w:val="0"/>
        <w:autoSpaceDE w:val="0"/>
        <w:widowControl/>
        <w:spacing w:line="264" w:lineRule="exact" w:before="264" w:after="0"/>
        <w:ind w:left="0" w:right="144" w:firstLine="0"/>
        <w:jc w:val="left"/>
      </w:pPr>
      <w:r>
        <w:t>Journeying back through old photographs, letters, and diaries can bring you into a deeper intimacy with the memory of your loved one. Each artifact, each carefully handwritten note, each faded photograph, holds a piece of their essence, a fragment of their life waiting to be rediscovered and re-experienced. Allow yourself the time to delve deeply into these fragments, allowing their unique personality, quirks, and joys to come to life again in your mind. This mindful remembrance can be both healing and powerfully restorative.</w:t>
      </w:r>
    </w:p>
    <w:p>
      <w:pPr>
        <w:autoSpaceDN w:val="0"/>
        <w:autoSpaceDE w:val="0"/>
        <w:widowControl/>
        <w:spacing w:line="264" w:lineRule="exact" w:before="264" w:after="0"/>
        <w:ind w:left="0" w:right="0" w:firstLine="0"/>
        <w:jc w:val="left"/>
      </w:pPr>
      <w:r>
        <w:t xml:space="preserve">The act of writing can also serve as a powerful way to process grief and honor memories. Keep a journal, write poems, create stories -anything that allows you to channel your emotions and share your experiences. The very act of writing, of giving form to your </w:t>
        <w:br/>
        <w:t>thoughts and feelings, can be cathartic. It’s a way to transform raw pain into tangible expression, creating a meaningful and personal testament to the life of the deceased.</w:t>
      </w:r>
    </w:p>
    <w:p>
      <w:pPr>
        <w:autoSpaceDN w:val="0"/>
        <w:autoSpaceDE w:val="0"/>
        <w:widowControl/>
        <w:spacing w:line="264" w:lineRule="exact" w:before="264" w:after="0"/>
        <w:ind w:left="0" w:right="0" w:firstLine="0"/>
        <w:jc w:val="left"/>
      </w:pPr>
      <w:r>
        <w:t xml:space="preserve">Finally, remember that the most enduring tribute to a loved one is not a grand monument or a lavish ceremony, but the living legacy they leave behind – the values they instilled, the lessons they </w:t>
        <w:br/>
        <w:t>taught, the love they shared. By striving to embody those values, by continuing to practice the lessons they imparted, and by cherishing the memories they instilled, you not only honor their memory but also ensure their spirit lives on, woven into the fabric of your life. It is in this continued connection, in the subtle ways we keep their memory alive in our daily actions, that the deepest and most lasting form of remembrance takes place.</w:t>
      </w:r>
    </w:p>
    <w:p>
      <w:pPr>
        <w:autoSpaceDN w:val="0"/>
        <w:autoSpaceDE w:val="0"/>
        <w:widowControl/>
        <w:spacing w:line="264" w:lineRule="exact" w:before="264" w:after="0"/>
        <w:ind w:left="0" w:right="0" w:firstLine="0"/>
        <w:jc w:val="left"/>
      </w:pPr>
      <w:r>
        <w:t>The path of grief is a winding one, full of twists and turns. There will be moments of overwhelming sadness, of profound loneliness. But in the act of honoring their memory, in the deliberate effort to keep their spirit alive, you’ll discover a path towards healing and a way to incorporate the richness of the past into the tapestry of your future. It is in the quiet acts of remembrance, in the small gestures of love and appreciation, that you find not only solace but also a deeper understanding of the enduring nature of love and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love you shared transcends the boundaries of death, persisting in the form of cherished memories, inspiring actions, and a life lived in the shadow of their enduring presence. This is how we honor them; this is how we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Time</w:t>
      </w:r>
    </w:p>
    <w:p>
      <w:pPr>
        <w:autoSpaceDN w:val="0"/>
        <w:autoSpaceDE w:val="0"/>
        <w:widowControl/>
        <w:spacing w:line="264" w:lineRule="exact" w:before="286" w:after="0"/>
        <w:ind w:left="0" w:right="0" w:firstLine="0"/>
        <w:jc w:val="left"/>
      </w:pPr>
      <w:r>
        <w:t xml:space="preserve">The ache of absence, the hollow echo where laughter once </w:t>
        <w:br/>
        <w:t xml:space="preserve">resonated, the persistent whisper of what was—these are the </w:t>
        <w:br/>
        <w:t xml:space="preserve">hallmarks of grief's early stages. It’s a relentless tide, pulling us under, threatening to drown us in sorrow. We cling to memories, desperately trying to hold onto the fragments of a life now </w:t>
        <w:br/>
        <w:t>vanished, a life that seemed so vibrant just moments before the world shifted irrevocably. But even amidst this storm, a quiet current begins to flow, almost imperceptible at first. It's the current of time, its steady, relentless movement, a force as powerful as the grief it seeks to temper. It is not a force that erases pain; rather, it is a force that reshapes it, softens its edges, and gradually transforms its intensity.</w:t>
      </w:r>
    </w:p>
    <w:p>
      <w:pPr>
        <w:autoSpaceDN w:val="0"/>
        <w:autoSpaceDE w:val="0"/>
        <w:widowControl/>
        <w:spacing w:line="264" w:lineRule="exact" w:before="264" w:after="0"/>
        <w:ind w:left="0" w:right="0" w:firstLine="0"/>
        <w:jc w:val="left"/>
      </w:pPr>
      <w:r>
        <w:t>This healing power of time isn't some magical eraser, erasing the past and replacing it with a painless present. It's a subtle, gradual process, a slow erosion of the sharp edges of grief. It's like watching a storm at sea. Initially, the waves crash with a terrifying force, seemingly insurmountable. But slowly, the wind begins to subside, the waves grow smaller, and the storm’s fury begins to lessen. The sea remains restless, but the violence gives way to a gentler sway.</w:t>
      </w:r>
    </w:p>
    <w:p>
      <w:pPr>
        <w:autoSpaceDN w:val="0"/>
        <w:autoSpaceDE w:val="0"/>
        <w:widowControl/>
        <w:spacing w:line="264" w:lineRule="exact" w:before="264" w:after="0"/>
        <w:ind w:left="0" w:right="0" w:firstLine="0"/>
        <w:jc w:val="left"/>
      </w:pPr>
      <w:r>
        <w:t>The same holds true for grief. The initial shock, the overwhelming sense of loss, is akin to the storm's full fury. The pain is intense, the emptiness profound. But as time passes, the intensity begins to diminish. The memories remain, but their sharpness softens, their edges blurring slightly. The echoes of laughter, the whispers of shared secrets, they don't vanish; rather, they transform into a gentler, more nostalgic resonance.</w:t>
      </w:r>
    </w:p>
    <w:p>
      <w:pPr>
        <w:autoSpaceDN w:val="0"/>
        <w:autoSpaceDE w:val="0"/>
        <w:widowControl/>
        <w:spacing w:line="264" w:lineRule="exact" w:before="264" w:after="0"/>
        <w:ind w:left="0" w:right="144" w:firstLine="0"/>
        <w:jc w:val="left"/>
      </w:pPr>
      <w:r>
        <w:t>This process is not linear. There will be days, weeks, even months, when the pain feels as raw as it was on the first day. The waves of grief may surge again, unexpectedly and with considerable force.</w:t>
      </w:r>
    </w:p>
    <w:p>
      <w:pPr>
        <w:autoSpaceDN w:val="0"/>
        <w:autoSpaceDE w:val="0"/>
        <w:widowControl/>
        <w:spacing w:line="264" w:lineRule="exact" w:before="60" w:after="0"/>
        <w:ind w:left="0" w:right="0" w:firstLine="0"/>
        <w:jc w:val="left"/>
      </w:pPr>
      <w:r>
        <w:t>These resurgences are not setbacks, but rather reminders of the depth of your love and the extent of your loss. They are natural parts of the healing process, opportunities to acknowledge the pain anew, and to reaffirm your dedication to remembering the beloved. These moments, while agonizing, should not be seen as evidence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failure or a lack of progress. Instead, they are evidence of a heart that still feels deeply, still loves passionately, still mourns </w:t>
        <w:br/>
        <w:t>profoundly.</w:t>
      </w:r>
    </w:p>
    <w:p>
      <w:pPr>
        <w:autoSpaceDN w:val="0"/>
        <w:autoSpaceDE w:val="0"/>
        <w:widowControl/>
        <w:spacing w:line="264" w:lineRule="exact" w:before="264" w:after="0"/>
        <w:ind w:left="0" w:right="0" w:firstLine="0"/>
        <w:jc w:val="left"/>
      </w:pPr>
      <w:r>
        <w:t>Patience is paramount during this phase. There's no prescribed timeline for healing. Each individual's journey is unique, shaped by the nature of the relationship, the circumstances of the loss, and individual coping mechanisms. To attempt to force a timeline, to expect a specific outcome, only adds to the pressure and can create unnecessary self-criticism. Instead, allow yourself the space and time needed to navigate this complex emotional landscape. Be gentle with yourself, recognizing that healing is not a race but a marathon.</w:t>
      </w:r>
    </w:p>
    <w:p>
      <w:pPr>
        <w:autoSpaceDN w:val="0"/>
        <w:autoSpaceDE w:val="0"/>
        <w:widowControl/>
        <w:spacing w:line="264" w:lineRule="exact" w:before="264" w:after="0"/>
        <w:ind w:left="0" w:right="144" w:firstLine="0"/>
        <w:jc w:val="left"/>
      </w:pPr>
      <w:r>
        <w:t>Self-compassion is another crucial element in this process. Grief is not a sign of weakness; it's a testament to the depth of love you shared. Be kind to yourself, allowing yourself to feel the pain without judgment. Do not berate yourself for crying, for feeling overwhelmed, or for experiencing moments of profound sadness. These emotions are natural responses to a significant loss; allowing yourself to feel them, without suppressing or denying them, is crucial to the healing process. Self-compassion means recognizing that it is okay not to be okay, and that allowing yourself to grieve fully is a sign of strength, not weakness.</w:t>
      </w:r>
    </w:p>
    <w:p>
      <w:pPr>
        <w:autoSpaceDN w:val="0"/>
        <w:autoSpaceDE w:val="0"/>
        <w:widowControl/>
        <w:spacing w:line="264" w:lineRule="exact" w:before="264" w:after="0"/>
        <w:ind w:left="0" w:right="0" w:firstLine="0"/>
        <w:jc w:val="left"/>
      </w:pPr>
      <w:r>
        <w:t xml:space="preserve">It's also crucial to remember that healing doesn't mean forgetting. It doesn't mean that the pain will completely vanish. Instead, healing means learning to live with the loss, integrating the memory of your loved one into the fabric of your life. It means finding ways to honor their memory, to celebrate their life, and to carry their love forward. It's about finding a new equilibrium, a place where the sadness exists alongside the joy, where the memory of loss </w:t>
        <w:br/>
        <w:t>intertwines with the appreciation of life’s enduring beauty.</w:t>
      </w:r>
    </w:p>
    <w:p>
      <w:pPr>
        <w:autoSpaceDN w:val="0"/>
        <w:autoSpaceDE w:val="0"/>
        <w:widowControl/>
        <w:spacing w:line="264" w:lineRule="exact" w:before="266" w:after="0"/>
        <w:ind w:left="0" w:right="0" w:firstLine="0"/>
        <w:jc w:val="left"/>
      </w:pPr>
      <w:r>
        <w:t xml:space="preserve">The healing power of time is not a passive process. It requires active participation, a conscious effort to engage in self-care, to nurture your emotional well-being, and to seek support when needed. This might involve connecting with others who are grieving, joining a support group, engaging in creative endeavors, practicing </w:t>
        <w:br/>
        <w:t>mindfulness, or seeking professional guidance. These acts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care are not acts of avoidance; they are acts of self-compassion and empowerment, actively working to shape your healing journey.</w:t>
      </w:r>
    </w:p>
    <w:p>
      <w:pPr>
        <w:autoSpaceDN w:val="0"/>
        <w:autoSpaceDE w:val="0"/>
        <w:widowControl/>
        <w:spacing w:line="264" w:lineRule="exact" w:before="264" w:after="0"/>
        <w:ind w:left="0" w:right="144" w:firstLine="0"/>
        <w:jc w:val="left"/>
      </w:pPr>
      <w:r>
        <w:t>Consider the metaphor of a wound. Initially, the injury is raw, painful, and vulnerable. We carefully clean and dress the wound, protecting it from further harm. As time passes, the wound heals, the pain subsides, and the scar tissue forms. The scar remains a reminder of the injury, but it's no longer open and vulnerable. The healing process leaves its mark, transforming the wound from a source of pain into a testament to the body's resilience. This is the essence of grief's healing process: the wound of loss remains, but it heals, leaving a scar that tells a story of resilience, love, and enduring memory.</w:t>
      </w:r>
    </w:p>
    <w:p>
      <w:pPr>
        <w:autoSpaceDN w:val="0"/>
        <w:autoSpaceDE w:val="0"/>
        <w:widowControl/>
        <w:spacing w:line="264" w:lineRule="exact" w:before="264" w:after="0"/>
        <w:ind w:left="0" w:right="0" w:firstLine="0"/>
        <w:jc w:val="left"/>
      </w:pPr>
      <w:r>
        <w:t xml:space="preserve">The healing journey after loss is not a straight line, but a winding path filled with unexpected turns and unexpected emotions. It’s a path that requires patience, self-compassion, and a belief in the restorative power of time. It’s a journey that transforms the piercing pain of loss into a gentler ache, the hollow emptiness into a space filled with cherished memories and a renewed appreciation for the fragility and beauty of life. It's a journey that ultimately leads to a new understanding of self, a deepened empathy for others, and a testament to the enduring power of love that transcends even death itself. The path winds, it twists, and it tests, but through the healing power of time, light eventually filters through the clouds, </w:t>
        <w:br/>
        <w:t xml:space="preserve">illuminating a path forward, a path paved with the enduring legacy of love. And it is on that path that we begin to live again, </w:t>
        <w:br/>
        <w:t>embracing the present while holding onto the beautiful memories of the past. It is a life lived in the shadow of loss, yes, but also in the enduring glow of love's enduring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Reframing Death</w:t>
      </w:r>
    </w:p>
    <w:p>
      <w:pPr>
        <w:autoSpaceDN w:val="0"/>
        <w:autoSpaceDE w:val="0"/>
        <w:widowControl/>
        <w:spacing w:line="264" w:lineRule="exact" w:before="286" w:after="0"/>
        <w:ind w:left="0" w:right="0" w:firstLine="0"/>
        <w:jc w:val="left"/>
      </w:pPr>
      <w:r>
        <w:t xml:space="preserve">The river flows, relentlessly, towards the sea. It gathers its waters from countless tributaries, each a story unto itself, each carrying the sediment of a thousand lifetimes. Some tributaries are swift and powerful, others meander lazily, their currents gentle and slow. But all, inevitably, converge, merging their waters into the vast, </w:t>
        <w:br/>
        <w:t xml:space="preserve">encompassing ocean. Death, then, is not a cessation, but a </w:t>
        <w:br/>
        <w:t>confluence, a merging into the great river of existence that flows beyond our mortal comprehension.</w:t>
      </w:r>
    </w:p>
    <w:p>
      <w:pPr>
        <w:autoSpaceDN w:val="0"/>
        <w:autoSpaceDE w:val="0"/>
        <w:widowControl/>
        <w:spacing w:line="264" w:lineRule="exact" w:before="264" w:after="0"/>
        <w:ind w:left="0" w:right="0" w:firstLine="0"/>
        <w:jc w:val="left"/>
      </w:pPr>
      <w:r>
        <w:t>This isn't a facile dismissal of the pain of loss, of the raw anguish that accompanies the departure of a loved one. It's a recognition of a larger pattern, a grand design beyond our individual perceptions. The river carries all—the joyous laughter of children, the whispered secrets of lovers, the quiet contemplation of the aged. It carries the triumphs and the tragedies, the moments of ecstasy and the depths of despair. It carries all, and in its carrying, it transforms.</w:t>
      </w:r>
    </w:p>
    <w:p>
      <w:pPr>
        <w:autoSpaceDN w:val="0"/>
        <w:autoSpaceDE w:val="0"/>
        <w:widowControl/>
        <w:spacing w:line="264" w:lineRule="exact" w:before="264" w:after="0"/>
        <w:ind w:left="0" w:right="0" w:firstLine="0"/>
        <w:jc w:val="left"/>
      </w:pPr>
      <w:r>
        <w:t xml:space="preserve">The river doesn't erase the memories etched into its banks. The scars on the landscape, the winding paths carved by its currents, they remain. These are the marks of time, the chronicles of </w:t>
        <w:br/>
        <w:t>existence, etched deeply into the very fabric of the world. Each lost life leaves its imprint, a ripple that expands, touching lives in countless ways. This is the legacy of love, the enduring impact of a life lived, woven into the intricate tapestry of existence.</w:t>
      </w:r>
    </w:p>
    <w:p>
      <w:pPr>
        <w:autoSpaceDN w:val="0"/>
        <w:autoSpaceDE w:val="0"/>
        <w:widowControl/>
        <w:spacing w:line="264" w:lineRule="exact" w:before="264" w:after="0"/>
        <w:ind w:left="0" w:right="0" w:firstLine="0"/>
        <w:jc w:val="left"/>
      </w:pPr>
      <w:r>
        <w:t xml:space="preserve">Consider the ocean, the ultimate destination of the river. It is vast, unknowable, a source of both awe and mystery. To fear the ocean is to fear the unknown, to fear the vastness of what lies beyond our immediate grasp. Yet, the ocean is not an enemy; it is the </w:t>
        <w:br/>
        <w:t>culmination, the final embrace. It is the place where the river's journey concludes, not with an ending, but with a transformation.</w:t>
      </w:r>
    </w:p>
    <w:p>
      <w:pPr>
        <w:autoSpaceDN w:val="0"/>
        <w:autoSpaceDE w:val="0"/>
        <w:widowControl/>
        <w:spacing w:line="264" w:lineRule="exact" w:before="264" w:after="0"/>
        <w:ind w:left="0" w:right="0" w:firstLine="0"/>
        <w:jc w:val="left"/>
      </w:pPr>
      <w:r>
        <w:t>The fear of death, then, often stems from our fear of the unknown, from our inability to comprehend what lies beyond the veil of mortality. We cling to the familiar, to the tangible world of our senses, finding comfort in the routines and rhythms of daily life. But this world is transient, as ephemeral as morning mist. It's the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of existence, a constant dance between creation and dissolution, a ceaseless cycle of birth, life, death, and rebirth.</w:t>
      </w:r>
    </w:p>
    <w:p>
      <w:pPr>
        <w:autoSpaceDN w:val="0"/>
        <w:autoSpaceDE w:val="0"/>
        <w:widowControl/>
        <w:spacing w:line="264" w:lineRule="exact" w:before="264" w:after="0"/>
        <w:ind w:left="0" w:right="0" w:firstLine="0"/>
        <w:jc w:val="left"/>
      </w:pPr>
      <w:r>
        <w:t>Reframing death isn't about denying the pain, but about shifting our perspective, expanding our understanding of the larger cosmic drama we are a part of. It's about seeing death not as a termination, but as a transition, a passage from one state of being to another. This shift in perspective doesn't diminish the sorrow of loss, but it can offer a profound sense of peace, a quiet acceptance of the natural order of things.</w:t>
      </w:r>
    </w:p>
    <w:p>
      <w:pPr>
        <w:autoSpaceDN w:val="0"/>
        <w:autoSpaceDE w:val="0"/>
        <w:widowControl/>
        <w:spacing w:line="264" w:lineRule="exact" w:before="264" w:after="0"/>
        <w:ind w:left="0" w:right="0" w:firstLine="0"/>
        <w:jc w:val="left"/>
      </w:pPr>
      <w:r>
        <w:t xml:space="preserve">Think of the seasons. Winter's icy grip eventually gives way to the warmth of spring, the vibrant hues of summer, and the mellow tones of autumn. Each season has its own beauty, its own unique character. Death, then, is akin to winter, a necessary prelude to the renewal of spring. It is not an end, but a pause, a moment of </w:t>
        <w:br/>
        <w:t>quietude before the cycle begins anew.</w:t>
      </w:r>
    </w:p>
    <w:p>
      <w:pPr>
        <w:autoSpaceDN w:val="0"/>
        <w:autoSpaceDE w:val="0"/>
        <w:widowControl/>
        <w:spacing w:line="264" w:lineRule="exact" w:before="264" w:after="0"/>
        <w:ind w:left="0" w:right="0" w:firstLine="0"/>
        <w:jc w:val="left"/>
      </w:pPr>
      <w:r>
        <w:t xml:space="preserve">This perspective doesn't erase grief, but it can soften its edges, transforming the sharp pain of loss into a gentler ache. It’s a process that takes time, a slow, deliberate dismantling of the fear that holds us captive. It requires courage, a willingness to confront the </w:t>
        <w:br/>
        <w:t>unknown, to embrace the mystery that lies at the heart of existence.</w:t>
      </w:r>
    </w:p>
    <w:p>
      <w:pPr>
        <w:autoSpaceDN w:val="0"/>
        <w:autoSpaceDE w:val="0"/>
        <w:widowControl/>
        <w:spacing w:line="264" w:lineRule="exact" w:before="264" w:after="0"/>
        <w:ind w:left="0" w:right="0" w:firstLine="0"/>
        <w:jc w:val="left"/>
      </w:pPr>
      <w:r>
        <w:t>The memories of loved ones remain, but they are transformed. They no longer hold the sharp sting of recent loss, but a softer, more nostalgic resonance. They become cherished fragments of a past that continues to inform the present, a reminder of the enduring power of love that transcends the boundaries of time and space.</w:t>
      </w:r>
    </w:p>
    <w:p>
      <w:pPr>
        <w:autoSpaceDN w:val="0"/>
        <w:autoSpaceDE w:val="0"/>
        <w:widowControl/>
        <w:spacing w:line="264" w:lineRule="exact" w:before="264" w:after="0"/>
        <w:ind w:left="0" w:right="144" w:firstLine="0"/>
        <w:jc w:val="left"/>
      </w:pPr>
      <w:r>
        <w:t xml:space="preserve">Our lives, like the river, are a journey, a constant flow towards an inevitable destination. We are carried along by the current, </w:t>
        <w:br/>
        <w:t>sometimes swept away by unexpected rapids, sometimes drifting peacefully along calm stretches. But the journey itself, with all its complexities and contradictions, is what gives life its meaning. It’s the triumphs, the failures, the loves, and the losses that shape us, that make us who we are.</w:t>
      </w:r>
    </w:p>
    <w:p>
      <w:pPr>
        <w:autoSpaceDN w:val="0"/>
        <w:autoSpaceDE w:val="0"/>
        <w:widowControl/>
        <w:spacing w:line="264" w:lineRule="exact" w:before="264" w:after="0"/>
        <w:ind w:left="0" w:right="0" w:firstLine="0"/>
        <w:jc w:val="left"/>
      </w:pPr>
      <w:r>
        <w:t xml:space="preserve">To fear death is to fear the journey's end, to fear the ultimate </w:t>
        <w:br/>
        <w:t>merging with the vast ocean of existence. But the journey is the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and the ocean is the totality of all that has been and all that will be. The fear, then, arises from a misunderstanding, a failure to see the larger picture, the interconnectedness of all things.</w:t>
      </w:r>
    </w:p>
    <w:p>
      <w:pPr>
        <w:autoSpaceDN w:val="0"/>
        <w:autoSpaceDE w:val="0"/>
        <w:widowControl/>
        <w:spacing w:line="264" w:lineRule="exact" w:before="264" w:after="0"/>
        <w:ind w:left="0" w:right="144" w:firstLine="0"/>
        <w:jc w:val="left"/>
      </w:pPr>
      <w:r>
        <w:t>The fear of death is often fueled by the fear of oblivion, of ceasing to exist. But what if existence isn’t limited to this physical realm?</w:t>
      </w:r>
    </w:p>
    <w:p>
      <w:pPr>
        <w:autoSpaceDN w:val="0"/>
        <w:autoSpaceDE w:val="0"/>
        <w:widowControl/>
        <w:spacing w:line="264" w:lineRule="exact" w:before="60" w:after="0"/>
        <w:ind w:left="0" w:right="144" w:firstLine="0"/>
        <w:jc w:val="left"/>
      </w:pPr>
      <w:r>
        <w:t>What if there are other dimensions of being, other planes of existence beyond our current understanding? This isn’t a religious argument, but a philosophical one—an invitation to consider the possibility of something beyond what our limited senses can perceive. The river flows into the ocean, but the water doesn't disappear; it transforms, it becomes part of something larger.</w:t>
      </w:r>
    </w:p>
    <w:p>
      <w:pPr>
        <w:autoSpaceDN w:val="0"/>
        <w:autoSpaceDE w:val="0"/>
        <w:widowControl/>
        <w:spacing w:line="264" w:lineRule="exact" w:before="264" w:after="0"/>
        <w:ind w:left="0" w:right="0" w:firstLine="0"/>
        <w:jc w:val="left"/>
      </w:pPr>
      <w:r>
        <w:t xml:space="preserve">Our lives are not isolated events, but threads woven into the grand tapestry of existence. Each thread contributes to the overall design, each life adds its unique color and texture. The loss of a thread leaves a void, a space that reminds us of its absence, but the </w:t>
        <w:br/>
        <w:t xml:space="preserve">tapestry itself remains, its beauty undiminished, its integrity </w:t>
        <w:br/>
        <w:t>unbroken.</w:t>
      </w:r>
    </w:p>
    <w:p>
      <w:pPr>
        <w:autoSpaceDN w:val="0"/>
        <w:autoSpaceDE w:val="0"/>
        <w:widowControl/>
        <w:spacing w:line="264" w:lineRule="exact" w:before="264" w:after="0"/>
        <w:ind w:left="0" w:right="0" w:firstLine="0"/>
        <w:jc w:val="left"/>
      </w:pPr>
      <w:r>
        <w:t xml:space="preserve">This is the beauty of reframing death: It’s about recognizing the interconnectedness of life and death, of seeing them not as </w:t>
        <w:br/>
        <w:t xml:space="preserve">opposites, but as two sides of the same coin, two parts of a </w:t>
        <w:br/>
        <w:t>continuous cycle. It is about accepting our own mortality not with fear, but with a quiet understanding of our place in the grand scheme of things. It’s about embracing the journey, with all its joys and sorrows, its triumphs and heartbreaks, knowing that every moment is a precious gift. The river flows, and we flow with it, towards the inevitable sea, carrying with us the memories, the lessons, the love, the wisdom of a life lived fully. And in that flowing, there is not an end, but a transformation. A transition into the vast, mysterious, and ultimately beautiful embrace of the unknown. That is the essence of peaceful acceptance, and the freedom found on the other side of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Uncertainty</w:t>
      </w:r>
    </w:p>
    <w:p>
      <w:pPr>
        <w:autoSpaceDN w:val="0"/>
        <w:autoSpaceDE w:val="0"/>
        <w:widowControl/>
        <w:spacing w:line="324" w:lineRule="exact" w:before="226" w:after="0"/>
        <w:ind w:left="0" w:right="0" w:firstLine="0"/>
        <w:jc w:val="left"/>
      </w:pPr>
      <w:r>
        <w:t>The river’s journey, as we’ve explored, is a metaphor for life itself.</w:t>
      </w:r>
    </w:p>
    <w:p>
      <w:pPr>
        <w:autoSpaceDN w:val="0"/>
        <w:autoSpaceDE w:val="0"/>
        <w:widowControl/>
        <w:spacing w:line="264" w:lineRule="exact" w:before="58" w:after="0"/>
        <w:ind w:left="0" w:right="0" w:firstLine="0"/>
        <w:jc w:val="left"/>
      </w:pPr>
      <w:r>
        <w:t xml:space="preserve">But the ocean—that vast, unknowable expanse—represents </w:t>
        <w:br/>
        <w:t>something more than just a destination. It symbolizes the ultimate mystery, the great unknown that lies beyond our mortal coil. Our fear, then, isn’t solely about the cessation of life, but about stepping into the uncharted waters of what comes next, or perhaps what doesn't. This uncertainty, this profound unknowing, is what truly unsettles us.</w:t>
      </w:r>
    </w:p>
    <w:p>
      <w:pPr>
        <w:autoSpaceDN w:val="0"/>
        <w:autoSpaceDE w:val="0"/>
        <w:widowControl/>
        <w:spacing w:line="264" w:lineRule="exact" w:before="264" w:after="0"/>
        <w:ind w:left="0" w:right="0" w:firstLine="0"/>
        <w:jc w:val="left"/>
      </w:pPr>
      <w:r>
        <w:t xml:space="preserve">Yet, isn’t uncertainty the very fabric of existence? From the moment we are born, we are adrift in a sea of possibilities, navigating a landscape constantly shifting beneath our feet. We plan, we </w:t>
        <w:br/>
        <w:t xml:space="preserve">anticipate, we strive for control, but life, in its infinite wisdom, often throws curveballs, defying our meticulous strategies and meticulous plans. We yearn for certainty, for a roadmap charting the course of our lives, but such a map doesn't exist. Life is a </w:t>
        <w:br/>
        <w:t>journey into the unknown, a constant unfolding of unexpected twists and turns.</w:t>
      </w:r>
    </w:p>
    <w:p>
      <w:pPr>
        <w:autoSpaceDN w:val="0"/>
        <w:autoSpaceDE w:val="0"/>
        <w:widowControl/>
        <w:spacing w:line="264" w:lineRule="exact" w:before="264" w:after="0"/>
        <w:ind w:left="0" w:right="0" w:firstLine="0"/>
        <w:jc w:val="left"/>
      </w:pPr>
      <w:r>
        <w:t xml:space="preserve">To embrace the uncertainty of death, then, is to embrace the </w:t>
        <w:br/>
        <w:t xml:space="preserve">uncertainty inherent in life itself. It is to accept that we are, at our core, finite beings navigating an infinite cosmos. This isn’t a </w:t>
        <w:br/>
        <w:t>nihilistic surrender; rather, it's a liberating recognition of our place within the grand scheme of things. It's acknowledging that we don't, and perhaps cannot, have all the answers. And that's perfectly alright.</w:t>
      </w:r>
    </w:p>
    <w:p>
      <w:pPr>
        <w:autoSpaceDN w:val="0"/>
        <w:autoSpaceDE w:val="0"/>
        <w:widowControl/>
        <w:spacing w:line="264" w:lineRule="exact" w:before="264" w:after="0"/>
        <w:ind w:left="0" w:right="0" w:firstLine="0"/>
        <w:jc w:val="left"/>
      </w:pPr>
      <w:r>
        <w:t>Consider the artist, creating a masterpiece. They may have a vision, a general idea of the final product, but the process itself is one of exploration, of experimentation, of embracing the unexpected.</w:t>
      </w:r>
    </w:p>
    <w:p>
      <w:pPr>
        <w:autoSpaceDN w:val="0"/>
        <w:autoSpaceDE w:val="0"/>
        <w:widowControl/>
        <w:spacing w:line="264" w:lineRule="exact" w:before="60" w:after="0"/>
        <w:ind w:left="0" w:right="0" w:firstLine="0"/>
        <w:jc w:val="left"/>
      </w:pPr>
      <w:r>
        <w:t xml:space="preserve">Mistakes are made, paths are abandoned, new directions are </w:t>
        <w:br/>
        <w:t>discovered. The final masterpiece is often a surprising revelation, a testament to the beauty of imperfection, the magic of the unknown.</w:t>
      </w:r>
    </w:p>
    <w:p>
      <w:pPr>
        <w:autoSpaceDN w:val="0"/>
        <w:autoSpaceDE w:val="0"/>
        <w:widowControl/>
        <w:spacing w:line="264" w:lineRule="exact" w:before="58" w:after="0"/>
        <w:ind w:left="0" w:right="144" w:firstLine="0"/>
        <w:jc w:val="left"/>
      </w:pPr>
      <w:r>
        <w:t>Our lives are much the same. We may have aspirations, dreams, goals, but the path to their realization is seldom linear, frequently filled with detours, setbacks, and unforeseen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This acceptance of uncertainty doesn't imply passivity. It's not about giving up, relinquishing our efforts, resigning ourselves to fate.</w:t>
      </w:r>
    </w:p>
    <w:p>
      <w:pPr>
        <w:autoSpaceDN w:val="0"/>
        <w:autoSpaceDE w:val="0"/>
        <w:widowControl/>
        <w:spacing w:line="264" w:lineRule="exact" w:before="60" w:after="0"/>
        <w:ind w:left="0" w:right="288" w:firstLine="0"/>
        <w:jc w:val="left"/>
      </w:pPr>
      <w:r>
        <w:t>Instead, it's about engaging with life fully, wholeheartedly, embracing both the triumphs and the tribulations, understanding that the journey itself, with all its inherent uncertainties, is the source of its meaning and beauty. It's about finding joy in the process, not just the outcome.</w:t>
      </w:r>
    </w:p>
    <w:p>
      <w:pPr>
        <w:autoSpaceDN w:val="0"/>
        <w:autoSpaceDE w:val="0"/>
        <w:widowControl/>
        <w:spacing w:line="264" w:lineRule="exact" w:before="264" w:after="0"/>
        <w:ind w:left="0" w:right="0" w:firstLine="0"/>
        <w:jc w:val="left"/>
      </w:pPr>
      <w:r>
        <w:t>The paradox, of course, is that by accepting the unknown, by surrendering to the uncertainty, we paradoxically gain a sense of control. We relinquish the need to grasp onto illusory certainty, the need to micromanage every detail of our lives, the need to predict the unpredictable. This letting go is an act of empowerment, a freeing of ourselves from the crippling grip of fear.</w:t>
      </w:r>
    </w:p>
    <w:p>
      <w:pPr>
        <w:autoSpaceDN w:val="0"/>
        <w:autoSpaceDE w:val="0"/>
        <w:widowControl/>
        <w:spacing w:line="264" w:lineRule="exact" w:before="264" w:after="0"/>
        <w:ind w:left="0" w:right="0" w:firstLine="0"/>
        <w:jc w:val="left"/>
      </w:pPr>
      <w:r>
        <w:t xml:space="preserve">The fear of death, as I’ve explored, often stems from a fear of the unknown, a fear of what lies beyond our comprehension. We cling to the familiar, to the tangible, to the perceived safety of the known world. But this world, as we’ve acknowledged, is temporary, </w:t>
        <w:br/>
        <w:t>transient. To fear what we cannot comprehend is to fear the very essence of existence, the very fabric of reality. The vastness of the cosmos, the mystery of consciousness, the unknowable future—these are not things to fear, but to marvel at.</w:t>
      </w:r>
    </w:p>
    <w:p>
      <w:pPr>
        <w:autoSpaceDN w:val="0"/>
        <w:autoSpaceDE w:val="0"/>
        <w:widowControl/>
        <w:spacing w:line="264" w:lineRule="exact" w:before="264" w:after="0"/>
        <w:ind w:left="0" w:right="0" w:firstLine="0"/>
        <w:jc w:val="left"/>
      </w:pPr>
      <w:r>
        <w:t>The path to peace with uncertainty requires a shift in perspective, a reorientation of our values and priorities. It’s about recognizing that our lives are not about accumulating possessions, achieving a certain level of success, or adhering to societal expectations. It's about living authentically, embracing our vulnerabilities, and appreciating the present moment. It's about building meaningful connections, experiencing the joy of love, and finding purpose in our endeavors.</w:t>
      </w:r>
    </w:p>
    <w:p>
      <w:pPr>
        <w:autoSpaceDN w:val="0"/>
        <w:autoSpaceDE w:val="0"/>
        <w:widowControl/>
        <w:spacing w:line="264" w:lineRule="exact" w:before="266" w:after="0"/>
        <w:ind w:left="0" w:right="144" w:firstLine="0"/>
        <w:jc w:val="left"/>
      </w:pPr>
      <w:r>
        <w:t>This isn’t about ignoring the challenges life presents. Pain, loss, suffering—these are unavoidable aspects of the human experience.</w:t>
      </w:r>
    </w:p>
    <w:p>
      <w:pPr>
        <w:autoSpaceDN w:val="0"/>
        <w:autoSpaceDE w:val="0"/>
        <w:widowControl/>
        <w:spacing w:line="264" w:lineRule="exact" w:before="60" w:after="0"/>
        <w:ind w:left="0" w:right="144" w:firstLine="0"/>
        <w:jc w:val="left"/>
      </w:pPr>
      <w:r>
        <w:t xml:space="preserve">But the key is to find meaning in these experiences, to extract lessons from adversity, to grow from our struggles. And it is </w:t>
        <w:br/>
        <w:t>through these experiences that we often develop a greater capacity for compassion, empathy,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Finding peace in uncertainty isn't a destination; it's a journey, a continuous process of learning, adapting, and evolving. It’s a path that requires courage, humility, and a willingness to confront our deepest fears. It’s about accepting that life is a series of </w:t>
        <w:br/>
        <w:t>unpredictable events, an intricate tapestry woven from joy and sorrow, triumph and defeat, love and loss. And it’s in the embrace of this intricate, unpredictable, beautiful tapestry that we find true and lasting peace.</w:t>
      </w:r>
    </w:p>
    <w:p>
      <w:pPr>
        <w:autoSpaceDN w:val="0"/>
        <w:autoSpaceDE w:val="0"/>
        <w:widowControl/>
        <w:spacing w:line="264" w:lineRule="exact" w:before="264" w:after="0"/>
        <w:ind w:left="0" w:right="144" w:firstLine="0"/>
        <w:jc w:val="left"/>
      </w:pPr>
      <w:r>
        <w:t xml:space="preserve">The acceptance of uncertainty isn't a passive resignation, a </w:t>
        <w:br/>
        <w:t>surrender to the whims of fate. Rather, it’s an active engagement with life, a vibrant embrace of its inherent unpredictability. It’s about living fully, passionately, and authentically, knowing that every moment is a precious gift, every experience, a valuable lesson. The unknown doesn't diminish the value of the known; instead, it enhances it, highlighting the beauty and preciousness of each moment.</w:t>
      </w:r>
    </w:p>
    <w:p>
      <w:pPr>
        <w:autoSpaceDN w:val="0"/>
        <w:autoSpaceDE w:val="0"/>
        <w:widowControl/>
        <w:spacing w:line="264" w:lineRule="exact" w:before="264" w:after="0"/>
        <w:ind w:left="0" w:right="288" w:firstLine="0"/>
        <w:jc w:val="left"/>
      </w:pPr>
      <w:r>
        <w:t xml:space="preserve">We often try to control the uncontrollable, to predict the </w:t>
        <w:br/>
        <w:t>unpredictable, to find certainty in an inherently uncertain world.</w:t>
      </w:r>
    </w:p>
    <w:p>
      <w:pPr>
        <w:autoSpaceDN w:val="0"/>
        <w:autoSpaceDE w:val="0"/>
        <w:widowControl/>
        <w:spacing w:line="264" w:lineRule="exact" w:before="60" w:after="0"/>
        <w:ind w:left="0" w:right="0" w:firstLine="0"/>
        <w:jc w:val="left"/>
      </w:pPr>
      <w:r>
        <w:t>This striving for control often leads to anxiety, frustration, and a sense of unease. By releasing the need for control, we free ourselves from this constant tension, allowing ourselves to experience life more fully, more authentically.</w:t>
      </w:r>
    </w:p>
    <w:p>
      <w:pPr>
        <w:autoSpaceDN w:val="0"/>
        <w:autoSpaceDE w:val="0"/>
        <w:widowControl/>
        <w:spacing w:line="264" w:lineRule="exact" w:before="264" w:after="0"/>
        <w:ind w:left="0" w:right="0" w:firstLine="0"/>
        <w:jc w:val="left"/>
      </w:pPr>
      <w:r>
        <w:t>Think of a child playing in a field of wildflowers. The child doesn't worry about the future, doesn't fret about the past. They are fully present, completely absorbed in the beauty and wonder of the moment. They don't know what tomorrow will bring, but they trust in the present, in the joy of the moment. This is the essence of peaceful acceptance of uncertainty: a childlike wonder, a trusting surrender to the flow of life.</w:t>
      </w:r>
    </w:p>
    <w:p>
      <w:pPr>
        <w:autoSpaceDN w:val="0"/>
        <w:autoSpaceDE w:val="0"/>
        <w:widowControl/>
        <w:spacing w:line="264" w:lineRule="exact" w:before="266" w:after="0"/>
        <w:ind w:left="0" w:right="0" w:firstLine="0"/>
        <w:jc w:val="left"/>
      </w:pPr>
      <w:r>
        <w:t>The uncertainty of death should not be viewed as a threat, but as an invitation – an invitation to live more fully, more meaningfully, more authentically. It is a call to embrace the present moment, to savor each experience, to cultivate meaningful relationships, and to live a life aligned with our values and purpose. The fear of death is often a fear of unfulfilled potential, of leaving unfinished business, of leaving loved ones behind. By actively engaging in life,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pursuing our passions and contributing to something larger than ourselves, we mitigate this fear and find solace in the knowledge that we have lived a life worth living.</w:t>
      </w:r>
    </w:p>
    <w:p>
      <w:pPr>
        <w:autoSpaceDN w:val="0"/>
        <w:autoSpaceDE w:val="0"/>
        <w:widowControl/>
        <w:spacing w:line="264" w:lineRule="exact" w:before="264" w:after="0"/>
        <w:ind w:left="0" w:right="0" w:firstLine="0"/>
        <w:jc w:val="left"/>
      </w:pPr>
      <w:r>
        <w:t xml:space="preserve">The journey through life is not a straight line; it is a winding path, full of unexpected turns and detours. We encounter joys and </w:t>
        <w:br/>
        <w:t>sorrows, triumphs and setbacks, love and loss. These experiences, in their totality, shape who we become. The fear of death stems from our attachment to this transient existence, from the fear of letting go of the familiar. But what if letting go is the key to true freedom?</w:t>
      </w:r>
    </w:p>
    <w:p>
      <w:pPr>
        <w:autoSpaceDN w:val="0"/>
        <w:autoSpaceDE w:val="0"/>
        <w:widowControl/>
        <w:spacing w:line="264" w:lineRule="exact" w:before="60" w:after="0"/>
        <w:ind w:left="0" w:right="1008" w:firstLine="0"/>
        <w:jc w:val="left"/>
      </w:pPr>
      <w:r>
        <w:t>What if embracing the unknown opens us up to a greater understanding of ourselves and the universe around us?</w:t>
      </w:r>
    </w:p>
    <w:p>
      <w:pPr>
        <w:autoSpaceDN w:val="0"/>
        <w:autoSpaceDE w:val="0"/>
        <w:widowControl/>
        <w:spacing w:line="264" w:lineRule="exact" w:before="264" w:after="0"/>
        <w:ind w:left="0" w:right="0" w:firstLine="0"/>
        <w:jc w:val="left"/>
      </w:pPr>
      <w:r>
        <w:t xml:space="preserve">The acceptance of uncertainty requires a degree of faith—not </w:t>
        <w:br/>
        <w:t xml:space="preserve">necessarily religious faith, but a faith in the process of life, a faith in the inherent goodness of the universe. It's a belief that even in the face of the unknown, there is something beautiful, something </w:t>
        <w:br/>
        <w:t>profound, something meaningful. This isn't blind faith; it's a faith built on experience, on reflection, on an understanding of the larger cosmic dance.</w:t>
      </w:r>
    </w:p>
    <w:p>
      <w:pPr>
        <w:autoSpaceDN w:val="0"/>
        <w:autoSpaceDE w:val="0"/>
        <w:widowControl/>
        <w:spacing w:line="264" w:lineRule="exact" w:before="264" w:after="0"/>
        <w:ind w:left="0" w:right="0" w:firstLine="0"/>
        <w:jc w:val="left"/>
      </w:pPr>
      <w:r>
        <w:t xml:space="preserve">This is not a simple path; it is a journey requiring continuous effort and self-reflection. It involves acknowledging our fears, confronting our anxieties, and slowly, deliberately, letting go of the need for control. It's a journey of self-discovery, a process of coming to terms with our own mortality and finding peace in the face of the </w:t>
        <w:br/>
        <w:t>inevitable.</w:t>
      </w:r>
    </w:p>
    <w:p>
      <w:pPr>
        <w:autoSpaceDN w:val="0"/>
        <w:autoSpaceDE w:val="0"/>
        <w:widowControl/>
        <w:spacing w:line="264" w:lineRule="exact" w:before="264" w:after="0"/>
        <w:ind w:left="0" w:right="0" w:firstLine="0"/>
        <w:jc w:val="left"/>
      </w:pPr>
      <w:r>
        <w:t>The peace found in accepting uncertainty is not the absence of fear or anxiety. It’s a deeper understanding, a perspective shift that allows us to navigate life's challenges with greater resilience and grace. It’s about embracing the present moment, cherishing our relationships, and finding meaning in our experiences, knowing that life's journey is a precious gift, regardless of its ultimate destination. The river flows, and we flow with it, towards the vast, mysterious ocean of existence. And in that flow, there is not an end, but a transformation. A profound, beautiful, and ultimately liberating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Impermanence</w:t>
      </w:r>
    </w:p>
    <w:p>
      <w:pPr>
        <w:autoSpaceDN w:val="0"/>
        <w:autoSpaceDE w:val="0"/>
        <w:widowControl/>
        <w:spacing w:line="264" w:lineRule="exact" w:before="286" w:after="0"/>
        <w:ind w:left="0" w:right="0" w:firstLine="0"/>
        <w:jc w:val="left"/>
      </w:pPr>
      <w:r>
        <w:t xml:space="preserve">Consider the cherry blossom, a fleeting spectacle of exquisite beauty. Its delicate petals, unfurling in the spring breeze, paint the landscape in shades of pink and white, a breathtaking display that lasts but a few short weeks. Yet, it is in this very ephemerality that its beauty is magnified, its preciousness heightened. We don't cherish the everlasting oak in the same way; its permanence, while reassuring, lacks the poignant charm of the transient blossom. The knowledge that the blossoms will soon fall, that their beauty is destined to fade, intensifies our appreciation of the present </w:t>
        <w:br/>
        <w:t>moment, of the ephemeral perfection unfolding before our eyes.</w:t>
      </w:r>
    </w:p>
    <w:p>
      <w:pPr>
        <w:autoSpaceDN w:val="0"/>
        <w:autoSpaceDE w:val="0"/>
        <w:widowControl/>
        <w:spacing w:line="264" w:lineRule="exact" w:before="266" w:after="0"/>
        <w:ind w:left="0" w:right="144" w:firstLine="0"/>
        <w:jc w:val="left"/>
      </w:pPr>
      <w:r>
        <w:t xml:space="preserve">This appreciation of impermanence isn't a morbid fascination with death; it's a celebration of life, a recognition of its inherent beauty and fragility. It’s a shift in perspective, a re-framing of our </w:t>
        <w:br/>
        <w:t>understanding of time, from a linear progression towards an inevitable end, to a cyclical dance of birth, growth, decay, and renewal. The seasons themselves mirror this cycle—the vibrant green of summer yielding to the fiery hues of autumn, then the stark beauty of winter's slumber, before the resurgence of spring. Each season holds its own unique charm, its own distinct beauty, and each is transient, each gives way to the next.</w:t>
      </w:r>
    </w:p>
    <w:p>
      <w:pPr>
        <w:autoSpaceDN w:val="0"/>
        <w:autoSpaceDE w:val="0"/>
        <w:widowControl/>
        <w:spacing w:line="264" w:lineRule="exact" w:before="264" w:after="0"/>
        <w:ind w:left="0" w:right="0" w:firstLine="0"/>
        <w:jc w:val="left"/>
      </w:pPr>
      <w:r>
        <w:t xml:space="preserve">Think of the ocean waves, ceaselessly crashing onto the shore, each one a unique entity, formed and then dissolving back into the vastness of the sea. No two waves are ever identical; each embodies a fleeting moment of existence, a brief intersection of energy and form. Yet, the relentless rhythm of the waves, their constant </w:t>
        <w:br/>
        <w:t xml:space="preserve">becoming and dissolving, create a sense of continuous flow, a sense of profound interconnectedness. Their impermanence is not a sign of chaos, but rather an expression of dynamic equilibrium, a </w:t>
        <w:br/>
        <w:t>testament to the ever-changing nature of reality.</w:t>
      </w:r>
    </w:p>
    <w:p>
      <w:pPr>
        <w:autoSpaceDN w:val="0"/>
        <w:autoSpaceDE w:val="0"/>
        <w:widowControl/>
        <w:spacing w:line="264" w:lineRule="exact" w:before="264" w:after="0"/>
        <w:ind w:left="0" w:right="0" w:firstLine="0"/>
        <w:jc w:val="left"/>
      </w:pPr>
      <w:r>
        <w:t>The same principle applies to our own lives. We are, in essence, waves in the ocean of existence, each of us a unique expression of consciousness, a fleeting moment in the grand sweep of eternity. Our bodies, like the blossoms, will eventually fade, our forms will dissolve, but the essence of who we are, the ripples we create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lives of others, will continue to resonate long after we are gone. This understanding doesn't diminish the pain of loss, but it does offer a different perspective, a broader context for understanding the nature of existence. It allows us to appreciate the preciousness of each moment, to savor the beauty of each encounter, to cherish the connections we forge with others.</w:t>
      </w:r>
    </w:p>
    <w:p>
      <w:pPr>
        <w:autoSpaceDN w:val="0"/>
        <w:autoSpaceDE w:val="0"/>
        <w:widowControl/>
        <w:spacing w:line="264" w:lineRule="exact" w:before="264" w:after="0"/>
        <w:ind w:left="0" w:right="144" w:firstLine="0"/>
        <w:jc w:val="left"/>
      </w:pPr>
      <w:r>
        <w:t>This is not a call for fatalism or resignation. The acceptance of impermanence isn't about passively waiting for the end; it's about actively engaging with life, embracing its fleeting nature, and finding joy in the present moment. It's about recognizing that our time is finite, and that this finitude lends a certain urgency and intensity to our experiences. It’s a call to live fully, authentically, without the burden of endless striving, without the clinging to an illusory permanence.</w:t>
      </w:r>
    </w:p>
    <w:p>
      <w:pPr>
        <w:autoSpaceDN w:val="0"/>
        <w:autoSpaceDE w:val="0"/>
        <w:widowControl/>
        <w:spacing w:line="264" w:lineRule="exact" w:before="264" w:after="0"/>
        <w:ind w:left="0" w:right="0" w:firstLine="0"/>
        <w:jc w:val="left"/>
      </w:pPr>
      <w:r>
        <w:t xml:space="preserve">Consider the autumn leaves, ablaze with colors that range from fiery red to golden yellow. Their beauty is intensified by the </w:t>
        <w:br/>
        <w:t xml:space="preserve">knowledge of their impending fall, their brief reign of glory before they return to the earth. The process of decay itself holds a certain beauty; it's not an ending, but a transformation, a return to the soil from which they sprang. The nutrients contained within the </w:t>
        <w:br/>
        <w:t>decaying leaves nourish the roots of the trees, contributing to the cycle of life, death, and renewal.</w:t>
      </w:r>
    </w:p>
    <w:p>
      <w:pPr>
        <w:autoSpaceDN w:val="0"/>
        <w:autoSpaceDE w:val="0"/>
        <w:widowControl/>
        <w:spacing w:line="264" w:lineRule="exact" w:before="264" w:after="0"/>
        <w:ind w:left="0" w:right="0" w:firstLine="0"/>
        <w:jc w:val="left"/>
      </w:pPr>
      <w:r>
        <w:t xml:space="preserve">Our lives are similar. We experience growth, we experience decay, and both are integral to the larger tapestry of existence. The </w:t>
        <w:br/>
        <w:t xml:space="preserve">challenges and struggles we face, the moments of pain and loss, are not separate from the experiences of joy and fulfillment; they are woven together, forming a complex and nuanced picture of the human experience. To fully appreciate the beauty of life, we must embrace both its light and its shadow, recognizing that the </w:t>
        <w:br/>
        <w:t>contrasts enhance and enrich each other.</w:t>
      </w:r>
    </w:p>
    <w:p>
      <w:pPr>
        <w:autoSpaceDN w:val="0"/>
        <w:autoSpaceDE w:val="0"/>
        <w:widowControl/>
        <w:spacing w:line="264" w:lineRule="exact" w:before="266" w:after="0"/>
        <w:ind w:left="0" w:right="0" w:firstLine="0"/>
        <w:jc w:val="left"/>
      </w:pPr>
      <w:r>
        <w:t>The beauty of impermanence is not merely a philosophical concept; it's a tangible reality, reflected in the natural world and mirrored in the ebb and flow of our own lives. The ephemeral nature of things –a sunset, a smile, a shared moment of laughter – is what gives them their poignancy, their significance. These experiences are not mere events; they are echoes that resonate within the chambers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hearts, shaping our memories, influencing our choices, and shaping who we become.</w:t>
      </w:r>
    </w:p>
    <w:p>
      <w:pPr>
        <w:autoSpaceDN w:val="0"/>
        <w:autoSpaceDE w:val="0"/>
        <w:widowControl/>
        <w:spacing w:line="264" w:lineRule="exact" w:before="264" w:after="0"/>
        <w:ind w:left="0" w:right="0" w:firstLine="0"/>
        <w:jc w:val="left"/>
      </w:pPr>
      <w:r>
        <w:t xml:space="preserve">The fleeting nature of beauty enhances its value, sharpening our appreciation for the present moment. We often take things for granted, the everyday wonders that surround us, the simple </w:t>
        <w:br/>
        <w:t xml:space="preserve">pleasures that enrich our lives. But when we recognize the </w:t>
        <w:br/>
        <w:t xml:space="preserve">impermanence of everything, we develop a deeper sense of </w:t>
        <w:br/>
        <w:t xml:space="preserve">gratitude, a greater appreciation for the gifts that life has bestowed upon us. It's a shift from a sense of entitlement to a sense of </w:t>
        <w:br/>
        <w:t>wonder, from taking for granted to actively savoring.</w:t>
      </w:r>
    </w:p>
    <w:p>
      <w:pPr>
        <w:autoSpaceDN w:val="0"/>
        <w:autoSpaceDE w:val="0"/>
        <w:widowControl/>
        <w:spacing w:line="264" w:lineRule="exact" w:before="264" w:after="0"/>
        <w:ind w:left="0" w:right="0" w:firstLine="0"/>
        <w:jc w:val="left"/>
      </w:pPr>
      <w:r>
        <w:t xml:space="preserve">Consider the stars, those distant suns that burn with a brilliance that transcends time and space. Each star has a lifespan, a finite period of existence, and eventually, it will burn out, fading into the vast expanse of the cosmos. But this doesn't diminish their beauty; it enhances it. The knowledge of their transience intensifies our </w:t>
        <w:br/>
        <w:t xml:space="preserve">appreciation for their radiant light, for the awe-inspiring spectacle they create in the night sky. We are but fleeting sparks in the </w:t>
        <w:br/>
        <w:t>cosmic fire, but in our brief existence, we have the power to create our own radiant light, to share our warmth and our wisdom with the world around us.</w:t>
      </w:r>
    </w:p>
    <w:p>
      <w:pPr>
        <w:autoSpaceDN w:val="0"/>
        <w:autoSpaceDE w:val="0"/>
        <w:widowControl/>
        <w:spacing w:line="264" w:lineRule="exact" w:before="264" w:after="0"/>
        <w:ind w:left="0" w:right="0" w:firstLine="0"/>
        <w:jc w:val="left"/>
      </w:pPr>
      <w:r>
        <w:t xml:space="preserve">The acceptance of impermanence isn't a passive surrender; it's an active engagement with life, a conscious choice to embrace the present moment and appreciate its fleeting beauty. It’s about living with intention, with purpose, with a deep understanding of our own mortality. It's about creating a legacy, not through material </w:t>
        <w:br/>
        <w:t>possessions or worldly achievements, but through the connections we forge, the love we share, and the positive impact we have on others.</w:t>
      </w:r>
    </w:p>
    <w:p>
      <w:pPr>
        <w:autoSpaceDN w:val="0"/>
        <w:autoSpaceDE w:val="0"/>
        <w:widowControl/>
        <w:spacing w:line="322" w:lineRule="exact" w:before="206" w:after="0"/>
        <w:ind w:left="0" w:right="0" w:firstLine="0"/>
        <w:jc w:val="left"/>
      </w:pPr>
      <w:r>
        <w:t>We are finite beings in an infinite universe, and our time is limited.</w:t>
      </w:r>
    </w:p>
    <w:p>
      <w:pPr>
        <w:autoSpaceDN w:val="0"/>
        <w:autoSpaceDE w:val="0"/>
        <w:widowControl/>
        <w:spacing w:line="264" w:lineRule="exact" w:before="60" w:after="0"/>
        <w:ind w:left="0" w:right="144" w:firstLine="0"/>
        <w:jc w:val="left"/>
      </w:pPr>
      <w:r>
        <w:t xml:space="preserve">But within this limitation lies a profound opportunity: the </w:t>
        <w:br/>
        <w:t>opportunity to live fully, to love deeply, to create meaning in a world that is constantly changing. The beauty of impermanence is not a lament for what is lost, but a celebration of what is. It's a recognition that life's journey is a precious gift, a unique and unrepeatable experience, and that every moment is a chance to make a difference, to leave our mark on the world, to shine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radiant light, however briefly, before we return to the dust from which we came. And in that return, there is not an end, but a transformation. A transformation that echoes in the ceaseless flow of the universe, a transformation that is both beautiful and </w:t>
        <w:br/>
        <w:t>profound, a transformation that is, ultimately, a part of the eternal dance of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 xml:space="preserve">The old woman in the park, her face a roadmap of wrinkles etched by time and sun, smiled as a child offered her a dandelion. She accepted the gift with a grace that belied her age, her eyes </w:t>
        <w:br/>
        <w:t>twinkling with a light that seemed to defy the shadows gathering at the edges of her vision. She didn’t just receive the dandelion; she embraced it, holding it aloft as if it were a priceless jewel. That moment, I witnessed something profound – a celebration of life in its purest form. It wasn’t about ignoring the inevitable march of time, but about embracing the beauty and wonder of the present moment, finding joy in the simplest of gifts.</w:t>
      </w:r>
    </w:p>
    <w:p>
      <w:pPr>
        <w:autoSpaceDN w:val="0"/>
        <w:autoSpaceDE w:val="0"/>
        <w:widowControl/>
        <w:spacing w:line="264" w:lineRule="exact" w:before="266" w:after="0"/>
        <w:ind w:left="0" w:right="0" w:firstLine="0"/>
        <w:jc w:val="left"/>
      </w:pPr>
      <w:r>
        <w:t xml:space="preserve">That image stayed with me, a counterpoint to the relentless </w:t>
        <w:br/>
        <w:t xml:space="preserve">anxieties that often plague us. We worry about the future, we dwell on the past, but we forget to live in the now – the only time we truly have. This is not a call to reckless abandon, to ignore </w:t>
        <w:br/>
        <w:t>responsibility or consequences. It's a plea for a mindful engagement with life, a conscious effort to appreciate the beauty and fragility of existence, to recognize that each day is a precious gift, a unique and unrepeatable experience.</w:t>
      </w:r>
    </w:p>
    <w:p>
      <w:pPr>
        <w:autoSpaceDN w:val="0"/>
        <w:autoSpaceDE w:val="0"/>
        <w:widowControl/>
        <w:spacing w:line="264" w:lineRule="exact" w:before="264" w:after="0"/>
        <w:ind w:left="0" w:right="0" w:firstLine="0"/>
        <w:jc w:val="left"/>
      </w:pPr>
      <w:r>
        <w:t xml:space="preserve">My own journey toward this understanding has been a long and winding one. Years ago, I lost someone dear to me, a loss that plunged me into a darkness that seemed impenetrable. The world experienced muted, the colors drained, the joy leached away. Death, in its stark reality, became a constant companion, a specter haunting my every waking moment. But gradually, slowly, tentatively, I began to find my way back to the light. And that journey involved a </w:t>
        <w:br/>
        <w:t>profound re-evaluation of my perspective on life, on death, and on the preciousness of every moment.</w:t>
      </w:r>
    </w:p>
    <w:p>
      <w:pPr>
        <w:autoSpaceDN w:val="0"/>
        <w:autoSpaceDE w:val="0"/>
        <w:widowControl/>
        <w:spacing w:line="264" w:lineRule="exact" w:before="264" w:after="0"/>
        <w:ind w:left="0" w:right="288" w:firstLine="0"/>
        <w:jc w:val="left"/>
      </w:pPr>
      <w:r>
        <w:t xml:space="preserve">It wasn't a sudden epiphany, a lightning bolt of understanding. It was a slow, gradual process of letting go, of surrendering to the flow of life, of accepting the impermanence that is inherent in all things. It involved embracing grief, not as an enemy to be </w:t>
        <w:br/>
        <w:t>overcome, but as a teacher, a guide leading me towards a deeper appreciation of the beauty and fragility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acceptance of impermanence didn't diminish the pain of loss, but it did transform it. It reframed it, allowing me to see the grief not as a dead end, but as a transition, a gateway to a new </w:t>
        <w:br/>
        <w:t>understanding. It wasn't about forgetting the person I loved, but about integrating their memory into the fabric of my life, carrying their love and their memory as a source of strength and inspiration.</w:t>
      </w:r>
    </w:p>
    <w:p>
      <w:pPr>
        <w:autoSpaceDN w:val="0"/>
        <w:autoSpaceDE w:val="0"/>
        <w:widowControl/>
        <w:spacing w:line="264" w:lineRule="exact" w:before="264" w:after="0"/>
        <w:ind w:left="0" w:right="0" w:firstLine="0"/>
        <w:jc w:val="left"/>
      </w:pPr>
      <w:r>
        <w:t>And this is where the celebration of life begins – in the acceptance of what is, in the recognition of life's transient nature, and in the conscious choice to embrace each moment with gratitude and intention. It's about finding joy in the simple things – the warmth of the sun on my face, the laughter of children, the beauty of a sunset, the taste of freshly brewed coffee, a meaningful conversation with a friend. These seemingly small moments, when savored fully, hold within them an immense richness, an abundance of joy and wonder.</w:t>
      </w:r>
    </w:p>
    <w:p>
      <w:pPr>
        <w:autoSpaceDN w:val="0"/>
        <w:autoSpaceDE w:val="0"/>
        <w:widowControl/>
        <w:spacing w:line="264" w:lineRule="exact" w:before="264" w:after="0"/>
        <w:ind w:left="0" w:right="144" w:firstLine="0"/>
        <w:jc w:val="left"/>
      </w:pPr>
      <w:r>
        <w:t>Think of the hummingbird, a blur of iridescent feathers, flitting from flower to flower, its tiny heart beating at an incredible speed.</w:t>
      </w:r>
    </w:p>
    <w:p>
      <w:pPr>
        <w:autoSpaceDN w:val="0"/>
        <w:autoSpaceDE w:val="0"/>
        <w:widowControl/>
        <w:spacing w:line="264" w:lineRule="exact" w:before="60" w:after="0"/>
        <w:ind w:left="0" w:right="0" w:firstLine="0"/>
        <w:jc w:val="left"/>
      </w:pPr>
      <w:r>
        <w:t>It lives a short life, yet it lives it fully, embracing the beauty and bounty of each moment. It doesn't dwell on the future or the past; it lives entirely in the present, extracting the nectar of life from each fleeting encounter. We can learn from its example, drawing strength and inspiration from its unwavering focus on the present.</w:t>
      </w:r>
    </w:p>
    <w:p>
      <w:pPr>
        <w:autoSpaceDN w:val="0"/>
        <w:autoSpaceDE w:val="0"/>
        <w:widowControl/>
        <w:spacing w:line="264" w:lineRule="exact" w:before="264" w:after="0"/>
        <w:ind w:left="0" w:right="0" w:firstLine="0"/>
        <w:jc w:val="left"/>
      </w:pPr>
      <w:r>
        <w:t>My mornings now begin with a sense of gratitude, not for what I have, but for the sheer privilege of being alive, of experiencing another sunrise, another day to savor and celebrate. I’ve learned to greet each new day as if it were my last, not with panic or fear, but with a joyful embrace, a determination to live fully, to engage meaningfully with the world and the people around me. This isn’t about living on the edge, but about being present, fully present, in every moment.</w:t>
      </w:r>
    </w:p>
    <w:p>
      <w:pPr>
        <w:autoSpaceDN w:val="0"/>
        <w:autoSpaceDE w:val="0"/>
        <w:widowControl/>
        <w:spacing w:line="264" w:lineRule="exact" w:before="266" w:after="0"/>
        <w:ind w:left="0" w:right="0" w:firstLine="0"/>
        <w:jc w:val="left"/>
      </w:pPr>
      <w:r>
        <w:t>The small acts of kindness, the simple gestures of love – these are the building blocks of a life well-lived, the echoes that resonate long after we are gone. A kind word, a helping hand, a shared moment of laughter – these acts create ripples in the universe, expanding outwards, touching lives far beyond our own. They are the legacy we leave behind, the echoes that continue to resonate long after the body has returned to the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It’s about cultivating a deep sense of appreciation for the </w:t>
        <w:br/>
        <w:t xml:space="preserve">interconnectedness of all things, recognizing that we are all part of a larger tapestry, a grand design, woven together by invisible threads of love, compassion, and mutual dependence. To truly celebrate life is to celebrate this interconnectedness, to </w:t>
        <w:br/>
        <w:t>acknowledge our place within the larger scheme of things, to find joy in our role as participants in the dance of existence.</w:t>
      </w:r>
    </w:p>
    <w:p>
      <w:pPr>
        <w:autoSpaceDN w:val="0"/>
        <w:autoSpaceDE w:val="0"/>
        <w:widowControl/>
        <w:spacing w:line="264" w:lineRule="exact" w:before="264" w:after="0"/>
        <w:ind w:left="0" w:right="0" w:firstLine="0"/>
        <w:jc w:val="left"/>
      </w:pPr>
      <w:r>
        <w:t xml:space="preserve">The fear of death, for me, has been transformed into a reverence for life. The knowledge of my own mortality doesn't paralyze me; it energizes me, it pushes me to live more fully, to love more deeply, to create a life that is meaningful and purposeful. It’s a call to action, a summons to make every moment count, to leave a positive mark on the world, to weave my own unique thread into the </w:t>
        <w:br/>
        <w:t>tapestry of existence.</w:t>
      </w:r>
    </w:p>
    <w:p>
      <w:pPr>
        <w:autoSpaceDN w:val="0"/>
        <w:autoSpaceDE w:val="0"/>
        <w:widowControl/>
        <w:spacing w:line="264" w:lineRule="exact" w:before="264" w:after="0"/>
        <w:ind w:left="0" w:right="0" w:firstLine="0"/>
        <w:jc w:val="left"/>
      </w:pPr>
      <w:r>
        <w:t xml:space="preserve">I’ve learned to appreciate the beauty of imperfection, to find solace in the shadows, recognizing that both darkness and light are </w:t>
        <w:br/>
        <w:t xml:space="preserve">essential components of the human experience. The struggles, the challenges, the moments of pain and loss – these are not </w:t>
        <w:br/>
        <w:t>aberrations; they are integral parts of the journey, shaping us, refining us, deepening our understanding of ourselves and the world around us.</w:t>
      </w:r>
    </w:p>
    <w:p>
      <w:pPr>
        <w:autoSpaceDN w:val="0"/>
        <w:autoSpaceDE w:val="0"/>
        <w:widowControl/>
        <w:spacing w:line="264" w:lineRule="exact" w:before="264" w:after="0"/>
        <w:ind w:left="0" w:right="288" w:firstLine="0"/>
        <w:jc w:val="left"/>
      </w:pPr>
      <w:r>
        <w:t>I’ve learned to let go of the need for control, to surrender to the unpredictable nature of life, to accept the things I cannot change and focus my energy on the things I can. This isn’t about passive resignation; it’s about embracing the unknown, the uncertainty, recognizing that it is within this uncertainty that life’s true magic unfolds.</w:t>
      </w:r>
    </w:p>
    <w:p>
      <w:pPr>
        <w:autoSpaceDN w:val="0"/>
        <w:autoSpaceDE w:val="0"/>
        <w:widowControl/>
        <w:spacing w:line="264" w:lineRule="exact" w:before="264" w:after="0"/>
        <w:ind w:left="0" w:right="0" w:firstLine="0"/>
        <w:jc w:val="left"/>
      </w:pPr>
      <w:r>
        <w:t xml:space="preserve">This celebration of life isn’t about ignoring the shadows, but about finding the light within them, about recognizing that even in the darkest of nights, the stars continue to shine, their radiant light piercing the darkness, offering a beacon of hope and inspiration. It’s about finding beauty in the unexpected, appreciating the small miracles that happen every day, recognizing the profound </w:t>
        <w:br/>
        <w:t>interconnectedness of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so, I invite you to join me in this celebration. Let us embrace the impermanence of life, not with fear or resignation, but with a joyful heart, a deep sense of gratitude, and a determination to live each day as if it were our last. Let us find joy in the simple things, in the beauty that surrounds us, in the connections we share with others. Let us create a legacy not of material possessions or worldly achievements, but of love, compassion, and kindness – a legacy that will continue to resonate long after we are gone. Let the echoes of our lives, like the ripples in a still pond, expand outwards, touching lives and hearts, long after we've returned to the dust. For in that return, there is not an end, but a transformation, a beautiful and profound transformation, woven into the endless, ever-flowing tapestry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Now</w:t>
      </w:r>
    </w:p>
    <w:p>
      <w:pPr>
        <w:autoSpaceDN w:val="0"/>
        <w:autoSpaceDE w:val="0"/>
        <w:widowControl/>
        <w:spacing w:line="264" w:lineRule="exact" w:before="286" w:after="0"/>
        <w:ind w:left="0" w:right="0" w:firstLine="0"/>
        <w:jc w:val="left"/>
      </w:pPr>
      <w:r>
        <w:t xml:space="preserve">The hummingbird, a tiny jewel against the vastness of the sky, offered another lesson that day. Not just in its frantic, beautiful dance from blossom to blossom, but in the way it seemed utterly unconcerned with yesterday or tomorrow. Its existence was a </w:t>
        <w:br/>
        <w:t>vibrant, pulsating now, a testament to the power of present-moment awareness. I found myself mimicking its focus, albeit clumsily, attempting to still the relentless chatter of my mind, to quiet the anxieties that clawed at the edges of my consciousness.</w:t>
      </w:r>
    </w:p>
    <w:p>
      <w:pPr>
        <w:autoSpaceDN w:val="0"/>
        <w:autoSpaceDE w:val="0"/>
        <w:widowControl/>
        <w:spacing w:line="264" w:lineRule="exact" w:before="264" w:after="0"/>
        <w:ind w:left="0" w:right="0" w:firstLine="0"/>
        <w:jc w:val="left"/>
      </w:pPr>
      <w:r>
        <w:t xml:space="preserve">This wasn't a rejection of planning or foresight, of responsibility or careful consideration. Instead, it was a shift in perspective, a </w:t>
        <w:br/>
        <w:t>conscious decision to appreciate the present moment, to savor the richness of each passing second. It was about recognizing that the future, however alluring or daunting, is always just out of reach, while the present, with all its imperfections and uncertainties, is the only reality we truly possess.</w:t>
      </w:r>
    </w:p>
    <w:p>
      <w:pPr>
        <w:autoSpaceDN w:val="0"/>
        <w:autoSpaceDE w:val="0"/>
        <w:widowControl/>
        <w:spacing w:line="264" w:lineRule="exact" w:before="264" w:after="0"/>
        <w:ind w:left="0" w:right="0" w:firstLine="0"/>
        <w:jc w:val="left"/>
      </w:pPr>
      <w:r>
        <w:t xml:space="preserve">Mindfulness, I discovered, wasn't some esoteric practice reserved for monks in secluded monasteries. It was a simple, yet profoundly powerful technique, accessible to anyone willing to cultivate it. It began with small, seemingly insignificant acts – paying attention to the warmth of the sun on my skin, the texture of the earth beneath my feet, the rhythm of my breath as it flowed in and out of my lungs. It was about noticing the subtle nuances of sensory </w:t>
        <w:br/>
        <w:t>experience, allowing myself to be fully present in the moment, without judgment or expectation.</w:t>
      </w:r>
    </w:p>
    <w:p>
      <w:pPr>
        <w:autoSpaceDN w:val="0"/>
        <w:autoSpaceDE w:val="0"/>
        <w:widowControl/>
        <w:spacing w:line="264" w:lineRule="exact" w:before="264" w:after="0"/>
        <w:ind w:left="0" w:right="0" w:firstLine="0"/>
        <w:jc w:val="left"/>
      </w:pPr>
      <w:r>
        <w:t xml:space="preserve">I started a daily practice of mindful meditation, sitting quietly for just ten minutes each morning, focusing on my breath, allowing thoughts to come and go without getting caught up in them. At first, it was difficult, my mind a whirlwind of anxieties and </w:t>
        <w:br/>
        <w:t>distractions. But gradually, with persistent practice, I began to find a greater sense of calm, a deeper connection to the present moment.</w:t>
      </w:r>
    </w:p>
    <w:p>
      <w:pPr>
        <w:autoSpaceDN w:val="0"/>
        <w:autoSpaceDE w:val="0"/>
        <w:widowControl/>
        <w:spacing w:line="264" w:lineRule="exact" w:before="264" w:after="0"/>
        <w:ind w:left="0" w:right="432" w:firstLine="0"/>
        <w:jc w:val="left"/>
      </w:pPr>
      <w:r>
        <w:t>The benefits extended beyond the meditation cushion. I found myself more attuned to the beauty of everyday life – the way sunlight streamed through the leaves of a tree, casting dappled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on the ground, the gentle melody of birdsong at dawn, the comforting warmth of a cup of tea in my hands. These seemingly small moments, once overlooked, now held a profound significance, a richness that I had previously been blind to.</w:t>
      </w:r>
    </w:p>
    <w:p>
      <w:pPr>
        <w:autoSpaceDN w:val="0"/>
        <w:autoSpaceDE w:val="0"/>
        <w:widowControl/>
        <w:spacing w:line="264" w:lineRule="exact" w:before="264" w:after="0"/>
        <w:ind w:left="0" w:right="0" w:firstLine="0"/>
        <w:jc w:val="left"/>
      </w:pPr>
      <w:r>
        <w:t xml:space="preserve">Even the mundane tasks of daily life – washing dishes, folding laundry, walking the dog – became opportunities for mindful </w:t>
        <w:br/>
        <w:t>engagement. Instead of rushing through them, I slowed down, paying attention to the sensations involved, the textures, the smells, the sounds. These simple acts, when approached with intention and awareness, became surprisingly satisfying, almost meditative in their nature.</w:t>
      </w:r>
    </w:p>
    <w:p>
      <w:pPr>
        <w:autoSpaceDN w:val="0"/>
        <w:autoSpaceDE w:val="0"/>
        <w:widowControl/>
        <w:spacing w:line="264" w:lineRule="exact" w:before="264" w:after="0"/>
        <w:ind w:left="0" w:right="0" w:firstLine="0"/>
        <w:jc w:val="left"/>
      </w:pPr>
      <w:r>
        <w:t>The anxiety that had once plagued me began to subside, replaced by a growing sense of peace and contentment. I was no longer consumed by thoughts of the future or haunted by regrets from the past. Instead, I was living fully in the present, embracing the beauty and fragility of each moment.</w:t>
      </w:r>
    </w:p>
    <w:p>
      <w:pPr>
        <w:autoSpaceDN w:val="0"/>
        <w:autoSpaceDE w:val="0"/>
        <w:widowControl/>
        <w:spacing w:line="264" w:lineRule="exact" w:before="264" w:after="0"/>
        <w:ind w:left="0" w:right="0" w:firstLine="0"/>
        <w:jc w:val="left"/>
      </w:pPr>
      <w:r>
        <w:t xml:space="preserve">This wasn't about denying the reality of suffering or loss. The pain of my past experiences still resonated within me, a poignant </w:t>
        <w:br/>
        <w:t>reminder of life's transient nature. But the intensity of that pain had lessened, softened by the balm of present-moment awareness. The grief didn't disappear, but it transformed, becoming a source of compassion, understanding, and a renewed appreciation for the preciousness of life.</w:t>
      </w:r>
    </w:p>
    <w:p>
      <w:pPr>
        <w:autoSpaceDN w:val="0"/>
        <w:autoSpaceDE w:val="0"/>
        <w:widowControl/>
        <w:spacing w:line="264" w:lineRule="exact" w:before="264" w:after="0"/>
        <w:ind w:left="0" w:right="0" w:firstLine="0"/>
        <w:jc w:val="left"/>
      </w:pPr>
      <w:r>
        <w:t>I began to notice how my relationship with others had also shifted. Conversations became deeper, more meaningful, as I truly listened to what people were saying, not just waiting for my turn to speak. I found myself more patient, more forgiving, more empathetic. The simple act of being fully present allowed me to connect with others on a deeper level, strengthening my bonds of friendship and love.</w:t>
      </w:r>
    </w:p>
    <w:p>
      <w:pPr>
        <w:autoSpaceDN w:val="0"/>
        <w:autoSpaceDE w:val="0"/>
        <w:widowControl/>
        <w:spacing w:line="264" w:lineRule="exact" w:before="266" w:after="0"/>
        <w:ind w:left="0" w:right="144" w:firstLine="0"/>
        <w:jc w:val="left"/>
      </w:pPr>
      <w:r>
        <w:t>My relationship with time itself altered. The relentless pressure of deadlines and schedules seemed less oppressive, less urgent. I still managed my responsibilities, but I did so with a greater sense of ease and balance. I no longer experienced the need to rush, to cram every moment with activity. Instead, I allowed myself to pause, to breathe, to simply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fear of death, once a constant shadow looming over my life, had receded, replaced by a quiet acceptance, a deep appreciation for the miracle of existence. The knowledge of my own mortality no longer paralyzed me; instead, it empowered me to live more fully, to love more deeply, to create a life that was meaningful and </w:t>
        <w:br/>
        <w:t>purposeful.</w:t>
      </w:r>
    </w:p>
    <w:p>
      <w:pPr>
        <w:autoSpaceDN w:val="0"/>
        <w:autoSpaceDE w:val="0"/>
        <w:widowControl/>
        <w:spacing w:line="264" w:lineRule="exact" w:before="264" w:after="0"/>
        <w:ind w:left="0" w:right="0" w:firstLine="0"/>
        <w:jc w:val="left"/>
      </w:pPr>
      <w:r>
        <w:t xml:space="preserve">I realized that the true measure of life wasn't longevity, but the quality of our engagement with each moment. It wasn't about achieving a specific outcome or accumulating material possessions; it was about savoring the journey, embracing the beauty and </w:t>
        <w:br/>
        <w:t>wonder of the present. It was about finding joy in the simple things, in the quiet moments of contemplation, in the connections we share with others.</w:t>
      </w:r>
    </w:p>
    <w:p>
      <w:pPr>
        <w:autoSpaceDN w:val="0"/>
        <w:autoSpaceDE w:val="0"/>
        <w:widowControl/>
        <w:spacing w:line="264" w:lineRule="exact" w:before="264" w:after="0"/>
        <w:ind w:left="0" w:right="0" w:firstLine="0"/>
        <w:jc w:val="left"/>
      </w:pPr>
      <w:r>
        <w:t xml:space="preserve">The old woman in the park, her face a roadmap of time and </w:t>
        <w:br/>
        <w:t xml:space="preserve">experience, became a symbol for me. Not of defeat or decline, but of graceful acceptance, of serene contentment. Her smile, </w:t>
        <w:br/>
        <w:t xml:space="preserve">illuminated by the light of the setting sun, spoke of a life lived fully, a life embraced with gratitude and intention. And in that image, I witnessed a reflection of my own journey, a glimpse of the peace and fulfillment that comes from embracing the now. The future remains uncertain, a mystery to be unfolded one moment at a time. But the present, this vibrant, fleeting moment, is a gift, a precious treasure to be savored, cherished, and embraced with open arms and a grateful heart. This is the legacy we leave, not in monuments of stone, but in the echoes of our mindful presence, the gentle ripples of kindness that spread outward, touching hearts and lives long after we are gone. This is the true celebration of life, a symphony played in the now, a melody composed of gratitude, love, and the quiet understanding that each breath is a miracle, a blessing, a precious moment in the infinite tapestry of time. And in this </w:t>
        <w:br/>
        <w:t>realization, lies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Different Faith Traditions</w:t>
      </w:r>
    </w:p>
    <w:p>
      <w:pPr>
        <w:autoSpaceDN w:val="0"/>
        <w:autoSpaceDE w:val="0"/>
        <w:widowControl/>
        <w:spacing w:line="264" w:lineRule="exact" w:before="286" w:after="0"/>
        <w:ind w:left="0" w:right="0" w:firstLine="0"/>
        <w:jc w:val="left"/>
      </w:pPr>
      <w:r>
        <w:t xml:space="preserve">My journey toward acceptance of mortality wasn't solely a personal introspection; it involved a widening circle of understanding, encompassing the diverse tapestry of spiritual and religious </w:t>
        <w:br/>
        <w:t xml:space="preserve">traditions that grapple with the same fundamental questions. I found myself drawn to exploring how different faiths navigate the anxieties and hopes surrounding death, the afterlife, and the very meaning of existence. It wasn't a quest for conversion, but a </w:t>
        <w:br/>
        <w:t xml:space="preserve">pilgrimage of the soul, seeking resonance and perhaps, even </w:t>
        <w:br/>
        <w:t>unexpected solace in the shared human experience of mortality.</w:t>
      </w:r>
    </w:p>
    <w:p>
      <w:pPr>
        <w:autoSpaceDN w:val="0"/>
        <w:autoSpaceDE w:val="0"/>
        <w:widowControl/>
        <w:spacing w:line="264" w:lineRule="exact" w:before="264" w:after="0"/>
        <w:ind w:left="0" w:right="0" w:firstLine="0"/>
        <w:jc w:val="left"/>
      </w:pPr>
      <w:r>
        <w:t xml:space="preserve">The ancient wisdom of Buddhism, with its emphasis on </w:t>
        <w:br/>
        <w:t xml:space="preserve">impermanence (anicca), offered a perspective remarkably similar to my own evolving understanding. The Buddhist concept of samsara , the cycle of birth, death, and rebirth, isn't viewed with inherent dread, but rather as a process of continuous becoming, a journey of transformation. The goal isn't to escape death, but to transcend the suffering it can engender – the clinging to impermanent things, the fear of loss, the illusion of a permanent self. Through practices like meditation and mindfulness, the Buddhist path seeks to cultivate inner peace and liberation from the cycle of suffering, ultimately leading to nirvana , a state of enlightenment beyond the limitations of the earthly realm. This resonated deeply, echoing my own </w:t>
        <w:br/>
        <w:t>experience of finding peace in the present moment, in letting go of the relentless grip of fear and anxiety.</w:t>
      </w:r>
    </w:p>
    <w:p>
      <w:pPr>
        <w:autoSpaceDN w:val="0"/>
        <w:autoSpaceDE w:val="0"/>
        <w:widowControl/>
        <w:spacing w:line="264" w:lineRule="exact" w:before="264" w:after="0"/>
        <w:ind w:left="0" w:right="0" w:firstLine="0"/>
        <w:jc w:val="left"/>
      </w:pPr>
      <w:r>
        <w:t xml:space="preserve">The serenity I found in the Buddhist emphasis on the present </w:t>
        <w:br/>
        <w:t xml:space="preserve">moment wasn't, however, exclusive to that particular tradition. In Hinduism, the concept of moksha , liberation from the cycle of samsara , holds a similar weight. While the specifics differ – the Hindu cosmology is far more expansive, incorporating a vast </w:t>
        <w:br/>
        <w:t>pantheon of gods and a complex system of dharma and karma – the ultimate aim is a transcendence of the limitations of the physical body and the cycle of rebirth. The focus on dharma, righteous living, and karma, the consequences of one's actions, creates a framework for ethical living that ultimately contributes to spiritual growth and liberation. The Hindu emphasis on reincarnation, while initially daunting, began to feel less like a cyclical trap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like an ongoing process of learning and evolution, a refinement of the soul through experience.</w:t>
      </w:r>
    </w:p>
    <w:p>
      <w:pPr>
        <w:autoSpaceDN w:val="0"/>
        <w:autoSpaceDE w:val="0"/>
        <w:widowControl/>
        <w:spacing w:line="264" w:lineRule="exact" w:before="264" w:after="0"/>
        <w:ind w:left="0" w:right="0" w:firstLine="0"/>
        <w:jc w:val="left"/>
      </w:pPr>
      <w:r>
        <w:t xml:space="preserve">Christianity, while appearing vastly different on the surface, offered unexpected parallels. The Christian narrative of death and </w:t>
        <w:br/>
        <w:t xml:space="preserve">resurrection, of suffering and redemption, resonated with the </w:t>
        <w:br/>
        <w:t>themes of transformation and renewal I found in other traditions. The belief in a resurrected Christ, a victory over death, provides a powerful symbol of hope and transformation, a promise of eternal life beyond the confines of the physical world. The Christian focus on love, forgiveness, and compassion, as exemplified in the life and teachings of Jesus, offers a pathway to spiritual growth and a meaningful life, even in the face of mortality. The emphasis on grace and redemption provided a counterpoint to the sometimes stringent requirements of other belief systems, offering a message of hope and unconditional love, even amidst imperfection and failure.</w:t>
      </w:r>
    </w:p>
    <w:p>
      <w:pPr>
        <w:autoSpaceDN w:val="0"/>
        <w:autoSpaceDE w:val="0"/>
        <w:widowControl/>
        <w:spacing w:line="264" w:lineRule="exact" w:before="264" w:after="0"/>
        <w:ind w:left="0" w:right="0" w:firstLine="0"/>
        <w:jc w:val="left"/>
      </w:pPr>
      <w:r>
        <w:t>Judaism, with its rich tapestry of history, tradition, and law, offered a profoundly different perspective, yet one that held its own unique solace. Judaism’s emphasis on life in this world, on the mitzvot (commandments), and the importance of community and family provides a powerful framework for living a meaningful life. While the concept of an afterlife isn’t as central to Judaism as it is in some other traditions, the focus on living a righteous life, adhering to God's commandments, and contributing to the well-being of others provides its own form of immortality, leaving a lasting legacy in the world and through one's actions. The emphasis on ethical conduct, social justice, and the continuity of the Jewish people through generations resonated with my sense of wanting to leave a positive mark on the world, a legacy of kindness and understanding.</w:t>
      </w:r>
    </w:p>
    <w:p>
      <w:pPr>
        <w:autoSpaceDN w:val="0"/>
        <w:autoSpaceDE w:val="0"/>
        <w:widowControl/>
        <w:spacing w:line="264" w:lineRule="exact" w:before="264" w:after="0"/>
        <w:ind w:left="0" w:right="0" w:firstLine="0"/>
        <w:jc w:val="left"/>
      </w:pPr>
      <w:r>
        <w:t xml:space="preserve">Islam, with its profound devotion to Allah and its emphasis on submission to His will, presents a comprehensive worldview that encompasses life, death, and the afterlife. The Quran details the rewards and punishments awaiting individuals in the afterlife, offering a clear moral framework and a powerful motivation for righteous living. The concept of Akhira , the afterlife, is not simply an abstract notion, but a tangible reality, a place of ultimate </w:t>
        <w:br/>
        <w:t xml:space="preserve">judgment and reward or punishment. The emphasis on faith, </w:t>
        <w:br/>
        <w:t>prayer, charity, and the five pillars of Islam provides a structure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that anchors the believer amidst uncertainty, offering a sense of stability and purpose. This clarity, although vastly different from my own journey, brought a sense of understanding; faith, in its various expressions, has the power to provide solace and meaning to those grappling with existential questions.</w:t>
      </w:r>
    </w:p>
    <w:p>
      <w:pPr>
        <w:autoSpaceDN w:val="0"/>
        <w:autoSpaceDE w:val="0"/>
        <w:widowControl/>
        <w:spacing w:line="264" w:lineRule="exact" w:before="264" w:after="0"/>
        <w:ind w:left="0" w:right="0" w:firstLine="0"/>
        <w:jc w:val="left"/>
      </w:pPr>
      <w:r>
        <w:t xml:space="preserve">Exploring these diverse faith traditions wasn't about choosing one over another; it was about understanding the universality of the human experience of mortality and the various ways humans have sought meaning and solace in the face of death. Each tradition offered its own unique insights, its own particular pathways toward peace and acceptance. The similarities, however, were perhaps even more striking than the differences – a shared desire for meaning, for purpose, for connection to something larger than oneself, a </w:t>
        <w:br/>
        <w:t xml:space="preserve">yearning for understanding and peace in the face of life’s inevitable end. These traditions, in their diversity, reminded me that the human struggle with mortality is not a solitary one, but a shared journey, a collective exploration of life’s deepest mysteries. The comfort I found in this shared experience was profound. My own journey of acceptance wasn't merely a personal one; it was </w:t>
        <w:br/>
        <w:t xml:space="preserve">illuminated and enriched by the wisdom of generations, expressed through the profound and varied expressions of faith across the world. The echoes of their prayers, their meditations, their rituals, resonated within me, offering a deeper and more nuanced </w:t>
        <w:br/>
        <w:t>understanding of what it truly means to live, and to die, as a human being. The journey continues, and now, it's a journey shared, a profound tapestry woven from threads of human experience, faith, and the quiet acceptance of mortality’s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Concept of the Soul</w:t>
      </w:r>
    </w:p>
    <w:p>
      <w:pPr>
        <w:autoSpaceDN w:val="0"/>
        <w:autoSpaceDE w:val="0"/>
        <w:widowControl/>
        <w:spacing w:line="264" w:lineRule="exact" w:before="286" w:after="0"/>
        <w:ind w:left="0" w:right="0" w:firstLine="0"/>
        <w:jc w:val="left"/>
      </w:pPr>
      <w:r>
        <w:t>The exploration of mortality inevitably leads to a contemplation of the soul. What, if anything, persists after the cessation of bodily functions? Is there a spark, an essence, that transcends the physical realm? This question has haunted humanity since the dawn of consciousness, shaping our myths, our rituals, and our deepest philosophical inquiries. The concept of the soul, however, is far from monolithic; it manifests in diverse and often contradictory forms across different cultures and belief systems.</w:t>
      </w:r>
    </w:p>
    <w:p>
      <w:pPr>
        <w:autoSpaceDN w:val="0"/>
        <w:autoSpaceDE w:val="0"/>
        <w:widowControl/>
        <w:spacing w:line="264" w:lineRule="exact" w:before="264" w:after="0"/>
        <w:ind w:left="0" w:right="0" w:firstLine="0"/>
        <w:jc w:val="left"/>
      </w:pPr>
      <w:r>
        <w:t xml:space="preserve">In many Western traditions, particularly in Christianity and its offshoots, the soul is often conceived as an immaterial entity, a separate essence that inhabits the body but is distinct from it. This soul is frequently seen as immortal, destined for either heaven or hell, depending on the individual's actions and adherence to divine law. This dualistic view, separating mind and body, has deeply influenced Western thought, shaping conceptions of morality, ethics, and the afterlife. The image of a soul leaving the body at death, a gentle sigh escaping into the ether, is a powerful and pervasive one, shaping literature, art, and our collective cultural imagination. Yet, this picture is only one piece of a vast and </w:t>
        <w:br/>
        <w:t>multifaceted mosaic.</w:t>
      </w:r>
    </w:p>
    <w:p>
      <w:pPr>
        <w:autoSpaceDN w:val="0"/>
        <w:autoSpaceDE w:val="0"/>
        <w:widowControl/>
        <w:spacing w:line="264" w:lineRule="exact" w:before="264" w:after="0"/>
        <w:ind w:left="0" w:right="0" w:firstLine="0"/>
        <w:jc w:val="left"/>
      </w:pPr>
      <w:r>
        <w:t xml:space="preserve">Eastern philosophies, by contrast, often offer a more nuanced perspective. In Hinduism, the concept of Atman , the true self, is intimately connected to Brahman , the ultimate reality or cosmic consciousness. Atman isn't a separate entity, but rather a spark of Brahman, a reflection of the divine within each individual. The journey of life, then, becomes a process of realizing this inherent connection, of transcending the illusion of separateness and </w:t>
        <w:br/>
        <w:t xml:space="preserve">merging with the ultimate reality. This concept of </w:t>
        <w:br/>
        <w:t>interconnectedness stands in stark contrast to the Western notion of an individual soul destined for a separate afterlife. The focus isn’t on an individual soul’s journey to a specific destination, but on the realization of one's true nature and its inherent unity with the cosmos.</w:t>
      </w:r>
    </w:p>
    <w:p>
      <w:pPr>
        <w:autoSpaceDN w:val="0"/>
        <w:autoSpaceDE w:val="0"/>
        <w:widowControl/>
        <w:spacing w:line="322" w:lineRule="exact" w:before="206" w:after="0"/>
        <w:ind w:left="0" w:right="0" w:firstLine="0"/>
        <w:jc w:val="left"/>
      </w:pPr>
      <w:r>
        <w:t>Buddhism, while sharing some similarities with Hinduism, offers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different perspective again. The Buddhist doctrine emphasizes anatta , the absence of a permanent, independent self. This isn't to say that there's nothing, but rather that the self is a constantly changing aggregation of physical and mental processes, a flux of impermanent phenomena. The concept of a soul, as a fixed and enduring entity, is rejected. The focus shifts from the fate of a soul after death to the alleviation of suffering in this life, through practices like meditation and mindfulness. Nirvana, the ultimate goal, isn't a destination in an afterlife, but a state of liberation attained in this life, a release from the cycle of suffering and rebirth. This emphasis on impermanence and the absence of a permanent self offers a radically different framework for </w:t>
        <w:br/>
        <w:t>understanding mortality, one that emphasizes the present moment and the interconnectedness of all things.</w:t>
      </w:r>
    </w:p>
    <w:p>
      <w:pPr>
        <w:autoSpaceDN w:val="0"/>
        <w:autoSpaceDE w:val="0"/>
        <w:widowControl/>
        <w:spacing w:line="264" w:lineRule="exact" w:before="264" w:after="0"/>
        <w:ind w:left="0" w:right="144" w:firstLine="0"/>
        <w:jc w:val="left"/>
      </w:pPr>
      <w:r>
        <w:t xml:space="preserve">The varied perspectives on the soul highlight the inherent </w:t>
        <w:br/>
        <w:t xml:space="preserve">limitations of human understanding when confronting such </w:t>
        <w:br/>
        <w:t>profound questions. There is no definitive answer, no universally accepted truth regarding the soul's existence, nature, or fate after death. This lack of certainty shouldn’t, however, lead to despair or nihilism. Instead, it can invite a deeper exploration of the human condition, a more profound appreciation for the mystery and wonder of existence.</w:t>
      </w:r>
    </w:p>
    <w:p>
      <w:pPr>
        <w:autoSpaceDN w:val="0"/>
        <w:autoSpaceDE w:val="0"/>
        <w:widowControl/>
        <w:spacing w:line="264" w:lineRule="exact" w:before="264" w:after="0"/>
        <w:ind w:left="0" w:right="0" w:firstLine="0"/>
        <w:jc w:val="left"/>
      </w:pPr>
      <w:r>
        <w:t xml:space="preserve">The very act of grappling with these questions – the existential yearning to understand our place in the cosmos and the meaning of our existence – can be a source of meaning in itself. The quest for understanding, the willingness to explore different perspectives, and the humility to acknowledge the limits of our knowledge are, </w:t>
        <w:br/>
        <w:t>perhaps, more significant than any definitive answer we might hope to find. The journey, not the destination, becomes the focus.</w:t>
      </w:r>
    </w:p>
    <w:p>
      <w:pPr>
        <w:autoSpaceDN w:val="0"/>
        <w:autoSpaceDE w:val="0"/>
        <w:widowControl/>
        <w:spacing w:line="264" w:lineRule="exact" w:before="264" w:after="0"/>
        <w:ind w:left="0" w:right="0" w:firstLine="0"/>
        <w:jc w:val="left"/>
      </w:pPr>
      <w:r>
        <w:t xml:space="preserve">My own journey of accepting mortality has involved wrestling with these very questions. The concept of a soul, as a separate entity, initially provided a degree of comfort. The idea of a life beyond death, a continuation of consciousness in some form, offered a solace against the fear of oblivion. Yet, as my understanding </w:t>
        <w:br/>
        <w:t>evolved, I found myself drawn to the more nuanced perspectives offered by Eastern philosophies. The notion of interconnectedness, the impermanence of the self, resonated with my own experience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constant change and transformation. The focus shifted from the preservation of a distinct self to a deeper appreciation for the interconnectedness of all things, the ephemeral nature of existence, and the beauty of living fully in the present moment.</w:t>
      </w:r>
    </w:p>
    <w:p>
      <w:pPr>
        <w:autoSpaceDN w:val="0"/>
        <w:autoSpaceDE w:val="0"/>
        <w:widowControl/>
        <w:spacing w:line="264" w:lineRule="exact" w:before="264" w:after="0"/>
        <w:ind w:left="0" w:right="0" w:firstLine="0"/>
        <w:jc w:val="left"/>
      </w:pPr>
      <w:r>
        <w:t>The acceptance of mortality isn't about extinguishing the desire for meaning or purpose. Rather, it’s about finding meaning in the transient nature of life itself. The search for truth, the pursuit of knowledge, the cultivation of love and compassion – these are the activities that give life its richness and significance, regardless of what, if anything, awaits us beyond death.</w:t>
      </w:r>
    </w:p>
    <w:p>
      <w:pPr>
        <w:autoSpaceDN w:val="0"/>
        <w:autoSpaceDE w:val="0"/>
        <w:widowControl/>
        <w:spacing w:line="264" w:lineRule="exact" w:before="264" w:after="0"/>
        <w:ind w:left="0" w:right="144" w:firstLine="0"/>
        <w:jc w:val="left"/>
      </w:pPr>
      <w:r>
        <w:t xml:space="preserve">Even within a single tradition, the concept of the soul can be multifaceted. Consider the Christian concept of the soul. While typically viewed as an immortal entity, its nature and relationship with the body are subject to diverse interpretations. Some </w:t>
        <w:br/>
        <w:t xml:space="preserve">emphasize the soul's inherent goodness, its inherent image of God, while others focus on its vulnerability to sin and the need for redemption. The notion of the soul as a battlefield between good and evil is a recurring theme in Christian thought, illustrating the internal struggle inherent in the human condition. The diversity of viewpoints within a single tradition further underscores the </w:t>
        <w:br/>
        <w:t xml:space="preserve">complexity of the issue and the limitations of any single </w:t>
        <w:br/>
        <w:t>interpretation.</w:t>
      </w:r>
    </w:p>
    <w:p>
      <w:pPr>
        <w:autoSpaceDN w:val="0"/>
        <w:autoSpaceDE w:val="0"/>
        <w:widowControl/>
        <w:spacing w:line="264" w:lineRule="exact" w:before="264" w:after="0"/>
        <w:ind w:left="0" w:right="0" w:firstLine="0"/>
        <w:jc w:val="left"/>
      </w:pPr>
      <w:r>
        <w:t xml:space="preserve">Furthermore, the concept of the soul is not confined to organized religion. Secular philosophies also grapple with the nature of </w:t>
        <w:br/>
        <w:t xml:space="preserve">consciousness and the possibility of its continuation beyond </w:t>
        <w:br/>
        <w:t xml:space="preserve">physical death. Some philosophical schools of thought, for example, explore the concept of personal identity and its persistence over time, questioning whether the self is merely a collection of </w:t>
        <w:br/>
        <w:t xml:space="preserve">memories and experiences or something more enduring. These secular explorations, while devoid of religious dogma, still engage with the fundamental questions about the nature of existence and the possibility of life beyond death. These are not merely </w:t>
        <w:br/>
        <w:t>theological inquiries; they are explorations of the human condition itself.</w:t>
      </w:r>
    </w:p>
    <w:p>
      <w:pPr>
        <w:autoSpaceDN w:val="0"/>
        <w:autoSpaceDE w:val="0"/>
        <w:widowControl/>
        <w:spacing w:line="264" w:lineRule="exact" w:before="264" w:after="0"/>
        <w:ind w:left="0" w:right="0" w:firstLine="0"/>
        <w:jc w:val="left"/>
      </w:pPr>
      <w:r>
        <w:t>Returning to the question of what happens after death, the lack of a definitive answer shouldn't be seen as a failure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Instead, it is a testament to the profound mystery at the heart of existence. The mystery of death is intimately linked to the mystery of life itself. Both are shrouded in a certain </w:t>
        <w:br/>
        <w:t xml:space="preserve">unknowability, yet both hold within them an inexhaustible capacity for awe, wonder, and contemplation. The acceptance of this </w:t>
        <w:br/>
        <w:t>mystery, this unknowability, isn't a passive resignation but an active engagement with the profound and enigmatic reality of human existence.</w:t>
      </w:r>
    </w:p>
    <w:p>
      <w:pPr>
        <w:autoSpaceDN w:val="0"/>
        <w:autoSpaceDE w:val="0"/>
        <w:widowControl/>
        <w:spacing w:line="264" w:lineRule="exact" w:before="264" w:after="0"/>
        <w:ind w:left="0" w:right="0" w:firstLine="0"/>
        <w:jc w:val="left"/>
      </w:pPr>
      <w:r>
        <w:t>The fear of death, often rooted in a fear of the unknown, can be transmuted into a deeper appreciation for life. The knowledge that our time is limited, that our lives are finite, can be a catalyst for living more fully, more intentionally. The urgency of the present moment, the awareness of the ephemeral nature of existence, can be a source of inspiration and motivation. This perspective isn’t about morbid fascination with mortality, but about embracing the beauty and fragility of existence, the gift of a life lived, however short it may be. And within that limited time, the choices we make, the relationships we forge, the contributions we make to the world– these are the enduring legacies we leave behind, regardless of whether or not a separate soul persists beyond the grave. The soul, in a sense, becomes the sum total of our actions, thoughts, and relationships in this life – a tapestry woven from the threads of our experiences, and a legacy that continues to resonate long after our physical bodies have returned to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NearDeath Experiences</w:t>
      </w:r>
    </w:p>
    <w:p>
      <w:pPr>
        <w:autoSpaceDN w:val="0"/>
        <w:autoSpaceDE w:val="0"/>
        <w:widowControl/>
        <w:spacing w:line="264" w:lineRule="exact" w:before="286" w:after="0"/>
        <w:ind w:left="0" w:right="0" w:firstLine="0"/>
        <w:jc w:val="left"/>
      </w:pPr>
      <w:r>
        <w:t xml:space="preserve">The whispers of the beyond, the fleeting glimpses into the ethereal realm – near-death experiences (NDEs) have captivated and </w:t>
        <w:br/>
        <w:t xml:space="preserve">confounded humanity for centuries. These accounts, often </w:t>
        <w:br/>
        <w:t xml:space="preserve">recounted with striking similarity across cultures and individuals, present a compelling challenge to our conventional understanding of death. They offer a tantalizing suggestion of a reality beyond the confines of our physical existence, a realm where consciousness might persist even after the cessation of bodily functions. But are these experiences merely neurological anomalies, the brain's </w:t>
        <w:br/>
        <w:t>desperate attempt to make sense of its own demise, or do they offer a window into a profound spiritual reality?</w:t>
      </w:r>
    </w:p>
    <w:p>
      <w:pPr>
        <w:autoSpaceDN w:val="0"/>
        <w:autoSpaceDE w:val="0"/>
        <w:widowControl/>
        <w:spacing w:line="264" w:lineRule="exact" w:before="266" w:after="0"/>
        <w:ind w:left="0" w:right="0" w:firstLine="0"/>
        <w:jc w:val="left"/>
      </w:pPr>
      <w:r>
        <w:t>The common threads woven through the tapestry of NDE narratives are remarkable. Many individuals report a sense of peace and tranquility, a feeling of leaving their physical body and floating above it. They describe moving through a tunnel of light, often towards a radiant, intensely bright source. This light is frequently associated with feelings of unconditional love, acceptance, and profound understanding. Some encounter deceased loved ones, engaging in joyful reunions or receiving messages of comfort and guidance. These encounters are often described as intensely real, more vivid and meaningful than any experience in ordinary life. There's a sense of overwhelming joy, a feeling of homecoming, a sense of belonging to something larger than oneself.</w:t>
      </w:r>
    </w:p>
    <w:p>
      <w:pPr>
        <w:autoSpaceDN w:val="0"/>
        <w:autoSpaceDE w:val="0"/>
        <w:widowControl/>
        <w:spacing w:line="264" w:lineRule="exact" w:before="264" w:after="0"/>
        <w:ind w:left="0" w:right="144" w:firstLine="0"/>
        <w:jc w:val="left"/>
      </w:pPr>
      <w:r>
        <w:t xml:space="preserve">Yet, the nature of these experiences remains a subject of intense debate. Skeptics often attribute NDEs to physiological processes occurring during the near-death state. Oxygen deprivation, for example, can trigger hallucinations and altered states of </w:t>
        <w:br/>
        <w:t xml:space="preserve">consciousness. The release of endorphins, the brain's natural painkillers, can also contribute to feelings of euphoria and altered perception. From this perspective, the tunnel of light, the </w:t>
        <w:br/>
        <w:t>encounters with loved ones, and the feelings of peace are all interpreted as neurological phenomena, a byproduct of the dying brain attempting to create order from chaos.</w:t>
      </w:r>
    </w:p>
    <w:p>
      <w:pPr>
        <w:autoSpaceDN w:val="0"/>
        <w:autoSpaceDE w:val="0"/>
        <w:widowControl/>
        <w:spacing w:line="322" w:lineRule="exact" w:before="206" w:after="0"/>
        <w:ind w:left="0" w:right="0" w:firstLine="0"/>
        <w:jc w:val="center"/>
      </w:pPr>
      <w:r>
        <w:t>This neurological explanation, while plausible in some cases, fails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account for the consistency and depth of the experiences reported. The remarkable similarity across cultures, across individuals with varying backgrounds and belief systems, suggests a pattern that transcends mere physiological responses. The profound spiritual transformations reported by many NDE survivors, their altered perspectives on life and death, their newfound sense of purpose and meaning – these aspects are difficult to attribute solely to </w:t>
        <w:br/>
        <w:t>neurological processes.</w:t>
      </w:r>
    </w:p>
    <w:p>
      <w:pPr>
        <w:autoSpaceDN w:val="0"/>
        <w:autoSpaceDE w:val="0"/>
        <w:widowControl/>
        <w:spacing w:line="264" w:lineRule="exact" w:before="264" w:after="0"/>
        <w:ind w:left="0" w:right="0" w:firstLine="0"/>
        <w:jc w:val="left"/>
      </w:pPr>
      <w:r>
        <w:t xml:space="preserve">Moreover, the transformative power of NDEs on the lives of those who have experienced them is undeniable. Many individuals report a radical shift in their values and priorities after an NDE. The fear of death often dissipates, replaced by a profound sense of </w:t>
        <w:br/>
        <w:t xml:space="preserve">acceptance and even anticipation. Their relationships with others deepen, characterized by a greater compassion, empathy, and a heightened appreciation for the fragility of life. Some dedicate their lives to service, driven by a newfound sense of purpose and </w:t>
        <w:br/>
        <w:t xml:space="preserve">connection to something larger than themselves. This </w:t>
        <w:br/>
        <w:t>transformative power suggests something more profound than a simple physiological response.</w:t>
      </w:r>
    </w:p>
    <w:p>
      <w:pPr>
        <w:autoSpaceDN w:val="0"/>
        <w:autoSpaceDE w:val="0"/>
        <w:widowControl/>
        <w:spacing w:line="264" w:lineRule="exact" w:before="264" w:after="0"/>
        <w:ind w:left="0" w:right="144" w:firstLine="0"/>
        <w:jc w:val="left"/>
      </w:pPr>
      <w:r>
        <w:t>The interpretation of NDEs hinges, to a large extent, on one's underlying worldview. For those with a materialistic perspective, the experiences are likely to be explained as purely neurological phenomena. For those with a spiritual or religious perspective, however, NDEs may be interpreted as glimpses into a reality beyond the physical, a confirmation of the soul's existence and its capacity to transcend the limitations of the body.</w:t>
      </w:r>
    </w:p>
    <w:p>
      <w:pPr>
        <w:autoSpaceDN w:val="0"/>
        <w:autoSpaceDE w:val="0"/>
        <w:widowControl/>
        <w:spacing w:line="264" w:lineRule="exact" w:before="264" w:after="0"/>
        <w:ind w:left="0" w:right="0" w:firstLine="0"/>
        <w:jc w:val="left"/>
      </w:pPr>
      <w:r>
        <w:t xml:space="preserve">For me, the contemplation of NDEs has been a deeply personal journey. My own acceptance of mortality hasn't been a sudden epiphany, but a gradual process of wrestling with the existential questions surrounding life and death. The accounts of NDEs have resonated with me on a profound level, prompting me to reconsider the boundaries between the physical and the spiritual. The </w:t>
        <w:br/>
        <w:t>consistency of the reported experiences, the transformative power they hold, the profound sense of peace and connection they evoke –these elements suggest a reality beyond the limitations of our scientific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is not about discarding scientific inquiry, but about </w:t>
        <w:br/>
        <w:t xml:space="preserve">acknowledging its limitations. Science excels at explaining the physical world, but it grapples with the subjective realm of </w:t>
        <w:br/>
        <w:t>consciousness, experience, and spirituality. NDEs highlight the inadequacy of purely materialistic explanations when it comes to the mysteries of human experience. They prompt us to consider the possibility of a reality beyond our current comprehension, a realm that may not be directly accessible to scientific investigation, yet profoundly influences human experience.</w:t>
      </w:r>
    </w:p>
    <w:p>
      <w:pPr>
        <w:autoSpaceDN w:val="0"/>
        <w:autoSpaceDE w:val="0"/>
        <w:widowControl/>
        <w:spacing w:line="264" w:lineRule="exact" w:before="264" w:after="0"/>
        <w:ind w:left="0" w:right="0" w:firstLine="0"/>
        <w:jc w:val="left"/>
      </w:pPr>
      <w:r>
        <w:t xml:space="preserve">Consider the accounts of those who report encounters with </w:t>
        <w:br/>
        <w:t>deceased loved ones. These encounters are often described with such vividness and emotional depth that they challenge any purely physiological interpretation. The information conveyed, the feelings evoked, the sense of profound connection – these elements defy simple explanations. They speak to the possibility of consciousness continuing beyond the physical body, perhaps existing in a different plane of reality.</w:t>
      </w:r>
    </w:p>
    <w:p>
      <w:pPr>
        <w:autoSpaceDN w:val="0"/>
        <w:autoSpaceDE w:val="0"/>
        <w:widowControl/>
        <w:spacing w:line="324" w:lineRule="exact" w:before="204" w:after="0"/>
        <w:ind w:left="0" w:right="0" w:firstLine="0"/>
        <w:jc w:val="left"/>
      </w:pPr>
      <w:r>
        <w:t>This is not to suggest that all NDEs are evidence of an afterlife.</w:t>
      </w:r>
    </w:p>
    <w:p>
      <w:pPr>
        <w:autoSpaceDN w:val="0"/>
        <w:autoSpaceDE w:val="0"/>
        <w:widowControl/>
        <w:spacing w:line="264" w:lineRule="exact" w:before="60" w:after="0"/>
        <w:ind w:left="0" w:right="0" w:firstLine="0"/>
        <w:jc w:val="left"/>
      </w:pPr>
      <w:r>
        <w:t>Individual experiences vary widely, and many factors, including physiological state and prior beliefs, may influence the nature of the experience. However, the consistent pattern across many accounts, the transformative effects on the individuals, and the profound spiritual insights reported warrant serious consideration. They remind us of the inherent limits of our understanding, the vastness of the unknown, and the persistent human yearning to understand our place in the universe.</w:t>
      </w:r>
    </w:p>
    <w:p>
      <w:pPr>
        <w:autoSpaceDN w:val="0"/>
        <w:autoSpaceDE w:val="0"/>
        <w:widowControl/>
        <w:spacing w:line="264" w:lineRule="exact" w:before="264" w:after="0"/>
        <w:ind w:left="0" w:right="0" w:firstLine="0"/>
        <w:jc w:val="left"/>
      </w:pPr>
      <w:r>
        <w:t xml:space="preserve">The mystery of near-death experiences, like the mystery of death itself, is not to be feared, but embraced. It’s a mystery that stretches our understanding, pushes the boundaries of our knowledge, and invites us to explore the vast, uncharted territory of consciousness. It is a call to humility, a recognition of the limitations of our current perspectives, and an encouragement to open our minds to </w:t>
        <w:br/>
        <w:t>possibilities beyond the confines of our material world.</w:t>
      </w:r>
    </w:p>
    <w:p>
      <w:pPr>
        <w:autoSpaceDN w:val="0"/>
        <w:autoSpaceDE w:val="0"/>
        <w:widowControl/>
        <w:spacing w:line="264" w:lineRule="exact" w:before="264" w:after="0"/>
        <w:ind w:left="0" w:right="288" w:firstLine="0"/>
        <w:jc w:val="left"/>
      </w:pPr>
      <w:r>
        <w:t>The journey of accepting mortality, therefore, is not a journey of resignation, but a journey of discovery. It is a journey into the unknown, a journey that embraces the mystery of existence,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wonder of life, and the enduring human search for meaning and purpose. NDEs, in their complexity and ambiguity, contribute to this journey, offering a compelling narrative of hope, </w:t>
        <w:br/>
        <w:t xml:space="preserve">transcendence, and the enduring possibility of something beyond the confines of our mortal existence. The narrative is not one of definitive answers, but of endless questions, an invitation to </w:t>
        <w:br/>
        <w:t>continue the exploration, the searching, the questioning – a journey that continues beyond the threshold of death itself. The ultimate meaning remains elusive, yet the pursuit of understanding, the grappling with the existential, the embrace of the mystery – these are, perhaps, the greatest gifts of our mortal existence, a legacy that continues even as our physical form fades.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Practices and Comfort</w:t>
      </w:r>
    </w:p>
    <w:p>
      <w:pPr>
        <w:autoSpaceDN w:val="0"/>
        <w:autoSpaceDE w:val="0"/>
        <w:widowControl/>
        <w:spacing w:line="264" w:lineRule="exact" w:before="286" w:after="0"/>
        <w:ind w:left="0" w:right="0" w:firstLine="0"/>
        <w:jc w:val="left"/>
      </w:pPr>
      <w:r>
        <w:t xml:space="preserve">The acceptance of mortality, as I’ve explored, isn’t a passive </w:t>
        <w:br/>
        <w:t xml:space="preserve">resignation to fate but an active engagement with life’s inherent fragility. It's a journey that necessitates confronting our deepest fears and seeking solace in the face of the inevitable. This search for solace often leads us to spiritual practices, rituals, and beliefs </w:t>
        <w:br/>
        <w:t>designed to provide comfort and meaning in the face of death and loss. These practices aren't solely confined to organized religion; they encompass a wide spectrum of approaches, each offering a unique pathway to inner peace.</w:t>
      </w:r>
    </w:p>
    <w:p>
      <w:pPr>
        <w:autoSpaceDN w:val="0"/>
        <w:autoSpaceDE w:val="0"/>
        <w:widowControl/>
        <w:spacing w:line="264" w:lineRule="exact" w:before="264" w:after="0"/>
        <w:ind w:left="0" w:right="0" w:firstLine="0"/>
        <w:jc w:val="left"/>
      </w:pPr>
      <w:r>
        <w:t xml:space="preserve">Prayer, for instance, transcends denominational boundaries. It is a fundamental human impulse—a yearning to connect with </w:t>
        <w:br/>
        <w:t xml:space="preserve">something beyond the self, a plea for guidance, solace, or simply acknowledgment. For some, it's a formalized ritual, recited with specific words and intonations within the confines of a church or temple. For others, it's a silent conversation with a higher power, a whispered plea in the quietude of one's own heart. The form of prayer is less important than the intention behind it. The act itself, the reaching out, the vulnerable exposure of one's emotions and anxieties, provides a profound sense of connection and relief. The feeling of being detected, even if the answer isn't immediately </w:t>
        <w:br/>
        <w:t xml:space="preserve">apparent, offers a sense of comfort in the face of overwhelming grief. The rhythmic repetition of prayers, the familiar words, can anchor us in a turbulent emotional sea, providing a sense of </w:t>
        <w:br/>
        <w:t>stability and grounding.</w:t>
      </w:r>
    </w:p>
    <w:p>
      <w:pPr>
        <w:autoSpaceDN w:val="0"/>
        <w:autoSpaceDE w:val="0"/>
        <w:widowControl/>
        <w:spacing w:line="264" w:lineRule="exact" w:before="264" w:after="0"/>
        <w:ind w:left="0" w:right="0" w:firstLine="0"/>
        <w:jc w:val="left"/>
      </w:pPr>
      <w:r>
        <w:t xml:space="preserve">Consider the whispered prayers of a mother cradling her deceased child, the fervent supplications of a spouse mourning the loss of a life partner, or the silent communion with a deity in the hushed sanctuary of a cathedral. These acts of faith, whether expressed publicly or privately, offer a tangible link to something larger than the immediate pain, a bridge to hope and resilience. The sense of surrender inherent in prayer, the relinquishing of control to a higher power, can be profoundly liberating. It allows us to </w:t>
        <w:br/>
        <w:t>acknowledge the limitations of our own understanding and to trust in a force greater than ourselves.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Meditation, another cornerstone of many spiritual traditions, offers a different pathway to comfort. It’s a practice of cultivating </w:t>
        <w:br/>
        <w:t xml:space="preserve">mindfulness, of focusing on the present moment without judgment. Through focused attention on the breath, on bodily sensations, or on a mantra, meditation allows us to quiet the incessant chatter of the mind, to still the anxieties and fears that often accompany grief and loss. This stillness isn't an absence of emotion; rather, it's a space where emotions can be observed, acknowledged, and </w:t>
        <w:br/>
        <w:t>processed without being overwhelmed by them. It’s a space of self-compassion, a recognition of our vulnerability and the validity of our pain.</w:t>
      </w:r>
    </w:p>
    <w:p>
      <w:pPr>
        <w:autoSpaceDN w:val="0"/>
        <w:autoSpaceDE w:val="0"/>
        <w:widowControl/>
        <w:spacing w:line="264" w:lineRule="exact" w:before="264" w:after="0"/>
        <w:ind w:left="0" w:right="0" w:firstLine="0"/>
        <w:jc w:val="left"/>
      </w:pPr>
      <w:r>
        <w:t xml:space="preserve">The practice of mindfulness, central to meditation, allows us to gently observe our thoughts and feelings without getting swept away by them. It's like watching the clouds drift across the sky—we acknowledge their presence, their ever-changing forms, without grasping onto any particular cloud. In the midst of grief, this </w:t>
        <w:br/>
        <w:t>detached observation can be incredibly powerful. It allows us to process our emotions without becoming consumed by them, to acknowledge the pain without letting it define us. It's a practice of self-awareness that strengthens our capacity for resilience.</w:t>
      </w:r>
    </w:p>
    <w:p>
      <w:pPr>
        <w:autoSpaceDN w:val="0"/>
        <w:autoSpaceDE w:val="0"/>
        <w:widowControl/>
        <w:spacing w:line="264" w:lineRule="exact" w:before="264" w:after="0"/>
        <w:ind w:left="0" w:right="0" w:firstLine="0"/>
        <w:jc w:val="left"/>
      </w:pPr>
      <w:r>
        <w:t xml:space="preserve">Different meditative practices offer varied approaches to achieving this inner calm. Guided meditations, often accompanied by soothing music or nature sounds, can be particularly helpful for beginners. These guided experiences gently lead the meditator through a series of visualizations or affirmations, fostering relaxation and a sense of peace. Others find solace in walking meditation, where the </w:t>
        <w:br/>
        <w:t>rhythmic movement of the body accompanies the focus on the breath. Still others prefer the quiet stillness of seated meditation, cultivating a deep connection with the inner self. The method is secondary; the goal is the same: to find a space of quietude, a refuge from the storms of grief.</w:t>
      </w:r>
    </w:p>
    <w:p>
      <w:pPr>
        <w:autoSpaceDN w:val="0"/>
        <w:autoSpaceDE w:val="0"/>
        <w:widowControl/>
        <w:spacing w:line="264" w:lineRule="exact" w:before="266" w:after="0"/>
        <w:ind w:left="0" w:right="0" w:firstLine="0"/>
        <w:jc w:val="left"/>
      </w:pPr>
      <w:r>
        <w:t xml:space="preserve">Beyond prayer and meditation, many spiritual traditions </w:t>
        <w:br/>
        <w:t>incorporate rituals that provide comfort and a sense of continuity. In many cultures, funeral rites and memorial services serve not only as a farewell to the deceased but also as a communal expression of grief and support. The shared experience, the collective mourning, can be profoundly comforting. The rituals themselves –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chanting, the prayers, the symbolic gestures – offer a structured framework for processing grief, providing a sense of order and meaning in the midst of chaos.</w:t>
      </w:r>
    </w:p>
    <w:p>
      <w:pPr>
        <w:autoSpaceDN w:val="0"/>
        <w:autoSpaceDE w:val="0"/>
        <w:widowControl/>
        <w:spacing w:line="264" w:lineRule="exact" w:before="264" w:after="0"/>
        <w:ind w:left="0" w:right="0" w:firstLine="0"/>
        <w:jc w:val="left"/>
      </w:pPr>
      <w:r>
        <w:t xml:space="preserve">These rituals are often deeply personal, reflecting the unique beliefs and practices of the individuals and communities involved. The lighting of candles, the scattering of ashes, the placing of flowers on a grave – these acts, seemingly simple, hold profound symbolic weight. They represent a tangible expression of love, remembrance, and acceptance. They are a way of acknowledging the loss while simultaneously affirming the enduring nature of love and </w:t>
        <w:br/>
        <w:t>connection.</w:t>
      </w:r>
    </w:p>
    <w:p>
      <w:pPr>
        <w:autoSpaceDN w:val="0"/>
        <w:autoSpaceDE w:val="0"/>
        <w:widowControl/>
        <w:spacing w:line="264" w:lineRule="exact" w:before="264" w:after="0"/>
        <w:ind w:left="0" w:right="0" w:firstLine="0"/>
        <w:jc w:val="left"/>
      </w:pPr>
      <w:r>
        <w:t xml:space="preserve">Consider the traditions surrounding the Day of the Dead in Mexico. This vibrant celebration of life and death acknowledges the reality of mortality while embracing the enduring connection with </w:t>
        <w:br/>
        <w:t xml:space="preserve">deceased loved ones. The elaborate altars, adorned with </w:t>
        <w:br/>
        <w:t xml:space="preserve">photographs, food, and personal belongings, transform grief into a joyous remembrance. It’s a reminder that death doesn't erase the love and memories shared, but rather adds another dimension to the enduring bond. Similarly, the Jewish tradition of Shiva, a seven-day mourning period marked by communal gatherings and the recitation of prayers, provides a structured framework for </w:t>
        <w:br/>
        <w:t xml:space="preserve">processing grief within a supportive community. The shared </w:t>
        <w:br/>
        <w:t>experience, the collective mourning, offer comfort and a sense of belonging during a time of immense loss.</w:t>
      </w:r>
    </w:p>
    <w:p>
      <w:pPr>
        <w:autoSpaceDN w:val="0"/>
        <w:autoSpaceDE w:val="0"/>
        <w:widowControl/>
        <w:spacing w:line="264" w:lineRule="exact" w:before="264" w:after="0"/>
        <w:ind w:left="0" w:right="0" w:firstLine="0"/>
        <w:jc w:val="left"/>
      </w:pPr>
      <w:r>
        <w:t xml:space="preserve">The spiritual practices mentioned are merely examples of the </w:t>
        <w:br/>
        <w:t xml:space="preserve">diverse pathways to finding solace and comfort in the face of </w:t>
        <w:br/>
        <w:t xml:space="preserve">mortality. The path to acceptance is unique to each individual, shaped by personal beliefs, cultural experiences, and the specific circumstances of their loss. However, these practices share a </w:t>
        <w:br/>
        <w:t>common thread: they offer a means of connecting with something larger than oneself, finding meaning in suffering, and cultivating inner peace in the face of the inevitable. They remind us that even in the darkest hours, the human spirit’s capacity for resilience, for hope, and for connection endures. The journey toward accepting mortality is a journey of self-discovery, a journey that often leads us to explore the depths of our spiritual selves, finding comfort and meaning in the face of the unknown. It’s a journey that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threshold of death itself, a testament to the enduring power of the human spirit. The silence after the final breath is not the end, but the beginning of a new chapter in the unfolding mystery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Spirituality</w:t>
      </w:r>
    </w:p>
    <w:p>
      <w:pPr>
        <w:autoSpaceDN w:val="0"/>
        <w:autoSpaceDE w:val="0"/>
        <w:widowControl/>
        <w:spacing w:line="264" w:lineRule="exact" w:before="286" w:after="0"/>
        <w:ind w:left="0" w:right="144" w:firstLine="0"/>
        <w:jc w:val="left"/>
      </w:pPr>
      <w:r>
        <w:t>The acceptance of mortality, as we’ve seen, isn’t merely a passive surrender, but an active engagement with the ephemeral nature of existence. This engagement often leads us to explore the realm of spirituality, a deeply personal journey with varied paths and destinations. Spirituality, in its broadest sense, encompasses our connection to something larger than ourselves – a force, a belief system, or a set of values that imbues our lives with meaning and purpose, especially in the face of the inevitable end. This meaning isn't necessarily tied to organized religion, though religious faith often plays a significant role for many. It can be found in the quiet contemplation of nature, in the bonds of human connection, or in the pursuit of artistic expression. The common thread is the search for transcendence, a reaching beyond the limitations of the self to find solace and understanding.</w:t>
      </w:r>
    </w:p>
    <w:p>
      <w:pPr>
        <w:autoSpaceDN w:val="0"/>
        <w:autoSpaceDE w:val="0"/>
        <w:widowControl/>
        <w:spacing w:line="264" w:lineRule="exact" w:before="264" w:after="0"/>
        <w:ind w:left="0" w:right="0" w:firstLine="0"/>
        <w:jc w:val="left"/>
      </w:pPr>
      <w:r>
        <w:t xml:space="preserve">For some, the comfort offered by organized religion provides a solid framework for navigating the complexities of death and grief. The structured rituals, the shared beliefs, and the supportive community offer a sense of belonging and stability in the midst of profound loss. The promise of an afterlife, a reunion with loved ones, or a continuation of existence in some form, can alleviate the fear of oblivion. This doesn’t imply a dismissal of the pain or the reality of death, but rather a reframing of it within a larger narrative of hope and redemption. The scriptures, hymns, and prayers offer solace, providing words of comfort and guidance during times of profound sorrow. The shared experience of worship, the collective expression of faith, strengthens the bonds of community and provides a </w:t>
        <w:br/>
        <w:t>network of support. The presence of a supportive faith community is invaluable, offering practical assistance as well as emotional solace.</w:t>
      </w:r>
    </w:p>
    <w:p>
      <w:pPr>
        <w:autoSpaceDN w:val="0"/>
        <w:autoSpaceDE w:val="0"/>
        <w:widowControl/>
        <w:spacing w:line="264" w:lineRule="exact" w:before="264" w:after="0"/>
        <w:ind w:left="0" w:right="0" w:firstLine="0"/>
        <w:jc w:val="left"/>
      </w:pPr>
      <w:r>
        <w:t>However, spirituality isn't exclusively confined to the doctrines and practices of organized religion. Many find meaning and purpose in secular forms of spirituality, drawing strength and inspiration from nature, art, music, or philosophical reflection. The awe-inspiring beauty of a vast landscape, the intricate detail of a single flower, the power of a musical composition – these can evoke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wonder and reverence, connecting us to something larger than ourselves. The act of creation, whether it's painting a picture, writing a poem, or composing a symphony, can be a deeply </w:t>
        <w:br/>
        <w:t>spiritual experience, a pathway to self-expression and a connection with the creative force of the universe.</w:t>
      </w:r>
    </w:p>
    <w:p>
      <w:pPr>
        <w:autoSpaceDN w:val="0"/>
        <w:autoSpaceDE w:val="0"/>
        <w:widowControl/>
        <w:spacing w:line="264" w:lineRule="exact" w:before="264" w:after="0"/>
        <w:ind w:left="0" w:right="0" w:firstLine="0"/>
        <w:jc w:val="left"/>
      </w:pPr>
      <w:r>
        <w:t xml:space="preserve">The pursuit of knowledge, the exploration of philosophical </w:t>
        <w:br/>
        <w:t xml:space="preserve">questions about existence, purpose, and meaning, also serves as a secular path to spiritual growth. Engaging with the great thinkers of the past, wrestling with profound existential questions, can lead to a deeper understanding of ourselves and our place in the world. The process of intellectual inquiry can be a source of solace, offering a sense of intellectual and emotional fulfillment even in the face of mortality. The inherent limitations of our understanding, the </w:t>
        <w:br/>
        <w:t xml:space="preserve">vastness of the unknown, can simultaneously inspire awe and </w:t>
        <w:br/>
        <w:t>humility, fostering a sense of wonder and acceptance.</w:t>
      </w:r>
    </w:p>
    <w:p>
      <w:pPr>
        <w:autoSpaceDN w:val="0"/>
        <w:autoSpaceDE w:val="0"/>
        <w:widowControl/>
        <w:spacing w:line="264" w:lineRule="exact" w:before="264" w:after="0"/>
        <w:ind w:left="0" w:right="0" w:firstLine="0"/>
        <w:jc w:val="left"/>
      </w:pPr>
      <w:r>
        <w:t xml:space="preserve">Even in the absence of explicit belief in a higher power, many find spiritual solace in acts of service and compassion. Helping others, contributing to something larger than oneself, can provide a </w:t>
        <w:br/>
        <w:t xml:space="preserve">profound sense of purpose and meaning. The act of giving, of </w:t>
        <w:br/>
        <w:t>extending kindness and empathy, transcends personal boundaries, connecting us to the human experience in a deeply meaningful way.</w:t>
      </w:r>
    </w:p>
    <w:p>
      <w:pPr>
        <w:autoSpaceDN w:val="0"/>
        <w:autoSpaceDE w:val="0"/>
        <w:widowControl/>
        <w:spacing w:line="264" w:lineRule="exact" w:before="58" w:after="0"/>
        <w:ind w:left="0" w:right="0" w:firstLine="0"/>
        <w:jc w:val="left"/>
      </w:pPr>
      <w:r>
        <w:t xml:space="preserve">This connection to the larger human community can be a potent antidote to the isolation and despair that often accompany grief and loss. The simple act of offering a helping hand, listening to someone in need, or demonstrating empathy and compassion can be </w:t>
        <w:br/>
        <w:t>transformative, fostering a sense of connection and purpose.</w:t>
      </w:r>
    </w:p>
    <w:p>
      <w:pPr>
        <w:autoSpaceDN w:val="0"/>
        <w:autoSpaceDE w:val="0"/>
        <w:widowControl/>
        <w:spacing w:line="264" w:lineRule="exact" w:before="264" w:after="0"/>
        <w:ind w:left="0" w:right="0" w:firstLine="0"/>
        <w:jc w:val="left"/>
      </w:pPr>
      <w:r>
        <w:t xml:space="preserve">The beauty of spirituality lies in its diversity, its ability to manifest in countless forms. It's a deeply personal journey, uniquely shaped by individual experiences, cultural background, and personal values. There's no single "correct" path; the essential element is the search itself – the striving for meaning, purpose, and connection in the face of life's inevitable end. This search often leads to profound self-discovery, a deeper understanding of one's values, beliefs, and place in the larger tapestry of existence. It’s a journey of </w:t>
        <w:br/>
        <w:t>introspection, a process of questioning, and a continual exploration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experience of loss, often a catalyst for spiritual exploration, compels us to confront our own mortality and grapple with </w:t>
        <w:br/>
        <w:t xml:space="preserve">existential questions. The death of a loved one, a profound illness, or a near-death experience can shatter our assumptions about life and death, forcing us to re-evaluate our values and beliefs. This process of re-evaluation is often painful, but it can also be </w:t>
        <w:br/>
        <w:t>transformative, leading to a deeper appreciation for life's fragility and a renewed commitment to living authentically. The process isn't linear; it involves periods of grief, doubt, anger, and acceptance. It’s a winding path, not a straight line.</w:t>
      </w:r>
    </w:p>
    <w:p>
      <w:pPr>
        <w:autoSpaceDN w:val="0"/>
        <w:autoSpaceDE w:val="0"/>
        <w:widowControl/>
        <w:spacing w:line="264" w:lineRule="exact" w:before="264" w:after="0"/>
        <w:ind w:left="0" w:right="0" w:firstLine="0"/>
        <w:jc w:val="left"/>
      </w:pPr>
      <w:r>
        <w:t xml:space="preserve">For example, consider the transformative effect of confronting a life-threatening illness. The sudden awareness of one’s own </w:t>
        <w:br/>
        <w:t>mortality can profoundly shift perspectives. What once seemed important may now appear trivial, while previously overlooked aspects of life may take on new significance. Relationships may be prioritized, while material possessions may lose their allure. This altered perspective often leads to a reevaluation of personal values, a stripping away of the non-essential to focus on what truly matters. The fear of death, while undeniably present, can paradoxically lead to a greater appreciation for life.</w:t>
      </w:r>
    </w:p>
    <w:p>
      <w:pPr>
        <w:autoSpaceDN w:val="0"/>
        <w:autoSpaceDE w:val="0"/>
        <w:widowControl/>
        <w:spacing w:line="264" w:lineRule="exact" w:before="264" w:after="0"/>
        <w:ind w:left="0" w:right="0" w:firstLine="0"/>
        <w:jc w:val="left"/>
      </w:pPr>
      <w:r>
        <w:t xml:space="preserve">The process of healing from loss is deeply personal, shaped by individual coping mechanisms, cultural influences, and spiritual beliefs. However, some common threads emerge, guiding the journey toward acceptance and resilience. The ability to </w:t>
        <w:br/>
        <w:t xml:space="preserve">acknowledge and process emotions, without judgment or </w:t>
        <w:br/>
        <w:t>repression, is crucial. Allowing oneself to grieve, to experience the full spectrum of emotions, is essential for healing. Suppressing grief only prolongs the suffering; allowing it to flow, even if painful, allows for eventual acceptance.</w:t>
      </w:r>
    </w:p>
    <w:p>
      <w:pPr>
        <w:autoSpaceDN w:val="0"/>
        <w:autoSpaceDE w:val="0"/>
        <w:widowControl/>
        <w:spacing w:line="264" w:lineRule="exact" w:before="264" w:after="0"/>
        <w:ind w:left="0" w:right="0" w:firstLine="0"/>
        <w:jc w:val="left"/>
      </w:pPr>
      <w:r>
        <w:t xml:space="preserve">The importance of cultivating supportive relationships cannot be overstated. Connecting with others who understand, who offer empathy and support, can be profoundly comforting. Sharing stories, listening to others' experiences, and expressing one’s </w:t>
        <w:br/>
        <w:t>feelings can foster a sense of community and connection. This shared experience of grief helps to lessen the burden of isolation and reinforces the belief that one is not alone in their suffering. The act of being present for others, even when words fail, can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immensely powerful. Simply sharing silent moments of empathy can validate the grief and affirm its legitimacy.</w:t>
      </w:r>
    </w:p>
    <w:p>
      <w:pPr>
        <w:autoSpaceDN w:val="0"/>
        <w:autoSpaceDE w:val="0"/>
        <w:widowControl/>
        <w:spacing w:line="324" w:lineRule="exact" w:before="204" w:after="0"/>
        <w:ind w:left="0" w:right="0" w:firstLine="0"/>
        <w:jc w:val="left"/>
      </w:pPr>
      <w:r>
        <w:t>Finally, the power of self-compassion cannot be underestimated.</w:t>
      </w:r>
    </w:p>
    <w:p>
      <w:pPr>
        <w:autoSpaceDN w:val="0"/>
        <w:autoSpaceDE w:val="0"/>
        <w:widowControl/>
        <w:spacing w:line="264" w:lineRule="exact" w:before="60" w:after="0"/>
        <w:ind w:left="0" w:right="0" w:firstLine="0"/>
        <w:jc w:val="left"/>
      </w:pPr>
      <w:r>
        <w:t xml:space="preserve">Allowing oneself to be imperfect, to make mistakes, and to feel vulnerable is critical in the process of healing. Self-criticism and self-judgment only intensify the suffering; self-compassion allows for gentle acceptance of the emotional turmoil. Recognizing the inherent fragility of life, and the validity of one's emotional </w:t>
        <w:br/>
        <w:t>responses, is key to finding inner peace. The journey of healing isn't about achieving perfection, but about accepting the imperfection of life and embracing vulnerability as a strength.</w:t>
      </w:r>
    </w:p>
    <w:p>
      <w:pPr>
        <w:autoSpaceDN w:val="0"/>
        <w:autoSpaceDE w:val="0"/>
        <w:widowControl/>
        <w:spacing w:line="264" w:lineRule="exact" w:before="264" w:after="0"/>
        <w:ind w:left="0" w:right="0" w:firstLine="0"/>
        <w:jc w:val="left"/>
      </w:pPr>
      <w:r>
        <w:t>In conclusion, finding meaning and purpose in spirituality provides a unique pathway to navigating the challenges of mortality.</w:t>
      </w:r>
    </w:p>
    <w:p>
      <w:pPr>
        <w:autoSpaceDN w:val="0"/>
        <w:autoSpaceDE w:val="0"/>
        <w:widowControl/>
        <w:spacing w:line="264" w:lineRule="exact" w:before="60" w:after="0"/>
        <w:ind w:left="0" w:right="0" w:firstLine="0"/>
        <w:jc w:val="left"/>
      </w:pPr>
      <w:r>
        <w:t>Whether through organized religion, secular practices, or a personal blend of beliefs.  and values, the search for transcendence offers solace, comfort, and a renewed appreciation for life's preciousness.</w:t>
      </w:r>
    </w:p>
    <w:p>
      <w:pPr>
        <w:autoSpaceDN w:val="0"/>
        <w:autoSpaceDE w:val="0"/>
        <w:widowControl/>
        <w:spacing w:line="264" w:lineRule="exact" w:before="60" w:after="0"/>
        <w:ind w:left="0" w:right="0" w:firstLine="0"/>
        <w:jc w:val="left"/>
      </w:pPr>
      <w:r>
        <w:t xml:space="preserve">The journey itself is a testament to the resilience and enduring strength of the human spirit, a journey that continues beyond the confines of the physical realm, a journey into the mystery of </w:t>
        <w:br/>
        <w:t>existence. The silence after the final breath, far from being an ending, represents the beginning of a new chapter, a continuation of the mystery, a testament to the enduring power of the human spirit and the infinite possibilities of what lies beyond. The mystery remains, but the journey itself is imbued with meaning, purpose, and a profound, enduring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Planning for the End of Life</w:t>
      </w:r>
    </w:p>
    <w:p>
      <w:pPr>
        <w:autoSpaceDN w:val="0"/>
        <w:autoSpaceDE w:val="0"/>
        <w:widowControl/>
        <w:spacing w:line="264" w:lineRule="exact" w:before="286" w:after="0"/>
        <w:ind w:left="0" w:right="0" w:firstLine="0"/>
        <w:jc w:val="left"/>
      </w:pPr>
      <w:r>
        <w:t>The acceptance of mortality, as we've explored, isn't simply a passive resignation to fate, but a conscious choice to engage with the finite nature of our existence. This engagement naturally leads us to consider the practicalities of life's conclusion, a subject often shrouded in discomfort but crucial for ensuring peace and clarity in our final chapter. Planning for the end of life, though seemingly morbid, is an act of profound love and responsibility – a testament to our care for those we leave behind and a final expression of our agency in the face of the inevitable.</w:t>
      </w:r>
    </w:p>
    <w:p>
      <w:pPr>
        <w:autoSpaceDN w:val="0"/>
        <w:autoSpaceDE w:val="0"/>
        <w:widowControl/>
        <w:spacing w:line="264" w:lineRule="exact" w:before="264" w:after="0"/>
        <w:ind w:left="0" w:right="0" w:firstLine="0"/>
        <w:jc w:val="left"/>
      </w:pPr>
      <w:r>
        <w:t xml:space="preserve">The most fundamental aspect of end-of-life planning is the creation of a will. This legal document outlines the distribution of one's assets after death, ensuring that possessions are bequeathed </w:t>
        <w:br/>
        <w:t xml:space="preserve">according to one's wishes. Without a will, the state determines the distribution, potentially leading to unintended consequences and family conflict. Creating a will is an act of clarity, a way to ensure that our earthly possessions are entrusted to those we deem worthy, whether family, friends, or charitable organizations. The process may seem daunting, but legal resources and professionals are </w:t>
        <w:br/>
        <w:t xml:space="preserve">readily available to guide individuals through the complexities of estate planning, tailoring the process to individual needs and </w:t>
        <w:br/>
        <w:t>circumstances. The peace of mind that comes from knowing one's affairs are in order is immeasurable, providing solace both for the individual and their loved ones.</w:t>
      </w:r>
    </w:p>
    <w:p>
      <w:pPr>
        <w:autoSpaceDN w:val="0"/>
        <w:autoSpaceDE w:val="0"/>
        <w:widowControl/>
        <w:spacing w:line="264" w:lineRule="exact" w:before="264" w:after="0"/>
        <w:ind w:left="0" w:right="0" w:firstLine="0"/>
        <w:jc w:val="left"/>
      </w:pPr>
      <w:r>
        <w:t xml:space="preserve">Beyond the material, a will offers an opportunity for profound expression. It's more than just a list of assets; it's a legacy, a final statement that resonates long after one's passing. A thoughtfully crafted will can articulate values, express gratitude, and offer guidance to future generations. It can be a deeply personal </w:t>
        <w:br/>
        <w:t>document, revealing the individual's priorities and hopes for the future. It's a chance to leave a lasting impression, to communicate the essence of one's life and the spirit that defined it. This aspect of will-writing moves beyond the purely legal; it becomes a form of creative self-expression, a final act of communication. The act of writing the will itself can be cathartic, a process of reflection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Equally vital is the creation of advance directives, legal documents that outline one's wishes regarding medical care should they </w:t>
        <w:br/>
        <w:t>become incapacitated and unable to communicate their preferences.</w:t>
      </w:r>
    </w:p>
    <w:p>
      <w:pPr>
        <w:autoSpaceDN w:val="0"/>
        <w:autoSpaceDE w:val="0"/>
        <w:widowControl/>
        <w:spacing w:line="264" w:lineRule="exact" w:before="60" w:after="0"/>
        <w:ind w:left="0" w:right="0" w:firstLine="0"/>
        <w:jc w:val="left"/>
      </w:pPr>
      <w:r>
        <w:t xml:space="preserve">This includes living wills, which specify the type of medical </w:t>
        <w:br/>
        <w:t xml:space="preserve">treatment desired or rejected, and durable power of attorney for healthcare, appointing a trusted individual to make medical </w:t>
        <w:br/>
        <w:t>decisions on one's behalf. These documents are essential to ensure that individuals retain control over their medical care even when they are no longer capable of expressing their choices. They prevent painful and potentially life-prolonging treatments that may be contrary to one's wishes, ensuring a peaceful and dignified end. The process involves careful consideration of one's values and beliefs, and thoughtful conversation with family members and medical professionals. The clarity offered by advance directives ensures that one's wishes are respected, minimizing the burden on loved ones during an already difficult time.</w:t>
      </w:r>
    </w:p>
    <w:p>
      <w:pPr>
        <w:autoSpaceDN w:val="0"/>
        <w:autoSpaceDE w:val="0"/>
        <w:widowControl/>
        <w:spacing w:line="264" w:lineRule="exact" w:before="264" w:after="0"/>
        <w:ind w:left="0" w:right="0" w:firstLine="0"/>
        <w:jc w:val="left"/>
      </w:pPr>
      <w:r>
        <w:t>Furthermore, end-of-life planning extends to funeral arrangements. Pre-planning funeral details can alleviate stress on family members during an emotionally challenging period. This includes specifying preferences regarding the type of service, burial or cremation, and any other specific wishes, such as musical selections or readings.</w:t>
      </w:r>
    </w:p>
    <w:p>
      <w:pPr>
        <w:autoSpaceDN w:val="0"/>
        <w:autoSpaceDE w:val="0"/>
        <w:widowControl/>
        <w:spacing w:line="264" w:lineRule="exact" w:before="58" w:after="0"/>
        <w:ind w:left="0" w:right="0" w:firstLine="0"/>
        <w:jc w:val="left"/>
      </w:pPr>
      <w:r>
        <w:t xml:space="preserve">While contemplating these details may seem premature or </w:t>
        <w:br/>
        <w:t xml:space="preserve">uncomfortable, pre-planning offers a sense of control and agency in a situation where we inevitably relinquish control. It allows </w:t>
        <w:br/>
        <w:t xml:space="preserve">individuals to express their desires and create a meaningful </w:t>
        <w:br/>
        <w:t xml:space="preserve">farewell, ensuring that the final moments reflect their personality and values. It also provides a practical solution, saving loved ones the burden of making difficult decisions during their grief. The comfort that comes from knowing these details are handled </w:t>
        <w:br/>
        <w:t>prevents potential conflict or misunderstanding amongst family members, and allows for a more cohesive grieving process.</w:t>
      </w:r>
    </w:p>
    <w:p>
      <w:pPr>
        <w:autoSpaceDN w:val="0"/>
        <w:autoSpaceDE w:val="0"/>
        <w:widowControl/>
        <w:spacing w:line="264" w:lineRule="exact" w:before="266" w:after="0"/>
        <w:ind w:left="0" w:right="0" w:firstLine="0"/>
        <w:jc w:val="left"/>
      </w:pPr>
      <w:r>
        <w:t>Beyond the formal legal and logistical aspects, planning for the end of life involves deeper conversations – conversations that often evade us in our day-to-day lives, hidden beneath the surface of our routines. These conversations are about legacy, about the impact we've made on the world and the imprint we leave on the hearts of those who knew us. They are conversations about forgiveness,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ourselves and others. They are a chance to express gratitude for the journey, for the experiences, the relationships, and the lessons learned along the way. These aren't easy dialogues, but they are essential for both emotional resolution and the peace of mind that comes from leaving a legacy of love and understanding. These conversations often uncover unresolved issues, providing an </w:t>
        <w:br/>
        <w:t>opportunity for reconciliation and closure.</w:t>
      </w:r>
    </w:p>
    <w:p>
      <w:pPr>
        <w:autoSpaceDN w:val="0"/>
        <w:autoSpaceDE w:val="0"/>
        <w:widowControl/>
        <w:spacing w:line="264" w:lineRule="exact" w:before="264" w:after="0"/>
        <w:ind w:left="0" w:right="0" w:firstLine="0"/>
        <w:jc w:val="left"/>
      </w:pPr>
      <w:r>
        <w:t xml:space="preserve">For many, engaging in such conversations opens a pathway to deeper self-reflection, allowing for a reevaluation of priorities and values. The looming presence of mortality can serve as a powerful catalyst for change, encouraging individuals to prioritize their relationships, to mend broken bonds, and to express their feelings before it’s too late. It’s a process of emotional accounting, a way of settling scores and finding peace within oneself. These </w:t>
        <w:br/>
        <w:t>conversations may reveal unresolved grief, leading to a renewed exploration of past experiences and a greater acceptance of the past.</w:t>
      </w:r>
    </w:p>
    <w:p>
      <w:pPr>
        <w:autoSpaceDN w:val="0"/>
        <w:autoSpaceDE w:val="0"/>
        <w:widowControl/>
        <w:spacing w:line="264" w:lineRule="exact" w:before="60" w:after="0"/>
        <w:ind w:left="0" w:right="720" w:firstLine="0"/>
        <w:jc w:val="left"/>
      </w:pPr>
      <w:r>
        <w:t>It is a time of profound self-discovery and an opportunity for healing.</w:t>
      </w:r>
    </w:p>
    <w:p>
      <w:pPr>
        <w:autoSpaceDN w:val="0"/>
        <w:autoSpaceDE w:val="0"/>
        <w:widowControl/>
        <w:spacing w:line="264" w:lineRule="exact" w:before="264" w:after="0"/>
        <w:ind w:left="0" w:right="0" w:firstLine="0"/>
        <w:jc w:val="left"/>
      </w:pPr>
      <w:r>
        <w:t xml:space="preserve">It's crucial to approach these discussions with compassion and empathy. There is no right or wrong way to feel or to talk about death. What matters is the willingness to engage in open and honest communication, acknowledging the emotions involved and creating a space for vulnerability. The fear of these conversations is often far greater than the conversations themselves. Open and honest </w:t>
        <w:br/>
        <w:t>dialogue is key, fostering trust and deepening relationships. The act of sharing these intimate thoughts can create a profound sense of connection and understanding, strengthening bonds and leaving a lasting legacy of love and connection.</w:t>
      </w:r>
    </w:p>
    <w:p>
      <w:pPr>
        <w:autoSpaceDN w:val="0"/>
        <w:autoSpaceDE w:val="0"/>
        <w:widowControl/>
        <w:spacing w:line="264" w:lineRule="exact" w:before="264" w:after="0"/>
        <w:ind w:left="0" w:right="0" w:firstLine="0"/>
        <w:jc w:val="left"/>
      </w:pPr>
      <w:r>
        <w:t xml:space="preserve">Practical resources are abundant to aid in this process. Legal </w:t>
        <w:br/>
        <w:t xml:space="preserve">professionals, financial advisors, and hospice organizations offer invaluable guidance and support, providing expertise and empathy. Many online resources offer information and templates for wills and advance directives, while funeral homes provide assistance with pre-planning arrangements. There is no need to navigate this </w:t>
        <w:br/>
        <w:t>process alone; many compassionate professionals are available to assist, making the process less daunting and more manageable. Don’t hesitate to seek professional guidance. The clarity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mind that result are well worth the effort. The available support systems demonstrate a growing recognition of the importance of end-of-life planning, emphasizing the need for open communication and supportive resources.</w:t>
      </w:r>
    </w:p>
    <w:p>
      <w:pPr>
        <w:autoSpaceDN w:val="0"/>
        <w:autoSpaceDE w:val="0"/>
        <w:widowControl/>
        <w:spacing w:line="264" w:lineRule="exact" w:before="264" w:after="0"/>
        <w:ind w:left="0" w:right="144" w:firstLine="0"/>
        <w:jc w:val="left"/>
      </w:pPr>
      <w:r>
        <w:t xml:space="preserve">Finally, remember that the art of dying well isn't just about </w:t>
        <w:br/>
        <w:t xml:space="preserve">practical preparation; it's also about living well. It's about </w:t>
        <w:br/>
        <w:t xml:space="preserve">embracing life with passion and purpose, about nurturing </w:t>
        <w:br/>
        <w:t>relationships, and about finding meaning in our daily experiences.</w:t>
      </w:r>
    </w:p>
    <w:p>
      <w:pPr>
        <w:autoSpaceDN w:val="0"/>
        <w:autoSpaceDE w:val="0"/>
        <w:widowControl/>
        <w:spacing w:line="264" w:lineRule="exact" w:before="60" w:after="0"/>
        <w:ind w:left="0" w:right="0" w:firstLine="0"/>
        <w:jc w:val="left"/>
      </w:pPr>
      <w:r>
        <w:t xml:space="preserve">It's about accepting the finite nature of our lives and making the most of the time we have. This process encourages a deeper </w:t>
        <w:br/>
        <w:t>appreciation for life's fragility and a renewed commitment to living each moment to the fullest. It’s an acceptance of the journey, and a commitment to living a life that reflects our values and aspirations. Dying well is a culmination of a life well-lived, a testament to the choices we make and the impact we have on the world around us.</w:t>
      </w:r>
    </w:p>
    <w:p>
      <w:pPr>
        <w:autoSpaceDN w:val="0"/>
        <w:autoSpaceDE w:val="0"/>
        <w:widowControl/>
        <w:spacing w:line="264" w:lineRule="exact" w:before="264" w:after="0"/>
        <w:ind w:left="0" w:right="0" w:firstLine="0"/>
        <w:jc w:val="left"/>
      </w:pPr>
      <w:r>
        <w:t xml:space="preserve">The planning for the end of life isn’t a somber task; it is an act of love, a testament to our care for those we leave behind, a final expression of our own agency. It’s a journey of acceptance, </w:t>
        <w:br/>
        <w:t>reflection and, ultimately, peace. By confronting our mortality head-on, by engaging in open and honest conversations, and by making practical preparations, we create space for a more profound appreciation of life, a stronger connection with those we love, and a serene passage into the unknown. The legacy we leave behind is not defined solely by our material possessions, but by the love we shared, the lessons we imparted, and the memories we created – a legacy that transcends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Hospice Care and Palliative Medicine</w:t>
      </w:r>
    </w:p>
    <w:p>
      <w:pPr>
        <w:autoSpaceDN w:val="0"/>
        <w:autoSpaceDE w:val="0"/>
        <w:widowControl/>
        <w:spacing w:line="264" w:lineRule="exact" w:before="286" w:after="0"/>
        <w:ind w:left="0" w:right="0" w:firstLine="0"/>
        <w:jc w:val="left"/>
      </w:pPr>
      <w:r>
        <w:t xml:space="preserve">Having considered the practical and emotional aspects of preparing for life’s end, we now turn to the profound comfort and support offered by hospice care and palliative medicine. These are not merely medical interventions, but holistic approaches that embrace the individual’s physical, emotional, and spiritual needs during their final journey. They represent a shift in perspective, moving away from a solely curative approach to one that prioritizes </w:t>
        <w:br/>
        <w:t>comfort, dignity, and a peaceful transition.</w:t>
      </w:r>
    </w:p>
    <w:p>
      <w:pPr>
        <w:autoSpaceDN w:val="0"/>
        <w:autoSpaceDE w:val="0"/>
        <w:widowControl/>
        <w:spacing w:line="264" w:lineRule="exact" w:before="264" w:after="0"/>
        <w:ind w:left="0" w:right="0" w:firstLine="0"/>
        <w:jc w:val="left"/>
      </w:pPr>
      <w:r>
        <w:t>Hospice care is typically initiated when curative treatment is no longer an option and the focus shifts to managing symptoms and enhancing quality of life. It's a philosophy of care, centered around compassion and respect, recognizing the individual's unique needs and wishes. The hospice team—comprising physicians, nurses, social workers, chaplains, and volunteers—works collaboratively to provide comprehensive support, not only for the patient but also for their family and loved ones.</w:t>
      </w:r>
    </w:p>
    <w:p>
      <w:pPr>
        <w:autoSpaceDN w:val="0"/>
        <w:autoSpaceDE w:val="0"/>
        <w:widowControl/>
        <w:spacing w:line="264" w:lineRule="exact" w:before="264" w:after="0"/>
        <w:ind w:left="0" w:right="0" w:firstLine="0"/>
        <w:jc w:val="left"/>
      </w:pPr>
      <w:r>
        <w:t>The physical aspects of hospice care are crucial. Pain management is a primary focus, utilizing a variety of techniques to minimize discomfort and maximize comfort. This may involve medication, but also non-pharmacological approaches like massage therapy, aromatherapy, and music therapy. The goal isn’t to eliminate all pain, an often unattainable objective, but to manage it effectively so the individual can experience moments of peace and clarity.</w:t>
      </w:r>
    </w:p>
    <w:p>
      <w:pPr>
        <w:autoSpaceDN w:val="0"/>
        <w:autoSpaceDE w:val="0"/>
        <w:widowControl/>
        <w:spacing w:line="264" w:lineRule="exact" w:before="60" w:after="0"/>
        <w:ind w:left="0" w:right="0" w:firstLine="0"/>
        <w:jc w:val="left"/>
      </w:pPr>
      <w:r>
        <w:t>Breathing difficulties, another common concern, are addressed with medication and respiratory support, aiming to alleviate distress and promote ease of breathing. Other physical symptoms, such as nausea, fatigue, and anxiety, are also carefully managed through a multi-faceted approach tailored to the individual's needs.</w:t>
      </w:r>
    </w:p>
    <w:p>
      <w:pPr>
        <w:autoSpaceDN w:val="0"/>
        <w:autoSpaceDE w:val="0"/>
        <w:widowControl/>
        <w:spacing w:line="264" w:lineRule="exact" w:before="264" w:after="0"/>
        <w:ind w:left="0" w:right="0" w:firstLine="0"/>
        <w:jc w:val="left"/>
      </w:pPr>
      <w:r>
        <w:t>Beyond the physical, hospice recognizes the profound emotional and spiritual dimensions of dying. The emotional toll on both the patient and their family is immense. Grief, fear, anxiety, and regret are all common experiences, and hospice provides a safe and supportive space to process these emotions. Trained professionals offer counseling and emotional support, helping individuals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families navigate their feelings and find ways to cope with the emotional complexities of the situation. This support extends to practical assistance, such as help with household chores, meal preparation, and respite care for family caregivers, ensuring that they too receive the necessary support to manage their own well-being.</w:t>
      </w:r>
    </w:p>
    <w:p>
      <w:pPr>
        <w:autoSpaceDN w:val="0"/>
        <w:autoSpaceDE w:val="0"/>
        <w:widowControl/>
        <w:spacing w:line="264" w:lineRule="exact" w:before="264" w:after="0"/>
        <w:ind w:left="0" w:right="144" w:firstLine="0"/>
        <w:jc w:val="left"/>
      </w:pPr>
      <w:r>
        <w:t xml:space="preserve">Spiritual care is often an integral component of hospice. While not necessarily religious, it acknowledges the individual's spiritual beliefs and practices, offering a supportive environment for </w:t>
        <w:br/>
        <w:t>reflection, prayer, meditation, or simply quiet contemplation.</w:t>
      </w:r>
    </w:p>
    <w:p>
      <w:pPr>
        <w:autoSpaceDN w:val="0"/>
        <w:autoSpaceDE w:val="0"/>
        <w:widowControl/>
        <w:spacing w:line="264" w:lineRule="exact" w:before="60" w:after="0"/>
        <w:ind w:left="0" w:right="0" w:firstLine="0"/>
        <w:jc w:val="left"/>
      </w:pPr>
      <w:r>
        <w:t xml:space="preserve">Chaplains or spiritual advisors provide guidance and comfort, respecting the individual's faith or lack thereof. This spiritual aspect allows individuals to find meaning and purpose in their final </w:t>
        <w:br/>
        <w:t>moments, fostering a sense of peace and acceptance. The focus is on providing solace and support, regardless of religious affiliation, ensuring a sensitive and respectful approach to the individual's spiritual journey.</w:t>
      </w:r>
    </w:p>
    <w:p>
      <w:pPr>
        <w:autoSpaceDN w:val="0"/>
        <w:autoSpaceDE w:val="0"/>
        <w:widowControl/>
        <w:spacing w:line="264" w:lineRule="exact" w:before="264" w:after="0"/>
        <w:ind w:left="0" w:right="0" w:firstLine="0"/>
        <w:jc w:val="left"/>
      </w:pPr>
      <w:r>
        <w:t xml:space="preserve">Palliative medicine, while often associated with hospice, is a broader concept. It aims to improve the quality of life for </w:t>
        <w:br/>
        <w:t xml:space="preserve">individuals and their families facing life-threatening illnesses, regardless of the prognosis or the stage of the disease. It focuses on alleviating suffering, addressing physical, emotional, and spiritual needs, and improving communication between patients, families, and healthcare providers. Palliative care can be provided alongside curative treatments, meaning it’s not limited to the end stages of life. It complements curative treatments by addressing the </w:t>
        <w:br/>
        <w:t>symptoms and side effects that can significantly impact quality of life.</w:t>
      </w:r>
    </w:p>
    <w:p>
      <w:pPr>
        <w:autoSpaceDN w:val="0"/>
        <w:autoSpaceDE w:val="0"/>
        <w:widowControl/>
        <w:spacing w:line="264" w:lineRule="exact" w:before="264" w:after="0"/>
        <w:ind w:left="0" w:right="0" w:firstLine="0"/>
        <w:jc w:val="left"/>
      </w:pPr>
      <w:r>
        <w:t xml:space="preserve">The integration of palliative care with other medical treatments highlights its unique value. For example, a cancer patient </w:t>
        <w:br/>
        <w:t xml:space="preserve">undergoing chemotherapy might experience severe nausea and fatigue. Palliative care would focus on managing these symptoms, improving the patient’s comfort and enabling them to engage more fully in their treatment and daily life. Similarly, a patient with heart failure might benefit from palliative care to manage their </w:t>
        <w:br/>
        <w:t>breathlessness and fatigue, allowing them to maintain a better quality of life even as their heart condition progresses. This holistic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center"/>
      </w:pPr>
      <w:r>
        <w:t>approach ensures that individuals receive comprehensive care addressing both the disease and its impact on their well-being.</w:t>
      </w:r>
    </w:p>
    <w:p>
      <w:pPr>
        <w:autoSpaceDN w:val="0"/>
        <w:autoSpaceDE w:val="0"/>
        <w:widowControl/>
        <w:spacing w:line="264" w:lineRule="exact" w:before="264" w:after="0"/>
        <w:ind w:left="0" w:right="0" w:firstLine="0"/>
        <w:jc w:val="left"/>
      </w:pPr>
      <w:r>
        <w:t xml:space="preserve">Both hospice and palliative care emphasize the importance of family involvement. Family members are integral to the care team, offering emotional support, practical assistance, and a vital link to the individual’s history and values. The care team works closely with families, providing education, support, and guidance </w:t>
        <w:br/>
        <w:t xml:space="preserve">throughout the process. This family-centered approach </w:t>
        <w:br/>
        <w:t>acknowledges the profound impact of the illness on loved ones and provides them with the resources they need to cope effectively. Open communication between the patient, family, and healthcare providers is essential, ensuring that everyone understands the plan of care and feels supported throughout the journey.</w:t>
      </w:r>
    </w:p>
    <w:p>
      <w:pPr>
        <w:autoSpaceDN w:val="0"/>
        <w:autoSpaceDE w:val="0"/>
        <w:widowControl/>
        <w:spacing w:line="264" w:lineRule="exact" w:before="264" w:after="0"/>
        <w:ind w:left="0" w:right="0" w:firstLine="0"/>
        <w:jc w:val="left"/>
      </w:pPr>
      <w:r>
        <w:t xml:space="preserve">One of the most significant contributions of hospice and palliative care is the focus on dignity and respect. These approaches recognize the inherent worth and dignity of every individual, regardless of their illness or prognosis. The aim is to ensure that patients </w:t>
        <w:br/>
        <w:t>experience their final moments with grace, comfort, and a sense of control. This involves respecting their wishes, preferences, and cultural beliefs, providing a personalized approach tailored to their individual needs. This personalized care involves careful listening to the patient’s wishes and incorporating them into the care plan, creating a respectful and comfortable environment.</w:t>
      </w:r>
    </w:p>
    <w:p>
      <w:pPr>
        <w:autoSpaceDN w:val="0"/>
        <w:autoSpaceDE w:val="0"/>
        <w:widowControl/>
        <w:spacing w:line="264" w:lineRule="exact" w:before="264" w:after="0"/>
        <w:ind w:left="0" w:right="0" w:firstLine="0"/>
        <w:jc w:val="left"/>
      </w:pPr>
      <w:r>
        <w:t xml:space="preserve">The emphasis on dignity extends to the management of the physical aspects of dying. Hospice and palliative care work diligently to manage pain, nausea, breathlessness, and other debilitating </w:t>
        <w:br/>
        <w:t xml:space="preserve">symptoms, promoting a peaceful and comfortable death. They also provide support for personal hygiene, ensuring that the individual maintains their dignity and self-respect throughout the process. The staff is trained to approach the patient with compassion and </w:t>
        <w:br/>
        <w:t>sensitivity, treating them with the utmost respect, and recognizing the significance of the final moments.</w:t>
      </w:r>
    </w:p>
    <w:p>
      <w:pPr>
        <w:autoSpaceDN w:val="0"/>
        <w:autoSpaceDE w:val="0"/>
        <w:widowControl/>
        <w:spacing w:line="264" w:lineRule="exact" w:before="264" w:after="0"/>
        <w:ind w:left="0" w:right="0" w:firstLine="0"/>
        <w:jc w:val="left"/>
      </w:pPr>
      <w:r>
        <w:t>It's important to acknowledge that confronting mortality, even with the support of hospice and palliative care, is never easy. Grief, fear, and a sense of loss are inevitable. However, these services offer a framework for navigating this difficult journey with grace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dignity. They provide a space for honest conversations, for </w:t>
        <w:br/>
        <w:t>expressing fears, for saying goodbye, and for finding peace in the face of the inevitable. The support provided extends beyond the individual to their family, offering them guidance and comfort during a profoundly challenging time.</w:t>
      </w:r>
    </w:p>
    <w:p>
      <w:pPr>
        <w:autoSpaceDN w:val="0"/>
        <w:autoSpaceDE w:val="0"/>
        <w:widowControl/>
        <w:spacing w:line="264" w:lineRule="exact" w:before="264" w:after="0"/>
        <w:ind w:left="0" w:right="0" w:firstLine="0"/>
        <w:jc w:val="left"/>
      </w:pPr>
      <w:r>
        <w:t xml:space="preserve">The decision to utilize hospice or palliative care is deeply personal. It requires careful consideration of the individual's wishes, medical prognosis, and the goals of care. Open communication with </w:t>
        <w:br/>
        <w:t>healthcare providers is essential to make an informed decision that aligns with the individual's values and priorities. The availability of these services demonstrates a growing societal recognition of the importance of ensuring a comfortable and meaningful end-of-life experience.</w:t>
      </w:r>
    </w:p>
    <w:p>
      <w:pPr>
        <w:autoSpaceDN w:val="0"/>
        <w:autoSpaceDE w:val="0"/>
        <w:widowControl/>
        <w:spacing w:line="264" w:lineRule="exact" w:before="264" w:after="0"/>
        <w:ind w:left="0" w:right="0" w:firstLine="0"/>
        <w:jc w:val="left"/>
      </w:pPr>
      <w:r>
        <w:t xml:space="preserve">In conclusion, hospice and palliative medicine are not simply end-of-life care; they represent a compassionate and holistic approach to living well in the face of death. They provide a framework for accepting mortality with dignity and grace, offering comfort, </w:t>
        <w:br/>
        <w:t>support, and a path to a peaceful transition. By embracing these services, we can honor the intrinsic worth of every individual and ensure that the final chapter of life is filled with love, acceptance, and a sense of profound peace. It's a testament to our humanity, a recognition of the fragility of life, and a commitment to ensuring that every individual has the opportunity to face death with dignity and surrounded by love. This focus on the humane aspects of the journey reflects a profound shift in how we approach mortality, moving beyond mere survival to a celebration of life's journey, however long or short it may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w:t>
      </w:r>
    </w:p>
    <w:p>
      <w:pPr>
        <w:autoSpaceDN w:val="0"/>
        <w:autoSpaceDE w:val="0"/>
        <w:widowControl/>
        <w:spacing w:line="264" w:lineRule="exact" w:before="286" w:after="0"/>
        <w:ind w:left="0" w:right="0" w:firstLine="0"/>
        <w:jc w:val="left"/>
      </w:pPr>
      <w:r>
        <w:t>Saying goodbye is perhaps the most challenging aspect of the art of dying well, a final act of love and acceptance that reverberates long after the silence falls. It’s a process, not a single event, a tapestry woven with threads of memory, emotion, and the unspoken words that linger between us. It’s a dance with grief, a delicate waltz where tears mingle with laughter, regret with forgiveness, and the weight of loss with the lightness of cherished memories.</w:t>
      </w:r>
    </w:p>
    <w:p>
      <w:pPr>
        <w:autoSpaceDN w:val="0"/>
        <w:autoSpaceDE w:val="0"/>
        <w:widowControl/>
        <w:spacing w:line="264" w:lineRule="exact" w:before="264" w:after="0"/>
        <w:ind w:left="0" w:right="0" w:firstLine="0"/>
        <w:jc w:val="left"/>
      </w:pPr>
      <w:r>
        <w:t xml:space="preserve">This goodbye isn’t confined to the bedside; it begins long before the final breaths are taken. It’s in the quiet moments shared, the shared laughter that echoes through the years, the simple touch of a hand that speaks volumes without words. It’s in the acts of service, in bringing a cup of tea, in reading aloud a favorite poem, in simply being present, a silent witness to the unfolding of life's final </w:t>
        <w:br/>
        <w:t>chapter.</w:t>
      </w:r>
    </w:p>
    <w:p>
      <w:pPr>
        <w:autoSpaceDN w:val="0"/>
        <w:autoSpaceDE w:val="0"/>
        <w:widowControl/>
        <w:spacing w:line="264" w:lineRule="exact" w:before="264" w:after="0"/>
        <w:ind w:left="0" w:right="0" w:firstLine="0"/>
        <w:jc w:val="left"/>
      </w:pPr>
      <w:r>
        <w:t xml:space="preserve">The most profound goodbyes are often those that are spoken, not whispered. They are the confessions of love, the expressions of gratitude, the unspoken apologies that finally find their voice. They are the opportunities to release the weight of unspoken words, to forgive and to be forgiven, to heal the rifts that time and </w:t>
        <w:br/>
        <w:t>circumstance may have created. These conversations don’t have to be dramatic pronouncements, rather, they are opportunities for heartfelt connection, a chance to say what truly matters before the veil falls.</w:t>
      </w:r>
    </w:p>
    <w:p>
      <w:pPr>
        <w:autoSpaceDN w:val="0"/>
        <w:autoSpaceDE w:val="0"/>
        <w:widowControl/>
        <w:spacing w:line="264" w:lineRule="exact" w:before="264" w:after="0"/>
        <w:ind w:left="0" w:right="0" w:firstLine="0"/>
        <w:jc w:val="left"/>
      </w:pPr>
      <w:r>
        <w:t>For some, the words may flow easily, a torrent of memories and emotions pouring forth. For others, it may be a struggle, a halting stream of hesitant phrases, punctuated by silences pregnant with unspoken feelings. The key is not in the eloquence of the words, but in the honesty and sincerity of the intent. The comfort lies not in the perfection of the farewell, but in the act of saying what needs to be said, of offering love and acceptance without reservation.</w:t>
      </w:r>
    </w:p>
    <w:p>
      <w:pPr>
        <w:autoSpaceDN w:val="0"/>
        <w:autoSpaceDE w:val="0"/>
        <w:widowControl/>
        <w:spacing w:line="264" w:lineRule="exact" w:before="264" w:after="0"/>
        <w:ind w:left="0" w:right="144" w:firstLine="0"/>
        <w:jc w:val="left"/>
      </w:pPr>
      <w:r>
        <w:t>Consider the power of shared memories. Recounting cherished moments, laughing over inside jokes, revisiting the shared history that has shaped the relationship, these acts of remembrance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strengthen the bond even in the face of loss. They allow both the giver and the receiver to revisit moments of joy, to feel again the warmth of connection and the comfort of love. They are gifts of time, shared moments snatched back from the relentless march of time.</w:t>
      </w:r>
    </w:p>
    <w:p>
      <w:pPr>
        <w:autoSpaceDN w:val="0"/>
        <w:autoSpaceDE w:val="0"/>
        <w:widowControl/>
        <w:spacing w:line="264" w:lineRule="exact" w:before="264" w:after="0"/>
        <w:ind w:left="0" w:right="0" w:firstLine="0"/>
        <w:jc w:val="left"/>
      </w:pPr>
      <w:r>
        <w:t xml:space="preserve">Expressing gratitude is a potent balm in the face of death. To acknowledge the impact that the dying person has had on our lives, to thank them for their love, their support, their unwavering </w:t>
        <w:br/>
        <w:t xml:space="preserve">presence – these acts of appreciation are not merely gestures of politeness, but profound expressions of love. They are an </w:t>
        <w:br/>
        <w:t>acknowledgement of their worth, a testament to the richness of the relationship, and a reminder of the enduring impact they have had on our lives.</w:t>
      </w:r>
    </w:p>
    <w:p>
      <w:pPr>
        <w:autoSpaceDN w:val="0"/>
        <w:autoSpaceDE w:val="0"/>
        <w:widowControl/>
        <w:spacing w:line="264" w:lineRule="exact" w:before="264" w:after="0"/>
        <w:ind w:left="0" w:right="0" w:firstLine="0"/>
        <w:jc w:val="left"/>
      </w:pPr>
      <w:r>
        <w:t>Saying goodbye isn't always easy. There will be tears, there will be pain, there will be moments of overwhelming sorrow. Yet within this sorrow, there is also an opportunity for grace, for acceptance, for a deep and meaningful connection with the person who is passing. It's a space for forgiveness, for letting go of resentment, for healing the wounds of the past.</w:t>
      </w:r>
    </w:p>
    <w:p>
      <w:pPr>
        <w:autoSpaceDN w:val="0"/>
        <w:autoSpaceDE w:val="0"/>
        <w:widowControl/>
        <w:spacing w:line="324" w:lineRule="exact" w:before="204" w:after="0"/>
        <w:ind w:left="0" w:right="0" w:firstLine="0"/>
        <w:jc w:val="left"/>
      </w:pPr>
      <w:r>
        <w:t>For those who struggle to find the words, consider writing a letter.</w:t>
      </w:r>
    </w:p>
    <w:p>
      <w:pPr>
        <w:autoSpaceDN w:val="0"/>
        <w:autoSpaceDE w:val="0"/>
        <w:widowControl/>
        <w:spacing w:line="264" w:lineRule="exact" w:before="58" w:after="0"/>
        <w:ind w:left="0" w:right="0" w:firstLine="0"/>
        <w:jc w:val="left"/>
      </w:pPr>
      <w:r>
        <w:t xml:space="preserve">This offers a space for reflection, a chance to pour out the heart without the pressure of immediate interaction. It allows the writer to craft a message that is both thoughtful and personal, a testament to the depth of their feelings. The act of writing itself can be </w:t>
        <w:br/>
        <w:t>therapeutic, allowing emotions to surface and find expression.</w:t>
      </w:r>
    </w:p>
    <w:p>
      <w:pPr>
        <w:autoSpaceDN w:val="0"/>
        <w:autoSpaceDE w:val="0"/>
        <w:widowControl/>
        <w:spacing w:line="264" w:lineRule="exact" w:before="264" w:after="0"/>
        <w:ind w:left="0" w:right="0" w:firstLine="0"/>
        <w:jc w:val="left"/>
      </w:pPr>
      <w:r>
        <w:t xml:space="preserve">Beyond the spoken and written word, there is the power of </w:t>
        <w:br/>
        <w:t xml:space="preserve">presence. Simply being there, holding a hand, offering a silent presence, can speak volumes. Sometimes the most profound </w:t>
        <w:br/>
        <w:t xml:space="preserve">communication is in the shared silence, the unspoken </w:t>
        <w:br/>
        <w:t>understanding that exists between two souls who have shared a life together. The quiet acts of love and care – a gentle touch, a warm blanket, a comforting silence – can often convey more than words ever could.</w:t>
      </w:r>
    </w:p>
    <w:p>
      <w:pPr>
        <w:autoSpaceDN w:val="0"/>
        <w:autoSpaceDE w:val="0"/>
        <w:widowControl/>
        <w:spacing w:line="264" w:lineRule="exact" w:before="264" w:after="0"/>
        <w:ind w:left="0" w:right="0" w:firstLine="0"/>
        <w:jc w:val="left"/>
      </w:pPr>
      <w:r>
        <w:t>For those left behind, the process of saying goodbye extends beyond the immediate moment of death. Grief is a complex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multifaceted emotion, a journey that unfolds over time. Allow yourself to grieve, to feel the full weight of loss, to acknowledge the pain without judgment. There is no right or wrong way to grieve, no timetable for healing. Allow yourself the time and space you need to process your emotions, to come to terms with the absence, to honor the memory of the loved one.</w:t>
      </w:r>
    </w:p>
    <w:p>
      <w:pPr>
        <w:autoSpaceDN w:val="0"/>
        <w:autoSpaceDE w:val="0"/>
        <w:widowControl/>
        <w:spacing w:line="264" w:lineRule="exact" w:before="264" w:after="0"/>
        <w:ind w:left="0" w:right="144" w:firstLine="0"/>
        <w:jc w:val="left"/>
      </w:pPr>
      <w:r>
        <w:t>Seek support during this difficult time. Friends, family, support groups, counselors – these are resources that can provide comfort and guidance as you navigate the path of grief. Sharing your experience with others who understand can alleviate the feeling of isolation and provide a sense of community and shared purpose.</w:t>
      </w:r>
    </w:p>
    <w:p>
      <w:pPr>
        <w:autoSpaceDN w:val="0"/>
        <w:autoSpaceDE w:val="0"/>
        <w:widowControl/>
        <w:spacing w:line="264" w:lineRule="exact" w:before="264" w:after="0"/>
        <w:ind w:left="0" w:right="0" w:firstLine="0"/>
        <w:jc w:val="left"/>
      </w:pPr>
      <w:r>
        <w:t>Remember that saying goodbye is not an ending, but a transition. It's a moment of letting go, of releasing the person you loved into the unknown. It's an acknowledgement of the ephemeral nature of life, of the impermanence that is woven into the very fabric of our existence. And yet, it is also a celebration of the life that was lived, of the love that was shared, of the memories that will forever endure.</w:t>
      </w:r>
    </w:p>
    <w:p>
      <w:pPr>
        <w:autoSpaceDN w:val="0"/>
        <w:autoSpaceDE w:val="0"/>
        <w:widowControl/>
        <w:spacing w:line="264" w:lineRule="exact" w:before="264" w:after="0"/>
        <w:ind w:left="0" w:right="0" w:firstLine="0"/>
        <w:jc w:val="left"/>
      </w:pPr>
      <w:r>
        <w:t xml:space="preserve">The memory of a loved one becomes a part of our own story, woven into the fabric of our being. It's in the quiet moments, in the </w:t>
        <w:br/>
        <w:t>familiar scent, in the echoing laughter, that the memory lives on. We carry them with us, not as a burden, but as a precious legacy, a testament to the richness of life, and a reminder that even in death, love endures.</w:t>
      </w:r>
    </w:p>
    <w:p>
      <w:pPr>
        <w:autoSpaceDN w:val="0"/>
        <w:autoSpaceDE w:val="0"/>
        <w:widowControl/>
        <w:spacing w:line="264" w:lineRule="exact" w:before="264" w:after="0"/>
        <w:ind w:left="0" w:right="0" w:firstLine="0"/>
        <w:jc w:val="left"/>
      </w:pPr>
      <w:r>
        <w:t xml:space="preserve">The process of saying goodbye is deeply personal. There is no single "right" way to do it, and what resonates with one individual may not with another. For some, elaborate rituals and ceremonies </w:t>
        <w:br/>
        <w:t>provide comfort and closure. For others, a quiet, private moment of reflection may be more fitting. The important thing is to honor the individual's preferences and create a space that allows for genuine expression of emotion and heartfelt remembrance.</w:t>
      </w:r>
    </w:p>
    <w:p>
      <w:pPr>
        <w:autoSpaceDN w:val="0"/>
        <w:autoSpaceDE w:val="0"/>
        <w:widowControl/>
        <w:spacing w:line="264" w:lineRule="exact" w:before="264" w:after="0"/>
        <w:ind w:left="0" w:right="144" w:firstLine="0"/>
        <w:jc w:val="left"/>
      </w:pPr>
      <w:r>
        <w:t>For those who have spiritual beliefs, religious rites and ceremonies can offer comfort and a sense of connection.  to something larger than themselves. prayer, meditation, or participation in religious services can provide solace and a framework for understanding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 xml:space="preserve">transition. These practices may offer a sense of peace and </w:t>
        <w:br/>
        <w:t>acceptance, helping individuals find meaning in the face of loss.</w:t>
      </w:r>
    </w:p>
    <w:p>
      <w:pPr>
        <w:autoSpaceDN w:val="0"/>
        <w:autoSpaceDE w:val="0"/>
        <w:widowControl/>
        <w:spacing w:line="264" w:lineRule="exact" w:before="264" w:after="0"/>
        <w:ind w:left="0" w:right="0" w:firstLine="0"/>
        <w:jc w:val="left"/>
      </w:pPr>
      <w:r>
        <w:t xml:space="preserve">The saying goodbye, however, doesn't solely belong to the realm of the bereaved. The person who is dying also participates in this final act of love and connection. They may actively participate in saying goodbye to their loved ones, perhaps expressing gratitude for their presence and sharing cherished memories. Or, they may simply rest peacefully, knowing that those around them are present and </w:t>
        <w:br/>
        <w:t>supportive.</w:t>
      </w:r>
    </w:p>
    <w:p>
      <w:pPr>
        <w:autoSpaceDN w:val="0"/>
        <w:autoSpaceDE w:val="0"/>
        <w:widowControl/>
        <w:spacing w:line="264" w:lineRule="exact" w:before="264" w:after="0"/>
        <w:ind w:left="0" w:right="0" w:firstLine="0"/>
        <w:jc w:val="left"/>
      </w:pPr>
      <w:r>
        <w:t xml:space="preserve">In either case, the importance of open and honest communication cannot be overstated. This allows for the expression of love, </w:t>
        <w:br/>
        <w:t xml:space="preserve">forgiveness, and gratitude, paving the way for a peaceful transition. The goal is not to erase the pain, but to acknowledge it, validate it, and offer comfort and support throughout this difficult process. It's about celebrating the life that has been lived, recognizing the impact of the individual, and offering a space for love and </w:t>
        <w:br/>
        <w:t>remembrance to flourish.</w:t>
      </w:r>
    </w:p>
    <w:p>
      <w:pPr>
        <w:autoSpaceDN w:val="0"/>
        <w:autoSpaceDE w:val="0"/>
        <w:widowControl/>
        <w:spacing w:line="264" w:lineRule="exact" w:before="264" w:after="0"/>
        <w:ind w:left="0" w:right="0" w:firstLine="0"/>
        <w:jc w:val="left"/>
      </w:pPr>
      <w:r>
        <w:t xml:space="preserve">Ultimately, the art of saying goodbye is about acknowledging the reality of death while simultaneously celebrating the beauty and preciousness of life. It is about finding peace and acceptance amidst the sorrow, honoring the memories that bind us together, and finding strength and resilience in the love that endures. It's a </w:t>
        <w:br/>
        <w:t>testament to the power of human connection, the depth of human emotion, and the resilience of the human spirit in the face of loss. And it’s in the acceptance of this finality that we can truly begin to understand the profound beauty and fragility of life itself. It is in this act of letting go, of saying goodbye, that we discover the enduring power of love and the transformative nature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Meaningful Rituals</w:t>
      </w:r>
    </w:p>
    <w:p>
      <w:pPr>
        <w:autoSpaceDN w:val="0"/>
        <w:autoSpaceDE w:val="0"/>
        <w:widowControl/>
        <w:spacing w:line="264" w:lineRule="exact" w:before="286" w:after="0"/>
        <w:ind w:left="0" w:right="0" w:firstLine="0"/>
        <w:jc w:val="left"/>
      </w:pPr>
      <w:r>
        <w:t>The act of saying goodbye, as we've explored, is far more than a simple farewell. It's a process, a journey, a profound engagement with mortality and the enduring power of human connection. And within this journey, the creation of meaningful rituals can provide a framework for navigating the complexities of grief, offering solace, comfort, and a space for celebrating the life that has been lived. These rituals are not merely symbolic gestures; they are potent acts of remembrance, creating a tangible link between the present and the past, the living and the departed.</w:t>
      </w:r>
    </w:p>
    <w:p>
      <w:pPr>
        <w:autoSpaceDN w:val="0"/>
        <w:autoSpaceDE w:val="0"/>
        <w:widowControl/>
        <w:spacing w:line="264" w:lineRule="exact" w:before="264" w:after="0"/>
        <w:ind w:left="0" w:right="0" w:firstLine="0"/>
        <w:jc w:val="left"/>
      </w:pPr>
      <w:r>
        <w:t xml:space="preserve">Think of a memorial service, for example. It's more than just a gathering; it’s a carefully constructed narrative, a curated collection of memories and tributes designed to celebrate a life, to honor its impact, and to provide a communal space for mourning and </w:t>
        <w:br/>
        <w:t xml:space="preserve">remembrance. The carefully chosen readings, the shared anecdotes, the music that evokes cherished memories – each element </w:t>
        <w:br/>
        <w:t xml:space="preserve">contributes to the overall tapestry, weaving a rich and multifaceted portrait of the individual who has passed. The ritual of the service itself—the hymns, the eulogies, the quiet moments of reflection—provides a structure, a framework within which grief can be </w:t>
        <w:br/>
        <w:t xml:space="preserve">expressed, shared, and ultimately, processed. It’s a shared </w:t>
        <w:br/>
        <w:t>experience, a collective act of remembrance that transforms private sorrow into a communal experience of empathy and support.</w:t>
      </w:r>
    </w:p>
    <w:p>
      <w:pPr>
        <w:autoSpaceDN w:val="0"/>
        <w:autoSpaceDE w:val="0"/>
        <w:widowControl/>
        <w:spacing w:line="264" w:lineRule="exact" w:before="264" w:after="0"/>
        <w:ind w:left="0" w:right="0" w:firstLine="0"/>
        <w:jc w:val="left"/>
      </w:pPr>
      <w:r>
        <w:t>The power of these rituals lies not solely in their formality, but in their deeply personal nature. They are shaped by the unique life of the deceased, reflecting their personality, their passions, their values, and their impact on the world around them. A memorial service for a passionate gardener might incorporate images of blooming flowers, readings from nature poetry, and perhaps even a scattering of seeds as a symbolic gesture of new life emerging from loss. For a musician, the service might incorporate their favorite pieces, perhaps even featuring performances by friends and family.</w:t>
      </w:r>
    </w:p>
    <w:p>
      <w:pPr>
        <w:autoSpaceDN w:val="0"/>
        <w:autoSpaceDE w:val="0"/>
        <w:widowControl/>
        <w:spacing w:line="264" w:lineRule="exact" w:before="58" w:after="0"/>
        <w:ind w:left="0" w:right="0" w:firstLine="0"/>
        <w:jc w:val="left"/>
      </w:pPr>
      <w:r>
        <w:t xml:space="preserve">The possibilities are limitless, each tailored to reflect the </w:t>
        <w:br/>
        <w:t>individuality of the deceased and to create a meaningful tribute that resonates deeply with those left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Wakes, another significant ritual, often hold a different character. They are often more intimate affairs, characterized by a less formal atmosphere and a greater emphasis on shared memories and </w:t>
        <w:br/>
        <w:t xml:space="preserve">personal anecdotes. Here, the focus shifts from a formal ceremony to a more relaxed gathering, allowing for spontaneous expressions of grief and remembrance. These gatherings provide a space for laughter as well as tears, for reminiscing about shared experiences and for strengthening the bonds of community through shared sorrow. Food, drink, and music often play a significant role, </w:t>
        <w:br/>
        <w:t>providing sustenance and comfort while fostering a sense of shared community in the midst of grief. In the quiet spaces between stories and laughter, a deeper understanding and acceptance of loss can begin to take shape.</w:t>
      </w:r>
    </w:p>
    <w:p>
      <w:pPr>
        <w:autoSpaceDN w:val="0"/>
        <w:autoSpaceDE w:val="0"/>
        <w:widowControl/>
        <w:spacing w:line="264" w:lineRule="exact" w:before="264" w:after="0"/>
        <w:ind w:left="0" w:right="0" w:firstLine="0"/>
        <w:jc w:val="left"/>
      </w:pPr>
      <w:r>
        <w:t>Beyond formal memorial services and wakes, there are countless other ways to create meaningful rituals of goodbye. A simple act, such as planting a tree in memory of a loved one, can provide a lasting and tangible symbol of remembrance, a living tribute that continues to grow and flourish, reflecting the enduring legacy of the departed. A scattering of ashes in a meaningful location—a favorite beach, a mountaintop, a place that holds special significance—can be a powerful act of letting go, a symbolic release that honors the individual's life and spirit. Creating a memory book, filled with photographs, letters, and cherished memories, offers a tangible space for preserving and celebrating a life, a treasure to be revisited and cherished for years to come.</w:t>
      </w:r>
    </w:p>
    <w:p>
      <w:pPr>
        <w:autoSpaceDN w:val="0"/>
        <w:autoSpaceDE w:val="0"/>
        <w:widowControl/>
        <w:spacing w:line="264" w:lineRule="exact" w:before="264" w:after="0"/>
        <w:ind w:left="0" w:right="0" w:firstLine="0"/>
        <w:jc w:val="left"/>
      </w:pPr>
      <w:r>
        <w:t>The power of these rituals extends beyond the immediate act of saying goodbye. They serve as ongoing sources of comfort and connection, offering a tangible link to the deceased and providing a framework for the continuing process of grief. They are spaces for the living to honor the memory of the departed, to reaffirm their value, and to preserve their legacy. These rituals can serve as a source of strength, offering a sense of continuity and reminding us that the bonds of love endure even in the face of death.</w:t>
      </w:r>
    </w:p>
    <w:p>
      <w:pPr>
        <w:autoSpaceDN w:val="0"/>
        <w:autoSpaceDE w:val="0"/>
        <w:widowControl/>
        <w:spacing w:line="264" w:lineRule="exact" w:before="264" w:after="0"/>
        <w:ind w:left="0" w:right="0" w:firstLine="0"/>
        <w:jc w:val="left"/>
      </w:pPr>
      <w:r>
        <w:t>Consider, for instance, the creation of a personalized scrapbook filled with photos, handwritten letters, and mementos. This.  is not a passive task; it's an active engagement with memory, a process of revisiting cherished moments and reflecting on the depth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 Each item placed within its pages tells a story, a small fragment of a larger narrative, a testament to the multifaceted nature of the bond shared. The scrapbook becomes more than a collection of memorabilia; it transforms into a living testament to the life lived, a treasured artifact that can be revisited time and time again.</w:t>
      </w:r>
    </w:p>
    <w:p>
      <w:pPr>
        <w:autoSpaceDN w:val="0"/>
        <w:autoSpaceDE w:val="0"/>
        <w:widowControl/>
        <w:spacing w:line="264" w:lineRule="exact" w:before="264" w:after="0"/>
        <w:ind w:left="0" w:right="0" w:firstLine="0"/>
        <w:jc w:val="left"/>
      </w:pPr>
      <w:r>
        <w:t xml:space="preserve">The creation of these rituals should be a deeply personal process, shaped by the individual needs and preferences of both the </w:t>
        <w:br/>
        <w:t>deceased and the bereaved. There is no prescribed "correct" way to say goodbye; the effectiveness of a ritual depends entirely on its ability to provide comfort, closure, and a meaningful space for remembrance. The crucial element is the act of intentionality; the conscious effort to create a meaningful space for grieving and celebrating a life well-lived.</w:t>
      </w:r>
    </w:p>
    <w:p>
      <w:pPr>
        <w:autoSpaceDN w:val="0"/>
        <w:autoSpaceDE w:val="0"/>
        <w:widowControl/>
        <w:spacing w:line="264" w:lineRule="exact" w:before="264" w:after="0"/>
        <w:ind w:left="0" w:right="0" w:firstLine="0"/>
        <w:jc w:val="left"/>
      </w:pPr>
      <w:r>
        <w:t xml:space="preserve">Some might find solace in creating a specific annual tradition, a yearly gathering of family and friends to share memories, to laugh, and to remember. Others might choose a quieter approach, </w:t>
        <w:br/>
        <w:t>spending a significant period of time in nature, reflecting on their relationship with the deceased. These acts of remembrance are not limited by location or form; the essential element is the creation of a dedicated space and time for the heart to engage with memory, for the spirit to find comfort and solace. This can be as simple as lighting a candle on the anniversary of the death, or as elaborate as organizing a yearly charity event in honor of their work.</w:t>
      </w:r>
    </w:p>
    <w:p>
      <w:pPr>
        <w:autoSpaceDN w:val="0"/>
        <w:autoSpaceDE w:val="0"/>
        <w:widowControl/>
        <w:spacing w:line="264" w:lineRule="exact" w:before="264" w:after="0"/>
        <w:ind w:left="0" w:right="0" w:firstLine="0"/>
        <w:jc w:val="left"/>
      </w:pPr>
      <w:r>
        <w:t xml:space="preserve">Ultimately, the purpose of creating meaningful rituals is not to avoid grief, but to provide a framework for experiencing it, for processing it, and ultimately, for integrating it into the tapestry of one's life. It is about acknowledging the reality of death, while simultaneously embracing the enduring power of love, </w:t>
        <w:br/>
        <w:t xml:space="preserve">remembrance, and the legacy of a life well-lived. It is through these acts of remembrance, these carefully created rituals of saying </w:t>
        <w:br/>
        <w:t xml:space="preserve">goodbye, that we find solace, we find strength, and we find </w:t>
        <w:br/>
        <w:t xml:space="preserve">meaning in the face of loss. It's an affirmation that even amidst the profound sorrow of death, love continues, memory endures, and life finds a way to persist and blossom, even from the richest soils of grief. These acts of remembrance are not just tributes to the </w:t>
        <w:br/>
        <w:t>departed; they are acts of self-care, acts of healing,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acts of continuing to live fully and authentically in the face of loss. They are, in essence, the art of living well, even after saying </w:t>
        <w:br/>
        <w:t>goodbye.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Letting Go</w:t>
      </w:r>
    </w:p>
    <w:p>
      <w:pPr>
        <w:autoSpaceDN w:val="0"/>
        <w:autoSpaceDE w:val="0"/>
        <w:widowControl/>
        <w:spacing w:line="264" w:lineRule="exact" w:before="286" w:after="0"/>
        <w:ind w:left="0" w:right="0" w:firstLine="0"/>
        <w:jc w:val="left"/>
      </w:pPr>
      <w:r>
        <w:t xml:space="preserve">The whisper of mortality, once a distant echo, has become a </w:t>
        <w:br/>
        <w:t xml:space="preserve">constant companion. It’s not a frightening specter, but a gentle breeze carrying the scent of autumn leaves, a reminder of the cyclical nature of all things. We cling to life, naturally, instinctively; our very cells scream for survival. Yet, within this primal urge, there exists a profound beauty, a quiet understanding that the ending is as integral to the story as the beginning. It's in </w:t>
        <w:br/>
        <w:t>acknowledging this inevitability that we begin to truly appreciate the present moment, the fleeting beauty of a sunrise, the warmth of a loved one's hand.</w:t>
      </w:r>
    </w:p>
    <w:p>
      <w:pPr>
        <w:autoSpaceDN w:val="0"/>
        <w:autoSpaceDE w:val="0"/>
        <w:widowControl/>
        <w:spacing w:line="264" w:lineRule="exact" w:before="266" w:after="0"/>
        <w:ind w:left="0" w:right="0" w:firstLine="0"/>
        <w:jc w:val="left"/>
      </w:pPr>
      <w:r>
        <w:t xml:space="preserve">Letting go, then, is not an act of surrender, but an act of acceptance. It's a recognition that our time here is finite, precious, a gift to be savored, not squandered in fear. It's a paradoxical act; by </w:t>
        <w:br/>
        <w:t>surrendering to the inevitable, we paradoxically gain a greater appreciation for the ephemeral nature of existence. This paradox mirrors many of life's greatest mysteries; the depth of love born from loss, the clarity found in uncertainty, the peace achieved through acceptance.</w:t>
      </w:r>
    </w:p>
    <w:p>
      <w:pPr>
        <w:autoSpaceDN w:val="0"/>
        <w:autoSpaceDE w:val="0"/>
        <w:widowControl/>
        <w:spacing w:line="264" w:lineRule="exact" w:before="264" w:after="0"/>
        <w:ind w:left="0" w:right="288" w:firstLine="0"/>
        <w:jc w:val="left"/>
      </w:pPr>
      <w:r>
        <w:t xml:space="preserve">Think of the vastness of the cosmos, the unimaginable expanse of time and space. Our individual lives, though precious and </w:t>
        <w:br/>
        <w:t>irreplaceable, are but tiny sparks within that boundless expanse.</w:t>
      </w:r>
    </w:p>
    <w:p>
      <w:pPr>
        <w:autoSpaceDN w:val="0"/>
        <w:autoSpaceDE w:val="0"/>
        <w:widowControl/>
        <w:spacing w:line="264" w:lineRule="exact" w:before="60" w:after="0"/>
        <w:ind w:left="0" w:right="0" w:firstLine="0"/>
        <w:jc w:val="left"/>
      </w:pPr>
      <w:r>
        <w:t xml:space="preserve">This perspective, though humbling, can also be profoundly </w:t>
        <w:br/>
        <w:t xml:space="preserve">liberating. It allows us to relinquish the suffocating grip of ego, to see ourselves not as the center of the universe, but as part of a larger, infinitely more complex and magnificent whole. This cosmic perspective softens the sharp edges of fear, transforming our </w:t>
        <w:br/>
        <w:t>anxieties into a gentle hum of acceptance.</w:t>
      </w:r>
    </w:p>
    <w:p>
      <w:pPr>
        <w:autoSpaceDN w:val="0"/>
        <w:autoSpaceDE w:val="0"/>
        <w:widowControl/>
        <w:spacing w:line="264" w:lineRule="exact" w:before="264" w:after="0"/>
        <w:ind w:left="0" w:right="144" w:firstLine="0"/>
        <w:jc w:val="left"/>
      </w:pPr>
      <w:r>
        <w:t>The fear of death, I believe, stems not from the cessation of life itself, but from a fear of the unknown. We fear the void, the mystery that lies beyond the veil of consciousness. However, perhaps this mystery is not something to be feared, but something to be embraced. It is, after all, the ultimate mystery, the ultimate unknown, the grand finale of our personal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journey of life is a winding road, full of twists, turns, and unexpected detours. There are moments of breathtaking beauty, moments of profound joy, but also moments of sorrow, loss, and heartbreak. These difficult moments, however, are not to be avoided or shunned, but embraced as essential elements of the human experience. They shape us, mold us, refine us, imparting depth, resilience, and an understanding of our shared human condition that can only be achieved through direct experience.</w:t>
      </w:r>
    </w:p>
    <w:p>
      <w:pPr>
        <w:autoSpaceDN w:val="0"/>
        <w:autoSpaceDE w:val="0"/>
        <w:widowControl/>
        <w:spacing w:line="264" w:lineRule="exact" w:before="264" w:after="0"/>
        <w:ind w:left="0" w:right="0" w:firstLine="0"/>
        <w:jc w:val="left"/>
      </w:pPr>
      <w:r>
        <w:t xml:space="preserve">The act of truly living, I’ve found, is intertwined with the </w:t>
        <w:br/>
        <w:t xml:space="preserve">acceptance of death. It’s the understanding that the beauty of life is amplified by its ephemerality, the sweetness of a summer day enhanced by the knowledge of impending autumn. It’s the vibrant colors of a sunset, breathtaking in its beauty precisely because it will soon fade. This is not a morbid contemplation, but a </w:t>
        <w:br/>
        <w:t xml:space="preserve">recognition of the profound interplay between creation and </w:t>
        <w:br/>
        <w:t>destruction, life and death, light and shadow.</w:t>
      </w:r>
    </w:p>
    <w:p>
      <w:pPr>
        <w:autoSpaceDN w:val="0"/>
        <w:autoSpaceDE w:val="0"/>
        <w:widowControl/>
        <w:spacing w:line="264" w:lineRule="exact" w:before="264" w:after="0"/>
        <w:ind w:left="0" w:right="0" w:firstLine="0"/>
        <w:jc w:val="left"/>
      </w:pPr>
      <w:r>
        <w:t xml:space="preserve">Finding peace in letting go requires a conscious effort, a daily practice of mindfulness. It’s about cultivating an attitude of </w:t>
        <w:br/>
        <w:t xml:space="preserve">gratitude, an appreciation for the simple pleasures and the profound moments that life offers. It's about nurturing meaningful </w:t>
        <w:br/>
        <w:t>relationships, savoring connections, and cherishing every shared experience, every moment of connection, understanding that these bonds, though tested by time and circumstance, endure far beyond the physical realm.</w:t>
      </w:r>
    </w:p>
    <w:p>
      <w:pPr>
        <w:autoSpaceDN w:val="0"/>
        <w:autoSpaceDE w:val="0"/>
        <w:widowControl/>
        <w:spacing w:line="264" w:lineRule="exact" w:before="264" w:after="0"/>
        <w:ind w:left="0" w:right="144" w:firstLine="0"/>
        <w:jc w:val="left"/>
      </w:pPr>
      <w:r>
        <w:t xml:space="preserve">This process isn't passive; it’s an active engagement with life, a conscious choice to live fully, authentically, and without the paralyzing fear of the inevitable end. It's about creating a life rich with purpose, meaning, and connection, a life that resonates with authenticity and leaves a legacy of love, compassion, and </w:t>
        <w:br/>
        <w:t>understanding.</w:t>
      </w:r>
    </w:p>
    <w:p>
      <w:pPr>
        <w:autoSpaceDN w:val="0"/>
        <w:autoSpaceDE w:val="0"/>
        <w:widowControl/>
        <w:spacing w:line="264" w:lineRule="exact" w:before="266" w:after="0"/>
        <w:ind w:left="0" w:right="144" w:firstLine="0"/>
        <w:jc w:val="left"/>
      </w:pPr>
      <w:r>
        <w:t>This doesn’t mean we should abandon hope, for hope is a powerful force, a guiding light in the darkest of times. It is the unwavering belief in the capacity for good, the unwavering belief in the power of love to transcend even the finality of death. It's a belief in the enduring power of the human spirit, the extraordinary capacity for resilience, for healing, for finding beauty amidst the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Let's consider the metaphor of a river. The river flows ceaselessly, ever onward, its course shaped by the landscape, its waters ever changing, yet the river itself remains, a symbol of continuity, of flow, of the relentless movement of life. Our lives are like that river, constantly flowing, changing, evolving, moving towards the </w:t>
        <w:br/>
        <w:t>inevitable ocean of death. The fear, then, should not be of the ocean, but of failing to fully experience the river's journey.</w:t>
      </w:r>
    </w:p>
    <w:p>
      <w:pPr>
        <w:autoSpaceDN w:val="0"/>
        <w:autoSpaceDE w:val="0"/>
        <w:widowControl/>
        <w:spacing w:line="264" w:lineRule="exact" w:before="264" w:after="0"/>
        <w:ind w:left="0" w:right="0" w:firstLine="0"/>
        <w:jc w:val="left"/>
      </w:pPr>
      <w:r>
        <w:t>To live fully is to embrace the entire course of the river, the rapids and the calm stretches, the sun-drenched days and the stormy nights. It is to appreciate the beauty of each moment, each ripple, each eddy, understanding that every experience contributes to the richness of the overall journey. This acceptance, this understanding, allows us to release the grip of fear, to navigate the currents of life with grace and resilience.</w:t>
      </w:r>
    </w:p>
    <w:p>
      <w:pPr>
        <w:autoSpaceDN w:val="0"/>
        <w:autoSpaceDE w:val="0"/>
        <w:widowControl/>
        <w:spacing w:line="264" w:lineRule="exact" w:before="264" w:after="0"/>
        <w:ind w:left="0" w:right="0" w:firstLine="0"/>
        <w:jc w:val="left"/>
      </w:pPr>
      <w:r>
        <w:t>And in that acceptance, in that letting go, we discover a profound peace, a quiet strength that comes from recognizing the inherent beauty and inevitability of life's journey, its beginning, its middle, and its end. We find that the fear of death is not the antagonist in this narrative, but rather, a catalyst, a catalyst for a more profound appreciation for the gift of life itself. It pushes us to live more fully, more meaningfully, more authentically, leaving a legacy that transcends the limitations of our own finite existence.</w:t>
      </w:r>
    </w:p>
    <w:p>
      <w:pPr>
        <w:autoSpaceDN w:val="0"/>
        <w:autoSpaceDE w:val="0"/>
        <w:widowControl/>
        <w:spacing w:line="264" w:lineRule="exact" w:before="264" w:after="0"/>
        <w:ind w:left="0" w:right="0" w:firstLine="0"/>
        <w:jc w:val="left"/>
      </w:pPr>
      <w:r>
        <w:t>The art of dying well, then, is not about avoiding death, but about living fully, embracing life’s complexity with open arms, celebrating its joys and learning from its sorrows. It is about creating a life that reflects our values, our passions, our love for others, a life that leaves a positive imprint on the world, a life that reverberates with purpose and meaning. It is a life lived in conscious awareness of its temporality, a life lived with gratitude and acceptance. It is a life lived fully, leaving a legacy that speaks volumes about the beauty and resilience of the human spirit.</w:t>
      </w:r>
    </w:p>
    <w:p>
      <w:pPr>
        <w:autoSpaceDN w:val="0"/>
        <w:autoSpaceDE w:val="0"/>
        <w:widowControl/>
        <w:spacing w:line="264" w:lineRule="exact" w:before="264" w:after="0"/>
        <w:ind w:left="0" w:right="144" w:firstLine="0"/>
        <w:jc w:val="left"/>
      </w:pPr>
      <w:r>
        <w:t>This process of letting go is not a single event, but a continuous unfolding, a gradual release of anxieties and fears, a step-by-step surrender to the reality of our existence. It's a journey, not a destination, and the path is unique to each individual. There is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right or wrong way to navigate this process; the most important element is the intentionality, the.  commitment to living each day as a precious gift, a unique opportunity to make a difference, to love, to learn, to grow.</w:t>
      </w:r>
    </w:p>
    <w:p>
      <w:pPr>
        <w:autoSpaceDN w:val="0"/>
        <w:autoSpaceDE w:val="0"/>
        <w:widowControl/>
        <w:spacing w:line="264" w:lineRule="exact" w:before="264" w:after="0"/>
        <w:ind w:left="0" w:right="144" w:firstLine="0"/>
        <w:jc w:val="left"/>
      </w:pPr>
      <w:r>
        <w:t xml:space="preserve">Ultimately, it’s about finding a sense of peace, a sense of </w:t>
        <w:br/>
        <w:t xml:space="preserve">acceptance, not in denial of death, but in embracing life’s inherent fragility and beauty. It is about finding beauty in the cycle of life and death, understanding that death is not an ending but a </w:t>
        <w:br/>
        <w:t xml:space="preserve">transformation, a transition to a realm beyond our current </w:t>
        <w:br/>
        <w:t>comprehension. This acceptance, however, does not diminish the pain of loss, the grief of separation. It simply recontextualizes it, places it within the broader perspective of the cyclical nature of existence, allowing us to mourn and to grieve without being overwhelmed by fear or despair.</w:t>
      </w:r>
    </w:p>
    <w:p>
      <w:pPr>
        <w:autoSpaceDN w:val="0"/>
        <w:autoSpaceDE w:val="0"/>
        <w:widowControl/>
        <w:spacing w:line="264" w:lineRule="exact" w:before="264" w:after="0"/>
        <w:ind w:left="0" w:right="0" w:firstLine="0"/>
        <w:jc w:val="left"/>
      </w:pPr>
      <w:r>
        <w:t>The acceptance of mortality is not about resignation; it is about empowerment. It's about seizing the day, living each moment to its fullest, loving fiercely, and connecting deeply. It's about leaving a legacy of kindness, compassion, and understanding, a legacy that extends beyond our earthly existence. It's about living a life that honors the precious gift of existence, a life that celebrates the beauty of both life and death, a life that is lived fully, authentically, and without fear. In the quiet acceptance of our own mortality, we discover a profound sense of freedom, a freedom that allows us to live fully and fearlessly, leaving behind a legacy that resonates with the echoes of a life well-lived. The art of dying well is, in essence, the art of living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Transforming Grief into Growth</w:t>
      </w:r>
    </w:p>
    <w:p>
      <w:pPr>
        <w:autoSpaceDN w:val="0"/>
        <w:autoSpaceDE w:val="0"/>
        <w:widowControl/>
        <w:spacing w:line="264" w:lineRule="exact" w:before="286" w:after="0"/>
        <w:ind w:left="0" w:right="0" w:firstLine="0"/>
        <w:jc w:val="left"/>
      </w:pPr>
      <w:r>
        <w:t>The silence after the storm was deafening, a stark contrast to the tempest of grief that had raged within me. The loss, a chasm that seemed to swallow the light from my world, had left behind an emptiness that echoed with the absence of laughter, of shared silences, of a familiar presence. It was a void that threatened to consume me, a black hole sucking in the very essence of my being.</w:t>
      </w:r>
    </w:p>
    <w:p>
      <w:pPr>
        <w:autoSpaceDN w:val="0"/>
        <w:autoSpaceDE w:val="0"/>
        <w:widowControl/>
        <w:spacing w:line="264" w:lineRule="exact" w:before="58" w:after="0"/>
        <w:ind w:left="0" w:right="0" w:firstLine="0"/>
        <w:jc w:val="left"/>
      </w:pPr>
      <w:r>
        <w:t>Yet, in the heart of that darkness, a tiny spark ignited. It was a flicker of understanding, a subtle shift in perspective, a recognition that even in the face of profound loss, life persists, and within that persistence lies the potential for growth, for transformation.</w:t>
      </w:r>
    </w:p>
    <w:p>
      <w:pPr>
        <w:autoSpaceDN w:val="0"/>
        <w:autoSpaceDE w:val="0"/>
        <w:widowControl/>
        <w:spacing w:line="264" w:lineRule="exact" w:before="266" w:after="0"/>
        <w:ind w:left="0" w:right="0" w:firstLine="0"/>
        <w:jc w:val="left"/>
      </w:pPr>
      <w:r>
        <w:t xml:space="preserve">This was not a sudden epiphany, a dramatic unveiling of some grand truth. It was a gradual unfolding, a slow dawning realization that emerged from the depths of my despair. The initial shock had given way to a numb acceptance, a quiet resignation to the reality of my loss. The world continued its relentless spin, oblivious to my private agony, and in that obliviousness, I found a strange kind of solace. The sun still rose each morning, painting the sky in hues of gold and rose, the birds still sang their melodies, the leaves still rustled in the gentle breeze. Life, in its relentless beauty and </w:t>
        <w:br/>
        <w:t>indifference, continued its course.</w:t>
      </w:r>
    </w:p>
    <w:p>
      <w:pPr>
        <w:autoSpaceDN w:val="0"/>
        <w:autoSpaceDE w:val="0"/>
        <w:widowControl/>
        <w:spacing w:line="264" w:lineRule="exact" w:before="264" w:after="0"/>
        <w:ind w:left="0" w:right="144" w:firstLine="0"/>
        <w:jc w:val="left"/>
      </w:pPr>
      <w:r>
        <w:t>And as I began to observe this continuity, I started to notice something else: a subtle shift within myself. The grief, though still present, was no longer a consuming force, a raging fire. It had become a dull ache, a constant companion, but one I could live with. The intensity had subsided, replaced by a quieter, more contemplative sorrow. This was not a denial of my pain, but a recognition of its limits, an acceptance of its existence within the broader context of my life.</w:t>
      </w:r>
    </w:p>
    <w:p>
      <w:pPr>
        <w:autoSpaceDN w:val="0"/>
        <w:autoSpaceDE w:val="0"/>
        <w:widowControl/>
        <w:spacing w:line="264" w:lineRule="exact" w:before="264" w:after="0"/>
        <w:ind w:left="0" w:right="0" w:firstLine="0"/>
        <w:jc w:val="left"/>
      </w:pPr>
      <w:r>
        <w:t xml:space="preserve">This period of quiet contemplation was pivotal. It wasn't about forgetting or suppressing my grief, but about integrating it into the fabric of my being, allowing it to shape me, to refine me, to impart a depth of understanding that I could never have attained </w:t>
        <w:br/>
        <w:t>otherwise. I began to see my sorrow not as an impediment, but as a teacher, a guide leading me towards a deeper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myself, of life, and of the enduring power of the human spirit.</w:t>
      </w:r>
    </w:p>
    <w:p>
      <w:pPr>
        <w:autoSpaceDN w:val="0"/>
        <w:autoSpaceDE w:val="0"/>
        <w:widowControl/>
        <w:spacing w:line="264" w:lineRule="exact" w:before="266" w:after="0"/>
        <w:ind w:left="0" w:right="0" w:firstLine="0"/>
        <w:jc w:val="left"/>
      </w:pPr>
      <w:r>
        <w:t>The process was arduous, a painstaking journey through the dark woods of despair. There were days when the grief overwhelmed me, days when I experienced the weight of my loss with crushing intensity. But through it all, I clung to a thread of hope, a belief in the inherent resilience of the human spirit, a conviction that even in the darkest of times, there is always the potential for healing, for growth, for transformation.</w:t>
      </w:r>
    </w:p>
    <w:p>
      <w:pPr>
        <w:autoSpaceDN w:val="0"/>
        <w:autoSpaceDE w:val="0"/>
        <w:widowControl/>
        <w:spacing w:line="264" w:lineRule="exact" w:before="264" w:after="0"/>
        <w:ind w:left="0" w:right="0" w:firstLine="0"/>
        <w:jc w:val="left"/>
      </w:pPr>
      <w:r>
        <w:t xml:space="preserve">In the aftermath of my loss, I rediscovered the importance of </w:t>
        <w:br/>
        <w:t xml:space="preserve">connection. The outpouring of love and support from friends and family, the shared tears and silent empathy, became an unexpected balm, a source of strength and resilience. It was through these connections that I found solace, a sense of belonging, a reassurance that I was not alone in my grief. These bonds, forged in the crucible of shared sorrow, proved to be stronger, deeper, and more </w:t>
        <w:br/>
        <w:t>meaningful than ever before.</w:t>
      </w:r>
    </w:p>
    <w:p>
      <w:pPr>
        <w:autoSpaceDN w:val="0"/>
        <w:autoSpaceDE w:val="0"/>
        <w:widowControl/>
        <w:spacing w:line="264" w:lineRule="exact" w:before="264" w:after="0"/>
        <w:ind w:left="0" w:right="0" w:firstLine="0"/>
        <w:jc w:val="left"/>
      </w:pPr>
      <w:r>
        <w:t xml:space="preserve">The experience also sharpened my perception of the fleeting nature of time. The preciousness of each moment, the ephemeral beauty of a sunrise, the warmth of a loved one’s embrace—these were things I had once taken for granted. Now, they were cherished gifts, </w:t>
        <w:br/>
        <w:t>reminders of the preciousness of life and the importance of living each day to the fullest. The mundane became extraordinary; the simple acts of kindness and connection held a profound significance that I had not fully appreciated before.</w:t>
      </w:r>
    </w:p>
    <w:p>
      <w:pPr>
        <w:autoSpaceDN w:val="0"/>
        <w:autoSpaceDE w:val="0"/>
        <w:widowControl/>
        <w:spacing w:line="264" w:lineRule="exact" w:before="264" w:after="0"/>
        <w:ind w:left="0" w:right="144" w:firstLine="0"/>
        <w:jc w:val="left"/>
      </w:pPr>
      <w:r>
        <w:t>My relationship with spirituality also deepened. The questions that had once seemed so abstract—the meaning of life, the nature of existence, the purpose of suffering—now held a profound personal resonance. I found myself drawn to philosophical and theological explorations, seeking answers, searching for a framework within which to understand my experience, to make sense of the world, and to find meaning amidst the pain. It wasn't about finding easy answers, but about grappling with the complexities of existence, engaging with the grand questions that have haunted humanity for centuries.</w:t>
      </w:r>
    </w:p>
    <w:p>
      <w:pPr>
        <w:autoSpaceDN w:val="0"/>
        <w:autoSpaceDE w:val="0"/>
        <w:widowControl/>
        <w:spacing w:line="324" w:lineRule="exact" w:before="204" w:after="0"/>
        <w:ind w:left="0" w:right="0" w:firstLine="0"/>
        <w:jc w:val="left"/>
      </w:pPr>
      <w:r>
        <w:t>The transformation wasn't about eradicating the pain, but about 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contextualizing it, about finding a way to live with it, to integrate it into the fabric of my life. It was about transforming the raw energy of grief into a force for growth, for understanding, for compassion. It was about finding beauty amidst the ashes, hope amidst despair, strength amidst weakness.</w:t>
      </w:r>
    </w:p>
    <w:p>
      <w:pPr>
        <w:autoSpaceDN w:val="0"/>
        <w:autoSpaceDE w:val="0"/>
        <w:widowControl/>
        <w:spacing w:line="264" w:lineRule="exact" w:before="264" w:after="0"/>
        <w:ind w:left="0" w:right="144" w:firstLine="0"/>
        <w:jc w:val="left"/>
      </w:pPr>
      <w:r>
        <w:t xml:space="preserve">The journey was long, and there were times when I experienced like giving up. There were moments of profound doubt, periods when the darkness seemed impenetrable, the pain unbearable. But even in those darkest hours, there was always a faint whisper of hope, a glimmer of light, reminding me that even the longest night </w:t>
        <w:br/>
        <w:t>eventually gives way to dawn.</w:t>
      </w:r>
    </w:p>
    <w:p>
      <w:pPr>
        <w:autoSpaceDN w:val="0"/>
        <w:autoSpaceDE w:val="0"/>
        <w:widowControl/>
        <w:spacing w:line="264" w:lineRule="exact" w:before="264" w:after="0"/>
        <w:ind w:left="0" w:right="0" w:firstLine="0"/>
        <w:jc w:val="left"/>
      </w:pPr>
      <w:r>
        <w:t>Through the process of grief, I learned to be more compassionate, not only towards myself, but towards others. I became more acutely aware of the shared human condition, the universal experience of pain, loss, and suffering. This awareness fostered empathy, a deeper understanding of the struggles of others and a greater capacity for kindness. My own experiences became a bridge, connecting me to others in a profound and meaningful way.</w:t>
      </w:r>
    </w:p>
    <w:p>
      <w:pPr>
        <w:autoSpaceDN w:val="0"/>
        <w:autoSpaceDE w:val="0"/>
        <w:widowControl/>
        <w:spacing w:line="264" w:lineRule="exact" w:before="264" w:after="0"/>
        <w:ind w:left="0" w:right="144" w:firstLine="0"/>
        <w:jc w:val="left"/>
      </w:pPr>
      <w:r>
        <w:t>The path to healing is not linear. It’s a winding road, filled with unexpected turns, detours, and setbacks. There are days when the grief resurfaces, when the memories are acutely painful, when the void seems impossible to fill. But with each step forward, each moment of acceptance, each act of self-compassion, the healing process continues.</w:t>
      </w:r>
    </w:p>
    <w:p>
      <w:pPr>
        <w:autoSpaceDN w:val="0"/>
        <w:autoSpaceDE w:val="0"/>
        <w:widowControl/>
        <w:spacing w:line="264" w:lineRule="exact" w:before="264" w:after="0"/>
        <w:ind w:left="0" w:right="0" w:firstLine="0"/>
        <w:jc w:val="left"/>
      </w:pPr>
      <w:r>
        <w:t xml:space="preserve">The legacy of loss is not one of despair, but one of transformation. It is a testament to the resilience of the human spirit, the capacity for growth and change, even in the face of profound sorrow. It is a reminder that grief, though painful, is not an ending but a </w:t>
        <w:br/>
        <w:t xml:space="preserve">beginning, a catalyst for personal growth, for greater </w:t>
        <w:br/>
        <w:t>understanding, for a deeper appreciation of life’s preciousness. It is a journey towards a richer, more meaningful existence. It is a testament to the enduring power of love, hope, and resilience. And in the quiet acceptance of what has been lost, we find the strength to embrace what remains, to live a life that honors the memories of those we have loved and lost, and to create a legacy that transcends the limitations of our mortal existence. The wounds may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they become the scars that tell a story of survival, of </w:t>
        <w:br/>
        <w:t>transformation, of a life lived with courage, grace, and a profound understanding of the human condition. The silence after the storm is no longer deafening; it is the quiet hum of acceptance, the gentle whisper of peace,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Loss</w:t>
      </w:r>
    </w:p>
    <w:p>
      <w:pPr>
        <w:autoSpaceDN w:val="0"/>
        <w:autoSpaceDE w:val="0"/>
        <w:widowControl/>
        <w:spacing w:line="264" w:lineRule="exact" w:before="286" w:after="0"/>
        <w:ind w:left="0" w:right="0" w:firstLine="0"/>
        <w:jc w:val="left"/>
      </w:pPr>
      <w:r>
        <w:t xml:space="preserve">The quiet hum of acceptance, that gentle whisper of peace I </w:t>
        <w:br/>
        <w:t xml:space="preserve">mentioned before, wasn't a sudden arrival. It was a gradual </w:t>
        <w:br/>
        <w:t xml:space="preserve">unfolding, much like the slow bloom of a desert flower, tenacious and resilient, drawing life from the seemingly barren landscape of my grief. It demanded patience, a quality I had never truly </w:t>
        <w:br/>
        <w:t>appreciated until it became a necessity. Patience to allow the pain to ebb and flow, to not fight against the tide but to ride its waves, to surrender to the rhythm of sorrow without being consumed by it.</w:t>
      </w:r>
    </w:p>
    <w:p>
      <w:pPr>
        <w:autoSpaceDN w:val="0"/>
        <w:autoSpaceDE w:val="0"/>
        <w:widowControl/>
        <w:spacing w:line="264" w:lineRule="exact" w:before="264" w:after="0"/>
        <w:ind w:left="0" w:right="0" w:firstLine="0"/>
        <w:jc w:val="left"/>
      </w:pPr>
      <w:r>
        <w:t xml:space="preserve">One of the most unexpected lessons emerged from the simplest of acts: tending my garden. The vibrant colors of the flowers, the earthy scent of the soil, the quiet contemplation required for </w:t>
        <w:br/>
        <w:t xml:space="preserve">weeding and planting – these mundane tasks became meditative practices. Each seed I planted experienced like a small act of faith, a belief in the potential for growth, even in the most desolate of spaces. The garden became a tangible representation of my own inner </w:t>
        <w:br/>
        <w:t>landscape, a place where I could nurture both the burgeoning life and the lingering shadows of grief. The slow, deliberate process of tending to the plants mirrored my own internal healing process. Each weed pulled felt like a small victory, a releasing of negativity, a clearing of space for new growth. The blossoming flowers, in their silent beauty, reminded me of the enduring power of life, its ability to flourish even in the face of adversity.</w:t>
      </w:r>
    </w:p>
    <w:p>
      <w:pPr>
        <w:autoSpaceDN w:val="0"/>
        <w:autoSpaceDE w:val="0"/>
        <w:widowControl/>
        <w:spacing w:line="264" w:lineRule="exact" w:before="264" w:after="0"/>
        <w:ind w:left="0" w:right="144" w:firstLine="0"/>
        <w:jc w:val="left"/>
      </w:pPr>
      <w:r>
        <w:t>Another surprising teacher appeared in the form of music. I found myself drawn to melancholic melodies, songs that echoed the depths of my sorrow, that validated my pain without wallowing in it. The raw emotion poured into the music of artists who had experienced similar losses resonated deeply, offering a sense of shared experience, a comforting acknowledgment that I wasn't alone in my suffering. The music became a language, a way to express the inexpressible, to give voice to the emotions that words could not contain. It was a cathartic release, a means of processing the complex tapestry of emotions that had been woven into the fabric of my being. It allowed me to move through the grief, to acknowledge its presence without being overwhelmed by it. The music became a companion, a solace, a guide on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towards healing.</w:t>
      </w:r>
    </w:p>
    <w:p>
      <w:pPr>
        <w:autoSpaceDN w:val="0"/>
        <w:autoSpaceDE w:val="0"/>
        <w:widowControl/>
        <w:spacing w:line="264" w:lineRule="exact" w:before="266" w:after="0"/>
        <w:ind w:left="0" w:right="0" w:firstLine="0"/>
        <w:jc w:val="left"/>
      </w:pPr>
      <w:r>
        <w:t xml:space="preserve">My relationship with time underwent a profound transformation. Before my loss, time seemed endless, a limitless expanse stretching out before me. Now, it experienced precious, finite, a gift to be cherished and savored. Each sunrise, once taken for granted, became a </w:t>
        <w:br/>
        <w:t xml:space="preserve">wonder, a reminder of the ephemeral nature of life. The ordinary moments – a shared cup of tea, a walk in the park, a conversation with a friend – were imbued with a new significance, a profound appreciation for the simple joys that life offered. The trivialities that once consumed my attention faded into insignificance, replaced by a deep awareness of the preciousness of each moment. This </w:t>
        <w:br/>
        <w:t xml:space="preserve">newfound awareness of time’s fleeting nature wasn't a cause for despair, but rather a catalyst for living more fully, more </w:t>
        <w:br/>
        <w:t>intentionally.</w:t>
      </w:r>
    </w:p>
    <w:p>
      <w:pPr>
        <w:autoSpaceDN w:val="0"/>
        <w:autoSpaceDE w:val="0"/>
        <w:widowControl/>
        <w:spacing w:line="264" w:lineRule="exact" w:before="264" w:after="0"/>
        <w:ind w:left="0" w:right="0" w:firstLine="0"/>
        <w:jc w:val="left"/>
      </w:pPr>
      <w:r>
        <w:t xml:space="preserve">The act of writing became crucial in my journey. Initially, I wrote to process my grief, to make sense of the chaos within me. The words poured out, raw and unfiltered, a torrent of emotions that needed to find an outlet. As time passed, the writing evolved. The pain remained, but it was tempered by a growing sense of </w:t>
        <w:br/>
        <w:t xml:space="preserve">acceptance, a gradual unfolding of understanding. The act of </w:t>
        <w:br/>
        <w:t>putting my thoughts and feelings onto paper became a form of self-discovery, a way to uncover hidden truths, to reconcile with my loss. It was a path towards healing, a way to transform my suffering into something meaningful, something that could resonate with others who had walked a similar path.</w:t>
      </w:r>
    </w:p>
    <w:p>
      <w:pPr>
        <w:autoSpaceDN w:val="0"/>
        <w:autoSpaceDE w:val="0"/>
        <w:widowControl/>
        <w:spacing w:line="264" w:lineRule="exact" w:before="264" w:after="0"/>
        <w:ind w:left="0" w:right="0" w:firstLine="0"/>
        <w:jc w:val="left"/>
      </w:pPr>
      <w:r>
        <w:t>I began to notice a pattern in the lessons I was learning: that every experience, even the most painful ones, offered opportunities for growth, for transformation. The loss I had experienced was not simply a tragedy, but a catalyst for profound personal development.</w:t>
      </w:r>
    </w:p>
    <w:p>
      <w:pPr>
        <w:autoSpaceDN w:val="0"/>
        <w:autoSpaceDE w:val="0"/>
        <w:widowControl/>
        <w:spacing w:line="264" w:lineRule="exact" w:before="58" w:after="0"/>
        <w:ind w:left="0" w:right="432" w:firstLine="0"/>
        <w:jc w:val="left"/>
      </w:pPr>
      <w:r>
        <w:t xml:space="preserve">It pushed me beyond the boundaries of my comfort zone, </w:t>
        <w:br/>
        <w:t>challenging me to confront my deepest fears, my most profound vulnerabilities. It forced me to shed the masks I had worn, to embrace my imperfections, to accept the rawness of the human condition.</w:t>
      </w:r>
    </w:p>
    <w:p>
      <w:pPr>
        <w:autoSpaceDN w:val="0"/>
        <w:autoSpaceDE w:val="0"/>
        <w:widowControl/>
        <w:spacing w:line="264" w:lineRule="exact" w:before="264" w:after="0"/>
        <w:ind w:left="0" w:right="0" w:firstLine="0"/>
        <w:jc w:val="center"/>
      </w:pPr>
      <w:r>
        <w:t>This journey of learning from loss was never easy. There were days when the darkness seemed impenetrable, when the pain was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unbearable. There were moments of doubt, moments when I </w:t>
        <w:br/>
        <w:t>questioned the meaning of it all. But even in the darkest of times, a small voice persisted, a whisper of hope, reminding me that even the longest night must eventually give way to dawn. It was that voice, that inner strength, that sustained me through the most difficult periods, that guided me towards a deeper understanding of myself, of life, and of the enduring power of the human spirit.</w:t>
      </w:r>
    </w:p>
    <w:p>
      <w:pPr>
        <w:autoSpaceDN w:val="0"/>
        <w:autoSpaceDE w:val="0"/>
        <w:widowControl/>
        <w:spacing w:line="264" w:lineRule="exact" w:before="264" w:after="0"/>
        <w:ind w:left="0" w:right="0" w:firstLine="0"/>
        <w:jc w:val="left"/>
      </w:pPr>
      <w:r>
        <w:t>The lessons learned were not about forgetting the past, but about integrating it into the tapestry of my life, about finding a way to live with the pain, to transform it into something meaningful. It was about re-contextualizing the tragedy, finding the beauty amidst the ashes, hope amidst despair, strength amidst weakness. It was about embracing the imperfection, the rawness of life, recognizing that suffering is a part of the human condition.</w:t>
      </w:r>
    </w:p>
    <w:p>
      <w:pPr>
        <w:autoSpaceDN w:val="0"/>
        <w:autoSpaceDE w:val="0"/>
        <w:widowControl/>
        <w:spacing w:line="264" w:lineRule="exact" w:before="264" w:after="0"/>
        <w:ind w:left="0" w:right="0" w:firstLine="0"/>
        <w:jc w:val="left"/>
      </w:pPr>
      <w:r>
        <w:t>One of the most valuable lessons I learned was the importance of self-compassion. For years, I had been relentlessly critical of myself, holding myself to impossible standards. Grief challenged that self-criticism; it revealed the limitations of such self-judgement. The self-compassion I slowly cultivated became a vital tool, a source of strength and resilience in the face of adversity. It allowed me to acknowledge my pain without judgment, to treat myself with the same kindness and understanding I would offer to a friend in need.</w:t>
      </w:r>
    </w:p>
    <w:p>
      <w:pPr>
        <w:autoSpaceDN w:val="0"/>
        <w:autoSpaceDE w:val="0"/>
        <w:widowControl/>
        <w:spacing w:line="264" w:lineRule="exact" w:before="264" w:after="0"/>
        <w:ind w:left="0" w:right="144" w:firstLine="0"/>
        <w:jc w:val="left"/>
      </w:pPr>
      <w:r>
        <w:t xml:space="preserve">Loss also taught me the profound importance of connection. The support of friends and family, the shared silences and empathetic tears, became a lifeline during the darkest hours. These </w:t>
        <w:br/>
        <w:t>connections, forged in the crucible of shared sorrow, deepened my understanding of human relationships. I learned the significance of human connection, of the power of shared experience, of the comforting presence of those who loved and cared for me.</w:t>
      </w:r>
    </w:p>
    <w:p>
      <w:pPr>
        <w:autoSpaceDN w:val="0"/>
        <w:autoSpaceDE w:val="0"/>
        <w:widowControl/>
        <w:spacing w:line="264" w:lineRule="exact" w:before="266" w:after="0"/>
        <w:ind w:left="0" w:right="0" w:firstLine="0"/>
        <w:jc w:val="left"/>
      </w:pPr>
      <w:r>
        <w:t xml:space="preserve">The legacy of loss is not solely one of sorrow. It’s a composite legacy, a rich tapestry woven from threads of pain, resilience, acceptance, and profound understanding. It’s a testament to the resilience of the human spirit, the capacity for growth and </w:t>
        <w:br/>
        <w:t>transformation, even in the face of profound tragedy. It’s about recognizing that grief, while incredibly painful, is not an ending but a beginning, a catalyst for personal development, for a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appreciation of life’s fragility and beauty. It is a journey toward a richer, more meaningful existence. A journey towards living a life that honors the memories of those we've loved and lost. A journey that transcends the limitations of our mortal existence and creates a legacy that speaks of love, hope, and the enduring power of the human spirit. The silence after the storm is not deafening; it is the quiet hum of acceptance, the gentle whisper of peace, and the unwavering promise of a new dawn. And in that dawn, we find the strength to continue, to heal, to grow, and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realization dawned slowly, like the first pale light of dawn creeping over a slumbering landscape. It wasn't a sudden epiphany, but a gradual unfolding, a quiet understanding that my strength wasn't found in my stoicism, in my ability to suppress my grief, but in my willingness to embrace my vulnerability. For so long, I had worn a mask of composure, a carefully constructed façade designed to protect myself from the pain, to shield myself from the judgment of others. I had believed that showing weakness was a sign of failure, a betrayal of my own strength. But the reality was far different. My true strength lay not in hiding my pain, but in </w:t>
        <w:br/>
        <w:t>acknowledging it, in sharing it, in allowing others to witness my vulnerability.</w:t>
      </w:r>
    </w:p>
    <w:p>
      <w:pPr>
        <w:autoSpaceDN w:val="0"/>
        <w:autoSpaceDE w:val="0"/>
        <w:widowControl/>
        <w:spacing w:line="264" w:lineRule="exact" w:before="264" w:after="0"/>
        <w:ind w:left="0" w:right="288" w:firstLine="0"/>
        <w:jc w:val="left"/>
      </w:pPr>
      <w:r>
        <w:t>It began with small acts, hesitant steps toward authenticity. A shared tear with a close friend, a whispered confession of my sorrow, a simple admission that I was struggling. Each act of vulnerability experienced like a risk, a leap into the unknown. Would I be judged? Would I be rejected? Would my vulnerability expose a weakness that would shatter the carefully crafted image I had presented to the world?</w:t>
      </w:r>
    </w:p>
    <w:p>
      <w:pPr>
        <w:autoSpaceDN w:val="0"/>
        <w:autoSpaceDE w:val="0"/>
        <w:widowControl/>
        <w:spacing w:line="324" w:lineRule="exact" w:before="204" w:after="0"/>
        <w:ind w:left="0" w:right="0" w:firstLine="0"/>
        <w:jc w:val="left"/>
      </w:pPr>
      <w:r>
        <w:t>The answers, to my surprise, were far from what I had anticipated.</w:t>
      </w:r>
    </w:p>
    <w:p>
      <w:pPr>
        <w:autoSpaceDN w:val="0"/>
        <w:autoSpaceDE w:val="0"/>
        <w:widowControl/>
        <w:spacing w:line="264" w:lineRule="exact" w:before="60" w:after="0"/>
        <w:ind w:left="0" w:right="0" w:firstLine="0"/>
        <w:jc w:val="left"/>
      </w:pPr>
      <w:r>
        <w:t xml:space="preserve">The responses I received weren't judgments or rejections but </w:t>
        <w:br/>
        <w:t>empathy, understanding, and a profound sense of connection. The shared silences, the unspoken acknowledgements, the comforting presence of those who cared – these became the pillars of my healing. They were the life rafts that kept me afloat in the turbulent waters of grief.</w:t>
      </w:r>
    </w:p>
    <w:p>
      <w:pPr>
        <w:autoSpaceDN w:val="0"/>
        <w:autoSpaceDE w:val="0"/>
        <w:widowControl/>
        <w:spacing w:line="264" w:lineRule="exact" w:before="264" w:after="0"/>
        <w:ind w:left="0" w:right="0" w:firstLine="0"/>
        <w:jc w:val="left"/>
      </w:pPr>
      <w:r>
        <w:t xml:space="preserve">The paradox of vulnerability became increasingly clear: the more I allowed myself to be seen, the more truly I witnessed myself. The more I shared my pain, the less alone I experienced. The act of revealing my vulnerability didn't diminish my strength; it magnified it. It </w:t>
        <w:br/>
        <w:t>transformed my weakness into a source of power, a catalyst for connection and healing.</w:t>
      </w:r>
    </w:p>
    <w:p>
      <w:pPr>
        <w:autoSpaceDN w:val="0"/>
        <w:autoSpaceDE w:val="0"/>
        <w:widowControl/>
        <w:spacing w:line="322" w:lineRule="exact" w:before="206" w:after="0"/>
        <w:ind w:left="0" w:right="0" w:firstLine="0"/>
        <w:jc w:val="left"/>
      </w:pPr>
      <w:r>
        <w:t>One particular evening, a close friend, sensing my quiet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invited me for a walk along the beach. The setting sun painted the sky in hues of orange and purple, a breathtaking spectacle, yet I could barely appreciate its beauty. My heart experienced heavy, burdened by the weight of my loss.</w:t>
      </w:r>
    </w:p>
    <w:p>
      <w:pPr>
        <w:autoSpaceDN w:val="0"/>
        <w:autoSpaceDE w:val="0"/>
        <w:widowControl/>
        <w:spacing w:line="264" w:lineRule="exact" w:before="264" w:after="0"/>
        <w:ind w:left="0" w:right="144" w:firstLine="0"/>
        <w:jc w:val="left"/>
      </w:pPr>
      <w:r>
        <w:t>As we walked, the silence between us wasn't uncomfortable; it was a shared silence, a silent acknowledgment of the sorrow we both carried. Then, unexpectedly, my friend began to speak, sharing their own experiences of loss, their own moments of vulnerability. Their words were a balm to my wounded soul, a testament to the shared human experience. In that moment, the beach seemed to vanish, replaced by a deep sense of shared understanding, a silent communion of souls. We didn't need words; we understood each other without them.</w:t>
      </w:r>
    </w:p>
    <w:p>
      <w:pPr>
        <w:autoSpaceDN w:val="0"/>
        <w:autoSpaceDE w:val="0"/>
        <w:widowControl/>
        <w:spacing w:line="264" w:lineRule="exact" w:before="264" w:after="0"/>
        <w:ind w:left="0" w:right="0" w:firstLine="0"/>
        <w:jc w:val="left"/>
      </w:pPr>
      <w:r>
        <w:t xml:space="preserve">Their vulnerability mirrored my own, creating a space where honesty could flourish, where pain could be acknowledged without shame, where empathy could bridge the chasm of sorrow. It was a profound and moving experience, one that reaffirmed the healing power of human connection, the strength found in mutual </w:t>
        <w:br/>
        <w:t>vulnerability.</w:t>
      </w:r>
    </w:p>
    <w:p>
      <w:pPr>
        <w:autoSpaceDN w:val="0"/>
        <w:autoSpaceDE w:val="0"/>
        <w:widowControl/>
        <w:spacing w:line="264" w:lineRule="exact" w:before="264" w:after="0"/>
        <w:ind w:left="0" w:right="0" w:firstLine="0"/>
        <w:jc w:val="left"/>
      </w:pPr>
      <w:r>
        <w:t xml:space="preserve">This experience became a pivotal point in my journey. I began to seek out opportunities for connection, to share my story with others. I discovered the power of writing as a means of both </w:t>
        <w:br/>
        <w:t>expressing my grief and reaching out to others who might be struggling with similar experiences. My writing became a bridge, connecting my pain to the pain of others, creating a sense of shared humanity, a sense of belonging in the face of loss.</w:t>
      </w:r>
    </w:p>
    <w:p>
      <w:pPr>
        <w:autoSpaceDN w:val="0"/>
        <w:autoSpaceDE w:val="0"/>
        <w:widowControl/>
        <w:spacing w:line="264" w:lineRule="exact" w:before="264" w:after="0"/>
        <w:ind w:left="0" w:right="0" w:firstLine="0"/>
        <w:jc w:val="left"/>
      </w:pPr>
      <w:r>
        <w:t xml:space="preserve">The response to my writing was overwhelmingly positive. Letters arrived from complete strangers, sharing their own stories, their own experiences of loss and grief. These letters became a tapestry of shared suffering, a testament to the universality of grief, and the need for human connection in the face of tragedy. The act of </w:t>
        <w:br/>
        <w:t>sharing my vulnerability had not only healed me but had also offered solace to others. It had transformed my pain into a source of hope and strength for others.</w:t>
      </w:r>
    </w:p>
    <w:p>
      <w:pPr>
        <w:autoSpaceDN w:val="0"/>
        <w:autoSpaceDE w:val="0"/>
        <w:widowControl/>
        <w:spacing w:line="324" w:lineRule="exact" w:before="204" w:after="0"/>
        <w:ind w:left="0" w:right="0" w:firstLine="0"/>
        <w:jc w:val="left"/>
      </w:pPr>
      <w:r>
        <w:t>The process of sharing my grief wasn’t always easy.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moments of doubt, moments of self-consciousness, moments when the fear of judgment threatened to overwhelm me. But the benefits consistently outweighed the discomfort. The support and </w:t>
        <w:br/>
        <w:t>understanding I received from others fueled my resilience and strengthened my resolve.</w:t>
      </w:r>
    </w:p>
    <w:p>
      <w:pPr>
        <w:autoSpaceDN w:val="0"/>
        <w:autoSpaceDE w:val="0"/>
        <w:widowControl/>
        <w:spacing w:line="264" w:lineRule="exact" w:before="264" w:after="0"/>
        <w:ind w:left="0" w:right="0" w:firstLine="0"/>
        <w:jc w:val="left"/>
      </w:pPr>
      <w:r>
        <w:t xml:space="preserve">The courage to be vulnerable is not a sign of weakness; it's a </w:t>
        <w:br/>
        <w:t xml:space="preserve">testament to strength. It requires a willingness to shed the masks we wear, to relinquish the pretense of perfection, to embrace the </w:t>
        <w:br/>
        <w:t xml:space="preserve">rawness and imperfection of the human experience. It's an </w:t>
        <w:br/>
        <w:t>acknowledgment that we are not alone in our suffering, that our pain is a shared human experience, and that connection is the antidote to isolation and despair.</w:t>
      </w:r>
    </w:p>
    <w:p>
      <w:pPr>
        <w:autoSpaceDN w:val="0"/>
        <w:autoSpaceDE w:val="0"/>
        <w:widowControl/>
        <w:spacing w:line="264" w:lineRule="exact" w:before="264" w:after="0"/>
        <w:ind w:left="0" w:right="144" w:firstLine="0"/>
        <w:jc w:val="left"/>
      </w:pPr>
      <w:r>
        <w:t>In my journey through grief, I learned that the legacy of loss is not solely a narrative of sorrow. It is a story woven with threads of pain, but also threads of resilience, acceptance, and profound understanding. It is a tapestry of shared experiences, a mosaic of human connection. It is a testament to the enduring power of the human spirit, our capacity for growth, transformation, and love, even in the face of profound loss.</w:t>
      </w:r>
    </w:p>
    <w:p>
      <w:pPr>
        <w:autoSpaceDN w:val="0"/>
        <w:autoSpaceDE w:val="0"/>
        <w:widowControl/>
        <w:spacing w:line="264" w:lineRule="exact" w:before="264" w:after="0"/>
        <w:ind w:left="0" w:right="0" w:firstLine="0"/>
        <w:jc w:val="left"/>
      </w:pPr>
      <w:r>
        <w:t xml:space="preserve">It’s a journey of self-discovery, where vulnerability leads to </w:t>
        <w:br/>
        <w:t xml:space="preserve">strength, and honesty opens the door to connection. It’s a journey that transforms the darkness of grief into a source of light, </w:t>
        <w:br/>
        <w:t xml:space="preserve">illuminating the path towards healing, understanding, and a deeper appreciation for the preciousness of life. The strength found in vulnerability is not a passive acceptance of pain; it's an active embrace of the human condition, a courageous step toward </w:t>
        <w:br/>
        <w:t>authentic living, and a powerful testament to the resilience of the human spirit. It's a recognition that true strength lies not in hiding our pain, but in sharing it, in connecting with others, and in finding solace in the shared human experience.</w:t>
      </w:r>
    </w:p>
    <w:p>
      <w:pPr>
        <w:autoSpaceDN w:val="0"/>
        <w:autoSpaceDE w:val="0"/>
        <w:widowControl/>
        <w:spacing w:line="264" w:lineRule="exact" w:before="266" w:after="0"/>
        <w:ind w:left="0" w:right="0" w:firstLine="0"/>
        <w:jc w:val="left"/>
      </w:pPr>
      <w:r>
        <w:t>It is in the depths of our vulnerability that we discover the true depth of our humanity, the capacity for empathy, and the enduring power of human connection. It is in the sharing of our stories, in the mutual acknowledgement of our pain, that we find the strength to heal, to grow, and to build a legacy of love, hope, and resilience.</w:t>
      </w:r>
    </w:p>
    <w:p>
      <w:pPr>
        <w:autoSpaceDN w:val="0"/>
        <w:autoSpaceDE w:val="0"/>
        <w:widowControl/>
        <w:spacing w:line="324" w:lineRule="exact" w:before="0" w:after="0"/>
        <w:ind w:left="0" w:right="0" w:firstLine="0"/>
        <w:jc w:val="left"/>
      </w:pPr>
      <w:r>
        <w:t>The quiet hum of acceptance that I previously described is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sound of vulnerability embraced, of hearts opened, of souls </w:t>
        <w:br/>
        <w:t>connected. It is the gentle whisper of peace that comes from sharing our burdens and finding solace in the shared human experience.</w:t>
      </w:r>
    </w:p>
    <w:p>
      <w:pPr>
        <w:autoSpaceDN w:val="0"/>
        <w:autoSpaceDE w:val="0"/>
        <w:widowControl/>
        <w:spacing w:line="264" w:lineRule="exact" w:before="60" w:after="0"/>
        <w:ind w:left="0" w:right="0" w:firstLine="0"/>
        <w:jc w:val="left"/>
      </w:pPr>
      <w:r>
        <w:t xml:space="preserve">And in that peace, we discover the unwavering promise of a new dawn, a dawn illuminated by the strength we find in our </w:t>
        <w:br/>
        <w:t xml:space="preserve">vulnerability. This is not merely an ending; it is a new beginning, a testament to the enduring power of the human spirit. A beginning marked by the profound and enduring legacy of loss transformed into a legacy of love, connection, and enduring hope. A legacy that transcends the limitations of our mortality and speaks to the </w:t>
        <w:br/>
        <w:t>richness and resilience of the human heart. A legacy that ultimately celebrates life, despite the pain of loss, and the beauty that can emerge from even the deepest shadows. A legacy that embraces the full spectrum of the human experience, finding meaning and beauty in the journey, however challenging and heartbreaking it may be.</w:t>
      </w:r>
    </w:p>
    <w:p>
      <w:pPr>
        <w:autoSpaceDN w:val="0"/>
        <w:autoSpaceDE w:val="0"/>
        <w:widowControl/>
        <w:spacing w:line="264" w:lineRule="exact" w:before="60" w:after="0"/>
        <w:ind w:left="0" w:right="0" w:firstLine="0"/>
        <w:jc w:val="left"/>
      </w:pPr>
      <w:r>
        <w:t xml:space="preserve">And within that journey lies the quiet strength born from </w:t>
        <w:br/>
        <w:t>vulnerability, a strength that allows us to navigate the complexities of life with grace, resilience,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Purpose</w:t>
      </w:r>
    </w:p>
    <w:p>
      <w:pPr>
        <w:autoSpaceDN w:val="0"/>
        <w:autoSpaceDE w:val="0"/>
        <w:widowControl/>
        <w:spacing w:line="264" w:lineRule="exact" w:before="286" w:after="0"/>
        <w:ind w:left="0" w:right="0" w:firstLine="0"/>
        <w:jc w:val="left"/>
      </w:pPr>
      <w:r>
        <w:t xml:space="preserve">The quiet hum of acceptance, that gentle whisper of peace I’d found nestled within the heart of grief, began to evolve. It wasn’t just a cessation of the sharp, agonizing pain; it was something more, something akin to a fertile stillness, a space where new growth could take root. The seeds of purpose, long dormant beneath the weight of sorrow, began to stir. It wasn't a sudden, dramatic shift, but a subtle change in the landscape of my inner world. The </w:t>
        <w:br/>
        <w:t>overwhelming darkness had begun to recede, revealing pockets of light, whispers of possibility.</w:t>
      </w:r>
    </w:p>
    <w:p>
      <w:pPr>
        <w:autoSpaceDN w:val="0"/>
        <w:autoSpaceDE w:val="0"/>
        <w:widowControl/>
        <w:spacing w:line="264" w:lineRule="exact" w:before="264" w:after="0"/>
        <w:ind w:left="0" w:right="0" w:firstLine="0"/>
        <w:jc w:val="left"/>
      </w:pPr>
      <w:r>
        <w:t xml:space="preserve">Initially, these whispers were faint, almost imperceptible. They manifested as small acts: a renewed interest in a long-abandoned hobby, a desire to connect with old friends, a growing appreciation for the simple beauty of the natural world. These were not grand gestures, not dramatic pronouncements of a newfound purpose, but small, tentative steps forward, each one a testament to the </w:t>
        <w:br/>
        <w:t>resilience of the human spirit, a quiet affirmation of life's enduring power.</w:t>
      </w:r>
    </w:p>
    <w:p>
      <w:pPr>
        <w:autoSpaceDN w:val="0"/>
        <w:autoSpaceDE w:val="0"/>
        <w:widowControl/>
        <w:spacing w:line="264" w:lineRule="exact" w:before="264" w:after="0"/>
        <w:ind w:left="0" w:right="0" w:firstLine="0"/>
        <w:jc w:val="left"/>
      </w:pPr>
      <w:r>
        <w:t xml:space="preserve">I rediscovered my love for writing, not as a means of catharsis, but as a way to connect with others. My words, once saturated with the raw agony of loss, began to take on a different hue, a gentler tone, infused with a newfound appreciation for the fragility and beauty of life. I found myself writing not just about grief, but about hope, about resilience, about the enduring power of the human spirit. My writing became a vehicle for sharing my journey, my </w:t>
        <w:br/>
        <w:t>transformation, my rediscovery of purpose in the wake of profound loss.</w:t>
      </w:r>
    </w:p>
    <w:p>
      <w:pPr>
        <w:autoSpaceDN w:val="0"/>
        <w:autoSpaceDE w:val="0"/>
        <w:widowControl/>
        <w:spacing w:line="264" w:lineRule="exact" w:before="264" w:after="0"/>
        <w:ind w:left="0" w:right="0" w:firstLine="0"/>
        <w:jc w:val="left"/>
      </w:pPr>
      <w:r>
        <w:t xml:space="preserve">This transformation wasn't solely an internal shift. It manifested in my external relationships as well. The vulnerability I had embraced, once a source of fear, became a bridge to deeper, more meaningful connections. I found myself drawn to those who had also </w:t>
        <w:br/>
        <w:t>experienced loss, drawn by an unspoken understanding, a shared language of grief and healing. These connections were not merely supportive; they were enriching, inspirational, and profoundly empowering. They reminded me that I was not alone, that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journey was a shared human experience, a universal narrative of loss and transformation.</w:t>
      </w:r>
    </w:p>
    <w:p>
      <w:pPr>
        <w:autoSpaceDN w:val="0"/>
        <w:autoSpaceDE w:val="0"/>
        <w:widowControl/>
        <w:spacing w:line="264" w:lineRule="exact" w:before="264" w:after="0"/>
        <w:ind w:left="0" w:right="0" w:firstLine="0"/>
        <w:jc w:val="left"/>
      </w:pPr>
      <w:r>
        <w:t>The simple act of listening to others, of bearing witness to their pain, became a source of immense satisfaction. Their stories, their struggles, their resilience, became a constant source of inspiration, reminding me of the strength and resilience inherent in the human spirit. In the act of empathy, I discovered a new purpose, a new sense of belonging, a newfound meaning in my own journey.</w:t>
      </w:r>
    </w:p>
    <w:p>
      <w:pPr>
        <w:autoSpaceDN w:val="0"/>
        <w:autoSpaceDE w:val="0"/>
        <w:widowControl/>
        <w:spacing w:line="264" w:lineRule="exact" w:before="264" w:after="0"/>
        <w:ind w:left="0" w:right="0" w:firstLine="0"/>
        <w:jc w:val="left"/>
      </w:pPr>
      <w:r>
        <w:t xml:space="preserve">My grief, once a crippling burden, began to serve as a catalyst for growth, a crucible in which a new sense of purpose was forged. It shaped my perspective, sharpened my empathy, and deepened my appreciation for the preciousness of life. It instilled in me a </w:t>
        <w:br/>
        <w:t>profound understanding of the value of human connection, the importance of vulnerability, and the enduring power of hope.</w:t>
      </w:r>
    </w:p>
    <w:p>
      <w:pPr>
        <w:autoSpaceDN w:val="0"/>
        <w:autoSpaceDE w:val="0"/>
        <w:widowControl/>
        <w:spacing w:line="264" w:lineRule="exact" w:before="264" w:after="0"/>
        <w:ind w:left="0" w:right="0" w:firstLine="0"/>
        <w:jc w:val="left"/>
      </w:pPr>
      <w:r>
        <w:t xml:space="preserve">The transformation wasn't linear; there were moments of doubt, moments of relapse, moments when the shadow of sorrow </w:t>
        <w:br/>
        <w:t>threatened to engulf me once more. But each time, I found myself returning to the quiet hum of acceptance, to the gentle whisper of peace, to the nascent seeds of purpose that had taken root within my soul. The path to healing was not without its challenges, its setbacks, its moments of intense pain. But the journey itself, the process of transformation, became the very essence of my renewed purpose.</w:t>
      </w:r>
    </w:p>
    <w:p>
      <w:pPr>
        <w:autoSpaceDN w:val="0"/>
        <w:autoSpaceDE w:val="0"/>
        <w:widowControl/>
        <w:spacing w:line="264" w:lineRule="exact" w:before="264" w:after="0"/>
        <w:ind w:left="0" w:right="0" w:firstLine="0"/>
        <w:jc w:val="left"/>
      </w:pPr>
      <w:r>
        <w:t xml:space="preserve">I started volunteering at a local hospice, spending time with those facing their own mortality. The experience was humbling, </w:t>
        <w:br/>
        <w:t xml:space="preserve">challenging, and profoundly rewarding. It offered me a unique perspective on life and death, on the importance of making the most of every moment, on the power of human connection in the face of death. It reaffirmed the value of the journey I had </w:t>
        <w:br/>
        <w:t>undertaken, the importance of embracing vulnerability, and the significance of finding purpose in the face of loss.</w:t>
      </w:r>
    </w:p>
    <w:p>
      <w:pPr>
        <w:autoSpaceDN w:val="0"/>
        <w:autoSpaceDE w:val="0"/>
        <w:widowControl/>
        <w:spacing w:line="264" w:lineRule="exact" w:before="264" w:after="0"/>
        <w:ind w:left="0" w:right="0" w:firstLine="0"/>
        <w:jc w:val="left"/>
      </w:pPr>
      <w:r>
        <w:t>The lessons learned during this period of volunteering were invaluable. I learned about the resilience of the human spirit, the importance of empathy, and the power of hope in the face of adversity. I also learned about the significance of saying goodbye,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celebrating life, and of cherishing every moment. This experience deeply enriched my understanding of the human condition and provided me with a powerful sense of purpose.</w:t>
      </w:r>
    </w:p>
    <w:p>
      <w:pPr>
        <w:autoSpaceDN w:val="0"/>
        <w:autoSpaceDE w:val="0"/>
        <w:widowControl/>
        <w:spacing w:line="264" w:lineRule="exact" w:before="264" w:after="0"/>
        <w:ind w:left="0" w:right="0" w:firstLine="0"/>
        <w:jc w:val="left"/>
      </w:pPr>
      <w:r>
        <w:t xml:space="preserve">My renewed purpose wasn't about replacing my loss, or erasing the pain I'd endured. It was about integrating that experience into the tapestry of my life, allowing it to inform and shape my path, to give it depth, meaning, and a profound sense of authenticity. The legacy of loss was no longer a burden, but a source of strength, a </w:t>
        <w:br/>
        <w:t>wellspring of empathy, and a powerful catalyst for growth and transformation.</w:t>
      </w:r>
    </w:p>
    <w:p>
      <w:pPr>
        <w:autoSpaceDN w:val="0"/>
        <w:autoSpaceDE w:val="0"/>
        <w:widowControl/>
        <w:spacing w:line="264" w:lineRule="exact" w:before="264" w:after="0"/>
        <w:ind w:left="0" w:right="0" w:firstLine="0"/>
        <w:jc w:val="left"/>
      </w:pPr>
      <w:r>
        <w:t>The memories, once too painful to bear, gradually began to soften, becoming less sharp, less agonizing. They became integrated into the narrative of my life, contributing to the richness and complexity of my story. They reminded me of the love I had known, the joy I had experienced, the beauty I had witnessed.</w:t>
      </w:r>
    </w:p>
    <w:p>
      <w:pPr>
        <w:autoSpaceDN w:val="0"/>
        <w:autoSpaceDE w:val="0"/>
        <w:widowControl/>
        <w:spacing w:line="264" w:lineRule="exact" w:before="264" w:after="0"/>
        <w:ind w:left="0" w:right="144" w:firstLine="0"/>
        <w:jc w:val="left"/>
      </w:pPr>
      <w:r>
        <w:t>This transformation wasn't solely about personal healing; it was about contributing to the world, about making a difference in the lives of others. I channeled my energy into advocating for better palliative care, sharing my experiences with others facing similar challenges, and using my writing to connect with those who experienced lost, isolated, or overwhelmed by grief. My story, once a testament to pain, became a beacon of hope for others navigating the murky waters of loss.</w:t>
      </w:r>
    </w:p>
    <w:p>
      <w:pPr>
        <w:autoSpaceDN w:val="0"/>
        <w:autoSpaceDE w:val="0"/>
        <w:widowControl/>
        <w:spacing w:line="264" w:lineRule="exact" w:before="264" w:after="0"/>
        <w:ind w:left="0" w:right="0" w:firstLine="0"/>
        <w:jc w:val="left"/>
      </w:pPr>
      <w:r>
        <w:t xml:space="preserve">The rediscovery of purpose wasn't a destination but a journey, an ongoing process of growth and transformation. It was about finding meaning in the midst of pain, about embracing vulnerability, and about using my experiences to make a positive impact on the world. The legacy of loss, once a symbol of despair, became a testament to the resilience of the human spirit, the capacity for healing, and the enduring power of love, hope, and connection. It was, and remains, a journey of profound self-discovery, a testament to the </w:t>
        <w:br/>
        <w:t xml:space="preserve">transformative power of grief, and a profound appreciation for the ephemeral beauty and enduring strength of life itself. The quiet hum of acceptance had become a symphony of purpose, a </w:t>
        <w:br/>
        <w:t>harmonious blend of sorrow and joy, a testament to the ongoing dance between life and death, loss and renewal. And in that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 found not just a new purpose, but a profound and abiding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w:t>
      </w:r>
    </w:p>
    <w:p>
      <w:pPr>
        <w:autoSpaceDN w:val="0"/>
        <w:autoSpaceDE w:val="0"/>
        <w:widowControl/>
        <w:spacing w:line="264" w:lineRule="exact" w:before="286" w:after="0"/>
        <w:ind w:left="0" w:right="0" w:firstLine="0"/>
        <w:jc w:val="left"/>
      </w:pPr>
      <w:r>
        <w:t xml:space="preserve">The quiet hum of acceptance, that symphony of purpose I had discovered, resonated not just within my own heart but seemed to echo outward, touching the lives of others. It was in those </w:t>
        <w:br/>
        <w:t xml:space="preserve">connections, those shared moments of vulnerability and </w:t>
        <w:br/>
        <w:t>understanding, that the enduring power of love revealed itself in its most profound form. Love, I realized, wasn't extinguished by death; it transformed. It transcended the physical realm, becoming a memory, a feeling, a presence woven into the fabric of existence.</w:t>
      </w:r>
    </w:p>
    <w:p>
      <w:pPr>
        <w:autoSpaceDN w:val="0"/>
        <w:autoSpaceDE w:val="0"/>
        <w:widowControl/>
        <w:spacing w:line="264" w:lineRule="exact" w:before="264" w:after="0"/>
        <w:ind w:left="0" w:right="0" w:firstLine="0"/>
        <w:jc w:val="left"/>
      </w:pPr>
      <w:r>
        <w:t xml:space="preserve">My grandmother, a woman whose love had been a constant, </w:t>
        <w:br/>
        <w:t>unwavering presence in my life, died several years ago. The pain of her loss was immense, a gaping wound in the tapestry of my being.</w:t>
      </w:r>
    </w:p>
    <w:p>
      <w:pPr>
        <w:autoSpaceDN w:val="0"/>
        <w:autoSpaceDE w:val="0"/>
        <w:widowControl/>
        <w:spacing w:line="264" w:lineRule="exact" w:before="60" w:after="0"/>
        <w:ind w:left="0" w:right="0" w:firstLine="0"/>
        <w:jc w:val="left"/>
      </w:pPr>
      <w:r>
        <w:t xml:space="preserve">Yet, even now, as the years stretch into a long procession of </w:t>
        <w:br/>
        <w:t>seasons, the memory of her love continues to enfold me, a warm blanket on a cold night. I remember her laughter, a melody that still rings in my ears; the comforting weight of her hand in mine; the unwavering support that fueled my aspirations. These memories are not mere relics of the past; they are living entities, shaping my present and coloring my future. They are the embers of a love that refuses to be extinguished, a flame that continues to burn brightly within my soul.</w:t>
      </w:r>
    </w:p>
    <w:p>
      <w:pPr>
        <w:autoSpaceDN w:val="0"/>
        <w:autoSpaceDE w:val="0"/>
        <w:widowControl/>
        <w:spacing w:line="264" w:lineRule="exact" w:before="264" w:after="0"/>
        <w:ind w:left="0" w:right="0" w:firstLine="0"/>
        <w:jc w:val="left"/>
      </w:pPr>
      <w:r>
        <w:t xml:space="preserve">Her love wasn't just about grand gestures; it was woven into the mundane, the everyday. It was in the carefully prepared meals, the perfectly ironed shirts, the countless acts of kindness and </w:t>
        <w:br/>
        <w:t xml:space="preserve">generosity. It was in the quiet strength she displayed in the face of adversity, a strength that inspired me and provided me with a model for navigating my own challenges. It was in the stories she shared, the lessons she imparted, the wisdom she dispensed with unwavering patience and love. Her love wasn't a fleeting emotion; it was a life force, a testament to the enduring power of human </w:t>
        <w:br/>
        <w:t>connection.</w:t>
      </w:r>
    </w:p>
    <w:p>
      <w:pPr>
        <w:autoSpaceDN w:val="0"/>
        <w:autoSpaceDE w:val="0"/>
        <w:widowControl/>
        <w:spacing w:line="264" w:lineRule="exact" w:before="264" w:after="0"/>
        <w:ind w:left="0" w:right="0" w:firstLine="0"/>
        <w:jc w:val="left"/>
      </w:pPr>
      <w:r>
        <w:t>This understanding extended beyond my immediate family. The love I shared with friends, colleagues, and even acquaintances, proved equally enduring. A simple act of kindness, a shared laugh, a moment of mutual understanding—these were the threads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bound us together, creating a tapestry of love that withstood the passage of time. These connections, though sometimes fragile, were often surprisingly resilient. They persisted through distance, </w:t>
        <w:br/>
        <w:t>through disagreements, through the inevitable changes that life throws our way. They demonstrated the strength and longevity of genuine human connection, a strength that endures even in the face of loss.</w:t>
      </w:r>
    </w:p>
    <w:p>
      <w:pPr>
        <w:autoSpaceDN w:val="0"/>
        <w:autoSpaceDE w:val="0"/>
        <w:widowControl/>
        <w:spacing w:line="264" w:lineRule="exact" w:before="264" w:after="0"/>
        <w:ind w:left="0" w:right="0" w:firstLine="0"/>
        <w:jc w:val="left"/>
      </w:pPr>
      <w:r>
        <w:t xml:space="preserve">The love I experienced, and continue to experience, isn't confined to human relationships. I find a profound sense of connection with the natural world, a deep appreciation for the beauty and complexity of life itself. The sun's warm embrace, the gentle caress of the breeze, the majesty of a towering mountain—these are tangible </w:t>
        <w:br/>
        <w:t xml:space="preserve">manifestations of a love that transcends the human experience. This connection with nature offers solace, perspective, and a sense of belonging in a vast and often overwhelming universe. It is a quiet, steady love that grounds me and reminds me of the inherent </w:t>
        <w:br/>
        <w:t>goodness and beauty that exists in the world.</w:t>
      </w:r>
    </w:p>
    <w:p>
      <w:pPr>
        <w:autoSpaceDN w:val="0"/>
        <w:autoSpaceDE w:val="0"/>
        <w:widowControl/>
        <w:spacing w:line="264" w:lineRule="exact" w:before="264" w:after="0"/>
        <w:ind w:left="0" w:right="0" w:firstLine="0"/>
        <w:jc w:val="left"/>
      </w:pPr>
      <w:r>
        <w:t xml:space="preserve">My writing itself became a conduit for love, a vehicle for sharing my experiences, my vulnerabilities, and my journey of healing. The act of crafting words, of transforming raw emotion into something tangible and meaningful, was an act of love. It was a way of </w:t>
        <w:br/>
        <w:t xml:space="preserve">connecting with others, of sharing my story, of offering solace and hope to those who had also experienced loss. The responses I received from readers, their shared experiences and expressions of gratitude, reaffirmed the transformative power of human </w:t>
        <w:br/>
        <w:t xml:space="preserve">connection and the enduring strength of love. It is a love born of shared vulnerability, a common experience of life's joys and </w:t>
        <w:br/>
        <w:t>sorrows.</w:t>
      </w:r>
    </w:p>
    <w:p>
      <w:pPr>
        <w:autoSpaceDN w:val="0"/>
        <w:autoSpaceDE w:val="0"/>
        <w:widowControl/>
        <w:spacing w:line="264" w:lineRule="exact" w:before="264" w:after="0"/>
        <w:ind w:left="0" w:right="0" w:firstLine="0"/>
        <w:jc w:val="left"/>
      </w:pPr>
      <w:r>
        <w:t xml:space="preserve">The love I have found in volunteering at the hospice deepened my understanding of mortality, and at the same time, profoundly amplified my appreciation for life. Witnessing the final stages of life, the quiet dignity of those facing their own mortality, </w:t>
        <w:br/>
        <w:t>illuminated the preciousness of each moment, the importance of cherishing relationships, and the enduring strength of the human spirit. It wasn’t a morbid experience, but rather a deeply moving and spiritual one. I witnessed the unwavering love families showed their loved ones, the quiet acts of devotion,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commitment to providing comfort and care. This love, expressed in the simplest of gestures, was perhaps the most powerful testament to the human capacity for love.</w:t>
      </w:r>
    </w:p>
    <w:p>
      <w:pPr>
        <w:autoSpaceDN w:val="0"/>
        <w:autoSpaceDE w:val="0"/>
        <w:widowControl/>
        <w:spacing w:line="264" w:lineRule="exact" w:before="264" w:after="0"/>
        <w:ind w:left="0" w:right="0" w:firstLine="0"/>
        <w:jc w:val="left"/>
      </w:pPr>
      <w:r>
        <w:t xml:space="preserve">The enduring power of love isn’t about romantic ideals or grand gestures; it's about the quiet, everyday acts of kindness, empathy, and understanding. It's about the small moments of connection that create lasting bonds, the shared experiences that forge unbreakable links, the unwavering support that sustains us through difficult times. It’s about the enduring presence of love long after the </w:t>
        <w:br/>
        <w:t>physical form is gone, a love that lives on in memories, in stories, in the ripple effect of positive influence upon the lives of others.</w:t>
      </w:r>
    </w:p>
    <w:p>
      <w:pPr>
        <w:autoSpaceDN w:val="0"/>
        <w:autoSpaceDE w:val="0"/>
        <w:widowControl/>
        <w:spacing w:line="264" w:lineRule="exact" w:before="264" w:after="0"/>
        <w:ind w:left="0" w:right="0" w:firstLine="0"/>
        <w:jc w:val="left"/>
      </w:pPr>
      <w:r>
        <w:t xml:space="preserve">The legacy of loss, then, is not simply a tale of sorrow and despair. It is also a testament to the enduring strength of human love, a love that transcends the boundaries of life and death. This love isn't merely a sentimental notion; it is a profound, tangible force that shapes our lives, colors our memories, and inspires us to continue living even in the face of immense sorrow. It’s a love that sustains us through the darkest nights and empowers us to embrace the light of each new dawn. The quiet hum of acceptance that once </w:t>
        <w:br/>
        <w:t>whispered a message of peace has become a powerful anthem of resilience, hope, and the enduring, transformative power of love. It’s a melody that continues to play, resonating within my soul and echoing throughout the world, a constant reminder that love, in its many forms, endures.</w:t>
      </w:r>
    </w:p>
    <w:p>
      <w:pPr>
        <w:autoSpaceDN w:val="0"/>
        <w:autoSpaceDE w:val="0"/>
        <w:widowControl/>
        <w:spacing w:line="264" w:lineRule="exact" w:before="264" w:after="0"/>
        <w:ind w:left="0" w:right="0" w:firstLine="0"/>
        <w:jc w:val="left"/>
      </w:pPr>
      <w:r>
        <w:t>The memories, those precious fragments of shared moments, have shifted from sharp, agonizing shards into a mosaic of love, a vibrant tapestry woven from countless threads of connection and affection.</w:t>
      </w:r>
    </w:p>
    <w:p>
      <w:pPr>
        <w:autoSpaceDN w:val="0"/>
        <w:autoSpaceDE w:val="0"/>
        <w:widowControl/>
        <w:spacing w:line="264" w:lineRule="exact" w:before="58" w:after="0"/>
        <w:ind w:left="0" w:right="0" w:firstLine="0"/>
        <w:jc w:val="left"/>
      </w:pPr>
      <w:r>
        <w:t xml:space="preserve">The colors are muted now, less raw, but the essence, the feeling, remains as palpable as ever. The pain has softened, yielding to a profound and abiding sense of gratitude for the love I have known, the connections I have made, and the lessons I have learned. It is a gratitude that permeates every aspect of my life, shaping my actions, informing my decisions, and guiding my path. This </w:t>
        <w:br/>
        <w:t>gratitude, born from loss and nurtured by acceptance, is perhaps the most enduring legacy of grief.</w:t>
      </w:r>
    </w:p>
    <w:p>
      <w:pPr>
        <w:autoSpaceDN w:val="0"/>
        <w:autoSpaceDE w:val="0"/>
        <w:widowControl/>
        <w:spacing w:line="324" w:lineRule="exact" w:before="204" w:after="0"/>
        <w:ind w:left="0" w:right="0" w:firstLine="0"/>
        <w:jc w:val="left"/>
      </w:pPr>
      <w:r>
        <w:t>This acceptance, this peaceful integration of loss into the larger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of life, has not erased the pain. It has transformed it. It has allowed me to see the experience of loss not as an ending, but as a transition, a passage to a deeper understanding of life’s ephemeral nature and the profound beauty of human connection. It has </w:t>
        <w:br/>
        <w:t>revealed the resilience of the human spirit, the capacity for healing, and the enduring power of love, hope, and the unwavering human need for connection.</w:t>
      </w:r>
    </w:p>
    <w:p>
      <w:pPr>
        <w:autoSpaceDN w:val="0"/>
        <w:autoSpaceDE w:val="0"/>
        <w:widowControl/>
        <w:spacing w:line="264" w:lineRule="exact" w:before="264" w:after="0"/>
        <w:ind w:left="0" w:right="0" w:firstLine="0"/>
        <w:jc w:val="left"/>
      </w:pPr>
      <w:r>
        <w:t>And so, the journey continues, a constant dance between light and shadow, joy and sorrow, life and death. It is a dance that I embrace, not with fear, but with a profound sense of gratitude for the lessons learned, the connections forged, and the enduring power of love that remains a constant companion on this extraordinary and often challenging journey we call life. It is a testament to the human spirit’s capacity for resilience, the enduring strength of love, and the transformative power of acceptance. The legacy of loss is not one of emptiness, but of fullness, a life enriched by experience, deepened by understanding, and empowered by the enduring power of love.</w:t>
      </w:r>
    </w:p>
    <w:p>
      <w:pPr>
        <w:autoSpaceDN w:val="0"/>
        <w:autoSpaceDE w:val="0"/>
        <w:widowControl/>
        <w:spacing w:line="264" w:lineRule="exact" w:before="60" w:after="0"/>
        <w:ind w:left="0" w:right="288" w:firstLine="0"/>
        <w:jc w:val="left"/>
      </w:pPr>
      <w:r>
        <w:t>The music of life plays on, a complex and beautiful melody of sorrow and joy,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in Literature</w:t>
      </w:r>
    </w:p>
    <w:p>
      <w:pPr>
        <w:autoSpaceDN w:val="0"/>
        <w:autoSpaceDE w:val="0"/>
        <w:widowControl/>
        <w:spacing w:line="264" w:lineRule="exact" w:before="286" w:after="0"/>
        <w:ind w:left="0" w:right="0" w:firstLine="0"/>
        <w:jc w:val="left"/>
      </w:pPr>
      <w:r>
        <w:t>Death, that ultimate and inescapable curtain call, has always held a prominent place in the narrative arc of human expression.</w:t>
      </w:r>
    </w:p>
    <w:p>
      <w:pPr>
        <w:autoSpaceDN w:val="0"/>
        <w:autoSpaceDE w:val="0"/>
        <w:widowControl/>
        <w:spacing w:line="264" w:lineRule="exact" w:before="58" w:after="0"/>
        <w:ind w:left="0" w:right="144" w:firstLine="0"/>
        <w:jc w:val="center"/>
      </w:pPr>
      <w:r>
        <w:t>Literature, in its myriad forms, provides a mirror to our anxieties, our hopes, and our profound fascination with the cessation of life.</w:t>
      </w:r>
    </w:p>
    <w:p>
      <w:pPr>
        <w:autoSpaceDN w:val="0"/>
        <w:autoSpaceDE w:val="0"/>
        <w:widowControl/>
        <w:spacing w:line="264" w:lineRule="exact" w:before="58" w:after="0"/>
        <w:ind w:left="0" w:right="288" w:firstLine="0"/>
        <w:jc w:val="left"/>
      </w:pPr>
      <w:r>
        <w:t>From ancient epics to contemporary novels, the dance with mortality plays out on the page, offering us diverse perspectives, philosophical inquiries, and emotional catharses.</w:t>
      </w:r>
    </w:p>
    <w:p>
      <w:pPr>
        <w:autoSpaceDN w:val="0"/>
        <w:autoSpaceDE w:val="0"/>
        <w:widowControl/>
        <w:spacing w:line="264" w:lineRule="exact" w:before="264" w:after="0"/>
        <w:ind w:left="0" w:right="0" w:firstLine="0"/>
        <w:jc w:val="left"/>
      </w:pPr>
      <w:r>
        <w:t xml:space="preserve">Consider, for instance, the stark beauty of Greek tragedy. Aeschylus, Sophocles, and Euripides didn't shy away from depicting death's inevitability, often highlighting the capriciousness of fate and the hubris that leads to downfall. In Antigone , Sophocles explores the clash between divine law and human decree, culminating in </w:t>
        <w:br/>
        <w:t xml:space="preserve">Antigone's tragic death – a sacrifice born of unwavering loyalty and moral conviction. Her demise, however, isn't presented as a mere end, but as a testament to her unwavering spirit, a powerful </w:t>
        <w:br/>
        <w:t>defiance in the face of an unjust system. The play compels us to contemplate the nature of justice, morality, and the enduring power of individual conscience even beyond the confines of physical existence.</w:t>
      </w:r>
    </w:p>
    <w:p>
      <w:pPr>
        <w:autoSpaceDN w:val="0"/>
        <w:autoSpaceDE w:val="0"/>
        <w:widowControl/>
        <w:spacing w:line="264" w:lineRule="exact" w:before="264" w:after="0"/>
        <w:ind w:left="0" w:right="0" w:firstLine="0"/>
        <w:jc w:val="left"/>
      </w:pPr>
      <w:r>
        <w:t xml:space="preserve">The Shakespearean canon, too, is replete with encounters with mortality. Hamlet's famous "To be or not to be" soliloquy </w:t>
        <w:br/>
        <w:t xml:space="preserve">encapsulates the profound contemplation of suicide and the fear of the unknown that often accompanies the thought of death. The play's exploration of revenge, betrayal, and the fragility of life doesn't shy away from the grim realities of death, yet </w:t>
        <w:br/>
        <w:t>simultaneously it delves into the complexities of human emotion, the corrosive power of grief, and the search for meaning in a world seemingly devoid of it. The deaths within the play, far from being simply plot devices, serve as catalysts for profound introspection and a critical examination of the human condition.</w:t>
      </w:r>
    </w:p>
    <w:p>
      <w:pPr>
        <w:autoSpaceDN w:val="0"/>
        <w:autoSpaceDE w:val="0"/>
        <w:widowControl/>
        <w:spacing w:line="264" w:lineRule="exact" w:before="264" w:after="0"/>
        <w:ind w:left="0" w:right="0" w:firstLine="0"/>
        <w:jc w:val="left"/>
      </w:pPr>
      <w:r>
        <w:t xml:space="preserve">Moving beyond tragedy, we find that comedy also engages with death, albeit often with a more circumspect, even.  satirical lens. the macabre humor of the dance of death , a recurring motif in </w:t>
        <w:br/>
        <w:t>medieval art and literature, depicts death as a ubiquitous, impartial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figure, mocking the pretensions and vanities of the living. This satirical treatment, while darkly humorous, serves as a stark reminder of our shared mortality, prompting a reconsideration of our priorities and the ephemerality of earthly pursuits. Death, in this context, is not a somber specter but a mischievous jester, pointing out the absurdity of our existence while simultaneously challenging us to find meaning and joy within its brief span.</w:t>
      </w:r>
    </w:p>
    <w:p>
      <w:pPr>
        <w:autoSpaceDN w:val="0"/>
        <w:autoSpaceDE w:val="0"/>
        <w:widowControl/>
        <w:spacing w:line="264" w:lineRule="exact" w:before="264" w:after="0"/>
        <w:ind w:left="0" w:right="144" w:firstLine="0"/>
        <w:jc w:val="left"/>
      </w:pPr>
      <w:r>
        <w:t>The Victorian era, with its fascination with death and the afterlife, offers a unique perspective on mortality in literature. The works of Edgar Allan Poe, for example, are saturated with death's dark romance, exploring themes of decay, loss, and the macabre. His tales of premature burial and ghostly encounters, while unsettling, also serve as potent metaphors for the anxieties surrounding death and the unknown. Poe's exploration of the subconscious, of the liminal space between life and death, delves into the depths of human fear and fascination, highlighting the psychological impact of mortality. His works remain powerfully evocative precisely because they tap into our primordial fears and our insatiable curiosity about the mysteries beyond the veil of death.</w:t>
      </w:r>
    </w:p>
    <w:p>
      <w:pPr>
        <w:autoSpaceDN w:val="0"/>
        <w:autoSpaceDE w:val="0"/>
        <w:widowControl/>
        <w:spacing w:line="264" w:lineRule="exact" w:before="264" w:after="0"/>
        <w:ind w:left="0" w:right="0" w:firstLine="0"/>
        <w:jc w:val="left"/>
      </w:pPr>
      <w:r>
        <w:t xml:space="preserve">The 20th and 21st centuries brought forth a new wave of literary explorations of death, often moving beyond the traditional focus on the afterlife and instead centering on the lived experience of </w:t>
        <w:br/>
        <w:t xml:space="preserve">mortality. Ernest Hemingway's stark, minimalist prose often </w:t>
        <w:br/>
        <w:t xml:space="preserve">portrayed death with a detached yet poignant realism, reflecting the disillusionment and trauma of his time. His characters frequently confront death in its brutal, unflinching reality, highlighting the impact of war, violence, and existential angst. These works </w:t>
        <w:br/>
        <w:t xml:space="preserve">highlight death not as a philosophical concept, but as a stark, </w:t>
        <w:br/>
        <w:t>inescapable aspect of the human condition, and how it shapes both individual and collective experience.</w:t>
      </w:r>
    </w:p>
    <w:p>
      <w:pPr>
        <w:autoSpaceDN w:val="0"/>
        <w:autoSpaceDE w:val="0"/>
        <w:widowControl/>
        <w:spacing w:line="264" w:lineRule="exact" w:before="266" w:after="0"/>
        <w:ind w:left="0" w:right="0" w:firstLine="0"/>
        <w:jc w:val="left"/>
      </w:pPr>
      <w:r>
        <w:t xml:space="preserve">Similarly, contemporary literature often explores death through a more nuanced lens, examining its impact on relationships, memory, and the search for meaning. Memoirs and personal essays </w:t>
        <w:br/>
        <w:t>frequently engage with the author's own experiences with death and loss, offering deeply personal narratives that challenge conventional anxieties and explore the complexities of grief. These narratives allow readers to engage with death on a more intimate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emotional level, fostering empathy and understanding while simultaneously challenging preconceived notions about mortality.</w:t>
      </w:r>
    </w:p>
    <w:p>
      <w:pPr>
        <w:autoSpaceDN w:val="0"/>
        <w:autoSpaceDE w:val="0"/>
        <w:widowControl/>
        <w:spacing w:line="264" w:lineRule="exact" w:before="264" w:after="0"/>
        <w:ind w:left="0" w:right="0" w:firstLine="0"/>
        <w:jc w:val="left"/>
      </w:pPr>
      <w:r>
        <w:t xml:space="preserve">The portrayal of death in literature is remarkably diverse, reflecting the spectrum of human experience. It's not merely about the </w:t>
        <w:br/>
        <w:t>depiction of physical demise; it's about the exploration of the psychological, emotional, and spiritual dimensions of mortality.</w:t>
      </w:r>
    </w:p>
    <w:p>
      <w:pPr>
        <w:autoSpaceDN w:val="0"/>
        <w:autoSpaceDE w:val="0"/>
        <w:widowControl/>
        <w:spacing w:line="264" w:lineRule="exact" w:before="60" w:after="0"/>
        <w:ind w:left="0" w:right="0" w:firstLine="0"/>
        <w:jc w:val="left"/>
      </w:pPr>
      <w:r>
        <w:t xml:space="preserve">Literature offers us a space to grapple with our anxieties, to </w:t>
        <w:br/>
        <w:t xml:space="preserve">confront our fears, and to ultimately find meaning and solace in the face of death's inevitability. It provides a framework for </w:t>
        <w:br/>
        <w:t>understanding our own mortality, not as a cause for despair, but as an integral part of the human experience, shaping our perspectives, values, and ultimately, our capacity for empathy and connection.</w:t>
      </w:r>
    </w:p>
    <w:p>
      <w:pPr>
        <w:autoSpaceDN w:val="0"/>
        <w:autoSpaceDE w:val="0"/>
        <w:widowControl/>
        <w:spacing w:line="264" w:lineRule="exact" w:before="264" w:after="0"/>
        <w:ind w:left="0" w:right="0" w:firstLine="0"/>
        <w:jc w:val="left"/>
      </w:pPr>
      <w:r>
        <w:t xml:space="preserve">From the grand tragedies of antiquity to the intimate reflections of contemporary authors, the literary landscape is rich with </w:t>
        <w:br/>
        <w:t>encounters with mortality. These portrayals, whether somber or satirical, tragic or comedic, serve as a testament to our ongoing fascination with death, our persistent quest for meaning, and our enduring capacity for finding beauty and hope even in the face of life's ultimate conclusion. These narratives are not simply stories of death, but stories of life—of the lives lived, the love shared, the lessons learned, and the enduring legacy we leave behind.</w:t>
      </w:r>
    </w:p>
    <w:p>
      <w:pPr>
        <w:autoSpaceDN w:val="0"/>
        <w:autoSpaceDE w:val="0"/>
        <w:widowControl/>
        <w:spacing w:line="264" w:lineRule="exact" w:before="264" w:after="0"/>
        <w:ind w:left="0" w:right="144" w:firstLine="0"/>
        <w:jc w:val="left"/>
      </w:pPr>
      <w:r>
        <w:t>The depiction of death in literature isn’t simply a reflection of our mortality; it’s a testament to the enduring human spirit. The way we narrate death shapes our understanding of life, our values, and our sense of community. By exploring the diverse ways in which death is depicted, we gain a deeper understanding not only of mortality itself, but also of the human capacity for resilience, empathy, and the unwavering pursuit of meaning.</w:t>
      </w:r>
    </w:p>
    <w:p>
      <w:pPr>
        <w:autoSpaceDN w:val="0"/>
        <w:autoSpaceDE w:val="0"/>
        <w:widowControl/>
        <w:spacing w:line="264" w:lineRule="exact" w:before="264" w:after="0"/>
        <w:ind w:left="0" w:right="144" w:firstLine="0"/>
        <w:jc w:val="left"/>
      </w:pPr>
      <w:r>
        <w:t>Furthermore, the artistic choices authors make in depicting death reveal significant aspects of their worldviews and the cultural context of their time. For instance, the medieval danse macabre highlights the pervasive presence of death in a period marked by high mortality rates, whereas contemporary explorations of death often reflect a society grappling with existential questions and technological advancements that blur the lines between life and death. The evolution of these literary depictions highlights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changing perspectives on death throughout history, reflecting societal shifts in values, beliefs, and our understanding of the human condition.</w:t>
      </w:r>
    </w:p>
    <w:p>
      <w:pPr>
        <w:autoSpaceDN w:val="0"/>
        <w:autoSpaceDE w:val="0"/>
        <w:widowControl/>
        <w:spacing w:line="264" w:lineRule="exact" w:before="264" w:after="0"/>
        <w:ind w:left="0" w:right="0" w:firstLine="0"/>
        <w:jc w:val="left"/>
      </w:pPr>
      <w:r>
        <w:t xml:space="preserve">The exploration of death in literature isn't simply a morbid exercise; it is a deeply human endeavor. It is in the confronting of our own mortality that we discover the profound beauty and fragility of life. The literary world provides a safe space, a metaphorical laboratory, for us to engage with these profound existential questions, to </w:t>
        <w:br/>
        <w:t xml:space="preserve">wrestle with the mysteries of life and death, and to ultimately gain a deeper understanding of ourselves and the world around us. It provides a shared experience, a collective exploration of humanity's deepest fears and aspirations, all woven together through the </w:t>
        <w:br/>
        <w:t>powerful tapestry of narrative.</w:t>
      </w:r>
    </w:p>
    <w:p>
      <w:pPr>
        <w:autoSpaceDN w:val="0"/>
        <w:autoSpaceDE w:val="0"/>
        <w:widowControl/>
        <w:spacing w:line="264" w:lineRule="exact" w:before="264" w:after="0"/>
        <w:ind w:left="0" w:right="0" w:firstLine="0"/>
        <w:jc w:val="left"/>
      </w:pPr>
      <w:r>
        <w:t xml:space="preserve">The power of literature lies in its ability to connect us across time and cultures through shared experiences. The universality of death makes it a particularly potent theme, allowing writers to transcend cultural boundaries and explore the fundamental aspects of the human condition. By engaging with these narratives, we are not merely passive observers; we are active participants in a timeless dialogue about life, death, and the enduring human spirit. Through the act of reading and interpreting these portrayals, we are invited to reflect upon our own lives, our own mortality, and our own place within the grand narrative of human existence. It is in this </w:t>
        <w:br/>
        <w:t xml:space="preserve">continuous engagement with the theme of death, through the lens of literature, that we discover a deeper appreciation for the </w:t>
        <w:br/>
        <w:t>preciousness of life itself.</w:t>
      </w:r>
    </w:p>
    <w:p>
      <w:pPr>
        <w:autoSpaceDN w:val="0"/>
        <w:autoSpaceDE w:val="0"/>
        <w:widowControl/>
        <w:spacing w:line="264" w:lineRule="exact" w:before="264" w:after="0"/>
        <w:ind w:left="0" w:right="0" w:firstLine="0"/>
        <w:jc w:val="left"/>
      </w:pPr>
      <w:r>
        <w:t xml:space="preserve">This contemplative engagement with mortality, as presented </w:t>
        <w:br/>
        <w:t xml:space="preserve">through literature, encourages us not to fear death, but to embrace life with a greater sense of purpose and appreciation. The narratives we encounter offer solace, understanding, and a framework for navigating our own journey through life and towards death. They offer hope, resilience, and the profound reassurance that even in the face of our own mortality, the human spirit, through its capacity for love, creativity, and connection, endures. The literary exploration of death, therefore, is not an act of morbid fascination, but a </w:t>
        <w:br/>
        <w:t>celebration of life in all its complexity, beauty, and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in Music</w:t>
      </w:r>
    </w:p>
    <w:p>
      <w:pPr>
        <w:autoSpaceDN w:val="0"/>
        <w:autoSpaceDE w:val="0"/>
        <w:widowControl/>
        <w:spacing w:line="264" w:lineRule="exact" w:before="286" w:after="0"/>
        <w:ind w:left="0" w:right="0" w:firstLine="0"/>
        <w:jc w:val="left"/>
      </w:pPr>
      <w:r>
        <w:t xml:space="preserve">Music, like literature, possesses an unparalleled capacity to </w:t>
        <w:br/>
        <w:t xml:space="preserve">articulate the inexpressible, to translate the deepest human </w:t>
        <w:br/>
        <w:t xml:space="preserve">emotions into a language understood across cultures and </w:t>
        <w:br/>
        <w:t xml:space="preserve">generations. While words can sometimes fail to capture the nuances of grief, the raw agony of loss, or the profound acceptance of </w:t>
        <w:br/>
        <w:t xml:space="preserve">mortality, music transcends linguistic barriers, offering a direct pathway to the heart. The exploration of death in musical </w:t>
        <w:br/>
        <w:t xml:space="preserve">compositions is as rich and varied as the human experience itself, ranging from the somber lament to the triumphant requiem, </w:t>
        <w:br/>
        <w:t>reflecting diverse cultural perspectives and individual artistic visions.</w:t>
      </w:r>
    </w:p>
    <w:p>
      <w:pPr>
        <w:autoSpaceDN w:val="0"/>
        <w:autoSpaceDE w:val="0"/>
        <w:widowControl/>
        <w:spacing w:line="264" w:lineRule="exact" w:before="266" w:after="0"/>
        <w:ind w:left="0" w:right="0" w:firstLine="0"/>
        <w:jc w:val="left"/>
      </w:pPr>
      <w:r>
        <w:t xml:space="preserve">Consider the poignant beauty of Gregorian chant, the ancient </w:t>
        <w:br/>
        <w:t xml:space="preserve">liturgical music of the Catholic Church. These monophonic </w:t>
        <w:br/>
        <w:t xml:space="preserve">melodies, often sung in Latin, are imbued with a profound sense of spirituality, evoking a sense of transcendence and acceptance in the face of death. The repetitive nature of the chants, their solemn harmonies, and their ethereal quality create a meditative </w:t>
        <w:br/>
        <w:t xml:space="preserve">atmosphere, fostering a sense of peace and contemplation that resonates deeply with the themes of mortality and the afterlife. The very simplicity of the Gregorian chant, its unadorned beauty, speaks to a timeless understanding of death as a transition, a passage to a higher realm. The use of sustained notes, the subtle shifts in pitch, and the overall contemplative nature of the music create an </w:t>
        <w:br/>
        <w:t xml:space="preserve">auditory experience that mirrors the meditative state often </w:t>
        <w:br/>
        <w:t>associated with contemplating mortality.</w:t>
      </w:r>
    </w:p>
    <w:p>
      <w:pPr>
        <w:autoSpaceDN w:val="0"/>
        <w:autoSpaceDE w:val="0"/>
        <w:widowControl/>
        <w:spacing w:line="264" w:lineRule="exact" w:before="264" w:after="0"/>
        <w:ind w:left="0" w:right="0" w:firstLine="0"/>
        <w:jc w:val="left"/>
      </w:pPr>
      <w:r>
        <w:t xml:space="preserve">Moving beyond the sacred realm, we encounter the Baroque era, a period that witnessed an explosion of musical expression, often intertwined with themes of mortality and the ephemeral nature of life. Composers such as Claudio Monteverdi, with his operatic masterpieces, explored the complexities of human emotion, </w:t>
        <w:br/>
        <w:t xml:space="preserve">including the profound sorrow and acceptance associated with death. His use of dissonance and chromaticism, particularly in his depiction of dramatic scenes, added a heightened emotional </w:t>
        <w:br/>
        <w:t xml:space="preserve">intensity to the narrative, reflecting the internal struggle of </w:t>
        <w:br/>
        <w:t>characters facing their own mortality. The dramatic shifts in tempo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and dynamics, the contrasting textures and harmonies, all contributed to a musical experience that mirrored the emotional turmoil associated with the confrontation of death.</w:t>
      </w:r>
    </w:p>
    <w:p>
      <w:pPr>
        <w:autoSpaceDN w:val="0"/>
        <w:autoSpaceDE w:val="0"/>
        <w:widowControl/>
        <w:spacing w:line="264" w:lineRule="exact" w:before="264" w:after="0"/>
        <w:ind w:left="0" w:right="0" w:firstLine="0"/>
        <w:jc w:val="left"/>
      </w:pPr>
      <w:r>
        <w:t xml:space="preserve">The later Baroque period, influenced by the growing emphasis on individualism and emotional expressiveness, witnessed the rise of </w:t>
        <w:br/>
        <w:t xml:space="preserve">composers like Henry Purcell, whose music is characterized by its dramatic intensity and emotional depth. His numerous funeral anthems, often performed for royal funerals, reflect a sophisticated understanding of the power of music to evoke both grief and a sense of dignified acceptance. The intricate polyphony, the carefully constructed harmonies, and the soaring vocal lines create a </w:t>
        <w:br/>
        <w:t xml:space="preserve">powerful auditory tapestry that encompasses both the lament and the sublime. Purcell's ability to weave together elements of sorrow and serenity in his funeral anthems highlights the complex </w:t>
        <w:br/>
        <w:t xml:space="preserve">emotional landscape associated with death, demonstrating the capacity of music to simultaneously acknowledge pain and </w:t>
        <w:br/>
        <w:t>celebrate life's enduring legacy.</w:t>
      </w:r>
    </w:p>
    <w:p>
      <w:pPr>
        <w:autoSpaceDN w:val="0"/>
        <w:autoSpaceDE w:val="0"/>
        <w:widowControl/>
        <w:spacing w:line="264" w:lineRule="exact" w:before="264" w:after="0"/>
        <w:ind w:left="0" w:right="0" w:firstLine="0"/>
        <w:jc w:val="left"/>
      </w:pPr>
      <w:r>
        <w:t xml:space="preserve">The Classical era, with its emphasis on clarity, structure, and balance, might seem less overtly concerned with death than the preceding Baroque period. However, even within the seemingly restrained elegance of Haydn, Mozart, and Beethoven, subtle undercurrents of mortality emerge. Mozart's Requiem Mass, </w:t>
        <w:br/>
        <w:t xml:space="preserve">arguably one of the most poignant musical expressions of death, remains a timeless masterpiece. Despite being unfinished at the time of his death, the work’s profound sorrow, coupled with its ultimately hopeful resolution, reflects the complex emotional tapestry that often accompanies mortality. The use of stark </w:t>
        <w:br/>
        <w:t xml:space="preserve">contrasts between major and minor keys, the shifting textures, and the majestic choral writing create a powerful emotional journey, mirroring the complexities of accepting death while simultaneously celebrating life's enduring beauty. The Requiem’s haunting </w:t>
        <w:br/>
        <w:t xml:space="preserve">melodies, the ethereal beauty of the “Lacrimosa” section in </w:t>
        <w:br/>
        <w:t xml:space="preserve">particular, become a sonic embodiment of grief and longing, </w:t>
        <w:br/>
        <w:t>resonating with audiences centuries after its composition.</w:t>
      </w:r>
    </w:p>
    <w:p>
      <w:pPr>
        <w:autoSpaceDN w:val="0"/>
        <w:autoSpaceDE w:val="0"/>
        <w:widowControl/>
        <w:spacing w:line="264" w:lineRule="exact" w:before="264" w:after="0"/>
        <w:ind w:left="0" w:right="432" w:firstLine="0"/>
        <w:jc w:val="left"/>
      </w:pPr>
      <w:r>
        <w:t>Beethoven, grappling with his own declining health and the growing awareness of his own mortality, infused his later works with a powerful sense of struggle and transcendence. His Ninth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for example, with its triumphant Ode to Joy, might seem a celebration of life, but upon closer examination, its </w:t>
        <w:br/>
        <w:t xml:space="preserve">preceding movements reveal profound introspection, a wrestling with the uncertainties of existence, and a subtle acknowledgement of death's inevitability. The sheer power of the music, its emotional intensity, and its ultimate affirmation of hope, reflect the complex interplay between life and death, reflecting a profound engagement with the existential questions surrounding mortality. The </w:t>
        <w:br/>
        <w:t>integration of human voice, along with the instrumental parts, provides a unique experience in which the musical experience transcends individual understanding of loss.</w:t>
      </w:r>
    </w:p>
    <w:p>
      <w:pPr>
        <w:autoSpaceDN w:val="0"/>
        <w:autoSpaceDE w:val="0"/>
        <w:widowControl/>
        <w:spacing w:line="264" w:lineRule="exact" w:before="264" w:after="0"/>
        <w:ind w:left="0" w:right="0" w:firstLine="0"/>
        <w:jc w:val="left"/>
      </w:pPr>
      <w:r>
        <w:t>The Romantic era, with its emphasis on emotional expression and individualism, provided fertile ground for the exploration of death in music. Composers such as Franz Schubert, with his haunting Lieder and unfinished symphonies, explored the fragility of life and the inevitability of death with exceptional sensitivity. Schubert's "Erlkönig," a song cycle based on Goethe's poem, vividly portrays the struggle between life and death, capturing the terror and despair associated with mortality. The rapidly shifting musical textures, the use of dramatic tempo changes, and the expressive vocal line vividly capture the child's terror as he is taken by death. The song’s power lies not only in its depiction of death, but in its ability to make the abstract palpable, to bring the fear of death to life through music.</w:t>
      </w:r>
    </w:p>
    <w:p>
      <w:pPr>
        <w:autoSpaceDN w:val="0"/>
        <w:autoSpaceDE w:val="0"/>
        <w:widowControl/>
        <w:spacing w:line="264" w:lineRule="exact" w:before="264" w:after="0"/>
        <w:ind w:left="0" w:right="0" w:firstLine="0"/>
        <w:jc w:val="left"/>
      </w:pPr>
      <w:r>
        <w:t xml:space="preserve">The later Romantic period witnessed composers like Gustav Mahler confront death directly in their work. Mahler's symphonies, often sprawling and emotionally charged, grapple with themes of </w:t>
        <w:br/>
        <w:t xml:space="preserve">mortality, loss, and transcendence. His works are characterized by their intensely personal nature, their profound exploration of grief, and their ultimate affirmation of hope and resilience. Mahler’s Second Symphony, known as the "Resurrection" symphony, is perhaps his most explicit engagement with the theme of mortality, ending with a triumphant affirmation of faith and the hope of eternal life. The journey through the symphony mirrors a personal journey through grief and ultimate acceptance, reflecting the </w:t>
        <w:br/>
        <w:t xml:space="preserve">profound personal struggle with death and eventual resolution. The music’s dynamic range, its emotional depth, and its ultimate </w:t>
        <w:br/>
        <w:t>affirmation of hope and transcendence resonate powerfully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listener, underscoring the capacity of music to provide solace and meaning in the face of death.</w:t>
      </w:r>
    </w:p>
    <w:p>
      <w:pPr>
        <w:autoSpaceDN w:val="0"/>
        <w:autoSpaceDE w:val="0"/>
        <w:widowControl/>
        <w:spacing w:line="264" w:lineRule="exact" w:before="264" w:after="0"/>
        <w:ind w:left="0" w:right="144" w:firstLine="0"/>
        <w:jc w:val="left"/>
      </w:pPr>
      <w:r>
        <w:t>The 20th and 21st centuries witnessed a further diversification in the musical treatment of death. Composers like Igor Stravinsky, with his neoclassical style, explored mortality through a different lens.</w:t>
      </w:r>
    </w:p>
    <w:p>
      <w:pPr>
        <w:autoSpaceDN w:val="0"/>
        <w:autoSpaceDE w:val="0"/>
        <w:widowControl/>
        <w:spacing w:line="264" w:lineRule="exact" w:before="60" w:after="0"/>
        <w:ind w:left="0" w:right="0" w:firstLine="0"/>
        <w:jc w:val="left"/>
      </w:pPr>
      <w:r>
        <w:t xml:space="preserve">While not overtly sentimental, his music's stark beauty and </w:t>
        <w:br/>
        <w:t xml:space="preserve">intellectual complexity could be interpreted as a reflection on the fleeting nature of life. Similarly, minimalist composers like Philip Glass have explored the cyclical nature of existence through </w:t>
        <w:br/>
        <w:t xml:space="preserve">repetitive musical structures and hypnotic rhythms, creating </w:t>
        <w:br/>
        <w:t>soundscapes that reflect on the passage of time and the inevitability of change, including the ultimate change of death. The lack of overt emotionality allows for a subtle, contemplative experience, inviting the listener to engage with the theme of mortality on their own terms.</w:t>
      </w:r>
    </w:p>
    <w:p>
      <w:pPr>
        <w:autoSpaceDN w:val="0"/>
        <w:autoSpaceDE w:val="0"/>
        <w:widowControl/>
        <w:spacing w:line="264" w:lineRule="exact" w:before="264" w:after="0"/>
        <w:ind w:left="0" w:right="0" w:firstLine="0"/>
        <w:jc w:val="left"/>
      </w:pPr>
      <w:r>
        <w:t xml:space="preserve">The exploration of death in music is a testament to the enduring human capacity to grapple with existential questions and to find solace, meaning, and beauty even in the face of mortality. From the somber chants of antiquity to the complex and nuanced </w:t>
        <w:br/>
        <w:t xml:space="preserve">compositions of contemporary composers, music offers a powerful lens through which to contemplate the profound mysteries of life and death. It's a language of the soul, capable of expressing the unspeakable, providing solace to the grieving, and challenging our understanding of mortality through its unique blend of beauty, emotional intensity, and intellectual depth. It's not merely about depicting death, but about exploring the human experience in its totality, encompassing both joy and sorrow, hope and despair, life and death. The power of music lies not only in its artistic </w:t>
        <w:br/>
        <w:t>excellence, but also in its ability to connect us on a visceral level, providing a powerful medium for communicating and processing the most profound and universal aspects of the human condition.</w:t>
      </w:r>
    </w:p>
    <w:p>
      <w:pPr>
        <w:autoSpaceDN w:val="0"/>
        <w:autoSpaceDE w:val="0"/>
        <w:widowControl/>
        <w:spacing w:line="264" w:lineRule="exact" w:before="60" w:after="0"/>
        <w:ind w:left="0" w:right="432" w:firstLine="0"/>
        <w:jc w:val="left"/>
      </w:pPr>
      <w:r>
        <w:t>It's a testament to the human spirit's resilience, its capacity for hope, and its enduring search for meaning in the face of the ultimate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in Visual Arts</w:t>
      </w:r>
    </w:p>
    <w:p>
      <w:pPr>
        <w:autoSpaceDN w:val="0"/>
        <w:autoSpaceDE w:val="0"/>
        <w:widowControl/>
        <w:spacing w:line="264" w:lineRule="exact" w:before="286" w:after="0"/>
        <w:ind w:left="0" w:right="0" w:firstLine="0"/>
        <w:jc w:val="left"/>
      </w:pPr>
      <w:r>
        <w:t xml:space="preserve">The visual arts, unlike music's immediate emotional impact, offer a more contemplative engagement with death. The stillness of a painting, the cold permanence of a sculpture, the captured moment in a photograph – these mediums demand a slower, more deliberate interaction with the subject of mortality. They force us to confront the image, to grapple with its implications, to let the artwork's silent narrative unfold within our own minds. The visual </w:t>
        <w:br/>
        <w:t>representation of death, therefore, is not just a depiction but an invitation to introspection, a dialogue between the artist's vision and the viewer's experience.</w:t>
      </w:r>
    </w:p>
    <w:p>
      <w:pPr>
        <w:autoSpaceDN w:val="0"/>
        <w:autoSpaceDE w:val="0"/>
        <w:widowControl/>
        <w:spacing w:line="264" w:lineRule="exact" w:before="266" w:after="0"/>
        <w:ind w:left="0" w:right="0" w:firstLine="0"/>
        <w:jc w:val="left"/>
      </w:pPr>
      <w:r>
        <w:t xml:space="preserve">Consider the medieval danse macabre, those haunting frescoes and woodcuts depicting skeletons leading figures from all walks of life in a macabre dance. These images weren't intended merely as morbid reminders of mortality; rather, they were a powerful </w:t>
        <w:br/>
        <w:t xml:space="preserve">reflection of the medieval worldview, demonstrating the </w:t>
        <w:br/>
        <w:t xml:space="preserve">universality of death, its ability to transcend social hierarchies, and its inevitable arrival for all. The stark contrast between the grinning skeletons and the often richly adorned figures underscored the ephemeral nature of earthly possessions and the fleetingness of worldly power, encouraging a meditation on the nature of life's transience. The repetitive nature of the motif, with its variations in costume and setting, further emphasized the relentless and </w:t>
        <w:br/>
        <w:t>inescapable rhythm of death's dance.</w:t>
      </w:r>
    </w:p>
    <w:p>
      <w:pPr>
        <w:autoSpaceDN w:val="0"/>
        <w:autoSpaceDE w:val="0"/>
        <w:widowControl/>
        <w:spacing w:line="264" w:lineRule="exact" w:before="264" w:after="0"/>
        <w:ind w:left="0" w:right="0" w:firstLine="0"/>
        <w:jc w:val="left"/>
      </w:pPr>
      <w:r>
        <w:t>Moving beyond the medieval period, the Renaissance brought with it a new perspective on mortality, reflected in the artistic depictions of death. While the memento mori motif, the reminder of death, persisted, it was often subtly integrated into the artwork, adding a layer of contemplative depth to otherwise celebratory or idealized scenes. Think of the many Renaissance portraits, seemingly vibrant and lifelike, yet containing carefully placed symbols—a skull, a wilting flower, an hourglass—serving as silent reminders of the inevitable end. These subtle hints of mortality, often overlooked at first glance, invited the viewer to contemplate the paradox of life and death, the beauty and fragility of existence. The artist's skill in seamlessly weaving these symbolic reminders into the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enhanced the overall impact, making the contemplation of death an integral part of the aesthetic experience rather than a jarring </w:t>
        <w:br/>
        <w:t>intrusion.</w:t>
      </w:r>
    </w:p>
    <w:p>
      <w:pPr>
        <w:autoSpaceDN w:val="0"/>
        <w:autoSpaceDE w:val="0"/>
        <w:widowControl/>
        <w:spacing w:line="264" w:lineRule="exact" w:before="264" w:after="0"/>
        <w:ind w:left="0" w:right="0" w:firstLine="0"/>
        <w:jc w:val="left"/>
      </w:pPr>
      <w:r>
        <w:t xml:space="preserve">The Baroque period, with its dramatic use of light and shadow, its intense emotional expression, and its dramatic compositions, </w:t>
        <w:br/>
        <w:t>provided a powerful canvas for depicting death in all its complexity.</w:t>
      </w:r>
    </w:p>
    <w:p>
      <w:pPr>
        <w:autoSpaceDN w:val="0"/>
        <w:autoSpaceDE w:val="0"/>
        <w:widowControl/>
        <w:spacing w:line="264" w:lineRule="exact" w:before="60" w:after="0"/>
        <w:ind w:left="0" w:right="0" w:firstLine="0"/>
        <w:jc w:val="left"/>
      </w:pPr>
      <w:r>
        <w:t xml:space="preserve">Caravaggio's paintings, for instance, with their stark realism and chiaroscuro effects, often depicted scenes of martyrdom and death with a visceral intensity, emphasizing both the physical suffering and the spiritual transcendence. The dramatic use of light and shadow highlighted the emotional weight of the scene, drawing the viewer into the narrative and forcing a confrontation with the grim realities of mortality. The emotional intensity of these paintings extended beyond mere representation; they invited the viewer to empathize with the suffering depicted, fostering a deeper </w:t>
        <w:br/>
        <w:t>understanding of the human condition.</w:t>
      </w:r>
    </w:p>
    <w:p>
      <w:pPr>
        <w:autoSpaceDN w:val="0"/>
        <w:autoSpaceDE w:val="0"/>
        <w:widowControl/>
        <w:spacing w:line="264" w:lineRule="exact" w:before="264" w:after="0"/>
        <w:ind w:left="0" w:right="0" w:firstLine="0"/>
        <w:jc w:val="left"/>
      </w:pPr>
      <w:r>
        <w:t xml:space="preserve">The Romantic movement, with its emphasis on emotion and </w:t>
        <w:br/>
        <w:t xml:space="preserve">individualism, brought a new layer of sensitivity to the artistic representation of death. Paintings of death often shifted from stark realism to a more melancholic, idealized portrayal, focusing on themes of loss, grief, and remembrance. The focus moved away from the physicality of death towards the emotional impact on the living, showcasing grief as a central element within the overall narrative. The use of soft lighting, muted colors, and wistful </w:t>
        <w:br/>
        <w:t>imagery conveyed the melancholic beauty of loss, inviting the viewer to connect with the emotional experience of grief and loss. This subjective interpretation of death allowed for a more intimate connection between the artwork and the observer, emphasizing the emotional and psychological impact of death.</w:t>
      </w:r>
    </w:p>
    <w:p>
      <w:pPr>
        <w:autoSpaceDN w:val="0"/>
        <w:autoSpaceDE w:val="0"/>
        <w:widowControl/>
        <w:spacing w:line="264" w:lineRule="exact" w:before="264" w:after="0"/>
        <w:ind w:left="0" w:right="0" w:firstLine="0"/>
        <w:jc w:val="left"/>
      </w:pPr>
      <w:r>
        <w:t xml:space="preserve">The rise of photography in the 19th century introduced yet another way of representing death. The photograph, with its ability to capture a specific moment in time, offered a unique perspective on mortality, freezing a moment of life and reminding the viewer of its inevitable passage. The early photographs of the dead, often taken shortly after death, provided a stark and sometimes unsettling reminder of mortality. In the 20th and 21st centuries, </w:t>
        <w:br/>
        <w:t>photography’s treatment of death expanded to encompass a wider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range of themes, including the documentation of war, disaster, and loss, or the artistic exploration of grief and remembrance through conceptual art. The power of photography to present death in a variety of ways—both as a shocking reality and as a poignant reflection—became invaluable in its ability to convey the </w:t>
        <w:br/>
        <w:t>multifaceted nature of mortality.</w:t>
      </w:r>
    </w:p>
    <w:p>
      <w:pPr>
        <w:autoSpaceDN w:val="0"/>
        <w:autoSpaceDE w:val="0"/>
        <w:widowControl/>
        <w:spacing w:line="264" w:lineRule="exact" w:before="264" w:after="0"/>
        <w:ind w:left="0" w:right="0" w:firstLine="0"/>
        <w:jc w:val="left"/>
      </w:pPr>
      <w:r>
        <w:t xml:space="preserve">Modern and contemporary art displays even greater diversity in its approach to death. Surrealist painters, for instance, explored the subconscious aspects of death, utilizing symbolic imagery and dreamlike landscapes to convey the psychological impact of </w:t>
        <w:br/>
        <w:t xml:space="preserve">mortality. Abstract expressionism, through its focus on emotional expression, presented a less literal and more abstract approach to the theme of death, letting the viewer draw their own conclusions about the implied subject. Conceptual artists, often pushing the boundaries of traditional art forms, sometimes directly confront the topic of death, challenging conventional representations and </w:t>
        <w:br/>
        <w:t xml:space="preserve">provoking viewers to question their own beliefs and anxieties. The flexibility of modern and contemporary art allowed for a </w:t>
        <w:br/>
        <w:t>multiplicity of artistic expressions, reflecting the varying viewpoints and understandings of death within contemporary society.</w:t>
      </w:r>
    </w:p>
    <w:p>
      <w:pPr>
        <w:autoSpaceDN w:val="0"/>
        <w:autoSpaceDE w:val="0"/>
        <w:widowControl/>
        <w:spacing w:line="264" w:lineRule="exact" w:before="264" w:after="0"/>
        <w:ind w:left="0" w:right="0" w:firstLine="0"/>
        <w:jc w:val="left"/>
      </w:pPr>
      <w:r>
        <w:t xml:space="preserve">Sculpture, too, plays a significant role in portraying death, from the ancient funerary statues to the contemporary installations focusing on mortality. Funerary sculpture, often highly stylized or </w:t>
        <w:br/>
        <w:t>realistically portrayed, served as a tribute to the deceased and a reminder of their passage to the afterlife. The physical presence of the sculpture, its permanence, and its symbolic representation served as a tangible link to those who had passed. Contemporary sculptors often explore different elements of death in their work, tackling themes of decay, transformation, and the cyclical nature of life and death. The material and form of the sculpture becomes an integral part of the artistic statement, reflecting various themes of death in a unique and multi-layered manner.</w:t>
      </w:r>
    </w:p>
    <w:p>
      <w:pPr>
        <w:autoSpaceDN w:val="0"/>
        <w:autoSpaceDE w:val="0"/>
        <w:widowControl/>
        <w:spacing w:line="264" w:lineRule="exact" w:before="264" w:after="0"/>
        <w:ind w:left="0" w:right="0" w:firstLine="0"/>
        <w:jc w:val="left"/>
      </w:pPr>
      <w:r>
        <w:t xml:space="preserve">The artistic representation of death, therefore, is not a static </w:t>
        <w:br/>
        <w:t xml:space="preserve">concept. It evolves along with our understanding of life, death, and the human condition. Through the lens of art, we encounter a range of interpretations, from the stark realism of medieval danse </w:t>
        <w:br/>
        <w:t>macabre to the abstract symbolism of modern installations.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artwork presents a unique perspective, inviting us to engage with mortality on our own terms, to find our own meaning in the face of death. It is a continuous conversation, a dialogue between artist and viewer, exploring the profound mystery of life's end and the </w:t>
        <w:br/>
        <w:t xml:space="preserve">enduring power of human creativity in grappling with its </w:t>
        <w:br/>
        <w:t xml:space="preserve">inevitability. The beauty and the terror, the acceptance and the fear, the grief and the remembrance – these are all facets of death that artists across centuries and styles have attempted to capture and convey, and it is in the contemplation of these varied </w:t>
        <w:br/>
        <w:t>interpretations that we can begin to truly understand our own relationship with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in Cinema</w:t>
      </w:r>
    </w:p>
    <w:p>
      <w:pPr>
        <w:autoSpaceDN w:val="0"/>
        <w:autoSpaceDE w:val="0"/>
        <w:widowControl/>
        <w:spacing w:line="264" w:lineRule="exact" w:before="286" w:after="0"/>
        <w:ind w:left="0" w:right="0" w:firstLine="0"/>
        <w:jc w:val="left"/>
      </w:pPr>
      <w:r>
        <w:t>Cinema, a medium inherently tied to time and its fleeting nature, offers a unique and powerful lens through which to explore death and mortality. Unlike the static nature of painting or sculpture, film allows for a dynamic portrayal of death, capturing the process of dying, the aftermath of loss, and the complex emotional responses that follow. The moving image, with its capacity for narrative development and emotional manipulation, can evoke empathy, understanding, and a visceral response to themes that are often difficult to confront directly.</w:t>
      </w:r>
    </w:p>
    <w:p>
      <w:pPr>
        <w:autoSpaceDN w:val="0"/>
        <w:autoSpaceDE w:val="0"/>
        <w:widowControl/>
        <w:spacing w:line="264" w:lineRule="exact" w:before="264" w:after="0"/>
        <w:ind w:left="0" w:right="0" w:firstLine="0"/>
        <w:jc w:val="left"/>
      </w:pPr>
      <w:r>
        <w:t xml:space="preserve">Consider, for instance, the stark realism of early cinema's portrayal of death. Often presented in a matter-of-fact manner, reflecting the era's less romanticized view of mortality, these early depictions sometimes lacked the emotional depth of later cinematic </w:t>
        <w:br/>
        <w:t xml:space="preserve">treatments. Yet, even in their simplicity, they served as potent reminders of the physical reality of death, the abrupt cessation of life, and the finality of the moment. The very limitations of early filmmaking—the black and white imagery, the silent narratives—often underscored the starkness of mortality, leaving the </w:t>
        <w:br/>
        <w:t>interpretation to the silent contemplation of the audience.</w:t>
      </w:r>
    </w:p>
    <w:p>
      <w:pPr>
        <w:autoSpaceDN w:val="0"/>
        <w:autoSpaceDE w:val="0"/>
        <w:widowControl/>
        <w:spacing w:line="264" w:lineRule="exact" w:before="264" w:after="0"/>
        <w:ind w:left="0" w:right="144" w:firstLine="0"/>
        <w:jc w:val="left"/>
      </w:pPr>
      <w:r>
        <w:t>The advent of sound further enriched cinema's capacity to portray death, allowing filmmakers to utilize the power of music and dialogue to convey the emotional weight of loss. The melancholic strains of a funeral march could heighten the sense of grief, the whispered dialogues of mourners could paint a vivid picture of sorrow, and the silence following a death could be even more potent than any explicit portrayal. This added dimension of auditory storytelling expanded the emotional range of cinematic depictions of death, allowing for a more nuanced and complex exploration of the human response to mortality.</w:t>
      </w:r>
    </w:p>
    <w:p>
      <w:pPr>
        <w:autoSpaceDN w:val="0"/>
        <w:autoSpaceDE w:val="0"/>
        <w:widowControl/>
        <w:spacing w:line="264" w:lineRule="exact" w:before="264" w:after="0"/>
        <w:ind w:left="0" w:right="0" w:firstLine="0"/>
        <w:jc w:val="left"/>
      </w:pPr>
      <w:r>
        <w:t xml:space="preserve">The development of cinematic techniques also significantly </w:t>
        <w:br/>
        <w:t>impacted how death is depicted. The use of close-ups allowed for a more intimate exploration of the dying process, revealing subtle shifts in expression, the flicker of a final breath, or the gentle closing of eyes. Slow-motion shots could amplify the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impact of a death scene, extending the moment to emphasize the profound transition from life to death. Innovative camera angles and editing techniques could further enhance the emotional power of these scenes, providing varied perspectives on the event and highlighting the subjectivity of grief and loss.</w:t>
      </w:r>
    </w:p>
    <w:p>
      <w:pPr>
        <w:autoSpaceDN w:val="0"/>
        <w:autoSpaceDE w:val="0"/>
        <w:widowControl/>
        <w:spacing w:line="264" w:lineRule="exact" w:before="264" w:after="0"/>
        <w:ind w:left="0" w:right="0" w:firstLine="0"/>
        <w:jc w:val="left"/>
      </w:pPr>
      <w:r>
        <w:t>However, cinema isn't solely about representing the physical act of death. It excels in depicting its aftermath, exploring the prolonged process of grief, the struggles of acceptance, and the enduring impact of loss on those left behind. Films like "Manchester by the Sea" powerfully depict the lingering trauma of loss, showing the protagonist grappling with profound guilt and sorrow years after a tragedy. The film's muted tones, naturalistic performances, and subtle narrative reveals highlight the lingering and often invisible nature of grief. Such films demonstrate that cinema's exploration of mortality extends beyond the moment of death itself; it delves into the deep psychological and emotional impact on the survivors, reminding us that the reverberations of loss can shape lives for years to come.</w:t>
      </w:r>
    </w:p>
    <w:p>
      <w:pPr>
        <w:autoSpaceDN w:val="0"/>
        <w:autoSpaceDE w:val="0"/>
        <w:widowControl/>
        <w:spacing w:line="264" w:lineRule="exact" w:before="264" w:after="0"/>
        <w:ind w:left="0" w:right="0" w:firstLine="0"/>
        <w:jc w:val="left"/>
      </w:pPr>
      <w:r>
        <w:t xml:space="preserve">Genre films also offer distinct perspectives on death. Horror films, for example, often use death as a tool to explore our deepest fears, anxieties, and societal taboos. While gruesome, these depictions can be strangely cathartic, offering a safe space to confront our </w:t>
        <w:br/>
        <w:t xml:space="preserve">anxieties about mortality in a controlled and symbolic environment. Conversely, science fiction often explores death through the lens of technology and the possibility of transcending mortality. Films examining cryonics, artificial intelligence, or digital immortality present imaginative—and often disturbing—visions of how </w:t>
        <w:br/>
        <w:t>technology could alter our understanding of death, raising profound ethical questions about the nature of life and consciousness.</w:t>
      </w:r>
    </w:p>
    <w:p>
      <w:pPr>
        <w:autoSpaceDN w:val="0"/>
        <w:autoSpaceDE w:val="0"/>
        <w:widowControl/>
        <w:spacing w:line="264" w:lineRule="exact" w:before="264" w:after="0"/>
        <w:ind w:left="0" w:right="0" w:firstLine="0"/>
        <w:jc w:val="left"/>
      </w:pPr>
      <w:r>
        <w:t>Consider the contrasting portrayals of death in different national cinemas. Japanese cinema, with its rich tradition of exploring spiritual and philosophical themes, often presents death with a sense of serenity, acceptance, or even a bittersweet beauty. Films often incorporate elements of Buddhism or Shintoism, highlighting the cyclical nature of life and death, the continuity of spirit, and the acceptance of impermanence as a natural part of existence. Western cinema, on the other hand, may offer a more individualistic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perspective, focusing on the personal grief and emotional turmoil that accompany loss, often emphasizing the uniqueness of human experience and the individual’s struggle to make meaning in the face of death. These diverse approaches showcase the culturally shaped interpretations of mortality, demonstrating that our understanding of death is heavily influenced by societal and cultural norms.</w:t>
      </w:r>
    </w:p>
    <w:p>
      <w:pPr>
        <w:autoSpaceDN w:val="0"/>
        <w:autoSpaceDE w:val="0"/>
        <w:widowControl/>
        <w:spacing w:line="264" w:lineRule="exact" w:before="264" w:after="0"/>
        <w:ind w:left="0" w:right="0" w:firstLine="0"/>
        <w:jc w:val="left"/>
      </w:pPr>
      <w:r>
        <w:t>Furthermore, the representation of death in cinema is not static. It has evolved alongside societal shifts and changing perspectives on mortality. The romanticized depictions of death in early 20th-century cinema, often showcasing heroic sacrifices or peaceful departures, gave way to more realistic and complex portrayals in later eras. The impact of war, the rise of existentialism, and a growing awareness of the fragility of life have all contributed to a more nuanced cinematic exploration of death. Modern cinema reflects this complexity, showcasing a range of emotional responses—anger, denial, acceptance, reconciliation—providing a broader understanding of the spectrum of human reactions to mortality.</w:t>
      </w:r>
    </w:p>
    <w:p>
      <w:pPr>
        <w:autoSpaceDN w:val="0"/>
        <w:autoSpaceDE w:val="0"/>
        <w:widowControl/>
        <w:spacing w:line="264" w:lineRule="exact" w:before="264" w:after="0"/>
        <w:ind w:left="0" w:right="0" w:firstLine="0"/>
        <w:jc w:val="left"/>
      </w:pPr>
      <w:r>
        <w:t>Even the stylistic choices within a film profoundly impact how death is conveyed. The use of color, lighting, music, and editing techniques can all contribute to creating a specific emotional atmosphere surrounding death. A stark black and white palette can highlight the harsh reality of mortality, while vibrant colors might suggest a sense of spiritual transcendence. The use of slow-motion can heighten the dramatic effect of a death scene, while fast-paced editing might convey the chaos and suddenness of unexpected loss.</w:t>
      </w:r>
    </w:p>
    <w:p>
      <w:pPr>
        <w:autoSpaceDN w:val="0"/>
        <w:autoSpaceDE w:val="0"/>
        <w:widowControl/>
        <w:spacing w:line="264" w:lineRule="exact" w:before="58" w:after="0"/>
        <w:ind w:left="0" w:right="576" w:firstLine="0"/>
        <w:jc w:val="left"/>
      </w:pPr>
      <w:r>
        <w:t>The choice of music is equally significant. A somber score can emphasize the solemnity of a funeral, while a more uplifting melody may suggest hope or resilience in the face of death.</w:t>
      </w:r>
    </w:p>
    <w:p>
      <w:pPr>
        <w:autoSpaceDN w:val="0"/>
        <w:autoSpaceDE w:val="0"/>
        <w:widowControl/>
        <w:spacing w:line="264" w:lineRule="exact" w:before="264" w:after="0"/>
        <w:ind w:left="0" w:right="0" w:firstLine="0"/>
        <w:jc w:val="left"/>
      </w:pPr>
      <w:r>
        <w:t xml:space="preserve">Documentaries also offer a unique and powerful way to explore death, presenting firsthand accounts of loss, the process of grieving, and the impact of death on individuals and communities. These films often offer intimate and unscripted portrayals of death, </w:t>
        <w:br/>
        <w:t xml:space="preserve">capturing the raw emotions and complex realities of facing </w:t>
        <w:br/>
        <w:t>mortality. They demonstrate that death is not simply an abstract concept but a profoundly personal and life-altering experience that touches every aspect of human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Ultimately, cinema's portrayal of death is multifaceted and </w:t>
        <w:br/>
        <w:t xml:space="preserve">constantly evolving. It's a reflection of our own evolving </w:t>
        <w:br/>
        <w:t xml:space="preserve">understanding of mortality, reflecting our fears, anxieties, hopes, and desires as we grapple with the ultimate human experience. The very act of creating a narrative around death – fictional or factual –is a testament to the human need to understand, process, and </w:t>
        <w:br/>
        <w:t xml:space="preserve">ultimately come to terms with our own inevitable demise. Cinema’s power lies not just in its ability to depict death realistically or symbolically, but in its capacity to provoke empathy, </w:t>
        <w:br/>
        <w:t xml:space="preserve">understanding, and ultimately, to help us engage with one of life's most profound and universal themes. It is through these cinematic explorations, these diverse and ever-changing portrayals, that we continue to grapple with the mystery of death, seeking meaning and solace in the face of its inevitability. And it is in this ongoing </w:t>
        <w:br/>
        <w:t>dialogue between filmmaker and audience that we might find a glimmer of understanding, a measure of peace, in the shadow of our own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Art as a Coping Mechanism</w:t>
      </w:r>
    </w:p>
    <w:p>
      <w:pPr>
        <w:autoSpaceDN w:val="0"/>
        <w:autoSpaceDE w:val="0"/>
        <w:widowControl/>
        <w:spacing w:line="264" w:lineRule="exact" w:before="286" w:after="0"/>
        <w:ind w:left="0" w:right="0" w:firstLine="0"/>
        <w:jc w:val="left"/>
      </w:pPr>
      <w:r>
        <w:t xml:space="preserve">The hushed reverence of a gallery, the vibrant chaos of a music festival, the solitary focus of a writer hunched over a manuscript –these are spaces where the human spirit wrestles with its mortality, not in fear, but in creation. Art, in all its multifaceted forms, </w:t>
        <w:br/>
        <w:t>becomes a lifeline, a coping mechanism, a language beyond words for processing the profound grief and disorientation that accompany death. It's a testament to the enduring human spirit, our inherent need to make meaning even in the face of profound loss.</w:t>
      </w:r>
    </w:p>
    <w:p>
      <w:pPr>
        <w:autoSpaceDN w:val="0"/>
        <w:autoSpaceDE w:val="0"/>
        <w:widowControl/>
        <w:spacing w:line="264" w:lineRule="exact" w:before="264" w:after="0"/>
        <w:ind w:left="0" w:right="0" w:firstLine="0"/>
        <w:jc w:val="left"/>
      </w:pPr>
      <w:r>
        <w:t xml:space="preserve">For many, the immediate aftermath of death is a void, a deafening silence where the familiar hum of life has been abruptly silenced. The world feels fractured, the comforting routines shattered. It is in this fractured landscape that the creative impulse can surprisingly emerge, a flicker of light in the encroaching darkness. The act of artistic creation, whether it's painting a canvas splashed with raw emotion, composing a mournful melody that captures the depth of sorrow, or sculpting a form that embodies the departed's essence, offers a pathway out of the numbness. It is a form of active </w:t>
        <w:br/>
        <w:t>mourning, a tangible response to the intangible pain.</w:t>
      </w:r>
    </w:p>
    <w:p>
      <w:pPr>
        <w:autoSpaceDN w:val="0"/>
        <w:autoSpaceDE w:val="0"/>
        <w:widowControl/>
        <w:spacing w:line="264" w:lineRule="exact" w:before="264" w:after="0"/>
        <w:ind w:left="0" w:right="144" w:firstLine="0"/>
        <w:jc w:val="left"/>
      </w:pPr>
      <w:r>
        <w:t>The process itself can be profoundly therapeutic. The focused attention required for artistic expression demands a concentration that pulls the mind away from the relentless cycle of grief, offering a temporary respite from the emotional turmoil. The very act of creation, of giving form to intangible feelings, allows for a gradual processing of trauma. The brushstrokes on a canvas, the notes cascading from a keyboard, the carefully chosen words forming a sentence – these are not merely aesthetic acts, but acts of self-healing, of gradually reassembling a shattered self.</w:t>
      </w:r>
    </w:p>
    <w:p>
      <w:pPr>
        <w:autoSpaceDN w:val="0"/>
        <w:autoSpaceDE w:val="0"/>
        <w:widowControl/>
        <w:spacing w:line="264" w:lineRule="exact" w:before="264" w:after="0"/>
        <w:ind w:left="0" w:right="0" w:firstLine="0"/>
        <w:jc w:val="left"/>
      </w:pPr>
      <w:r>
        <w:t>Consider the poignant beauty found in the elegies and dirges composed throughout history. These weren't merely songs of lament; they were acts of remembrance, tributes to the departed, and explorations of the complex emotions swirling within the bereaved. From the ancient Greek lamentations to the soulful blues melodies of the American South, music has consistently provided a means of channeling grief, transforming sorrow into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tangible and resonant. The act of composing, singing, or even simply listening to such music provides a shared space for </w:t>
        <w:br/>
        <w:t>communal mourning, a recognition that loss is a universal human experience.</w:t>
      </w:r>
    </w:p>
    <w:p>
      <w:pPr>
        <w:autoSpaceDN w:val="0"/>
        <w:autoSpaceDE w:val="0"/>
        <w:widowControl/>
        <w:spacing w:line="264" w:lineRule="exact" w:before="264" w:after="0"/>
        <w:ind w:left="0" w:right="0" w:firstLine="0"/>
        <w:jc w:val="left"/>
      </w:pPr>
      <w:r>
        <w:t xml:space="preserve">Visual art offers another powerful avenue for processing grief. The vibrant colors of a painting might express the lingering joy of memories, while the muted tones of a sculpture might reflect the somber acceptance of loss. Abstract art, with its lack of literal representation, provides a powerful space for exploring the </w:t>
        <w:br/>
        <w:t xml:space="preserve">amorphous nature of grief itself. The artist does not need to depict the deceased directly; instead, they can express the abstract </w:t>
        <w:br/>
        <w:t xml:space="preserve">sensations – the emptiness, the yearning, the lingering presence of the departed – through shape, texture, and color. The act of </w:t>
        <w:br/>
        <w:t>creation is not about finding answers, but about exploring the depths of feeling without judgment, giving shape to the chaos of emotion.</w:t>
      </w:r>
    </w:p>
    <w:p>
      <w:pPr>
        <w:autoSpaceDN w:val="0"/>
        <w:autoSpaceDE w:val="0"/>
        <w:widowControl/>
        <w:spacing w:line="264" w:lineRule="exact" w:before="264" w:after="0"/>
        <w:ind w:left="0" w:right="0" w:firstLine="0"/>
        <w:jc w:val="left"/>
      </w:pPr>
      <w:r>
        <w:t xml:space="preserve">Literature, too, plays a crucial role. The written word, with its capacity for introspection and nuanced expression, allows for a deeper exploration of grief’s complexities. Memoirs detailing </w:t>
        <w:br/>
        <w:t xml:space="preserve">personal loss, poems grappling with mortality, novels exploring themes of remembrance and acceptance – these literary works offer not only solace to the reader but also a path for the author to confront their own trauma and find meaning in their loss. The process of writing, of finding the right words to capture the </w:t>
        <w:br/>
        <w:t>ephemeral nature of grief, is itself a form of catharsis. The act of crafting a narrative, of giving structure to a seemingly chaotic experience, is a powerful act of self-mastery.</w:t>
      </w:r>
    </w:p>
    <w:p>
      <w:pPr>
        <w:autoSpaceDN w:val="0"/>
        <w:autoSpaceDE w:val="0"/>
        <w:widowControl/>
        <w:spacing w:line="264" w:lineRule="exact" w:before="264" w:after="0"/>
        <w:ind w:left="0" w:right="0" w:firstLine="0"/>
        <w:jc w:val="left"/>
      </w:pPr>
      <w:r>
        <w:t xml:space="preserve">The act of creating art isn't necessarily about producing a </w:t>
        <w:br/>
        <w:t>masterpiece. It’s about the process, about the engagement with the materials, the focus, the escape, and the subsequent self-discovery. A simple sketch, a hastily written poem, a single, unfinished song –these humble creations can be as powerful as any grand artistic statement. Their significance lies not in their aesthetic perfection but in their ability to offer a pathway through the darkness, a way to transform pain into something meaningful and enduring.</w:t>
      </w:r>
    </w:p>
    <w:p>
      <w:pPr>
        <w:autoSpaceDN w:val="0"/>
        <w:autoSpaceDE w:val="0"/>
        <w:widowControl/>
        <w:spacing w:line="324" w:lineRule="exact" w:before="204" w:after="0"/>
        <w:ind w:left="0" w:right="0" w:firstLine="0"/>
        <w:jc w:val="left"/>
      </w:pPr>
      <w:r>
        <w:t>Moreover, the act of sharing one's art, of exposing one's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to the world, can be incredibly empowering. The act of creating often results in a cathartic release, where emotions previously bottled up finally find an outlet. Sharing that art extends this catharsis, providing a sense of connection with others who have experienced similar losses. It allows for a shared exploration of grief, transforming a private pain into a shared experience, thus lessening the burden of isolation that so often accompanies loss.</w:t>
      </w:r>
    </w:p>
    <w:p>
      <w:pPr>
        <w:autoSpaceDN w:val="0"/>
        <w:autoSpaceDE w:val="0"/>
        <w:widowControl/>
        <w:spacing w:line="264" w:lineRule="exact" w:before="264" w:after="0"/>
        <w:ind w:left="0" w:right="0" w:firstLine="0"/>
        <w:jc w:val="left"/>
      </w:pPr>
      <w:r>
        <w:t>Art, then, offers more than just a coping mechanism; it’s a form of resilience, a testament to the enduring power of the human spirit. It’s a recognition that even in the face of profound loss, the capacity for creativity persists, a spark of life that refuses to be extinguished. Through the act of creating, we not only process our grief but also create something beautiful and lasting out of the ashes of our pain.</w:t>
      </w:r>
    </w:p>
    <w:p>
      <w:pPr>
        <w:autoSpaceDN w:val="0"/>
        <w:autoSpaceDE w:val="0"/>
        <w:widowControl/>
        <w:spacing w:line="264" w:lineRule="exact" w:before="60" w:after="0"/>
        <w:ind w:left="0" w:right="0" w:firstLine="0"/>
        <w:jc w:val="left"/>
      </w:pPr>
      <w:r>
        <w:t>The finished artwork, whether it's a painting, a poem, or a song, becomes a tangible monument to the memory.  of the departed and a symbol of the artist's journey through grief toward a fragile yet profound understanding of life's transient nature.</w:t>
      </w:r>
    </w:p>
    <w:p>
      <w:pPr>
        <w:autoSpaceDN w:val="0"/>
        <w:autoSpaceDE w:val="0"/>
        <w:widowControl/>
        <w:spacing w:line="264" w:lineRule="exact" w:before="264" w:after="0"/>
        <w:ind w:left="0" w:right="0" w:firstLine="0"/>
        <w:jc w:val="left"/>
      </w:pPr>
      <w:r>
        <w:t>This process of artistic healing is not linear. There will be days of intense emotional turmoil where the creative impulse feels absent, replaced by an overwhelming sense of despair. But even those moments of creative stagnation are a part of the process. The quiet contemplation, the struggle to find words or images to express the unexpressed, these are essential elements in the gradual journey towards reconciliation. The artist must allow themselves the space to simply be, to acknowledge the pain without forcing a solution or expecting a quick fix. Healing is a winding path, not a straight line.</w:t>
      </w:r>
    </w:p>
    <w:p>
      <w:pPr>
        <w:autoSpaceDN w:val="0"/>
        <w:autoSpaceDE w:val="0"/>
        <w:widowControl/>
        <w:spacing w:line="264" w:lineRule="exact" w:before="264" w:after="0"/>
        <w:ind w:left="0" w:right="0" w:firstLine="0"/>
        <w:jc w:val="left"/>
      </w:pPr>
      <w:r>
        <w:t xml:space="preserve">It is crucial to remember that the act of creating art is not a panacea for grief; it's not a magic bullet that will erase the pain. It is, </w:t>
        <w:br/>
        <w:t xml:space="preserve">however, a powerful tool, a means of finding expression and </w:t>
        <w:br/>
        <w:t>meaning in the midst of immense suffering. Alongside other support systems, such as therapy or communal support groups, art can become a critical part of the healing process, providing a tangible pathway through the darkness, a means of transforming despair into something enduring and meaningful. Art becomes a testament to life’s resilience, an affirmation that even amidst profound loss, the human capacity for creativity and hope endures. The enduring power of art lies not only in its ability to reflect the pain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mortality, but in its extraordinary capacity to transform that pain into something beautiful, something lasting, something that speaks to the indomitable spirit of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 Moment</w:t>
      </w:r>
    </w:p>
    <w:p>
      <w:pPr>
        <w:autoSpaceDN w:val="0"/>
        <w:autoSpaceDE w:val="0"/>
        <w:widowControl/>
        <w:spacing w:line="264" w:lineRule="exact" w:before="286" w:after="0"/>
        <w:ind w:left="0" w:right="0" w:firstLine="0"/>
        <w:jc w:val="left"/>
      </w:pPr>
      <w:r>
        <w:t>The sun, a molten orb sinking below the horizon, paints the sky in hues of amethyst and rose. A lone bird sings its evening song, a melody both melancholic and serene. These are the moments, these seemingly insignificant details, that compose the tapestry of life, a tapestry often overlooked in our relentless pursuit of the future or our lingering regrets for the past. But it is in the present, in the quiet observation of these fleeting moments, that true appreciation blossoms. The acceptance of death, the understanding of life’s inherent transience, does not lead to a numb resignation, but rather to a heightened awareness of the preciousness of each breath, each sunrise, each shared smile.</w:t>
      </w:r>
    </w:p>
    <w:p>
      <w:pPr>
        <w:autoSpaceDN w:val="0"/>
        <w:autoSpaceDE w:val="0"/>
        <w:widowControl/>
        <w:spacing w:line="264" w:lineRule="exact" w:before="266" w:after="0"/>
        <w:ind w:left="0" w:right="0" w:firstLine="0"/>
        <w:jc w:val="left"/>
      </w:pPr>
      <w:r>
        <w:t xml:space="preserve">This is not a call for frantic activity, a desperate attempt to cram every moment with experience. Rather, it is an invitation to a different kind of engagement – a mindful presence, a quiet </w:t>
        <w:br/>
        <w:t xml:space="preserve">attentiveness to the world unfolding around us. It is in the stillness, in the spaces between the thoughts, that we truly connect with the present moment. The rustle of leaves in the wind, the warmth of the sun on our skin, the taste of freshly brewed coffee – these are the sensory experiences that ground us, anchoring us to the here and now. These are the moments that, when cherished, become </w:t>
        <w:br/>
        <w:t xml:space="preserve">profound, imbued with a significance that transcends the </w:t>
        <w:br/>
        <w:t>ephemeral.</w:t>
      </w:r>
    </w:p>
    <w:p>
      <w:pPr>
        <w:autoSpaceDN w:val="0"/>
        <w:autoSpaceDE w:val="0"/>
        <w:widowControl/>
        <w:spacing w:line="264" w:lineRule="exact" w:before="264" w:after="0"/>
        <w:ind w:left="0" w:right="0" w:firstLine="0"/>
        <w:jc w:val="left"/>
      </w:pPr>
      <w:r>
        <w:t xml:space="preserve">Consider the simple act of eating. We often devour our meals, hurried and distracted, barely registering the taste or texture of the food. But what if we took a moment, slowing down, savoring each bite? What if we paid attention to the colors, the aromas, the subtle nuances of flavor? In this mindful approach, a simple meal </w:t>
        <w:br/>
        <w:t xml:space="preserve">transforms into a ritual, a communion with the earth and its </w:t>
        <w:br/>
        <w:t>bounty. The mundane becomes sacred, the ordinary imbued with extraordinary beauty.</w:t>
      </w:r>
    </w:p>
    <w:p>
      <w:pPr>
        <w:autoSpaceDN w:val="0"/>
        <w:autoSpaceDE w:val="0"/>
        <w:widowControl/>
        <w:spacing w:line="264" w:lineRule="exact" w:before="264" w:after="0"/>
        <w:ind w:left="0" w:right="0" w:firstLine="0"/>
        <w:jc w:val="left"/>
      </w:pPr>
      <w:r>
        <w:t>This mindful appreciation extends to all aspects of life. A walk in nature, once merely a means of exercise, becomes an exploration of the natural world, a journey into the subtle details that often escape our notice. The intricate patterns of a spiderweb, the delicate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a butterfly, the majestic stillness of a towering tree – these are revelations of a beauty that lies just beyond the surface, waiting to be discovered. They are reminders that life is not merely a </w:t>
        <w:br/>
        <w:t>utilitarian pursuit, but a rich tapestry woven with threads of wonder and awe.</w:t>
      </w:r>
    </w:p>
    <w:p>
      <w:pPr>
        <w:autoSpaceDN w:val="0"/>
        <w:autoSpaceDE w:val="0"/>
        <w:widowControl/>
        <w:spacing w:line="264" w:lineRule="exact" w:before="264" w:after="0"/>
        <w:ind w:left="0" w:right="0" w:firstLine="0"/>
        <w:jc w:val="left"/>
      </w:pPr>
      <w:r>
        <w:t>The same mindful approach can be applied to our relationships. Often, we rush through our interactions with loved ones, distracted by the demands of daily life. But what if we paused, truly seeing and hearing the people around us? What if we offered our full attention, listening not just to their words but also to the unspoken emotions that lie beneath? In this attentive listening, we deepen our connections, forging bonds of genuine intimacy and understanding.</w:t>
      </w:r>
    </w:p>
    <w:p>
      <w:pPr>
        <w:autoSpaceDN w:val="0"/>
        <w:autoSpaceDE w:val="0"/>
        <w:widowControl/>
        <w:spacing w:line="264" w:lineRule="exact" w:before="60" w:after="0"/>
        <w:ind w:left="0" w:right="720" w:firstLine="0"/>
        <w:jc w:val="left"/>
      </w:pPr>
      <w:r>
        <w:t>The seemingly trivial conversations become opportunities for connection, for shared understanding, for profound human connection.</w:t>
      </w:r>
    </w:p>
    <w:p>
      <w:pPr>
        <w:autoSpaceDN w:val="0"/>
        <w:autoSpaceDE w:val="0"/>
        <w:widowControl/>
        <w:spacing w:line="264" w:lineRule="exact" w:before="264" w:after="0"/>
        <w:ind w:left="0" w:right="0" w:firstLine="0"/>
        <w:jc w:val="left"/>
      </w:pPr>
      <w:r>
        <w:t xml:space="preserve">The practice of mindfulness is not a passive act of observation. It requires intentionality, a conscious effort to shift our attention from the incessant chatter of the mind to the tangible reality of the present moment. It is a process of cultivating awareness, of </w:t>
        <w:br/>
        <w:t>developing a heightened sensitivity to the world around us. This involves a conscious shedding of the layers of distraction – the worries about the future, the regrets of the past – allowing ourselves to be fully present, fully alive, in the here and now.</w:t>
      </w:r>
    </w:p>
    <w:p>
      <w:pPr>
        <w:autoSpaceDN w:val="0"/>
        <w:autoSpaceDE w:val="0"/>
        <w:widowControl/>
        <w:spacing w:line="264" w:lineRule="exact" w:before="264" w:after="0"/>
        <w:ind w:left="0" w:right="0" w:firstLine="0"/>
        <w:jc w:val="left"/>
      </w:pPr>
      <w:r>
        <w:t xml:space="preserve">This appreciation of the present moment is not merely a </w:t>
        <w:br/>
        <w:t>philosophical exercise; it is a practical strategy for navigating life's inevitable challenges. When faced with grief, loss, or despair, it is easy to become lost in the swirling vortex of negative emotions. But by grounding ourselves in the present, by focusing on the tangible realities of our surroundings, we can find solace, a sense of stability amidst the chaos. The breath, the heartbeat, the feeling of our feet on the ground – these are anchors, grounding us in the present, reminding us that we are alive, that we are present.</w:t>
      </w:r>
    </w:p>
    <w:p>
      <w:pPr>
        <w:autoSpaceDN w:val="0"/>
        <w:autoSpaceDE w:val="0"/>
        <w:widowControl/>
        <w:spacing w:line="264" w:lineRule="exact" w:before="264" w:after="0"/>
        <w:ind w:left="0" w:right="0" w:firstLine="0"/>
        <w:jc w:val="left"/>
      </w:pPr>
      <w:r>
        <w:t xml:space="preserve">The celebration of life is not a denial of death, but an embrace of its inevitability. It is a recognition that life is a finite gift, a precious and fleeting experience. Therefore, every moment should be </w:t>
        <w:br/>
        <w:t>savored, every experience cherished, every connection nurtured.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is not a call for hedonistic pursuit, but for a deeper </w:t>
        <w:br/>
        <w:t>engagement with the world and its beauty. The acceptance of our mortality compels us towards authenticity, toward making choices aligned with our deepest values, towards creating a life that resonates with meaning and purpose.</w:t>
      </w:r>
    </w:p>
    <w:p>
      <w:pPr>
        <w:autoSpaceDN w:val="0"/>
        <w:autoSpaceDE w:val="0"/>
        <w:widowControl/>
        <w:spacing w:line="264" w:lineRule="exact" w:before="264" w:after="0"/>
        <w:ind w:left="0" w:right="0" w:firstLine="0"/>
        <w:jc w:val="left"/>
      </w:pPr>
      <w:r>
        <w:t xml:space="preserve">This is a life lived with intention, a life guided not by fear but by an awareness of our own impermanence. It is a life lived fully in the present, a life in which every moment is recognized as a precious and irreplaceable gift. It is a life lived not just in the anticipation of the future or the regret of the past, but in the radiant beauty of the here and now. The sun sets, casting long shadows across the </w:t>
        <w:br/>
        <w:t>landscape, a constant reminder of the passage of time, yet also of the enduring beauty of this fleeting moment, this precious life. And in that realization, a profound sense of gratitude arises.</w:t>
      </w:r>
    </w:p>
    <w:p>
      <w:pPr>
        <w:autoSpaceDN w:val="0"/>
        <w:autoSpaceDE w:val="0"/>
        <w:widowControl/>
        <w:spacing w:line="264" w:lineRule="exact" w:before="264" w:after="0"/>
        <w:ind w:left="0" w:right="0" w:firstLine="0"/>
        <w:jc w:val="left"/>
      </w:pPr>
      <w:r>
        <w:t>The quiet stillness of the night, the stars glimmering like distant embers, these too are part of the celebration. For it is in the quiet contemplation, in the space between thoughts, that we find true peace. The fear of death diminishes as we deepen our appreciation for life, the understanding of mortality leading to a fuller, richer, more meaningful experience of the present moment. The awareness of our own impermanence is not a cause for despair, but a catalyst for living more fully, more authentically, more joyfully.</w:t>
      </w:r>
    </w:p>
    <w:p>
      <w:pPr>
        <w:autoSpaceDN w:val="0"/>
        <w:autoSpaceDE w:val="0"/>
        <w:widowControl/>
        <w:spacing w:line="322" w:lineRule="exact" w:before="206" w:after="0"/>
        <w:ind w:left="0" w:right="0" w:firstLine="0"/>
        <w:jc w:val="left"/>
      </w:pPr>
      <w:r>
        <w:t>This is a journey of self-discovery, a process of continual unfolding.</w:t>
      </w:r>
    </w:p>
    <w:p>
      <w:pPr>
        <w:autoSpaceDN w:val="0"/>
        <w:autoSpaceDE w:val="0"/>
        <w:widowControl/>
        <w:spacing w:line="264" w:lineRule="exact" w:before="58" w:after="0"/>
        <w:ind w:left="0" w:right="0" w:firstLine="0"/>
        <w:jc w:val="left"/>
      </w:pPr>
      <w:r>
        <w:t>There will be days of profound joy and days of overwhelming sadness, moments of clarity and periods of confusion. But through it all, the unwavering commitment to being present, to appreciating the simple beauties of life, will serve as a compass, guiding us through the complexities of human experience. The appreciation of the present moment is not a destination, but a way of being, a way of living a life that is both authentic and deeply fulfilling.</w:t>
      </w:r>
    </w:p>
    <w:p>
      <w:pPr>
        <w:autoSpaceDN w:val="0"/>
        <w:autoSpaceDE w:val="0"/>
        <w:widowControl/>
        <w:spacing w:line="264" w:lineRule="exact" w:before="266" w:after="0"/>
        <w:ind w:left="0" w:right="288" w:firstLine="0"/>
        <w:jc w:val="left"/>
      </w:pPr>
      <w:r>
        <w:t xml:space="preserve">The act of truly seeing, of truly listening, of truly feeling – this is the essence of a life fully lived. It's not about accumulating possessions or achieving worldly success; it's about cultivating an inner richness, a deep connection with the world and with </w:t>
        <w:br/>
        <w:t>ourselves. This involves letting go of our rigid expectations, our relentless striving, and opening ourselves to the unpredictable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beauty of the present moment.</w:t>
      </w:r>
    </w:p>
    <w:p>
      <w:pPr>
        <w:autoSpaceDN w:val="0"/>
        <w:autoSpaceDE w:val="0"/>
        <w:widowControl/>
        <w:spacing w:line="264" w:lineRule="exact" w:before="266" w:after="0"/>
        <w:ind w:left="0" w:right="0" w:firstLine="0"/>
        <w:jc w:val="left"/>
      </w:pPr>
      <w:r>
        <w:t xml:space="preserve">Consider the beauty of a single raindrop tracing a path down a windowpane, the intricate patterns formed by the morning frost, the comforting warmth of a loved one's embrace. These seemingly insignificant details, often overlooked in the rush of daily life, become profound expressions of life’s beauty when we slow down and allow ourselves to truly experience them. The celebration of life is not about grand gestures or extraordinary events, but about the quiet appreciation of the ordinary moments, the seemingly </w:t>
        <w:br/>
        <w:t>insignificant details that compose the richness of our existence.</w:t>
      </w:r>
    </w:p>
    <w:p>
      <w:pPr>
        <w:autoSpaceDN w:val="0"/>
        <w:autoSpaceDE w:val="0"/>
        <w:widowControl/>
        <w:spacing w:line="264" w:lineRule="exact" w:before="264" w:after="0"/>
        <w:ind w:left="0" w:right="0" w:firstLine="0"/>
        <w:jc w:val="left"/>
      </w:pPr>
      <w:r>
        <w:t>The journey toward appreciating the present moment is a continual process, a lifelong practice. It requires patience, discipline, and a willingness to let go of the relentless pursuit of the future and the lingering regrets of the past. It is a journey of self-discovery, a process of peeling away the layers of distraction to reveal the beauty and wonder that lie at the heart of our being.</w:t>
      </w:r>
    </w:p>
    <w:p>
      <w:pPr>
        <w:autoSpaceDN w:val="0"/>
        <w:autoSpaceDE w:val="0"/>
        <w:widowControl/>
        <w:spacing w:line="264" w:lineRule="exact" w:before="264" w:after="0"/>
        <w:ind w:left="0" w:right="0" w:firstLine="0"/>
        <w:jc w:val="left"/>
      </w:pPr>
      <w:r>
        <w:t>The world, in all its complexity and beauty, is a gift. And within that gift lies the preciousness of each moment, each breath, each heartbeat. To truly celebrate life is to embrace this preciousness, to find joy in the simplest of things, to live fully in the here and now. And in that acceptance, in that appreciation, we find not only peace but a profound and enduring sense of gratitude. The journey is ongoing, a continuous unfolding, a constant discovery of the radiant beauty of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144" w:firstLine="0"/>
        <w:jc w:val="left"/>
      </w:pPr>
      <w:r>
        <w:t>The fading light casts long shadows across the worn wooden floorboards of my study, mirroring the lengthening shadows of my own life. Yet, the approaching darkness doesn't hold the same fear it once did. The acceptance of death, paradoxically, has brought a deeper appreciation for life, and a profound understanding of the power of connection. It’s in the tapestry woven with the threads of shared laughter, whispered secrets, and silent understandings that life’s true richness reveals itself. The connections we forge, the bonds we create, these are the enduring legacies, the echoes that resonate long after the final breath is drawn.</w:t>
      </w:r>
    </w:p>
    <w:p>
      <w:pPr>
        <w:autoSpaceDN w:val="0"/>
        <w:autoSpaceDE w:val="0"/>
        <w:widowControl/>
        <w:spacing w:line="264" w:lineRule="exact" w:before="266" w:after="0"/>
        <w:ind w:left="0" w:right="0" w:firstLine="0"/>
        <w:jc w:val="left"/>
      </w:pPr>
      <w:r>
        <w:t xml:space="preserve">My grandmother, a woman whose hands bore witness to a century of stories, instilled in me the importance of genuine human </w:t>
        <w:br/>
        <w:t xml:space="preserve">connection. She possessed an uncanny ability to make every </w:t>
        <w:br/>
        <w:t>individual feel seen, detected, and utterly cherished. Her wisdom wasn't spoken in grand pronouncements; it was woven into the fabric of her daily life—in the warmth of her smile, the gentle pressure of her hand on my arm, the endless cups of tea shared amidst quiet companionship. She taught me that the most profound moments often transpire in the stillness, in the shared silences that speak volumes. It was in these spaces, these pauses between words, that the deepest connections were forged.</w:t>
      </w:r>
    </w:p>
    <w:p>
      <w:pPr>
        <w:autoSpaceDN w:val="0"/>
        <w:autoSpaceDE w:val="0"/>
        <w:widowControl/>
        <w:spacing w:line="264" w:lineRule="exact" w:before="264" w:after="0"/>
        <w:ind w:left="0" w:right="0" w:firstLine="0"/>
        <w:jc w:val="left"/>
      </w:pPr>
      <w:r>
        <w:t xml:space="preserve">I recall countless evenings spent sitting beside her, listening to her recount tales of a life lived fully, a life etched with both profound joy and searing loss. She never shied away from the darkness, never attempted to sugarcoat the harsh realities of existence. Yet, within her narratives, there always existed a thread of resilience, a </w:t>
        <w:br/>
        <w:t>testament to the enduring power of the human spirit. And it was within those stories, within the shared space of listening and being present, that our bond deepened, strengthened, and ultimately, transcended the boundaries of time and space.</w:t>
      </w:r>
    </w:p>
    <w:p>
      <w:pPr>
        <w:autoSpaceDN w:val="0"/>
        <w:autoSpaceDE w:val="0"/>
        <w:widowControl/>
        <w:spacing w:line="264" w:lineRule="exact" w:before="264" w:after="0"/>
        <w:ind w:left="0" w:right="0" w:firstLine="0"/>
        <w:jc w:val="left"/>
      </w:pPr>
      <w:r>
        <w:t xml:space="preserve">This understanding of human connection extends far beyond </w:t>
        <w:br/>
        <w:t>familial bonds. My closest friend, Liam, a man whose.  heart is as vast as the ocean and whose spirit is as wild as the wind, has been a constant source of strength and unwavering support throughout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most turbulent periods of my life. Our friendship, forged in the crucible of shared experiences, has withstood the test of time, weathering the storms of life with an enduring resilience. Our conversations are a symphony of shared laughter and thoughtful silences, a testament to the profound understanding that exists between us. He has taught me the importance of vulnerability, the necessity of allowing oneself to be truly seen, without the pretense of perfection.</w:t>
      </w:r>
    </w:p>
    <w:p>
      <w:pPr>
        <w:autoSpaceDN w:val="0"/>
        <w:autoSpaceDE w:val="0"/>
        <w:widowControl/>
        <w:spacing w:line="264" w:lineRule="exact" w:before="264" w:after="0"/>
        <w:ind w:left="0" w:right="0" w:firstLine="0"/>
        <w:jc w:val="left"/>
      </w:pPr>
      <w:r>
        <w:t xml:space="preserve">The power of connection is not solely found in deep, long-standing relationships. It resides in the fleeting moments, the ephemeral encounters, the chance meetings that leave an indelible mark on the soul. The kind stranger who offered a helping hand during a time of need, the elderly woman who shared a smile and a kind word, the barista who made my morning coffee with genuine warmth—these seemingly insignificant encounters, viewed through the lens of mindful appreciation, become profound acts of connection. They remind us that we are all intricately woven into the fabric of </w:t>
        <w:br/>
        <w:t>humanity, interconnected in ways we often fail to recognize.</w:t>
      </w:r>
    </w:p>
    <w:p>
      <w:pPr>
        <w:autoSpaceDN w:val="0"/>
        <w:autoSpaceDE w:val="0"/>
        <w:widowControl/>
        <w:spacing w:line="264" w:lineRule="exact" w:before="264" w:after="0"/>
        <w:ind w:left="0" w:right="0" w:firstLine="0"/>
        <w:jc w:val="left"/>
      </w:pPr>
      <w:r>
        <w:t>The act of truly listening, of offering our undivided attention, transforms a casual conversation into a sacred ritual, a moment of genuine human connection. To truly hear another's voice is to acknowledge their existence, to validate their experiences, to affirm their inherent worth. It is in these acts of listening that empathy blossoms, compassion deepens, and understanding grows. This is not a passive act of observation; it requires a conscious effort to shed the layers of self-absorption and to engage fully with the person before us.</w:t>
      </w:r>
    </w:p>
    <w:p>
      <w:pPr>
        <w:autoSpaceDN w:val="0"/>
        <w:autoSpaceDE w:val="0"/>
        <w:widowControl/>
        <w:spacing w:line="264" w:lineRule="exact" w:before="264" w:after="0"/>
        <w:ind w:left="0" w:right="0" w:firstLine="0"/>
        <w:jc w:val="left"/>
      </w:pPr>
      <w:r>
        <w:t xml:space="preserve">In our increasingly digitized world, where interactions are often mediated through screens and social media, it's easy to lose sight of the importance of face-to-face encounters. Yet, these are the </w:t>
        <w:br/>
        <w:t>moments that nurture our souls, that foster a sense of belonging, that remind us of our shared humanity. The warmth of a hug, the comfort of a shared silence, the joy of a spontaneous laugh—these are the intangible treasures that enrich our lives in ways that no digital interaction can ever replicate.</w:t>
      </w:r>
    </w:p>
    <w:p>
      <w:pPr>
        <w:autoSpaceDN w:val="0"/>
        <w:autoSpaceDE w:val="0"/>
        <w:widowControl/>
        <w:spacing w:line="324" w:lineRule="exact" w:before="204" w:after="0"/>
        <w:ind w:left="0" w:right="0" w:firstLine="0"/>
        <w:jc w:val="left"/>
      </w:pPr>
      <w:r>
        <w:t>The power of connection lies not only in the quantity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relationships but in the quality of the connections we forge. It's about nurturing those bonds, nourishing those relationships, and cherishing the individuals who make our lives richer, more </w:t>
        <w:br/>
        <w:t xml:space="preserve">meaningful, and more complete. It's about offering our full </w:t>
        <w:br/>
        <w:t>presence, our undivided attention, and our unwavering support to those we love. It’s about creating a space where vulnerability is embraced, authenticity is cherished, and genuine intimacy can flourish.</w:t>
      </w:r>
    </w:p>
    <w:p>
      <w:pPr>
        <w:autoSpaceDN w:val="0"/>
        <w:autoSpaceDE w:val="0"/>
        <w:widowControl/>
        <w:spacing w:line="264" w:lineRule="exact" w:before="264" w:after="0"/>
        <w:ind w:left="0" w:right="0" w:firstLine="0"/>
        <w:jc w:val="left"/>
      </w:pPr>
      <w:r>
        <w:t>The acceptance of death, as I have discovered, doesn't diminish the importance of these connections; it intensifies them. It reminds us that time is precious, that each moment shared with loved ones is a gift, a treasure to be cherished and savored. It compels us to live more fully, more authentically, more intentionally, to embrace the present moment with unwavering gratitude. It motivates us to express our love, our affection, our appreciation, without hesitation, without reservation.</w:t>
      </w:r>
    </w:p>
    <w:p>
      <w:pPr>
        <w:autoSpaceDN w:val="0"/>
        <w:autoSpaceDE w:val="0"/>
        <w:widowControl/>
        <w:spacing w:line="264" w:lineRule="exact" w:before="264" w:after="0"/>
        <w:ind w:left="0" w:right="0" w:firstLine="0"/>
        <w:jc w:val="left"/>
      </w:pPr>
      <w:r>
        <w:t>The journey toward a deeper understanding of human connection is a lifelong pursuit, a continuous process of growth and discovery. There will be challenges, there will be losses, there will be moments of doubt and uncertainty. Yet, the unwavering commitment to nurturing our relationships, to cherishing our bonds, to celebrating the individuals who enrich our lives—this will serve as a guiding light, illuminating the path forward.</w:t>
      </w:r>
    </w:p>
    <w:p>
      <w:pPr>
        <w:autoSpaceDN w:val="0"/>
        <w:autoSpaceDE w:val="0"/>
        <w:widowControl/>
        <w:spacing w:line="264" w:lineRule="exact" w:before="264" w:after="0"/>
        <w:ind w:left="0" w:right="0" w:firstLine="0"/>
        <w:jc w:val="left"/>
      </w:pPr>
      <w:r>
        <w:t xml:space="preserve">And as the final rays of sunlight disappear below the horizon, leaving behind the quiet stillness of the evening, I find solace in the knowledge that the connections I have forged, the bonds I have nurtured, these are the enduring legacies, the echoes that will resonate long after the silence has fallen. These are the true </w:t>
        <w:br/>
        <w:t xml:space="preserve">celebrations of life, the profound affirmations of the human spirit, the enduring testament to the power of connection. They are the stars that continue to shine brightly, even in the deepest darkness. They are the unwavering beacons that guide me home. They are the essence of what truly matters. The strength found in shared </w:t>
        <w:br/>
        <w:t xml:space="preserve">vulnerability, the comfort in shared silence, the joy in shared </w:t>
        <w:br/>
        <w:t>laughter - these are the enduring gifts of a life lived fully, a life illuminated by the radiant light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Joy and Laughter</w:t>
      </w:r>
    </w:p>
    <w:p>
      <w:pPr>
        <w:autoSpaceDN w:val="0"/>
        <w:autoSpaceDE w:val="0"/>
        <w:widowControl/>
        <w:spacing w:line="264" w:lineRule="exact" w:before="286" w:after="0"/>
        <w:ind w:left="0" w:right="0" w:firstLine="0"/>
        <w:jc w:val="left"/>
      </w:pPr>
      <w:r>
        <w:t>The quiet acceptance of death, the understanding that life’s candle will eventually burn down to its wick, doesn’t necessitate a life lived in somber reflection. Quite the contrary. It has, paradoxically, amplified the joy, the laughter, the sheer exuberant delight I find in the simple, everyday occurrences. The sunlight warming my skin on a winter’s day, the unexpected burst of laughter shared with a friend, the taste of freshly baked bread – these are the moments I now hold dear, not as fleeting pleasures, but as precious jewels scattered along life’s path. They are the glimmers of light that illuminate the darkness, proving that even in the face of mortality, joy is not only possible but vital.</w:t>
      </w:r>
    </w:p>
    <w:p>
      <w:pPr>
        <w:autoSpaceDN w:val="0"/>
        <w:autoSpaceDE w:val="0"/>
        <w:widowControl/>
        <w:spacing w:line="264" w:lineRule="exact" w:before="266" w:after="0"/>
        <w:ind w:left="0" w:right="0" w:firstLine="0"/>
        <w:jc w:val="left"/>
      </w:pPr>
      <w:r>
        <w:t>My father, a man of quiet strength and unwavering optimism, possessed an infectious laugh that could chase away even the darkest clouds. He wasn't immune to sorrow; he faced hardship and loss with the same quiet dignity he approached every aspect of his life. But he understood the power of laughter, its capacity to heal wounds, to mend broken spirits, to remind us that life, despite its challenges, is inherently beautiful. He’d often quote the ancient Greek proverb, "A laugh is worth a thousand groans," and lived by it, using humour as a balm to soothe the anxieties and uncertainties of life. He taught me, through his actions, not through lectures, the profound importance of embracing life’s lighter moments.</w:t>
      </w:r>
    </w:p>
    <w:p>
      <w:pPr>
        <w:autoSpaceDN w:val="0"/>
        <w:autoSpaceDE w:val="0"/>
        <w:widowControl/>
        <w:spacing w:line="264" w:lineRule="exact" w:before="264" w:after="0"/>
        <w:ind w:left="0" w:right="0" w:firstLine="0"/>
        <w:jc w:val="left"/>
      </w:pPr>
      <w:r>
        <w:t xml:space="preserve">I remember a particular incident, a seemingly small event that resonated deeply within me, highlighting this truth. We were </w:t>
        <w:br/>
        <w:t xml:space="preserve">driving back from a family gathering, the evening sky ablaze with the colours of sunset. Suddenly, a flock of geese, their wings beating rhythmically, flew overhead, their honking echoing across the fields. My father, in his typical understated manner, simply </w:t>
        <w:br/>
        <w:t>chuckled and said, "Look at those feathered comedians." It was a simple observation, devoid of sentimentality, yet it resonated with a profound truth. The geese, in their noisy flight, represented the absurdity and beauty of life, a chaotic yet harmonious dance. And his laughter, spontaneous and infectious, was a testament to his capacity to find joy even in the mundane.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ability to find humour in unexpected places has become a personal mantra of sorts. It's a shield against despair, a weapon against the encroaching shadows of fear. It's in the shared laughter with friends, in the silly antics of children, in the unexpected witticisms of strangers, that life reveals its vibrant and </w:t>
        <w:br/>
        <w:t>unpredictable nature. These moments, seemingly insignificant in the grand scheme of things, are the building blocks of joy, the threads that weave together the tapestry of a life well-lived.</w:t>
      </w:r>
    </w:p>
    <w:p>
      <w:pPr>
        <w:autoSpaceDN w:val="0"/>
        <w:autoSpaceDE w:val="0"/>
        <w:widowControl/>
        <w:spacing w:line="264" w:lineRule="exact" w:before="264" w:after="0"/>
        <w:ind w:left="0" w:right="144" w:firstLine="0"/>
        <w:jc w:val="left"/>
      </w:pPr>
      <w:r>
        <w:t xml:space="preserve">It’s not about ignoring pain or pretending that suffering doesn’t exist. Quite the opposite. The acceptance of death, the </w:t>
        <w:br/>
        <w:t xml:space="preserve">understanding of our finite existence, allows us to appreciate the beauty of life even more keenly. It helps us to focus on what truly matters: connection, love, laughter. It allows us to shed the </w:t>
        <w:br/>
        <w:t>superficial, the inessential, and to embrace the profound joy that lies at the heart of human experience.</w:t>
      </w:r>
    </w:p>
    <w:p>
      <w:pPr>
        <w:autoSpaceDN w:val="0"/>
        <w:autoSpaceDE w:val="0"/>
        <w:widowControl/>
        <w:spacing w:line="264" w:lineRule="exact" w:before="264" w:after="0"/>
        <w:ind w:left="0" w:right="0" w:firstLine="0"/>
        <w:jc w:val="left"/>
      </w:pPr>
      <w:r>
        <w:t xml:space="preserve">The fear of death, I’ve come to understand, often stems from a fear of the unknown, a fear of losing what we hold dear. But if we focus on enriching our lives with meaningful relationships, experiences, and moments of joy, the fear begins to dissipate. We replace the anxiety of the unknown with the comfort of the known – the </w:t>
        <w:br/>
        <w:t>warmth of shared laughter, the security of loving connections, the simple pleasure of a sunny afternoon.</w:t>
      </w:r>
    </w:p>
    <w:p>
      <w:pPr>
        <w:autoSpaceDN w:val="0"/>
        <w:autoSpaceDE w:val="0"/>
        <w:widowControl/>
        <w:spacing w:line="264" w:lineRule="exact" w:before="264" w:after="0"/>
        <w:ind w:left="0" w:right="0" w:firstLine="0"/>
        <w:jc w:val="left"/>
      </w:pPr>
      <w:r>
        <w:t xml:space="preserve">One of the most profound gifts my grandmother gave me was not her material possessions, but her ability to find joy in the simplest things. She'd spend hours tending her small garden, her face </w:t>
        <w:br/>
        <w:t>illuminated by the sunlight, her laughter echoing through the air as she hummed along to the radio. She found beauty in the dew-kissed petals of a rose, the vibrant colours of a butterfly, the gentle sway of the grass in the breeze. Her joy wasn't grand or spectacular, but it was genuine, profound, and utterly contagious. She taught me to look for the beauty in the everyday, to find joy in the ordinary, to appreciate the simple things that often go unnoticed.</w:t>
      </w:r>
    </w:p>
    <w:p>
      <w:pPr>
        <w:autoSpaceDN w:val="0"/>
        <w:autoSpaceDE w:val="0"/>
        <w:widowControl/>
        <w:spacing w:line="264" w:lineRule="exact" w:before="264" w:after="0"/>
        <w:ind w:left="0" w:right="144" w:firstLine="0"/>
        <w:jc w:val="left"/>
      </w:pPr>
      <w:r>
        <w:t>My own journey towards embracing joy hasn’t been linear. There have been periods of profound sadness, times when the weight of grief experienced unbearable. But even in those moments, I’ve discovered that laughter, even a faint chuckle, can offer a flicker of light,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momentary respite from the darkness. It's not about suppressing sadness, but allowing it to coexist with joy, recognizing that both are integral parts of the human experience.</w:t>
      </w:r>
    </w:p>
    <w:p>
      <w:pPr>
        <w:autoSpaceDN w:val="0"/>
        <w:autoSpaceDE w:val="0"/>
        <w:widowControl/>
        <w:spacing w:line="264" w:lineRule="exact" w:before="264" w:after="0"/>
        <w:ind w:left="0" w:right="0" w:firstLine="0"/>
        <w:jc w:val="left"/>
      </w:pPr>
      <w:r>
        <w:t xml:space="preserve">Humor, I’ve found, is a powerful tool for self-reflection and </w:t>
        <w:br/>
        <w:t xml:space="preserve">understanding. It allows us to distance ourselves from our pain, to view our struggles from a different perspective. It helps us to find absurdity in the midst of chaos, to discover the humour in our own flaws and imperfections. It's a reminder that life, despite its </w:t>
        <w:br/>
        <w:t>challenges, is a comedy as much as it is a tragedy.</w:t>
      </w:r>
    </w:p>
    <w:p>
      <w:pPr>
        <w:autoSpaceDN w:val="0"/>
        <w:autoSpaceDE w:val="0"/>
        <w:widowControl/>
        <w:spacing w:line="264" w:lineRule="exact" w:before="264" w:after="0"/>
        <w:ind w:left="0" w:right="144" w:firstLine="0"/>
        <w:jc w:val="left"/>
      </w:pPr>
      <w:r>
        <w:t xml:space="preserve">The act of laughing, of truly letting go and surrendering to the joy of a good laugh, is a physical release, a cleansing of the soul. It's a reminder that we are not alone in our struggles, that others share our experiences, and that laughter can bridge the gap between sorrow and joy. It’s a powerful antidote to despair, a potent </w:t>
        <w:br/>
        <w:t>reminder of the beauty and resilience of the human spirit.</w:t>
      </w:r>
    </w:p>
    <w:p>
      <w:pPr>
        <w:autoSpaceDN w:val="0"/>
        <w:autoSpaceDE w:val="0"/>
        <w:widowControl/>
        <w:spacing w:line="264" w:lineRule="exact" w:before="264" w:after="0"/>
        <w:ind w:left="0" w:right="0" w:firstLine="0"/>
        <w:jc w:val="left"/>
      </w:pPr>
      <w:r>
        <w:t xml:space="preserve">And so, as I approach the final chapter of my life, I embrace the laughter, the joy, the simple pleasures with a deeper appreciation, a more profound understanding. These moments, these shared smiles, these spontaneous bursts of laughter, are not mere distractions from mortality, but rather, affirmations of life, vibrant expressions of the human spirit’s enduring capacity for joy. They are the echoes that will resonate long after the silence falls, a testament to a life lived fully, a life embraced with open arms, a life celebrated with joyous laughter and unwavering gratitude. The acceptance of death has not dimmed the light of my life; it has made it shine even brighter. It's in the laughter, the joy, the love, the connection that life's true richness is found, its profound and enduring beauty revealed. This is the celebration – the ongoing, vibrant, and ever-present </w:t>
        <w:br/>
        <w:t>celebration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Gratitude</w:t>
      </w:r>
    </w:p>
    <w:p>
      <w:pPr>
        <w:autoSpaceDN w:val="0"/>
        <w:autoSpaceDE w:val="0"/>
        <w:widowControl/>
        <w:spacing w:line="264" w:lineRule="exact" w:before="286" w:after="0"/>
        <w:ind w:left="0" w:right="144" w:firstLine="0"/>
        <w:jc w:val="left"/>
      </w:pPr>
      <w:r>
        <w:t>The acceptance of mortality, far from extinguishing the flame of life, has ignited within me a profound and unwavering gratitude. It's a gratitude that isn't born from a naive optimism that ignores life's inherent suffering, but from a deeper understanding of its precious, fleeting nature. It's a gratitude that blossoms in the quiet moments, in the spaces between the breaths, in the awareness of the simple gifts that surround us.</w:t>
      </w:r>
    </w:p>
    <w:p>
      <w:pPr>
        <w:autoSpaceDN w:val="0"/>
        <w:autoSpaceDE w:val="0"/>
        <w:widowControl/>
        <w:spacing w:line="264" w:lineRule="exact" w:before="264" w:after="0"/>
        <w:ind w:left="0" w:right="0" w:firstLine="0"/>
        <w:jc w:val="left"/>
      </w:pPr>
      <w:r>
        <w:t xml:space="preserve">This newfound appreciation wasn't a sudden epiphany, a lightning bolt of insight that transformed my perspective overnight. It was a gradual unfolding, a slow and steady blossoming of awareness, nurtured by reflection, loss, and the quiet wisdom of experience. It began with small acts of noticing – the warmth of the sun on my skin, the gentle rustle of leaves in the wind, the vibrant colours of a flower unfolding in the morning light. These were moments I'd previously rushed through, barely registering their presence, </w:t>
        <w:br/>
        <w:t xml:space="preserve">consumed by the relentless demands of daily life. But as my </w:t>
        <w:br/>
        <w:t xml:space="preserve">perspective shifted, as the shadow of mortality loomed less </w:t>
        <w:br/>
        <w:t>threateningly, these small moments became imbued with a new significance.</w:t>
      </w:r>
    </w:p>
    <w:p>
      <w:pPr>
        <w:autoSpaceDN w:val="0"/>
        <w:autoSpaceDE w:val="0"/>
        <w:widowControl/>
        <w:spacing w:line="264" w:lineRule="exact" w:before="264" w:after="0"/>
        <w:ind w:left="0" w:right="0" w:firstLine="0"/>
        <w:jc w:val="left"/>
      </w:pPr>
      <w:r>
        <w:t xml:space="preserve">I started keeping a gratitude journal, a simple notebook where I jot down three things I'm grateful for each day. At first, it experienced forced, a contrived exercise in positive thinking. But as I persisted, as I </w:t>
        <w:br/>
        <w:t>continued to consciously seek out the good, the beautiful, the things that fill my heart with a quiet joy, the practice transformed. It became a meditation, a daily ritual that anchored me in the present moment, reminding me of the abundance that surrounds me, even amidst the darkness.</w:t>
      </w:r>
    </w:p>
    <w:p>
      <w:pPr>
        <w:autoSpaceDN w:val="0"/>
        <w:autoSpaceDE w:val="0"/>
        <w:widowControl/>
        <w:spacing w:line="264" w:lineRule="exact" w:before="264" w:after="0"/>
        <w:ind w:left="0" w:right="0" w:firstLine="0"/>
        <w:jc w:val="left"/>
      </w:pPr>
      <w:r>
        <w:t xml:space="preserve">One entry, etched vividly in my memory, recounts a late-afternoon walk along the coast. The sky was ablaze with the colours of sunset, the waves crashing gently against the shore, their rhythm a </w:t>
        <w:br/>
        <w:t>soothing balm to my soul. The air was crisp and clean, carrying the scent of salt and sea. I stopped, breathing deeply, feeling the cool wind on my face, the sand between my toes. In that moment, the simple act of being alive, of experiencing the beauty of the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world, filled me with an overwhelming sense of gratitude. I wrote in my journal: "The vastness of the ocean, the beauty of the sunset, the simple joy of feeling the wind on my face – these are gifts I will never take for granted."</w:t>
      </w:r>
    </w:p>
    <w:p>
      <w:pPr>
        <w:autoSpaceDN w:val="0"/>
        <w:autoSpaceDE w:val="0"/>
        <w:widowControl/>
        <w:spacing w:line="264" w:lineRule="exact" w:before="264" w:after="0"/>
        <w:ind w:left="0" w:right="0" w:firstLine="0"/>
        <w:jc w:val="left"/>
      </w:pPr>
      <w:r>
        <w:t>Another entry spoke of a conversation with an old friend, a shared laughter over a silly memory, the comfort of a familiar presence. It reminded me of the power of human connection, of the importance of nurturing relationships that sustain us through life's storms. It was a simple conversation, devoid of grand pronouncements or profound pronouncements, but it filled my heart with gratitude for the enduring bonds of friendship.</w:t>
      </w:r>
    </w:p>
    <w:p>
      <w:pPr>
        <w:autoSpaceDN w:val="0"/>
        <w:autoSpaceDE w:val="0"/>
        <w:widowControl/>
        <w:spacing w:line="264" w:lineRule="exact" w:before="264" w:after="0"/>
        <w:ind w:left="0" w:right="0" w:firstLine="0"/>
        <w:jc w:val="left"/>
      </w:pPr>
      <w:r>
        <w:t xml:space="preserve">The practice of gratitude, I've discovered, isn't about ignoring the pain or pretending that suffering doesn't exist. It's about </w:t>
        <w:br/>
        <w:t>acknowledging both the darkness and the light, recognizing that both are essential parts of the human experience. It's about finding the glimmers of hope and joy even in the darkest of times. It's about cultivating an attitude of appreciation for the simple gifts that life offers, both big and small.</w:t>
      </w:r>
    </w:p>
    <w:p>
      <w:pPr>
        <w:autoSpaceDN w:val="0"/>
        <w:autoSpaceDE w:val="0"/>
        <w:widowControl/>
        <w:spacing w:line="264" w:lineRule="exact" w:before="264" w:after="0"/>
        <w:ind w:left="0" w:right="0" w:firstLine="0"/>
        <w:jc w:val="left"/>
      </w:pPr>
      <w:r>
        <w:t>My grandmother, a woman who faced adversity with unwavering resilience, possessed an innate capacity for gratitude. She never complained about her circumstances, always finding something to be thankful for, no matter how difficult life became. She’d often say, "There's always something to be grateful for, even if it's just the sunshine on your face." And she truly lived by those words. She found joy in the simplest things – the taste of freshly baked bread, the sound of children's laughter, the beauty of a flower in bloom. She witnessed the world through a lens of gratitude, and that perspective shaped her life, her interactions with others, and the legacy she left behind.</w:t>
      </w:r>
    </w:p>
    <w:p>
      <w:pPr>
        <w:autoSpaceDN w:val="0"/>
        <w:autoSpaceDE w:val="0"/>
        <w:widowControl/>
        <w:spacing w:line="264" w:lineRule="exact" w:before="266" w:after="0"/>
        <w:ind w:left="0" w:right="0" w:firstLine="0"/>
        <w:jc w:val="left"/>
      </w:pPr>
      <w:r>
        <w:t xml:space="preserve">Her example has been a powerful guide in my own journey towards cultivating gratitude. I strive to emulate her unwavering positivity, her ability to find joy in the everyday. I remind myself that </w:t>
        <w:br/>
        <w:t>gratitude isn't a passive emotion; it's an active practice, a conscious choice that requires constant nurturing and attention. It's a muscle that must be flexed regularly, a habit that needs to be cultivated with intention.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cultivation of gratitude, I believe, is a powerful antidote to the fear of death. It helps us to shift our focus from the anxieties of the unknown to the beauty of the present moment. It reminds us that life is a gift, a precious and finite resource that should be savored and appreciated. It helps us to appreciate the small joys, the simple pleasures, the moments of connection that make life worth living.</w:t>
      </w:r>
    </w:p>
    <w:p>
      <w:pPr>
        <w:autoSpaceDN w:val="0"/>
        <w:autoSpaceDE w:val="0"/>
        <w:widowControl/>
        <w:spacing w:line="264" w:lineRule="exact" w:before="264" w:after="0"/>
        <w:ind w:left="0" w:right="0" w:firstLine="0"/>
        <w:jc w:val="left"/>
      </w:pPr>
      <w:r>
        <w:t>This isn't to say that practicing gratitude magically erases pain or eliminates fear. Grief will still come; sadness will still linger; anxieties will still surface. But by focusing on what we are grateful for, we create a counterbalance, a powerful force that helps us navigate life's challenges with grace and resilience.</w:t>
      </w:r>
    </w:p>
    <w:p>
      <w:pPr>
        <w:autoSpaceDN w:val="0"/>
        <w:autoSpaceDE w:val="0"/>
        <w:widowControl/>
        <w:spacing w:line="264" w:lineRule="exact" w:before="264" w:after="0"/>
        <w:ind w:left="0" w:right="0" w:firstLine="0"/>
        <w:jc w:val="left"/>
      </w:pPr>
      <w:r>
        <w:t xml:space="preserve">My gratitude is not a denial of the reality of death, but an </w:t>
        <w:br/>
        <w:t xml:space="preserve">affirmation of the value of life. It is a recognition of the beauty and fragility of existence, a deep appreciation for the gift of each </w:t>
        <w:br/>
        <w:t xml:space="preserve">sunrise, each breath, each moment of connection with the world and the people I love. It’s in these quiet moments of gratitude that I find the deepest peace, the most profound joy, the most enduring strength. And it's this gratitude that fuels my celebration of life, a celebration that continues, vibrant and unwavering, even as the shadows lengthen. The sunset may approach, but the light of </w:t>
        <w:br/>
        <w:t>gratitude continues to shine.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 Life of Purpose</w:t>
      </w:r>
    </w:p>
    <w:p>
      <w:pPr>
        <w:autoSpaceDN w:val="0"/>
        <w:autoSpaceDE w:val="0"/>
        <w:widowControl/>
        <w:spacing w:line="264" w:lineRule="exact" w:before="286" w:after="0"/>
        <w:ind w:left="0" w:right="0" w:firstLine="0"/>
        <w:jc w:val="left"/>
      </w:pPr>
      <w:r>
        <w:t>The acceptance of mortality, as I've come to understand it, isn't a surrender to nihilism, a bleak resignation to the inevitable. Instead, it's a catalyst, a powerful impetus for a life lived with intention, a life brimming with purpose. It's in confronting the finite nature of our existence that we truly grasp the preciousness of each moment, the urgency of pursuing our dreams, the profound importance of leaving a positive mark on the world.</w:t>
      </w:r>
    </w:p>
    <w:p>
      <w:pPr>
        <w:autoSpaceDN w:val="0"/>
        <w:autoSpaceDE w:val="0"/>
        <w:widowControl/>
        <w:spacing w:line="322" w:lineRule="exact" w:before="206" w:after="0"/>
        <w:ind w:left="0" w:right="0" w:firstLine="0"/>
        <w:jc w:val="left"/>
      </w:pPr>
      <w:r>
        <w:t>This isn't about achieving some grand, externally defined success.</w:t>
      </w:r>
    </w:p>
    <w:p>
      <w:pPr>
        <w:autoSpaceDN w:val="0"/>
        <w:autoSpaceDE w:val="0"/>
        <w:widowControl/>
        <w:spacing w:line="264" w:lineRule="exact" w:before="58" w:after="0"/>
        <w:ind w:left="0" w:right="0" w:firstLine="0"/>
        <w:jc w:val="left"/>
      </w:pPr>
      <w:r>
        <w:t>It's not about accumulating wealth or accolades, about chasing fleeting notions of greatness imposed by societal standards. True purpose, I believe, emerges from within, from a deep understanding of our own unique gifts and passions. It's about aligning our actions with our deepest values, about living a life that resonates with authenticity.</w:t>
      </w:r>
    </w:p>
    <w:p>
      <w:pPr>
        <w:autoSpaceDN w:val="0"/>
        <w:autoSpaceDE w:val="0"/>
        <w:widowControl/>
        <w:spacing w:line="264" w:lineRule="exact" w:before="264" w:after="0"/>
        <w:ind w:left="0" w:right="0" w:firstLine="0"/>
        <w:jc w:val="left"/>
      </w:pPr>
      <w:r>
        <w:t xml:space="preserve">For me, this understanding has blossomed from the quiet </w:t>
        <w:br/>
        <w:t xml:space="preserve">contemplation of my own mortality. The shadow of death, once a source of fear, now serves as a guiding light, illuminating the path towards a more meaningful existence. It's a paradoxical truth, this newfound clarity, but one that holds immense power. The </w:t>
        <w:br/>
        <w:t>awareness of my own limitations has paradoxically broadened my horizons, inspiring me to strive for a life less ordinary, a life driven by purpose and fueled by a profound appreciation for the gift of time.</w:t>
      </w:r>
    </w:p>
    <w:p>
      <w:pPr>
        <w:autoSpaceDN w:val="0"/>
        <w:autoSpaceDE w:val="0"/>
        <w:widowControl/>
        <w:spacing w:line="264" w:lineRule="exact" w:before="264" w:after="0"/>
        <w:ind w:left="0" w:right="0" w:firstLine="0"/>
        <w:jc w:val="left"/>
      </w:pPr>
      <w:r>
        <w:t xml:space="preserve">This pursuit of purpose isn't always a smooth, linear progression. There will be setbacks, moments of doubt, periods of uncertainty. The path is often winding and unpredictable, filled with unexpected detours and unforeseen challenges. But it is precisely these </w:t>
        <w:br/>
        <w:t>obstacles, these moments of adversity, that refine our understanding of ourselves and strengthen our resolve. They reveal our resilience, our capacity for growth, our ability to adapt and persevere in the face of difficulty. They shape us, molding us into the individuals we are meant to become.</w:t>
      </w:r>
    </w:p>
    <w:p>
      <w:pPr>
        <w:autoSpaceDN w:val="0"/>
        <w:autoSpaceDE w:val="0"/>
        <w:widowControl/>
        <w:spacing w:line="322" w:lineRule="exact" w:before="206" w:after="0"/>
        <w:ind w:left="0" w:right="0" w:firstLine="0"/>
        <w:jc w:val="left"/>
      </w:pPr>
      <w:r>
        <w:t>One of the most significant discoveries I've made on this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has been the profound satisfaction derived from contributing to something larger than myself. The feeling of making a difference, however small, has a transformative effect on one's sense of </w:t>
        <w:br/>
        <w:t>purpose. It's in acts of kindness, generosity, and compassion that we discover a deeper meaning, a connection to something beyond our individual selves.</w:t>
      </w:r>
    </w:p>
    <w:p>
      <w:pPr>
        <w:autoSpaceDN w:val="0"/>
        <w:autoSpaceDE w:val="0"/>
        <w:widowControl/>
        <w:spacing w:line="264" w:lineRule="exact" w:before="264" w:after="0"/>
        <w:ind w:left="0" w:right="0" w:firstLine="0"/>
        <w:jc w:val="left"/>
      </w:pPr>
      <w:r>
        <w:t xml:space="preserve">This could be through volunteering at a local charity, mentoring a young person, or simply extending a helping hand to a stranger in need. It could be through creative endeavors, sharing one's talents and passions with the world, inspiring others through art, music, literature, or any other form of expression. It might involve </w:t>
        <w:br/>
        <w:t>advocating for a cause that is close to one's heart, raising awareness about important social issues, or working towards a more just and equitable society.</w:t>
      </w:r>
    </w:p>
    <w:p>
      <w:pPr>
        <w:autoSpaceDN w:val="0"/>
        <w:autoSpaceDE w:val="0"/>
        <w:widowControl/>
        <w:spacing w:line="264" w:lineRule="exact" w:before="264" w:after="0"/>
        <w:ind w:left="0" w:right="144" w:firstLine="0"/>
        <w:jc w:val="left"/>
      </w:pPr>
      <w:r>
        <w:t xml:space="preserve">The key, I believe, lies in identifying our unique strengths and talents, and then using them to serve a greater purpose. This requires introspection, a willingness to explore our own passions and values, and a commitment to living a life that is aligned with our deepest convictions. It’s a journey of self-discovery, of </w:t>
        <w:br/>
        <w:t>understanding what truly matters, and then dedicating our lives to pursuing it with unwavering resolve.</w:t>
      </w:r>
    </w:p>
    <w:p>
      <w:pPr>
        <w:autoSpaceDN w:val="0"/>
        <w:autoSpaceDE w:val="0"/>
        <w:widowControl/>
        <w:spacing w:line="264" w:lineRule="exact" w:before="264" w:after="0"/>
        <w:ind w:left="0" w:right="0" w:firstLine="0"/>
        <w:jc w:val="left"/>
      </w:pPr>
      <w:r>
        <w:t xml:space="preserve">This isn't merely an intellectual exercise; it’s a deeply personal and transformative experience. The pursuit of purpose is not a </w:t>
        <w:br/>
        <w:t>destination but a continuous process of growth, a lifelong journey of self-discovery and contribution. It’s a journey that requires courage, perseverance, and a willingness to embrace the unknown. It's about stepping outside of our comfort zones, pushing our boundaries, and challenging ourselves to become the best versions of ourselves.</w:t>
      </w:r>
    </w:p>
    <w:p>
      <w:pPr>
        <w:autoSpaceDN w:val="0"/>
        <w:autoSpaceDE w:val="0"/>
        <w:widowControl/>
        <w:spacing w:line="264" w:lineRule="exact" w:before="264" w:after="0"/>
        <w:ind w:left="0" w:right="0" w:firstLine="0"/>
        <w:jc w:val="left"/>
      </w:pPr>
      <w:r>
        <w:t>The fear of failure often prevents us from pursuing our dreams. We cling to the illusion of security, afraid to take risks, afraid to step into the unknown. But true growth, I believe, lies on the other side of fear. It’s in embracing the possibility of failure that we truly begin to live. The fear of not living up to expectations, of falling short of our goals, can be paralyzing. But the regret of not trying, of not pursuing our dreams, is far greater.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 how do we navigate this path towards a life of purpose? The answer, I believe, lies in embracing a mindful approach to life. It's about paying attention to the present moment, appreciating the beauty and wonder that surrounds us, and cultivating a deep sense of gratitude for the opportunities that life presents.</w:t>
      </w:r>
    </w:p>
    <w:p>
      <w:pPr>
        <w:autoSpaceDN w:val="0"/>
        <w:autoSpaceDE w:val="0"/>
        <w:widowControl/>
        <w:spacing w:line="264" w:lineRule="exact" w:before="264" w:after="0"/>
        <w:ind w:left="0" w:right="0" w:firstLine="0"/>
        <w:jc w:val="left"/>
      </w:pPr>
      <w:r>
        <w:t xml:space="preserve">This requires a conscious effort to cultivate self-awareness, to understand our strengths and weaknesses, our values and </w:t>
        <w:br/>
        <w:t>aspirations. It means setting clear goals, creating a roadmap for our journey, and then taking consistent steps towards achieving those goals. It involves seeking out mentors and role models, learning from the experiences of others, and seeking support from our loved ones.</w:t>
      </w:r>
    </w:p>
    <w:p>
      <w:pPr>
        <w:autoSpaceDN w:val="0"/>
        <w:autoSpaceDE w:val="0"/>
        <w:widowControl/>
        <w:spacing w:line="264" w:lineRule="exact" w:before="264" w:after="0"/>
        <w:ind w:left="0" w:right="144" w:firstLine="0"/>
        <w:jc w:val="left"/>
      </w:pPr>
      <w:r>
        <w:t>It also means embracing failure as a learning opportunity, viewing setbacks not as defeats but as stepping stones on the path to success. It requires resilience, the ability to bounce back from adversity, to persevere in the face of challenges, and to maintain a positive attitude even when things get tough.</w:t>
      </w:r>
    </w:p>
    <w:p>
      <w:pPr>
        <w:autoSpaceDN w:val="0"/>
        <w:autoSpaceDE w:val="0"/>
        <w:widowControl/>
        <w:spacing w:line="264" w:lineRule="exact" w:before="264" w:after="0"/>
        <w:ind w:left="0" w:right="144" w:firstLine="0"/>
        <w:jc w:val="left"/>
      </w:pPr>
      <w:r>
        <w:t>Ultimately, living a life of purpose is about finding meaning and fulfillment in our actions, in contributing to something larger than ourselves, and in leaving a positive impact on the world. It's about aligning our lives with our values, embracing our passions, and living a life that is both meaningful and authentic.</w:t>
      </w:r>
    </w:p>
    <w:p>
      <w:pPr>
        <w:autoSpaceDN w:val="0"/>
        <w:autoSpaceDE w:val="0"/>
        <w:widowControl/>
        <w:spacing w:line="264" w:lineRule="exact" w:before="264" w:after="0"/>
        <w:ind w:left="0" w:right="0" w:firstLine="0"/>
        <w:jc w:val="left"/>
      </w:pPr>
      <w:r>
        <w:t>The journey toward a life of purpose is not without its challenges. There will be moments of doubt, periods of uncertainty, and times when we question our direction. But these moments, too, are opportunities for growth. They challenge us to examine our values, reaffirm our commitments, and refine our vision.</w:t>
      </w:r>
    </w:p>
    <w:p>
      <w:pPr>
        <w:autoSpaceDN w:val="0"/>
        <w:autoSpaceDE w:val="0"/>
        <w:widowControl/>
        <w:spacing w:line="264" w:lineRule="exact" w:before="264" w:after="0"/>
        <w:ind w:left="0" w:right="0" w:firstLine="0"/>
        <w:jc w:val="left"/>
      </w:pPr>
      <w:r>
        <w:t>Remember the quiet moments of gratitude – those small, seemingly insignificant experiences that hold a profound significance. They serve as reminders of the beauty and wonder that surround us, even amidst the chaos and uncertainty of life. It's in these moments that we find our center, our grounding, our connection to something larger than ourselves.</w:t>
      </w:r>
    </w:p>
    <w:p>
      <w:pPr>
        <w:autoSpaceDN w:val="0"/>
        <w:autoSpaceDE w:val="0"/>
        <w:widowControl/>
        <w:spacing w:line="324" w:lineRule="exact" w:before="204" w:after="0"/>
        <w:ind w:left="0" w:right="0" w:firstLine="0"/>
        <w:jc w:val="left"/>
      </w:pPr>
      <w:r>
        <w:t>Let the memory of those sun-drenched afternoons, the sound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crashing waves, the laughter shared with loved ones, fuel your pursuit of purpose. Let these moments serve as a constant reminder of the importance of living fully, embracing each day with </w:t>
        <w:br/>
        <w:t xml:space="preserve">intention, and striving to leave a positive impact on the world. Embrace the fragility of life, not as a source of fear, but as a catalyst for a life lived with passion, purpose, and unwavering gratitude. For in the face of death's inevitability, life's purpose shines all the brighter. It's a beacon illuminating the path towards a legacy of meaning and lasting impact, a testament to a life well-lived. This is the ultimate celebration of life. The echoes of our purpose </w:t>
        <w:br/>
        <w:t>reverberate far beyond our own fleeting existence, resonating in the lives of those we touch and the world we leave behind. And in that resonance, we find true immortality.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Inevitability of Death</w:t>
      </w:r>
    </w:p>
    <w:p>
      <w:pPr>
        <w:autoSpaceDN w:val="0"/>
        <w:autoSpaceDE w:val="0"/>
        <w:widowControl/>
        <w:spacing w:line="264" w:lineRule="exact" w:before="286" w:after="0"/>
        <w:ind w:left="0" w:right="144" w:firstLine="0"/>
        <w:jc w:val="left"/>
      </w:pPr>
      <w:r>
        <w:t xml:space="preserve">The whisper of mortality, once a chilling draft in the chambers of my heart, has become a steady, comforting breeze. It’s a paradox, I know, to find solace in the knowledge of our demise. Yet, it is in this understanding, this quiet acceptance of our finite nature, that the true vibrancy of life truly blossoms. We are not mere specks of dust drifting aimlessly on the cosmic wind; we are vibrant </w:t>
        <w:br/>
        <w:t>constellations, burning brightly for a time, leaving an indelible mark on the canvas of existence before returning to the stardust from which we came.</w:t>
      </w:r>
    </w:p>
    <w:p>
      <w:pPr>
        <w:autoSpaceDN w:val="0"/>
        <w:autoSpaceDE w:val="0"/>
        <w:widowControl/>
        <w:spacing w:line="264" w:lineRule="exact" w:before="264" w:after="0"/>
        <w:ind w:left="0" w:right="0" w:firstLine="0"/>
        <w:jc w:val="left"/>
      </w:pPr>
      <w:r>
        <w:t>This isn't about a morbid fascination with decay or a macabre dance with the Grim Reaper. It’s a recognition, a deep and profound acknowledgment of life's inherent brevity. It’s about understanding the preciousness of each fleeting moment, the urgency of pursuing our passions, and the profound importance of leaving a legacy that extends beyond our own earthly existence.</w:t>
      </w:r>
    </w:p>
    <w:p>
      <w:pPr>
        <w:autoSpaceDN w:val="0"/>
        <w:autoSpaceDE w:val="0"/>
        <w:widowControl/>
        <w:spacing w:line="264" w:lineRule="exact" w:before="264" w:after="0"/>
        <w:ind w:left="0" w:right="0" w:firstLine="0"/>
        <w:jc w:val="left"/>
      </w:pPr>
      <w:r>
        <w:t xml:space="preserve">Think of a summer's day – the sun's warmth on your skin, the gentle caress of a summer breeze, the vibrant colors of a blossoming meadow. These are fleeting moments, but their impact, the </w:t>
        <w:br/>
        <w:t>memories they etch into our souls, are enduring. Death is like the sunset at the end of that perfect day – a poignant reminder of the beauty that has unfolded, a promise of the quiet rest that awaits. It's not the end; it's a transition, a natural progression, a necessary component of the grand cosmic dance.</w:t>
      </w:r>
    </w:p>
    <w:p>
      <w:pPr>
        <w:autoSpaceDN w:val="0"/>
        <w:autoSpaceDE w:val="0"/>
        <w:widowControl/>
        <w:spacing w:line="264" w:lineRule="exact" w:before="264" w:after="0"/>
        <w:ind w:left="0" w:right="0" w:firstLine="0"/>
        <w:jc w:val="left"/>
      </w:pPr>
      <w:r>
        <w:t xml:space="preserve">Consider the ancient oak, its gnarled branches reaching toward the heavens, its roots buried deep in the earth. It stands as a testament to time's passage, weathering countless storms, witnessing </w:t>
        <w:br/>
        <w:t xml:space="preserve">generations come and go. Yet, even the mightiest oak will </w:t>
        <w:br/>
        <w:t>eventually succumb to age and decay. Its life, though long, is finite. But the seeds it scattered on the wind, the new saplings springing forth, carry its essence, its legacy, into the future.</w:t>
      </w:r>
    </w:p>
    <w:p>
      <w:pPr>
        <w:autoSpaceDN w:val="0"/>
        <w:autoSpaceDE w:val="0"/>
        <w:widowControl/>
        <w:spacing w:line="264" w:lineRule="exact" w:before="264" w:after="0"/>
        <w:ind w:left="0" w:right="0" w:firstLine="0"/>
        <w:jc w:val="left"/>
      </w:pPr>
      <w:r>
        <w:t xml:space="preserve">This, to me, is the essence of mortality – not an ending, but a </w:t>
        <w:br/>
        <w:t>transformation. We, like.  the oak, leave behind our own legacy – not just in tangible achievements, but in the lives we touch, the love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share, and the memories we create. The impact we have on others, the ripples we send out into the world, are the enduring echoes of our existence. This legacy transcends the boundaries of time and space, echoing through generations, shaping the course of history, and weaving itself into the tapestry of human experience.</w:t>
      </w:r>
    </w:p>
    <w:p>
      <w:pPr>
        <w:autoSpaceDN w:val="0"/>
        <w:autoSpaceDE w:val="0"/>
        <w:widowControl/>
        <w:spacing w:line="264" w:lineRule="exact" w:before="264" w:after="0"/>
        <w:ind w:left="0" w:right="0" w:firstLine="0"/>
        <w:jc w:val="left"/>
      </w:pPr>
      <w:r>
        <w:t xml:space="preserve">The fear of death often stems from a profound fear of the unknown. We cling to the illusion of control, desperately trying to hold on to the reins of our lives, even as they slip through our fingers. But this struggle, this desperate attempt to hold back the inevitable tide, only serves to diminish the joy and wonder of the present moment. Acceptance, on the other hand, is a liberating force. It allows us to embrace the uncertainty, to live fully in the present, and to </w:t>
        <w:br/>
        <w:t>appreciate the beauty that surrounds us.</w:t>
      </w:r>
    </w:p>
    <w:p>
      <w:pPr>
        <w:autoSpaceDN w:val="0"/>
        <w:autoSpaceDE w:val="0"/>
        <w:widowControl/>
        <w:spacing w:line="264" w:lineRule="exact" w:before="264" w:after="0"/>
        <w:ind w:left="0" w:right="0" w:firstLine="0"/>
        <w:jc w:val="left"/>
      </w:pPr>
      <w:r>
        <w:t xml:space="preserve">This doesn't mean we should become passive observers of life, resigned to our fate. Quite the contrary. The acceptance of death serves as a powerful impetus for living a life of purpose, a life that resonates with authenticity. It's in the face of our own mortality that we discover our true priorities, our deepest values, and the passions that burn within us. The shadow of death, far from being a cause for despair, becomes a spotlight, illuminating our path </w:t>
        <w:br/>
        <w:t>towards a life that is meaningful and fulfilling.</w:t>
      </w:r>
    </w:p>
    <w:p>
      <w:pPr>
        <w:autoSpaceDN w:val="0"/>
        <w:autoSpaceDE w:val="0"/>
        <w:widowControl/>
        <w:spacing w:line="264" w:lineRule="exact" w:before="264" w:after="0"/>
        <w:ind w:left="0" w:right="0" w:firstLine="0"/>
        <w:jc w:val="left"/>
      </w:pPr>
      <w:r>
        <w:t xml:space="preserve">Consider the artist, pouring their heart and soul into their </w:t>
        <w:br/>
        <w:t>masterpiece, driven by a creative fire that burns with an almost desperate intensity. They know that their time is finite, that the canvas holds only so much space, that their brushstrokes must be precise and deliberate. This awareness, this acknowledgment of their mortality, does not diminish their creativity but elevates it, infusing their work with a depth and intensity that would otherwise be absent.</w:t>
      </w:r>
    </w:p>
    <w:p>
      <w:pPr>
        <w:autoSpaceDN w:val="0"/>
        <w:autoSpaceDE w:val="0"/>
        <w:widowControl/>
        <w:spacing w:line="264" w:lineRule="exact" w:before="264" w:after="0"/>
        <w:ind w:left="0" w:right="0" w:firstLine="0"/>
        <w:jc w:val="left"/>
      </w:pPr>
      <w:r>
        <w:t>Or think of the lover, cherishing every moment spent with their beloved, knowing that time is fleeting. Their love, intensified by the awareness of mortality, burns with a fierce and unwavering passion. They are not afraid of loss, but are driven by a desire to make the most of every precious second.</w:t>
      </w:r>
    </w:p>
    <w:p>
      <w:pPr>
        <w:autoSpaceDN w:val="0"/>
        <w:autoSpaceDE w:val="0"/>
        <w:widowControl/>
        <w:spacing w:line="324" w:lineRule="exact" w:before="204" w:after="0"/>
        <w:ind w:left="0" w:right="0" w:firstLine="0"/>
        <w:jc w:val="left"/>
      </w:pPr>
      <w:r>
        <w:t>The fear of death often clouds our judgment, distorting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perception of what truly matters. We chase after fleeting pleasures, accumulate wealth, and seek external validation, all in a futile attempt to fill the void within. But these pursuits, however alluring they may seem, only serve to distract us from what truly matters –our connections with others, our contributions to the world, and the journey of self-discovery that unfolds throughout our lives.</w:t>
      </w:r>
    </w:p>
    <w:p>
      <w:pPr>
        <w:autoSpaceDN w:val="0"/>
        <w:autoSpaceDE w:val="0"/>
        <w:widowControl/>
        <w:spacing w:line="264" w:lineRule="exact" w:before="264" w:after="0"/>
        <w:ind w:left="0" w:right="0" w:firstLine="0"/>
        <w:jc w:val="left"/>
      </w:pPr>
      <w:r>
        <w:t xml:space="preserve">The inevitability of death is not a sentence to be dreaded, but a summons to live. It is a call to action, urging us to embrace life with an open heart and an unwavering spirit. It is a reminder that every moment is precious, every interaction significant, and every </w:t>
        <w:br/>
        <w:t xml:space="preserve">contribution to the human experience of profound value. We are not just mortal beings; we are creators, lovers, dreamers, and agents of change. Our lives, though finite, are imbued with an </w:t>
        <w:br/>
        <w:t>extraordinary potential for beauty, love, and lasting impact.</w:t>
      </w:r>
    </w:p>
    <w:p>
      <w:pPr>
        <w:autoSpaceDN w:val="0"/>
        <w:autoSpaceDE w:val="0"/>
        <w:widowControl/>
        <w:spacing w:line="264" w:lineRule="exact" w:before="60" w:after="0"/>
        <w:ind w:left="0" w:right="144" w:firstLine="0"/>
        <w:jc w:val="left"/>
      </w:pPr>
      <w:r>
        <w:t>Embrace the journey, for it is in the living that we truly find our immortality. The echoes of our actions, our passions, our love, will resonate long after we are gone.</w:t>
      </w:r>
    </w:p>
    <w:p>
      <w:pPr>
        <w:autoSpaceDN w:val="0"/>
        <w:autoSpaceDE w:val="0"/>
        <w:widowControl/>
        <w:spacing w:line="264" w:lineRule="exact" w:before="264" w:after="0"/>
        <w:ind w:left="0" w:right="0" w:firstLine="0"/>
        <w:jc w:val="left"/>
      </w:pPr>
      <w:r>
        <w:t xml:space="preserve">And that, perhaps, is the most beautiful truth of all. The knowledge that our essence, our spirit, our legacy, lives on in the hearts and minds of those we touch, in the world we leave behind. Death may be inevitable, but the impact we have on the world, the love we share, and the memories we create, are eternal. We are, in essence, immortal, not in the sense of eternal life, but in the enduring legacy we leave behind. This immortality is not a prize to be won, but a gift to be given, a responsibility to be embraced. It is in the </w:t>
        <w:br/>
        <w:t>generosity of our spirit, the depth of our connections, and the beauty of our actions that we find true and lasting significance.</w:t>
      </w:r>
    </w:p>
    <w:p>
      <w:pPr>
        <w:autoSpaceDN w:val="0"/>
        <w:autoSpaceDE w:val="0"/>
        <w:widowControl/>
        <w:spacing w:line="264" w:lineRule="exact" w:before="264" w:after="0"/>
        <w:ind w:left="0" w:right="0" w:firstLine="0"/>
        <w:jc w:val="left"/>
      </w:pPr>
      <w:r>
        <w:t>The beauty of the human experience lies in its ephemeral nature. It's in the knowledge of our fleeting existence that we are driven to create, to love, to explore, and to leave our mark upon the world. Death is not the enemy; it is the ultimate teacher, reminding us to savor every moment, to cherish every connection, and to live each day with a profound sense of purpose and gratitude. It's a paradox, this acceptance of our mortality, but within that paradox lies the key to truly living, to truly being.</w:t>
      </w:r>
    </w:p>
    <w:p>
      <w:pPr>
        <w:autoSpaceDN w:val="0"/>
        <w:autoSpaceDE w:val="0"/>
        <w:widowControl/>
        <w:spacing w:line="324" w:lineRule="exact" w:before="204" w:after="0"/>
        <w:ind w:left="0" w:right="0" w:firstLine="0"/>
        <w:jc w:val="left"/>
      </w:pPr>
      <w:r>
        <w:t>Let us not cling to the illusion of immortality, but rather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preciousness of our finite existence. Let us live our lives with passion, purpose, and unwavering gratitude, leaving a legacy of love, kindness, and contribution that echoes through the ages. For in the end, it is not the length of our lives, but the depth of our impact that truly matters. The world will continue its ceaseless dance of creation and decay, but the echoes of our lives, our love, our dreams, our actions, will continue to reverberate, long after the curtain falls on our own earthly stage. And in that reverberation, we find our immortality. We are not mere mortals; we are agents of eternity. Let us embrace our mortality, not with fear, but with the joyous knowledge of our profound and lasting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Death as a Part of Life</w:t>
      </w:r>
    </w:p>
    <w:p>
      <w:pPr>
        <w:autoSpaceDN w:val="0"/>
        <w:autoSpaceDE w:val="0"/>
        <w:widowControl/>
        <w:spacing w:line="264" w:lineRule="exact" w:before="286" w:after="0"/>
        <w:ind w:left="0" w:right="0" w:firstLine="0"/>
        <w:jc w:val="center"/>
      </w:pPr>
      <w:r>
        <w:t>The river flows ceaselessly to the sea, its waters ever-changing, yet the river remains. Each drop, a fleeting moment, contributes to the relentless current, a testament to the continuous flow of existence.</w:t>
      </w:r>
    </w:p>
    <w:p>
      <w:pPr>
        <w:autoSpaceDN w:val="0"/>
        <w:autoSpaceDE w:val="0"/>
        <w:widowControl/>
        <w:spacing w:line="264" w:lineRule="exact" w:before="58" w:after="0"/>
        <w:ind w:left="0" w:right="0" w:firstLine="0"/>
        <w:jc w:val="left"/>
      </w:pPr>
      <w:r>
        <w:t xml:space="preserve">Death, in this metaphor, is not the cessation of the river, but the merging of its waters with the boundless ocean. It is a </w:t>
        <w:br/>
        <w:t>transformation, a shift in form, not an annihilation. The individual drop loses its distinct identity, yet it becomes an integral part of the vastness, the immensity of the sea.</w:t>
      </w:r>
    </w:p>
    <w:p>
      <w:pPr>
        <w:autoSpaceDN w:val="0"/>
        <w:autoSpaceDE w:val="0"/>
        <w:widowControl/>
        <w:spacing w:line="264" w:lineRule="exact" w:before="264" w:after="0"/>
        <w:ind w:left="0" w:right="0" w:firstLine="0"/>
        <w:jc w:val="left"/>
      </w:pPr>
      <w:r>
        <w:t xml:space="preserve">Consider the seasons. Spring's vibrant birth gives way to summer's fullness, followed by autumn's graceful decline and winter's quiet rest. Each season possesses its own unique beauty, its own distinct character. Yet, they are inextricably linked, each a necessary </w:t>
        <w:br/>
        <w:t xml:space="preserve">component of the larger cycle. Winter's stillness prepares the </w:t>
        <w:br/>
        <w:t>ground for spring's renewal, just as death's quiet embrace paves the way for the continuation of life's vibrant tapestry. It's not an ending, but a metamorphosis, a cyclical return to the source, a preparation for a new beginning.</w:t>
      </w:r>
    </w:p>
    <w:p>
      <w:pPr>
        <w:autoSpaceDN w:val="0"/>
        <w:autoSpaceDE w:val="0"/>
        <w:widowControl/>
        <w:spacing w:line="264" w:lineRule="exact" w:before="264" w:after="0"/>
        <w:ind w:left="0" w:right="144" w:firstLine="0"/>
        <w:jc w:val="left"/>
      </w:pPr>
      <w:r>
        <w:t xml:space="preserve">Think of the phoenix, a creature of myth and legend, consumed by fire only to be reborn from its ashes. This powerful symbol </w:t>
        <w:br/>
        <w:t>encapsulates the essence of death's transformative power. Death is not the extinguishing of the flame, but the rekindling of its essence in a new form, a renewed expression of life's enduring spirit. It's a cycle of destruction and creation, a continuous dance between the finite and the infinite, the mortal and the eternal.</w:t>
      </w:r>
    </w:p>
    <w:p>
      <w:pPr>
        <w:autoSpaceDN w:val="0"/>
        <w:autoSpaceDE w:val="0"/>
        <w:widowControl/>
        <w:spacing w:line="264" w:lineRule="exact" w:before="264" w:after="0"/>
        <w:ind w:left="0" w:right="0" w:firstLine="0"/>
        <w:jc w:val="left"/>
      </w:pPr>
      <w:r>
        <w:t>This perspective shifts our understanding of loss. Grief remains a powerful and necessary emotion, a testament to the depth of our love and connection. It's the ache in the heart, the void in our lives, a reminder of the beauty that has been taken from us. But even in grief, there is a profound acceptance that can emerge. It's the recognition that death is not a negation, but a transition, a passage into another realm of existence.</w:t>
      </w:r>
    </w:p>
    <w:p>
      <w:pPr>
        <w:autoSpaceDN w:val="0"/>
        <w:autoSpaceDE w:val="0"/>
        <w:widowControl/>
        <w:spacing w:line="264" w:lineRule="exact" w:before="264" w:after="0"/>
        <w:ind w:left="0" w:right="576" w:firstLine="0"/>
        <w:jc w:val="center"/>
      </w:pPr>
      <w:r>
        <w:t>The memories we cherish, the love we shared, the lessons we learned – these remain, etched in the corridors of our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indelibly shaping who we are. They are the enduring echoes of those we've lost, reminders of their indelible impact upon our lives. Death may take away their physical presence, but it cannot erase their influence, their essence, their legacy.</w:t>
      </w:r>
    </w:p>
    <w:p>
      <w:pPr>
        <w:autoSpaceDN w:val="0"/>
        <w:autoSpaceDE w:val="0"/>
        <w:widowControl/>
        <w:spacing w:line="264" w:lineRule="exact" w:before="264" w:after="0"/>
        <w:ind w:left="0" w:right="0" w:firstLine="0"/>
        <w:jc w:val="left"/>
      </w:pPr>
      <w:r>
        <w:t xml:space="preserve">This is not about denying the pain of loss, but about finding </w:t>
        <w:br/>
        <w:t>meaning within it. It’s about recognizing that death is a natural part of the cycle of life, a necessary component of the ongoing cosmic dance. It’s about finding solace in the knowledge that our loved ones are not truly gone, but transformed, their essence woven into the fabric of existence.</w:t>
      </w:r>
    </w:p>
    <w:p>
      <w:pPr>
        <w:autoSpaceDN w:val="0"/>
        <w:autoSpaceDE w:val="0"/>
        <w:widowControl/>
        <w:spacing w:line="264" w:lineRule="exact" w:before="264" w:after="0"/>
        <w:ind w:left="0" w:right="0" w:firstLine="0"/>
        <w:jc w:val="left"/>
      </w:pPr>
      <w:r>
        <w:t xml:space="preserve">Imagine a vast, interconnected web of life, where every thread is interwoven with every other. Each thread, a life lived, each </w:t>
        <w:br/>
        <w:t>connection, a bond of love and shared experience. When a thread is severed, the web remains, its overall structure unchanged. The loss is experienced, yes, but the essence of the connection persists, resonating through the remaining threads, a reminder of its enduring presence.</w:t>
      </w:r>
    </w:p>
    <w:p>
      <w:pPr>
        <w:autoSpaceDN w:val="0"/>
        <w:autoSpaceDE w:val="0"/>
        <w:widowControl/>
        <w:spacing w:line="264" w:lineRule="exact" w:before="264" w:after="0"/>
        <w:ind w:left="0" w:right="0" w:firstLine="0"/>
        <w:jc w:val="left"/>
      </w:pPr>
      <w:r>
        <w:t xml:space="preserve">This perspective, this understanding of death as a part of life, is not a denial of our mortality, but a profound embrace of its </w:t>
        <w:br/>
        <w:t xml:space="preserve">implications. It's not about escaping death, but about living fully in the face of it. It's about recognizing the finite nature of our </w:t>
        <w:br/>
        <w:t>existence, not as a cause for despair, but as an impetus for living a life of purpose, meaning, and unwavering gratitude.</w:t>
      </w:r>
    </w:p>
    <w:p>
      <w:pPr>
        <w:autoSpaceDN w:val="0"/>
        <w:autoSpaceDE w:val="0"/>
        <w:widowControl/>
        <w:spacing w:line="264" w:lineRule="exact" w:before="264" w:after="0"/>
        <w:ind w:left="0" w:right="0" w:firstLine="0"/>
        <w:jc w:val="left"/>
      </w:pPr>
      <w:r>
        <w:t xml:space="preserve">It's in the face of our own mortality that we discover the profound significance of the present moment, the beauty of human </w:t>
        <w:br/>
        <w:t>connection, and the inherent value of each breath we take. It’s the understanding that our time is finite, that motivates us to pursue our passions, to nurture our relationships, and to leave our indelible mark upon the world.</w:t>
      </w:r>
    </w:p>
    <w:p>
      <w:pPr>
        <w:autoSpaceDN w:val="0"/>
        <w:autoSpaceDE w:val="0"/>
        <w:widowControl/>
        <w:spacing w:line="264" w:lineRule="exact" w:before="264" w:after="0"/>
        <w:ind w:left="0" w:right="0" w:firstLine="0"/>
        <w:jc w:val="left"/>
      </w:pPr>
      <w:r>
        <w:t xml:space="preserve">The fear of death often stems from a fear of the unknown, a </w:t>
        <w:br/>
        <w:t xml:space="preserve">resistance to the inevitable. But it's in the acceptance of this </w:t>
        <w:br/>
        <w:t>uncertainty, in the surrender to the flow of life and death, that we find true liberation. It's not about relinquishing control, but about understanding that true control lies not in manipulating events, but in shaping our response to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 can choose how we live, how we love, how we contribute to the world around us. We can choose to live each day with a profound appreciation for its inherent beauty, its transient nature, and its profound significance. We can choose to create, to connect, to inspire, and to leave our own unique mark upon the tapestry of human experience.</w:t>
      </w:r>
    </w:p>
    <w:p>
      <w:pPr>
        <w:autoSpaceDN w:val="0"/>
        <w:autoSpaceDE w:val="0"/>
        <w:widowControl/>
        <w:spacing w:line="264" w:lineRule="exact" w:before="264" w:after="0"/>
        <w:ind w:left="0" w:right="0" w:firstLine="0"/>
        <w:jc w:val="left"/>
      </w:pPr>
      <w:r>
        <w:t xml:space="preserve">The beauty of a life well-lived is not measured by its length, but by the depth of its meaning, the intensity of its passions, and the richness of its connections. It's about living each day as if it were our last, not with a sense of dread, but with an unwavering </w:t>
        <w:br/>
        <w:t>commitment to making the most of every precious moment.</w:t>
      </w:r>
    </w:p>
    <w:p>
      <w:pPr>
        <w:autoSpaceDN w:val="0"/>
        <w:autoSpaceDE w:val="0"/>
        <w:widowControl/>
        <w:spacing w:line="264" w:lineRule="exact" w:before="264" w:after="0"/>
        <w:ind w:left="0" w:right="0" w:firstLine="0"/>
        <w:jc w:val="left"/>
      </w:pPr>
      <w:r>
        <w:t xml:space="preserve">The acceptance of death, therefore, is not an act of surrender, but a liberation. It is the release of the grip on the illusion of control, the embracing of the natural flow of existence, and the profound acknowledgment of our connection to the grand cosmic dance of life and death, creation and destruction, beginning and end. It is in this acceptance that we truly begin to live. For it is in the face of mortality that we discover the true vibrancy, the profound beauty, and the enduring power of life itself. And in the sharing of that life, the love we give, and the legacy we leave, we find our own </w:t>
        <w:br/>
        <w:t>enduring immortality. The river flows on, and we, as drops within its current, are carried along its path, forever a part of its ceaseless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Life</w:t>
      </w:r>
    </w:p>
    <w:p>
      <w:pPr>
        <w:autoSpaceDN w:val="0"/>
        <w:autoSpaceDE w:val="0"/>
        <w:widowControl/>
        <w:spacing w:line="264" w:lineRule="exact" w:before="286" w:after="0"/>
        <w:ind w:left="0" w:right="0" w:firstLine="0"/>
        <w:jc w:val="left"/>
      </w:pPr>
      <w:r>
        <w:t>The sun rises each morning, a breathtaking spectacle of light and color, a silent testament to the continuous unfolding of existence. We often take this daily miracle for granted, rushing through our routines, blind to the inherent beauty that surrounds us. Yet, within each sunrise lies a profound message, a reminder of the gift of life itself, a precious and fleeting moment that deserves our utmost attention and appreciation.</w:t>
      </w:r>
    </w:p>
    <w:p>
      <w:pPr>
        <w:autoSpaceDN w:val="0"/>
        <w:autoSpaceDE w:val="0"/>
        <w:widowControl/>
        <w:spacing w:line="264" w:lineRule="exact" w:before="264" w:after="0"/>
        <w:ind w:left="0" w:right="0" w:firstLine="0"/>
        <w:jc w:val="left"/>
      </w:pPr>
      <w:r>
        <w:t xml:space="preserve">Consider the intricate dance of the universe, the vastness of space, the myriad galaxies swirling in celestial harmony. We, as </w:t>
        <w:br/>
        <w:t>inhabitants of this magnificent cosmos, are but a tiny fraction of its grandeur, a fleeting spark within its infinite expanse. Yet, within this seemingly insignificant speck of existence, lies the capacity for love, for creativity, for compassion, for profound connection –qualities that transcend the limitations of our physical being.</w:t>
      </w:r>
    </w:p>
    <w:p>
      <w:pPr>
        <w:autoSpaceDN w:val="0"/>
        <w:autoSpaceDE w:val="0"/>
        <w:widowControl/>
        <w:spacing w:line="264" w:lineRule="exact" w:before="264" w:after="0"/>
        <w:ind w:left="0" w:right="0" w:firstLine="0"/>
        <w:jc w:val="left"/>
      </w:pPr>
      <w:r>
        <w:t>Think of a single grain of sand on a boundless beach. Insignificant on its own, yet, when combined with countless others, it forms a majestic landscape, a testament to the power of collective existence. Similarly, each individual life, while finite, contributes to the rich tapestry of humanity, adding its unique thread to the overarching pattern.</w:t>
      </w:r>
    </w:p>
    <w:p>
      <w:pPr>
        <w:autoSpaceDN w:val="0"/>
        <w:autoSpaceDE w:val="0"/>
        <w:widowControl/>
        <w:spacing w:line="264" w:lineRule="exact" w:before="264" w:after="0"/>
        <w:ind w:left="0" w:right="432" w:firstLine="0"/>
        <w:jc w:val="left"/>
      </w:pPr>
      <w:r>
        <w:t>This understanding shifts our perspective from one of fear and anxiety towards a profound appreciation for the miracle of our existence. It’s not about denying the harsh realities of life, the suffering, the loss, the inevitable decay of the physical body.</w:t>
      </w:r>
    </w:p>
    <w:p>
      <w:pPr>
        <w:autoSpaceDN w:val="0"/>
        <w:autoSpaceDE w:val="0"/>
        <w:widowControl/>
        <w:spacing w:line="264" w:lineRule="exact" w:before="60" w:after="0"/>
        <w:ind w:left="0" w:right="288" w:firstLine="0"/>
        <w:jc w:val="left"/>
      </w:pPr>
      <w:r>
        <w:t>Rather, it’s about embracing the full spectrum of the human experience, recognizing the inherent beauty that exists alongside the pain, the joy that intertwines with sorrow.</w:t>
      </w:r>
    </w:p>
    <w:p>
      <w:pPr>
        <w:autoSpaceDN w:val="0"/>
        <w:autoSpaceDE w:val="0"/>
        <w:widowControl/>
        <w:spacing w:line="264" w:lineRule="exact" w:before="264" w:after="0"/>
        <w:ind w:left="0" w:right="0" w:firstLine="0"/>
        <w:jc w:val="left"/>
      </w:pPr>
      <w:r>
        <w:t xml:space="preserve">The gift of life is not merely the absence of suffering, but the ability to experience the full range of human emotions, the capacity to love fiercely, to grieve deeply, to create meaningfully, to connect </w:t>
        <w:br/>
        <w:t xml:space="preserve">authentically. It’s in the embrace of both joy and sorrow that we find the true essence of living, the profound richness of our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Imagine a symphony orchestra, each instrument playing its own unique part, each note contributing to the harmonious whole. Similarly, each life contributes to the grand symphony of existence, each individual experience adding its own unique melody to the overall composition. Even the seemingly discordant notes, the moments of pain and suffering, contribute to the richness and complexity of the whole. They are not to be dismissed or ignored, but acknowledged and integrated into the grand narrative of our lives.</w:t>
      </w:r>
    </w:p>
    <w:p>
      <w:pPr>
        <w:autoSpaceDN w:val="0"/>
        <w:autoSpaceDE w:val="0"/>
        <w:widowControl/>
        <w:spacing w:line="264" w:lineRule="exact" w:before="264" w:after="0"/>
        <w:ind w:left="0" w:right="0" w:firstLine="0"/>
        <w:jc w:val="left"/>
      </w:pPr>
      <w:r>
        <w:t xml:space="preserve">Our mortality, far from being a source of dread, becomes a catalyst for living fully, for embracing each moment with unwavering gratitude. The knowledge that our time is limited, that our physical existence is transient, compels us to make the most of every </w:t>
        <w:br/>
        <w:t>opportunity, to invest our energy in pursuits that resonate with our deepest values and passions. It’s in the face of our own finitude that we discover the true meaning of life.</w:t>
      </w:r>
    </w:p>
    <w:p>
      <w:pPr>
        <w:autoSpaceDN w:val="0"/>
        <w:autoSpaceDE w:val="0"/>
        <w:widowControl/>
        <w:spacing w:line="264" w:lineRule="exact" w:before="264" w:after="0"/>
        <w:ind w:left="0" w:right="0" w:firstLine="0"/>
        <w:jc w:val="left"/>
      </w:pPr>
      <w:r>
        <w:t>The fear of death often stems from an attachment to the illusion of control, a desperate attempt to grasp onto the ephemeral nature of our existence. We resist the inevitable, clinging to the illusion of permanence, fearing the unknown that awaits us beyond the veil of mortality. But true liberation lies in surrendering to the flow, in accepting the inherent uncertainty of life, and in embracing the impermanence that is at the heart of existence.</w:t>
      </w:r>
    </w:p>
    <w:p>
      <w:pPr>
        <w:autoSpaceDN w:val="0"/>
        <w:autoSpaceDE w:val="0"/>
        <w:widowControl/>
        <w:spacing w:line="264" w:lineRule="exact" w:before="264" w:after="0"/>
        <w:ind w:left="0" w:right="0" w:firstLine="0"/>
        <w:jc w:val="left"/>
      </w:pPr>
      <w:r>
        <w:t xml:space="preserve">This is not a passive surrender, but an active engagement with life, a conscious choice to live fully, to love deeply, to create </w:t>
        <w:br/>
        <w:t>authentically. It's about choosing how we respond to the challenges and opportunities that life presents, shaping our own narrative rather than being defined by external circumstances.</w:t>
      </w:r>
    </w:p>
    <w:p>
      <w:pPr>
        <w:autoSpaceDN w:val="0"/>
        <w:autoSpaceDE w:val="0"/>
        <w:widowControl/>
        <w:spacing w:line="264" w:lineRule="exact" w:before="264" w:after="0"/>
        <w:ind w:left="0" w:right="0" w:firstLine="0"/>
        <w:jc w:val="left"/>
      </w:pPr>
      <w:r>
        <w:t xml:space="preserve">The beauty of a life well-lived is not measured by its length, but by its depth, its intensity, its authenticity. It's about living in </w:t>
        <w:br/>
        <w:t>accordance with our values, pursuing our passions with unwavering commitment, and nurturing our relationships with genuine care and compassion. It's about leaving our indelible mark upon the world, not through grand gestures, but through the small, everyday acts of kindness, creativity,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Consider the life of a tree, its roots firmly planted in the earth, its branches reaching towards the heavens. It grows slowly, steadily, weathering storms, adapting to changing seasons. It endures, it flourishes, it contributes to the ecosystem, providing shelter, sustenance, and beauty. Its life is a testament to the power of resilience, of endurance, of unwavering growth, even in the face of adversity. Similarly, our lives, though finite, can be a testament to our ability to adapt, to endure, to grow, and to leave a lasting impact upon the world.</w:t>
      </w:r>
    </w:p>
    <w:p>
      <w:pPr>
        <w:autoSpaceDN w:val="0"/>
        <w:autoSpaceDE w:val="0"/>
        <w:widowControl/>
        <w:spacing w:line="264" w:lineRule="exact" w:before="264" w:after="0"/>
        <w:ind w:left="0" w:right="0" w:firstLine="0"/>
        <w:jc w:val="left"/>
      </w:pPr>
      <w:r>
        <w:t>The gift of life is an opportunity, a chance to create, to love, to experience the full spectrum of human emotions, to leave our mark upon the world. It is a precious and fleeting moment, a singular opportunity to engage with the profound mystery of existence. Let us not squander this precious gift, but embrace it with open hearts, appreciating its beauty, its complexity, and its inherent fragility. Let us live each day as if it were our last, not with a sense of dread, but with unwavering gratitude, recognizing the profound privilege of being alive. Let us celebrate the gift of life, not just in its grand moments, but in the quiet, everyday wonders that surround us. In the warmth of the sun, the gentle breeze, the love shared between two hearts. Let our lives be a testament to the beauty and wonder of the human experience, a celebration of the gift that is life, a journey worthy of the extraordinary, ephemeral time we've been given. The river flows, and each of us, a unique drop in its current, contributes to the infinite majesty of the ocean. Let our contribution be one of beauty, love, and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Positive Legacy</w:t>
      </w:r>
    </w:p>
    <w:p>
      <w:pPr>
        <w:autoSpaceDN w:val="0"/>
        <w:autoSpaceDE w:val="0"/>
        <w:widowControl/>
        <w:spacing w:line="264" w:lineRule="exact" w:before="286" w:after="0"/>
        <w:ind w:left="0" w:right="0" w:firstLine="0"/>
        <w:jc w:val="left"/>
      </w:pPr>
      <w:r>
        <w:t xml:space="preserve">The whisper of mortality, though a constant companion, need not be a source of despair. Instead, it can serve as a clarion call, urging us to sculpt a life of purpose, a legacy etched not in marble </w:t>
        <w:br/>
        <w:t xml:space="preserve">monuments, but in the hearts of those we touch. Consider the ancient oak, its sprawling branches a testament to years weathered, its roots entwined deeply with the earth. It stands as a symbol of resilience, a silent observer of generations, offering shade, shelter, and a quiet strength to all who pass beneath its boughs. What kind of tree will you be? What kind of mark will you leave on the </w:t>
        <w:br/>
        <w:t>landscape of human experience?</w:t>
      </w:r>
    </w:p>
    <w:p>
      <w:pPr>
        <w:autoSpaceDN w:val="0"/>
        <w:autoSpaceDE w:val="0"/>
        <w:widowControl/>
        <w:spacing w:line="264" w:lineRule="exact" w:before="264" w:after="0"/>
        <w:ind w:left="0" w:right="0" w:firstLine="0"/>
        <w:jc w:val="left"/>
      </w:pPr>
      <w:r>
        <w:t xml:space="preserve">The impact we have on the world is not solely measured by grand achievements or monumental feats. Rather, it’s woven into the fabric of everyday interactions, the subtle shifts in perspective, the quiet acts of kindness that ripple outwards, touching lives in </w:t>
        <w:br/>
        <w:t xml:space="preserve">unexpected ways. A listening ear offered to a friend in distress, a helping hand extended to a stranger in need, a word of </w:t>
        <w:br/>
        <w:t>encouragement whispered to a struggling soul – these seemingly insignificant gestures accumulate, forming a mosaic of compassion, a tapestry of connection that enriches the human spirit.</w:t>
      </w:r>
    </w:p>
    <w:p>
      <w:pPr>
        <w:autoSpaceDN w:val="0"/>
        <w:autoSpaceDE w:val="0"/>
        <w:widowControl/>
        <w:spacing w:line="264" w:lineRule="exact" w:before="264" w:after="0"/>
        <w:ind w:left="0" w:right="144" w:firstLine="0"/>
        <w:jc w:val="left"/>
      </w:pPr>
      <w:r>
        <w:t xml:space="preserve">Think of the countless acts of kindness that have shaped your own life, the moments of empathy and understanding that have </w:t>
        <w:br/>
        <w:t>sustained you during times of hardship. Remember the teachers who ignited your passion, the mentors who guided your path, the friends and family who offered unwavering support. Each of these individuals, in their own unique way, has contributed to the narrative of your life, leaving an indelible mark upon your soul.</w:t>
      </w:r>
    </w:p>
    <w:p>
      <w:pPr>
        <w:autoSpaceDN w:val="0"/>
        <w:autoSpaceDE w:val="0"/>
        <w:widowControl/>
        <w:spacing w:line="264" w:lineRule="exact" w:before="60" w:after="0"/>
        <w:ind w:left="0" w:right="576" w:firstLine="0"/>
        <w:jc w:val="left"/>
      </w:pPr>
      <w:r>
        <w:t>Now consider the legacy you are creating, the ripples you are sending out into the world.</w:t>
      </w:r>
    </w:p>
    <w:p>
      <w:pPr>
        <w:autoSpaceDN w:val="0"/>
        <w:autoSpaceDE w:val="0"/>
        <w:widowControl/>
        <w:spacing w:line="264" w:lineRule="exact" w:before="264" w:after="0"/>
        <w:ind w:left="0" w:right="0" w:firstLine="0"/>
        <w:jc w:val="left"/>
      </w:pPr>
      <w:r>
        <w:t xml:space="preserve">Leaving a positive legacy is not about achieving immortality, for that is a pursuit as futile as chasing the wind. Instead, it’s about cultivating a life rich in meaning and purpose, a life lived in </w:t>
        <w:br/>
        <w:t>accordance with your deepest values and aspirations. It's about contributing to the greater good, however small your contribution may seem. It’s about embracing the interconnectedness of all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recognizing that your actions have consequences, that your life is intertwined with the lives of others.</w:t>
      </w:r>
    </w:p>
    <w:p>
      <w:pPr>
        <w:autoSpaceDN w:val="0"/>
        <w:autoSpaceDE w:val="0"/>
        <w:widowControl/>
        <w:spacing w:line="264" w:lineRule="exact" w:before="264" w:after="0"/>
        <w:ind w:left="0" w:right="0" w:firstLine="0"/>
        <w:jc w:val="left"/>
      </w:pPr>
      <w:r>
        <w:t>This interconnectedness extends beyond our immediate circle of family and friends. It encompasses the broader community, the environment, even the future generations who will inherit the world we leave behind. Our responsibility, therefore, is not merely to our individual selves, but to the collective, to the future of humanity and the planet we call home. Consider the choices you make, the actions you take – are they contributing to a more just, equitable, and sustainable world? Or are they perpetuating patterns of harm and destruction?</w:t>
      </w:r>
    </w:p>
    <w:p>
      <w:pPr>
        <w:autoSpaceDN w:val="0"/>
        <w:autoSpaceDE w:val="0"/>
        <w:widowControl/>
        <w:spacing w:line="264" w:lineRule="exact" w:before="264" w:after="0"/>
        <w:ind w:left="0" w:right="0" w:firstLine="0"/>
        <w:jc w:val="left"/>
      </w:pPr>
      <w:r>
        <w:t>The journey of creating a positive legacy is a continuous process, an ongoing evolution of self-discovery and contribution. It’s not a destination to be reached, but a path to be walked with intention and mindfulness. It’s about continually refining our understanding of our values, our purpose, and our impact on the world around us.</w:t>
      </w:r>
    </w:p>
    <w:p>
      <w:pPr>
        <w:autoSpaceDN w:val="0"/>
        <w:autoSpaceDE w:val="0"/>
        <w:widowControl/>
        <w:spacing w:line="264" w:lineRule="exact" w:before="264" w:after="0"/>
        <w:ind w:left="0" w:right="288" w:firstLine="0"/>
        <w:jc w:val="left"/>
      </w:pPr>
      <w:r>
        <w:t>Reflect on the things that truly matter to you. What are your passions, your values, your deepest desires? How can you align your life with these core principles, shaping your actions and decisions in a way that reflects your authentic self? Identify the areas where you can make a meaningful contribution, however small. It might be through volunteering your time, donating to a cause you believe in, or simply extending a hand to someone in need.</w:t>
      </w:r>
    </w:p>
    <w:p>
      <w:pPr>
        <w:autoSpaceDN w:val="0"/>
        <w:autoSpaceDE w:val="0"/>
        <w:widowControl/>
        <w:spacing w:line="264" w:lineRule="exact" w:before="264" w:after="0"/>
        <w:ind w:left="0" w:right="0" w:firstLine="0"/>
        <w:jc w:val="left"/>
      </w:pPr>
      <w:r>
        <w:t>Perhaps your legacy will be found in the mentorship you offer to young people, guiding them along their path and empowering them to reach their full potential. Or perhaps it will be in the creative works you produce, the stories you tell, the music you create, the art you bring into the world. Or perhaps it will be in the simple acts of kindness and compassion you extend to others, the love you share with your family and friends. The possibilities are limitless.</w:t>
      </w:r>
    </w:p>
    <w:p>
      <w:pPr>
        <w:autoSpaceDN w:val="0"/>
        <w:autoSpaceDE w:val="0"/>
        <w:widowControl/>
        <w:spacing w:line="264" w:lineRule="exact" w:before="264" w:after="0"/>
        <w:ind w:left="0" w:right="288" w:firstLine="0"/>
        <w:jc w:val="left"/>
      </w:pPr>
      <w:r>
        <w:t>The essential element is authenticity. Your legacy should reflect your genuine self, your unique talents and passions. Don't try to emulate others or conform to societal expectations. Instead, embrace your individuality, cultivate your strengths, and allow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your authentic self to shine. Your unique contribution to the world is precisely that – unique. It cannot be replicated, and it is </w:t>
        <w:br/>
        <w:t>profoundly valuable.</w:t>
      </w:r>
    </w:p>
    <w:p>
      <w:pPr>
        <w:autoSpaceDN w:val="0"/>
        <w:autoSpaceDE w:val="0"/>
        <w:widowControl/>
        <w:spacing w:line="264" w:lineRule="exact" w:before="264" w:after="0"/>
        <w:ind w:left="0" w:right="0" w:firstLine="0"/>
        <w:jc w:val="left"/>
      </w:pPr>
      <w:r>
        <w:t>The act of creating a positive legacy is not just about leaving a mark on the world; it's about enriching your own life. By focusing on contributing to something larger than yourself, you gain a sense of purpose, meaning, and connection that transcends the limitations of your own mortality. You find fulfillment not just in the pursuit of your own ambitions, but in contributing to the well-being of others and the betterment of the world.</w:t>
      </w:r>
    </w:p>
    <w:p>
      <w:pPr>
        <w:autoSpaceDN w:val="0"/>
        <w:autoSpaceDE w:val="0"/>
        <w:widowControl/>
        <w:spacing w:line="264" w:lineRule="exact" w:before="264" w:after="0"/>
        <w:ind w:left="0" w:right="0" w:firstLine="0"/>
        <w:jc w:val="left"/>
      </w:pPr>
      <w:r>
        <w:t>Consider the legacy you wish to leave behind. How do you want to be remembered? What impact do you want to have on the world? These are profound questions, worthy of deep reflection and careful consideration. They are questions that will guide your choices and shape your actions, shaping the narrative of your life and the legacy you will leave behind.</w:t>
      </w:r>
    </w:p>
    <w:p>
      <w:pPr>
        <w:autoSpaceDN w:val="0"/>
        <w:autoSpaceDE w:val="0"/>
        <w:widowControl/>
        <w:spacing w:line="264" w:lineRule="exact" w:before="264" w:after="0"/>
        <w:ind w:left="0" w:right="0" w:firstLine="0"/>
        <w:jc w:val="left"/>
      </w:pPr>
      <w:r>
        <w:t>The path to leaving a positive legacy is not always easy. There will be challenges, setbacks, and moments of doubt. But it is a path worth walking, a journey of self-discovery and contribution that will enrich your life in countless ways. It is a journey that will connect you to something larger than yourself, providing a sense of purpose and meaning that transcends the limitations of your own finite existence.</w:t>
      </w:r>
    </w:p>
    <w:p>
      <w:pPr>
        <w:autoSpaceDN w:val="0"/>
        <w:autoSpaceDE w:val="0"/>
        <w:widowControl/>
        <w:spacing w:line="264" w:lineRule="exact" w:before="264" w:after="0"/>
        <w:ind w:left="0" w:right="0" w:firstLine="0"/>
        <w:jc w:val="left"/>
      </w:pPr>
      <w:r>
        <w:t xml:space="preserve">Embrace the challenges, celebrate the victories, and never </w:t>
        <w:br/>
        <w:t>underestimate the power of your own unique contribution to the world. Your life is a precious gift, a fleeting moment in the vast expanse of time. Let it be a moment of beauty, compassion, and purpose, a legacy that continues to inspire and uplift long after you are gone. Let your life be a testament to the enduring power of the human spirit, a beacon of hope and inspiration for generations to come. Let your story be one of love, resilience, and unwavering commitment to creating a world that is better than the one you inherited. Let your legacy be a testament to the beauty and wonder of the human experience, a song that echoes through the corridors of time. The melody of your life, played out in the symphony of existence, will continue to resonate, a testament to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enduring impact of a life lived with purpose, compassion, and grace. The river flows, and each of us, a unique drop in its current, contributes to the infinite majesty of the ocean. Let our contribution be one of beauty, love, and grace, a legacy that will continue to flow long after we’ve joined the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wind whispers through the ancient willows, their branches swaying in a gentle dance with the setting sun. The river flows, a constant, unwavering current, carrying with it the leaves that have fallen, the debris of time, the remnants of what once was. And yet, the river itself remains, a symbol of enduring presence, a testament to the cyclical nature of existence. Death, like the falling leaves, is an inevitable part of this grand, unfolding drama. But within this inevitability, I find not fear, but a profound sense of peace.</w:t>
      </w:r>
    </w:p>
    <w:p>
      <w:pPr>
        <w:autoSpaceDN w:val="0"/>
        <w:autoSpaceDE w:val="0"/>
        <w:widowControl/>
        <w:spacing w:line="264" w:lineRule="exact" w:before="264" w:after="0"/>
        <w:ind w:left="0" w:right="144" w:firstLine="0"/>
        <w:jc w:val="left"/>
      </w:pPr>
      <w:r>
        <w:t xml:space="preserve">This peace did not arrive suddenly, fully formed and complete. It was not a revelation that descended from the heavens, but rather a gradual unfolding, a slow and painstaking process of acceptance, a reconciliation with the transient nature of life. There were periods of profound grief, of agonizing loss, moments when the weight of mortality pressed down upon me with crushing force. There were nights spent wrestling with the philosophical conundrums of existence, questioning the meaning of life in the face of death's inevitable arrival. I searched for answers in ancient texts, in </w:t>
        <w:br/>
        <w:t>philosophical treatises, in the wisdom of the ages. I found glimpses of solace, fragments of understanding, but no definitive resolution.</w:t>
      </w:r>
    </w:p>
    <w:p>
      <w:pPr>
        <w:autoSpaceDN w:val="0"/>
        <w:autoSpaceDE w:val="0"/>
        <w:widowControl/>
        <w:spacing w:line="264" w:lineRule="exact" w:before="264" w:after="0"/>
        <w:ind w:left="0" w:right="0" w:firstLine="0"/>
        <w:jc w:val="left"/>
      </w:pPr>
      <w:r>
        <w:t xml:space="preserve">The true solace came not from grand theories or intellectual </w:t>
        <w:br/>
        <w:t xml:space="preserve">pursuits, but from the simple, everyday acts of living. It came from the warmth of the sun on my face, the gentle patter of rain on the windowpane, the laughter of children at play. It came from the quiet moments of reflection, the stillness of meditation, the </w:t>
        <w:br/>
        <w:t xml:space="preserve">connection with nature's timeless rhythm. It came from the love and support of friends and family, from the shared experiences that bind us together, from the knowledge that we are not alone in this </w:t>
        <w:br/>
        <w:t>journey.</w:t>
      </w:r>
    </w:p>
    <w:p>
      <w:pPr>
        <w:autoSpaceDN w:val="0"/>
        <w:autoSpaceDE w:val="0"/>
        <w:widowControl/>
        <w:spacing w:line="264" w:lineRule="exact" w:before="264" w:after="0"/>
        <w:ind w:left="0" w:right="0" w:firstLine="0"/>
        <w:jc w:val="left"/>
      </w:pPr>
      <w:r>
        <w:t xml:space="preserve">The fear of death, I discovered, is often born not from the reality of death itself, but from the fear of the unknown, from the uncertainty of what lies beyond. It is the fear of the void, the fear of </w:t>
        <w:br/>
        <w:t>annihilation, the fear of losing everything we hold dear. But what if this fear is misplaced? What if the unknown is not a void, but a vast, unexplored territory, full of possibilities and potentials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cannot yet comprehend?</w:t>
      </w:r>
    </w:p>
    <w:p>
      <w:pPr>
        <w:autoSpaceDN w:val="0"/>
        <w:autoSpaceDE w:val="0"/>
        <w:widowControl/>
        <w:spacing w:line="264" w:lineRule="exact" w:before="264" w:after="0"/>
        <w:ind w:left="0" w:right="0" w:firstLine="0"/>
        <w:jc w:val="left"/>
      </w:pPr>
      <w:r>
        <w:t>This perspective shift was not a conscious decision, not a deliberate act of will. It was more of a surrender, a letting go of the need for control, a relinquishing of my desperate attempt to grasp onto what is ultimately beyond my grasp. The acceptance of death was not an acceptance of defeat, but a recognition of the inherent limitations of my existence, a humble acknowledgement of my place within the grand tapestry of life.</w:t>
      </w:r>
    </w:p>
    <w:p>
      <w:pPr>
        <w:autoSpaceDN w:val="0"/>
        <w:autoSpaceDE w:val="0"/>
        <w:widowControl/>
        <w:spacing w:line="264" w:lineRule="exact" w:before="264" w:after="0"/>
        <w:ind w:left="0" w:right="0" w:firstLine="0"/>
        <w:jc w:val="left"/>
      </w:pPr>
      <w:r>
        <w:t>In this acceptance, I found a freedom I had never known before. The weight of fear lifted, replaced by a lightness of being, a sense of liberation from the anxieties that had once consumed me. The constant worry about death, the nagging fear of the unknown, faded into the background, replaced by a deeper appreciation for the present moment, for the beauty and wonder of this life, however fleeting. It was as if the removal of this constant burden allowed me to truly see, to truly feel, to truly live.</w:t>
      </w:r>
    </w:p>
    <w:p>
      <w:pPr>
        <w:autoSpaceDN w:val="0"/>
        <w:autoSpaceDE w:val="0"/>
        <w:widowControl/>
        <w:spacing w:line="264" w:lineRule="exact" w:before="264" w:after="0"/>
        <w:ind w:left="0" w:right="0" w:firstLine="0"/>
        <w:jc w:val="left"/>
      </w:pPr>
      <w:r>
        <w:t xml:space="preserve">The journey toward this peace was not linear, not without its </w:t>
        <w:br/>
        <w:t xml:space="preserve">detours and setbacks. There were times when grief resurfaced, when the fear of loss threatened to overwhelm me. But with each wave of despair, the tide of acceptance grew stronger, the understanding deepened. The peace I found was not a static state, not an </w:t>
        <w:br/>
        <w:t>unchanging condition, but rather a dynamic equilibrium, a constant negotiation between the fleeting nature of life and the enduring power of the human spirit.</w:t>
      </w:r>
    </w:p>
    <w:p>
      <w:pPr>
        <w:autoSpaceDN w:val="0"/>
        <w:autoSpaceDE w:val="0"/>
        <w:widowControl/>
        <w:spacing w:line="264" w:lineRule="exact" w:before="264" w:after="0"/>
        <w:ind w:left="0" w:right="144" w:firstLine="0"/>
        <w:jc w:val="left"/>
      </w:pPr>
      <w:r>
        <w:t xml:space="preserve">I discovered that true peace lies not in avoiding death, but in embracing life. It lies not in denying mortality, but in recognizing its inherent value. It lies not in clinging to the illusion of </w:t>
        <w:br/>
        <w:t xml:space="preserve">permanence, but in appreciating the transient beauty of each passing moment. It lies in connecting with the profound </w:t>
        <w:br/>
        <w:t>interconnectedness of all things, in recognizing that our lives are but a small part of a much larger story, a grand narrative that extends beyond the confines of our own limited understanding.</w:t>
      </w:r>
    </w:p>
    <w:p>
      <w:pPr>
        <w:autoSpaceDN w:val="0"/>
        <w:autoSpaceDE w:val="0"/>
        <w:widowControl/>
        <w:spacing w:line="264" w:lineRule="exact" w:before="264" w:after="0"/>
        <w:ind w:left="0" w:right="102" w:firstLine="0"/>
        <w:jc w:val="both"/>
      </w:pPr>
      <w:r>
        <w:t>The peace I found is a peace built not on denial, but on acceptance. It is a peace born not of avoidance, but of engagement. It is a peace that flows from the depths of my being, a wellspring of tranquility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that nourishes and sustains me even in the darkest moments. It is a peace that allows me to confront mortality not with fear, but with a quiet sense of wonder, a deep reverence for the mysterious journey of life.</w:t>
      </w:r>
    </w:p>
    <w:p>
      <w:pPr>
        <w:autoSpaceDN w:val="0"/>
        <w:autoSpaceDE w:val="0"/>
        <w:widowControl/>
        <w:spacing w:line="264" w:lineRule="exact" w:before="264" w:after="0"/>
        <w:ind w:left="0" w:right="0" w:firstLine="0"/>
        <w:jc w:val="left"/>
      </w:pPr>
      <w:r>
        <w:t>The acceptance of death is not a morbid fascination, but a profound celebration of life. It is a recognition of the preciousness of each moment, a commitment to living fully and completely, to making the most of the time we are given. It is a determination to create a legacy that reflects the values we hold dear, the passions that ignite our souls, the love that binds us together.</w:t>
      </w:r>
    </w:p>
    <w:p>
      <w:pPr>
        <w:autoSpaceDN w:val="0"/>
        <w:autoSpaceDE w:val="0"/>
        <w:widowControl/>
        <w:spacing w:line="264" w:lineRule="exact" w:before="264" w:after="0"/>
        <w:ind w:left="0" w:right="0" w:firstLine="0"/>
        <w:jc w:val="left"/>
      </w:pPr>
      <w:r>
        <w:t xml:space="preserve">This journey of acceptance is unique to each of us, shaped by our individual experiences, our personal beliefs, our unique perspectives on the world. There is no single path to peace, no universal formula for finding solace in the face of death. The path is personal, </w:t>
        <w:br/>
        <w:t>intimate, and deeply meaningful. It is a path of self-discovery, a journey of exploration, a pilgrimage of the soul.</w:t>
      </w:r>
    </w:p>
    <w:p>
      <w:pPr>
        <w:autoSpaceDN w:val="0"/>
        <w:autoSpaceDE w:val="0"/>
        <w:widowControl/>
        <w:spacing w:line="264" w:lineRule="exact" w:before="264" w:after="0"/>
        <w:ind w:left="0" w:right="0" w:firstLine="0"/>
        <w:jc w:val="left"/>
      </w:pPr>
      <w:r>
        <w:t xml:space="preserve">And yet, there are common threads that weave through these </w:t>
        <w:br/>
        <w:t xml:space="preserve">diverse experiences, common elements that contribute to the overall tapestry of acceptance. One of these elements is the cultivation of gratitude, an appreciation for the beauty and wonder that surrounds us. Another is the practice of mindfulness, a commitment to living in the present moment, fully engaged in the richness and </w:t>
        <w:br/>
        <w:t xml:space="preserve">complexity of life. Yet another is the fostering of meaningful </w:t>
        <w:br/>
        <w:t xml:space="preserve">connections with others, creating bonds of love, support, and </w:t>
        <w:br/>
        <w:t>understanding.</w:t>
      </w:r>
    </w:p>
    <w:p>
      <w:pPr>
        <w:autoSpaceDN w:val="0"/>
        <w:autoSpaceDE w:val="0"/>
        <w:widowControl/>
        <w:spacing w:line="264" w:lineRule="exact" w:before="264" w:after="0"/>
        <w:ind w:left="0" w:right="0" w:firstLine="0"/>
        <w:jc w:val="left"/>
      </w:pPr>
      <w:r>
        <w:t>The key, I believe, is not to fight against the inevitability of death, but to surrender to it. To allow ourselves to feel the full spectrum of emotions that accompany this journey, to acknowledge the pain, the sorrow, the loss, without judgment or resistance. To allow ourselves to grieve, to mourn, to heal, in our own time and in our own way. To accept that death is a part of life, not an interruption, not an end, but a natural transition, a passage to whatever lies beyond.</w:t>
      </w:r>
    </w:p>
    <w:p>
      <w:pPr>
        <w:autoSpaceDN w:val="0"/>
        <w:autoSpaceDE w:val="0"/>
        <w:widowControl/>
        <w:spacing w:line="264" w:lineRule="exact" w:before="264" w:after="0"/>
        <w:ind w:left="0" w:right="0" w:firstLine="0"/>
        <w:jc w:val="left"/>
      </w:pPr>
      <w:r>
        <w:t>The acceptance of death opens a door to a deeper understanding of life, a more profound appreciation for the beauty and wonder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surrounds us. It allows us to live more fully, more completely, more authentically. It allows us to cherish each moment, to savor the experiences that enrich our lives, to connect with the people we love.</w:t>
      </w:r>
    </w:p>
    <w:p>
      <w:pPr>
        <w:autoSpaceDN w:val="0"/>
        <w:autoSpaceDE w:val="0"/>
        <w:widowControl/>
        <w:spacing w:line="264" w:lineRule="exact" w:before="264" w:after="0"/>
        <w:ind w:left="0" w:right="0" w:firstLine="0"/>
        <w:jc w:val="left"/>
      </w:pPr>
      <w:r>
        <w:t>The river continues to flow, carrying with it the fallen leaves, the debris of time, the remnants of what once was. And yet, the river itself remains, a testament to the cyclical nature of existence. Death is not an end, but a transition, a return to the source, a merging with the infinite. And in this merging, in this return, there is peace. A deep, abiding peace that transcends the limitations of the mortal realm, a serenity that embraces the mysteries of the unknown, a tranquility that dwells within the heart of the soul. This is the peace I have found, and I offer it to you, a gift of acceptance, a blessing of tranquility, a promise of serenity in the face of life’s inevitable conclusion. Let the river carry you, let the wind whisper its solace, and find peace in the heart of the unfolding mystery.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Transformation of Fear</w:t>
      </w:r>
    </w:p>
    <w:p>
      <w:pPr>
        <w:autoSpaceDN w:val="0"/>
        <w:autoSpaceDE w:val="0"/>
        <w:widowControl/>
        <w:spacing w:line="264" w:lineRule="exact" w:before="286" w:after="0"/>
        <w:ind w:left="0" w:right="0" w:firstLine="0"/>
        <w:jc w:val="left"/>
      </w:pPr>
      <w:r>
        <w:t>The transformation wasn't a sudden epiphany, a bolt of lightning illuminating a previously dark landscape. It was more akin to the slow, persistent erosion of a mountain, shaped by the relentless forces of time and experience. Each loss, each confrontation with mortality, chipped away at the edifice of my fear, revealing the bedrock of acceptance beneath. It began subtly, with small shifts in perspective, tiny cracks appearing in the walls of my anxiety.</w:t>
      </w:r>
    </w:p>
    <w:p>
      <w:pPr>
        <w:autoSpaceDN w:val="0"/>
        <w:autoSpaceDE w:val="0"/>
        <w:widowControl/>
        <w:spacing w:line="264" w:lineRule="exact" w:before="264" w:after="0"/>
        <w:ind w:left="0" w:right="0" w:firstLine="0"/>
        <w:jc w:val="left"/>
      </w:pPr>
      <w:r>
        <w:t xml:space="preserve">I remember a particularly vivid instance. My grandmother, a </w:t>
        <w:br/>
        <w:t xml:space="preserve">woman whose life was woven with threads of resilience and </w:t>
        <w:br/>
        <w:t>unwavering faith, passed away peacefully in her sleep. In the immediate aftermath, the familiar terror clawed at me, the icy grip of mortality tightening its hold. But amidst the grief, something shifted. I found myself not consumed by the despair of her absence, but strangely captivated by the profound peace that seemed to radiate from her memory. It wasn’t the absence of death that experienced peaceful; it was the presence of a life lived fully, a life that had left its indelible mark on the world.</w:t>
      </w:r>
    </w:p>
    <w:p>
      <w:pPr>
        <w:autoSpaceDN w:val="0"/>
        <w:autoSpaceDE w:val="0"/>
        <w:widowControl/>
        <w:spacing w:line="264" w:lineRule="exact" w:before="264" w:after="0"/>
        <w:ind w:left="0" w:right="0" w:firstLine="0"/>
        <w:jc w:val="left"/>
      </w:pPr>
      <w:r>
        <w:t>This observation planted a seed. It suggested that the fear wasn't inherently connected to death itself, but to the way we lived, the way we approached our limited time. The fear stemmed from a sense of incompletion, of unrealized potential, of a life not fully lived. It was a fear of regret, of what could have been, rather than a fear of what would be. This understanding became a powerful catalyst for change.</w:t>
      </w:r>
    </w:p>
    <w:p>
      <w:pPr>
        <w:autoSpaceDN w:val="0"/>
        <w:autoSpaceDE w:val="0"/>
        <w:widowControl/>
        <w:spacing w:line="264" w:lineRule="exact" w:before="264" w:after="0"/>
        <w:ind w:left="0" w:right="0" w:firstLine="0"/>
        <w:jc w:val="left"/>
      </w:pPr>
      <w:r>
        <w:t xml:space="preserve">I began to examine my life with a renewed sense of urgency. Not an urgency born from panic, but from a deep appreciation for the preciousness of each moment. I started saying yes more often, embracing opportunities I might have previously dismissed. I </w:t>
        <w:br/>
        <w:t xml:space="preserve">reconnected with old friends, nurturing relationships that had been allowed to languish. I pursued passions I had long neglected, </w:t>
        <w:br/>
        <w:t>rekindling the flames of creativity that had smoldered for years.</w:t>
      </w:r>
    </w:p>
    <w:p>
      <w:pPr>
        <w:autoSpaceDN w:val="0"/>
        <w:autoSpaceDE w:val="0"/>
        <w:widowControl/>
        <w:spacing w:line="264" w:lineRule="exact" w:before="264" w:after="0"/>
        <w:ind w:left="0" w:right="0" w:firstLine="0"/>
        <w:jc w:val="left"/>
      </w:pPr>
      <w:r>
        <w:t xml:space="preserve">The process was far from seamless. There were moments of </w:t>
        <w:br/>
        <w:t>profound doubt, periods when the old anxieties threatened to engulf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 There were days when the weight of mortality experienced unbearable, when the fear returned with a vengeance. But these moments no longer held the same power they once did. They were no longer the defining features of my existence. Instead, they became valuable lessons, reminders of the ongoing nature of this transformation, the ever-present interplay between acceptance and fear.</w:t>
      </w:r>
    </w:p>
    <w:p>
      <w:pPr>
        <w:autoSpaceDN w:val="0"/>
        <w:autoSpaceDE w:val="0"/>
        <w:widowControl/>
        <w:spacing w:line="264" w:lineRule="exact" w:before="264" w:after="0"/>
        <w:ind w:left="0" w:right="0" w:firstLine="0"/>
        <w:jc w:val="left"/>
      </w:pPr>
      <w:r>
        <w:t>Learning to accept death wasn’t about suppressing my emotions, but about understanding them, about integrating them into the fabric of my being. It was about allowing myself to feel the full spectrum of human experience, the joy and sorrow, the hope and despair, the love and loss, without judgment or resistance. The tears flowed freely, but they were tears of release, not of despair. They were the cleansing waters of grief, washing away the residue of fear and allowing space for peace to take root.</w:t>
      </w:r>
    </w:p>
    <w:p>
      <w:pPr>
        <w:autoSpaceDN w:val="0"/>
        <w:autoSpaceDE w:val="0"/>
        <w:widowControl/>
        <w:spacing w:line="264" w:lineRule="exact" w:before="264" w:after="0"/>
        <w:ind w:left="0" w:right="0" w:firstLine="0"/>
        <w:jc w:val="left"/>
      </w:pPr>
      <w:r>
        <w:t xml:space="preserve">This journey also involved a conscious effort to cultivate gratitude. I started paying closer attention to the small blessings in my life, the everyday miracles that often go unnoticed. The warmth of the sun, the laughter of a loved one, the quiet beauty of a sunrise – these moments became anchors, grounding me in the present and </w:t>
        <w:br/>
        <w:t>reminding me of the abundance surrounding me. Gratitude became a shield against fear, a powerful antidote to despair.</w:t>
      </w:r>
    </w:p>
    <w:p>
      <w:pPr>
        <w:autoSpaceDN w:val="0"/>
        <w:autoSpaceDE w:val="0"/>
        <w:widowControl/>
        <w:spacing w:line="264" w:lineRule="exact" w:before="264" w:after="0"/>
        <w:ind w:left="0" w:right="0" w:firstLine="0"/>
        <w:jc w:val="left"/>
      </w:pPr>
      <w:r>
        <w:t xml:space="preserve">The practice of mindfulness played a crucial role as well. By </w:t>
        <w:br/>
        <w:t>focusing my attention on the present moment, I learned to let go of the anxieties about the future and the regrets of the past.</w:t>
      </w:r>
    </w:p>
    <w:p>
      <w:pPr>
        <w:autoSpaceDN w:val="0"/>
        <w:autoSpaceDE w:val="0"/>
        <w:widowControl/>
        <w:spacing w:line="264" w:lineRule="exact" w:before="58" w:after="0"/>
        <w:ind w:left="0" w:right="0" w:firstLine="0"/>
        <w:jc w:val="left"/>
      </w:pPr>
      <w:r>
        <w:t>Mindfulness wasn't about ignoring the challenges of life, but about meeting them with greater awareness and compassion. It helped me to navigate the ups and downs of life with greater equanimity, to ride the waves of emotion without being swept away.</w:t>
      </w:r>
    </w:p>
    <w:p>
      <w:pPr>
        <w:autoSpaceDN w:val="0"/>
        <w:autoSpaceDE w:val="0"/>
        <w:widowControl/>
        <w:spacing w:line="324" w:lineRule="exact" w:before="206" w:after="0"/>
        <w:ind w:left="0" w:right="0" w:firstLine="0"/>
        <w:jc w:val="left"/>
      </w:pPr>
      <w:r>
        <w:t>Connecting with nature became a source of immense solace.</w:t>
      </w:r>
    </w:p>
    <w:p>
      <w:pPr>
        <w:autoSpaceDN w:val="0"/>
        <w:autoSpaceDE w:val="0"/>
        <w:widowControl/>
        <w:spacing w:line="264" w:lineRule="exact" w:before="60" w:after="0"/>
        <w:ind w:left="0" w:right="0" w:firstLine="0"/>
        <w:jc w:val="left"/>
      </w:pPr>
      <w:r>
        <w:t xml:space="preserve">Spending time in the woods, by the ocean, or simply sitting under a tree, allowed me to reconnect with the rhythms of life, to witness the cycle of birth, death, and rebirth. Nature's unwavering cycles provided a powerful counterpoint to the anxieties of human </w:t>
        <w:br/>
        <w:t>existence, a reminder of the enduring power of life, even in the face of mortality.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This journey towards acceptance was not just a personal </w:t>
        <w:br/>
        <w:t>transformation but a spiritual one. It involved a deepening of my understanding of interconnectedness, a recognition that my life was intricately woven with the lives of others, with the fabric of the universe itself. The sense of isolation, the feeling of being adrift in a vast, indifferent cosmos, gradually dissipated as I embraced a larger context. My life became less about me and more about the larger story, the ongoing drama of existence.</w:t>
      </w:r>
    </w:p>
    <w:p>
      <w:pPr>
        <w:autoSpaceDN w:val="0"/>
        <w:autoSpaceDE w:val="0"/>
        <w:widowControl/>
        <w:spacing w:line="264" w:lineRule="exact" w:before="264" w:after="0"/>
        <w:ind w:left="0" w:right="288" w:firstLine="0"/>
        <w:jc w:val="left"/>
      </w:pPr>
      <w:r>
        <w:t>This shift in perspective brought about a profound sense of humility. The need to control every aspect of my life, to plan for every contingency, diminished as I surrendered to the mystery of existence. I learned to embrace the uncertainty, to accept the unexpected turns of fate, to live with greater openness and flexibility.</w:t>
      </w:r>
    </w:p>
    <w:p>
      <w:pPr>
        <w:autoSpaceDN w:val="0"/>
        <w:autoSpaceDE w:val="0"/>
        <w:widowControl/>
        <w:spacing w:line="264" w:lineRule="exact" w:before="264" w:after="0"/>
        <w:ind w:left="0" w:right="144" w:firstLine="0"/>
        <w:jc w:val="left"/>
      </w:pPr>
      <w:r>
        <w:t>The fear of death did not completely vanish. It's a natural human emotion, a response to the inherent vulnerability of existence. But the fear no longer controlled me. It no longer dictated my choices, overshadowed my joy, or paralyzed me with anxiety. It became a companion, a reminder of the preciousness of life, a motivator to live each day with intention and purpose.</w:t>
      </w:r>
    </w:p>
    <w:p>
      <w:pPr>
        <w:autoSpaceDN w:val="0"/>
        <w:autoSpaceDE w:val="0"/>
        <w:widowControl/>
        <w:spacing w:line="264" w:lineRule="exact" w:before="264" w:after="0"/>
        <w:ind w:left="0" w:right="0" w:firstLine="0"/>
        <w:jc w:val="left"/>
      </w:pPr>
      <w:r>
        <w:t xml:space="preserve">The transformation was not a destination, but a journey. A journey of self-discovery, of spiritual growth, of profound acceptance. It was a journey that continues to unfold, a process of ongoing refinement, of constant learning, of ever-deepening understanding. It's a journey I share with you now, not as a final answer, but as an invitation to explore the depths of your own being, to confront your own fears, and to find your own path toward a life unfeared. The river </w:t>
        <w:br/>
        <w:t xml:space="preserve">continues to flow, carrying us all towards the ocean of eternity. And in that vast, unknown expanse, there is a peace that surpasses all understanding, a peace that awaits us all. Let us embrace the </w:t>
        <w:br/>
        <w:t>journey, the unfolding mystery, and find our peace in the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Without Regret</w:t>
      </w:r>
    </w:p>
    <w:p>
      <w:pPr>
        <w:autoSpaceDN w:val="0"/>
        <w:autoSpaceDE w:val="0"/>
        <w:widowControl/>
        <w:spacing w:line="264" w:lineRule="exact" w:before="286" w:after="0"/>
        <w:ind w:left="0" w:right="0" w:firstLine="0"/>
        <w:jc w:val="left"/>
      </w:pPr>
      <w:r>
        <w:t xml:space="preserve">The whispers of "what if" can be insidious, a constant undercurrent to the river of life. For years, these whispers haunted me, a chorus of unrealized dreams and unexplored paths. The fear of death, I discovered, was inextricably linked to these regrets, these phantom limbs of possibility, stretching out from the past to grasp at the present. Living without regret, I realized, wasn't about magically erasing the past, but about consciously shaping the future. It was about aligning my actions with my deepest values, about embracing the imperfections and uncertainties inherent in the human </w:t>
        <w:br/>
        <w:t>experience.</w:t>
      </w:r>
    </w:p>
    <w:p>
      <w:pPr>
        <w:autoSpaceDN w:val="0"/>
        <w:autoSpaceDE w:val="0"/>
        <w:widowControl/>
        <w:spacing w:line="264" w:lineRule="exact" w:before="264" w:after="0"/>
        <w:ind w:left="0" w:right="0" w:firstLine="0"/>
        <w:jc w:val="left"/>
      </w:pPr>
      <w:r>
        <w:t xml:space="preserve">This realization sparked a radical shift in my priorities. I quit my job, a position that offered security but stifled my creativity. The fear of financial instability was a powerful force, but it was a fear I was now willing to confront. The potential regret of not pursuing my true calling – writing – outweighed the comfort of the </w:t>
        <w:br/>
        <w:t xml:space="preserve">predictable. This wasn't a reckless abandonment of responsibility, but a calculated risk, a leap of faith fueled by a deep understanding of my own mortality. The potential regret of not trying far </w:t>
        <w:br/>
        <w:t>outweighed the regret of failure.</w:t>
      </w:r>
    </w:p>
    <w:p>
      <w:pPr>
        <w:autoSpaceDN w:val="0"/>
        <w:autoSpaceDE w:val="0"/>
        <w:widowControl/>
        <w:spacing w:line="264" w:lineRule="exact" w:before="264" w:after="0"/>
        <w:ind w:left="0" w:right="0" w:firstLine="0"/>
        <w:jc w:val="left"/>
      </w:pPr>
      <w:r>
        <w:t xml:space="preserve">The transition was challenging, of course. There were moments of self-doubt, times when the weight of responsibility threatened to crush me. The familiar anxieties resurfaced, the whispers of "what if" growing louder. But I had learned to recognize these whispers for what they were – the echoes of a past self, clinging to outdated beliefs. I learned to treat these anxieties with compassion, to </w:t>
        <w:br/>
        <w:t>acknowledge their presence without allowing them to dictate my actions.</w:t>
      </w:r>
    </w:p>
    <w:p>
      <w:pPr>
        <w:autoSpaceDN w:val="0"/>
        <w:autoSpaceDE w:val="0"/>
        <w:widowControl/>
        <w:spacing w:line="264" w:lineRule="exact" w:before="264" w:after="0"/>
        <w:ind w:left="0" w:right="0" w:firstLine="0"/>
        <w:jc w:val="left"/>
      </w:pPr>
      <w:r>
        <w:t xml:space="preserve">Instead of succumbing to the pressure to conform, I embraced a life less ordinary. I spent months traveling, immersing myself in </w:t>
        <w:br/>
        <w:t>different cultures, expanding my horizons, and challenging my preconceived notions. Each encounter, each conversation, each breathtaking landscape chipped away at the limitations I had imposed on myself. I found myself opening up to experiences I would have previously dismissed as too risky, too unconventional,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too "out there."</w:t>
      </w:r>
    </w:p>
    <w:p>
      <w:pPr>
        <w:autoSpaceDN w:val="0"/>
        <w:autoSpaceDE w:val="0"/>
        <w:widowControl/>
        <w:spacing w:line="264" w:lineRule="exact" w:before="264" w:after="0"/>
        <w:ind w:left="0" w:right="144" w:firstLine="0"/>
        <w:jc w:val="left"/>
      </w:pPr>
      <w:r>
        <w:t xml:space="preserve">One particularly poignant memory stands out. In a small village nestled high in the Andes, I met an elderly woman who had spent her life weaving intricate tapestries. Her hands, gnarled and </w:t>
        <w:br/>
        <w:t>weathered by years of work, held a quiet wisdom that transcended words. As she shared her stories, her laughter echoing through the mountain air, I witnessed a life lived fully, a life rich with experience, a life that bore the marks of both joy and sorrow, triumph and loss.</w:t>
      </w:r>
    </w:p>
    <w:p>
      <w:pPr>
        <w:autoSpaceDN w:val="0"/>
        <w:autoSpaceDE w:val="0"/>
        <w:widowControl/>
        <w:spacing w:line="264" w:lineRule="exact" w:before="60" w:after="0"/>
        <w:ind w:left="0" w:right="432" w:firstLine="0"/>
        <w:jc w:val="left"/>
      </w:pPr>
      <w:r>
        <w:t>She had no regrets, only gratitude for the life she had lived, the legacy she had woven into the very fabric of her being.</w:t>
      </w:r>
    </w:p>
    <w:p>
      <w:pPr>
        <w:autoSpaceDN w:val="0"/>
        <w:autoSpaceDE w:val="0"/>
        <w:widowControl/>
        <w:spacing w:line="264" w:lineRule="exact" w:before="264" w:after="0"/>
        <w:ind w:left="0" w:right="0" w:firstLine="0"/>
        <w:jc w:val="left"/>
      </w:pPr>
      <w:r>
        <w:t>Her story served as a powerful reminder: the tapestry of our lives is woven with the threads of our experiences, both good and bad. It's in the intricate interplay of these threads that our unique story unfolds. To live without regret is not to avoid suffering, or to eliminate the inevitable disappointments, but to embrace the full spectrum of human experience, to find meaning and purpose in the journey itself.</w:t>
      </w:r>
    </w:p>
    <w:p>
      <w:pPr>
        <w:autoSpaceDN w:val="0"/>
        <w:autoSpaceDE w:val="0"/>
        <w:widowControl/>
        <w:spacing w:line="264" w:lineRule="exact" w:before="264" w:after="0"/>
        <w:ind w:left="0" w:right="0" w:firstLine="0"/>
        <w:jc w:val="left"/>
      </w:pPr>
      <w:r>
        <w:t>I began to approach each day with a sense of intentionality. I meticulously curated my experiences, choosing to surround myself with people who inspired me, places that nourished my soul, and activities that ignited my passion. I became more mindful of my thoughts, challenging the negative self-talk that often sabotaged my efforts. I learned to forgive myself for past mistakes, recognizing that these mistakes were simply lessons in disguise.</w:t>
      </w:r>
    </w:p>
    <w:p>
      <w:pPr>
        <w:autoSpaceDN w:val="0"/>
        <w:autoSpaceDE w:val="0"/>
        <w:widowControl/>
        <w:spacing w:line="264" w:lineRule="exact" w:before="264" w:after="0"/>
        <w:ind w:left="0" w:right="0" w:firstLine="0"/>
        <w:jc w:val="left"/>
      </w:pPr>
      <w:r>
        <w:t xml:space="preserve">This didn't mean I was suddenly immune to setbacks or </w:t>
        <w:br/>
        <w:t>disappointments. Life, after all, is a complex and unpredictable dance. There were times when my plans fell apart, when unforeseen circumstances forced me to adapt and improvise. But I learned to approach these challenges not with despair, but with resilience, with a willingness to learn and grow.</w:t>
      </w:r>
    </w:p>
    <w:p>
      <w:pPr>
        <w:autoSpaceDN w:val="0"/>
        <w:autoSpaceDE w:val="0"/>
        <w:widowControl/>
        <w:spacing w:line="264" w:lineRule="exact" w:before="264" w:after="0"/>
        <w:ind w:left="0" w:right="144" w:firstLine="0"/>
        <w:jc w:val="left"/>
      </w:pPr>
      <w:r>
        <w:t>The practice of gratitude became a cornerstone of my approach to life. I began to cultivate an attitude of appreciation for the small things, the everyday miracles that often go unnoticed. The warmth of the sun on my face, the taste of fresh berries, the sound of birdsong in the morning – these simple pleasures became anchors,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grounding me in the present moment and reminding me of the abundance in my life. Gratitude became a powerful antidote to regret, a shield against the corrosive effects of "what if."</w:t>
      </w:r>
    </w:p>
    <w:p>
      <w:pPr>
        <w:autoSpaceDN w:val="0"/>
        <w:autoSpaceDE w:val="0"/>
        <w:widowControl/>
        <w:spacing w:line="264" w:lineRule="exact" w:before="264" w:after="0"/>
        <w:ind w:left="0" w:right="0" w:firstLine="0"/>
        <w:jc w:val="left"/>
      </w:pPr>
      <w:r>
        <w:t>Living without regret also involved a conscious effort to forgive others. Holding onto resentment and anger only served to poison my own well-being. Forgiving others wasn't about condoning their actions, but about releasing myself from the burden of negativity. It was about acknowledging the limitations and imperfections of human nature, and extending compassion to those who had hurt me.</w:t>
      </w:r>
    </w:p>
    <w:p>
      <w:pPr>
        <w:autoSpaceDN w:val="0"/>
        <w:autoSpaceDE w:val="0"/>
        <w:widowControl/>
        <w:spacing w:line="264" w:lineRule="exact" w:before="264" w:after="0"/>
        <w:ind w:left="0" w:right="144" w:firstLine="0"/>
        <w:jc w:val="left"/>
      </w:pPr>
      <w:r>
        <w:t xml:space="preserve">This journey towards a life lived without regret is a continuous process, an ongoing evolution. It's a journey that requires constant self-reflection, a willingness to confront our deepest fears, and a commitment to live authentically. It's not about achieving some unattainable state of perfection, but about embracing the </w:t>
        <w:br/>
        <w:t>imperfections and uncertainties of the human experience, about finding meaning and purpose in the journey itself. The goal is not the absence of regret, but the presence of peace.</w:t>
      </w:r>
    </w:p>
    <w:p>
      <w:pPr>
        <w:autoSpaceDN w:val="0"/>
        <w:autoSpaceDE w:val="0"/>
        <w:widowControl/>
        <w:spacing w:line="264" w:lineRule="exact" w:before="264" w:after="0"/>
        <w:ind w:left="0" w:right="0" w:firstLine="0"/>
        <w:jc w:val="left"/>
      </w:pPr>
      <w:r>
        <w:t xml:space="preserve">The path toward a life unburdened by regret is paved with </w:t>
        <w:br/>
        <w:t xml:space="preserve">intentionality, self-compassion, and a deep appreciation for the preciousness of each moment. It's about aligning our actions with our values, about pursuing our passions with unwavering </w:t>
        <w:br/>
        <w:t>commitment, and about embracing the full spectrum of human experience – the joys and sorrows, the triumphs and failures – with open hearts and courageous spirits. It's a journey of self-discovery, of spiritual growth, of profound acceptance. And it's a journey I invite you to embark on with me. Let us walk together towards a life unburdened by the shadows of "what if," a life illuminated by the radiant light of a present moment lived fully, fearlessly, and without regret. The river flows, and we flow with it, towards an ocean of peace that awaits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river, having carried me so far, now approaches its vast, </w:t>
        <w:br/>
        <w:t xml:space="preserve">unknowable ocean. Death, once a terrifying waterfall threatening to plunge me into an abyss, now appears as a gentle widening of the current, a merging with the immensity of what is to come. The fear, once a roaring torrent, has subsided into a quiet murmur, a </w:t>
        <w:br/>
        <w:t>background hum to the symphony of my life. This peace wasn't born of denial, but of a slow, deliberate acceptance of the unknown.</w:t>
      </w:r>
    </w:p>
    <w:p>
      <w:pPr>
        <w:autoSpaceDN w:val="0"/>
        <w:autoSpaceDE w:val="0"/>
        <w:widowControl/>
        <w:spacing w:line="264" w:lineRule="exact" w:before="264" w:after="0"/>
        <w:ind w:left="0" w:right="0" w:firstLine="0"/>
        <w:jc w:val="left"/>
      </w:pPr>
      <w:r>
        <w:t xml:space="preserve">For years, I clung to the illusion of control. I meticulously planned, meticulously strategized, seeking to secure a future that experienced </w:t>
        <w:br/>
        <w:t xml:space="preserve">perpetually out of reach. I tried to chart the course of my life with the precision of a navigator, but the unpredictable winds of fate constantly tossed my carefully constructed vessel. The more I struggled to control the uncontrollable, the more frustrated and anxious I became. The fear of death, I discovered, was intimately intertwined with this desperate need for control, a desperate </w:t>
        <w:br/>
        <w:t>attempt to hold onto something that is inherently beyond my grasp.</w:t>
      </w:r>
    </w:p>
    <w:p>
      <w:pPr>
        <w:autoSpaceDN w:val="0"/>
        <w:autoSpaceDE w:val="0"/>
        <w:widowControl/>
        <w:spacing w:line="264" w:lineRule="exact" w:before="264" w:after="0"/>
        <w:ind w:left="0" w:right="144" w:firstLine="0"/>
        <w:jc w:val="left"/>
      </w:pPr>
      <w:r>
        <w:t xml:space="preserve">The truth, however, is that life is not a straight line, but a </w:t>
        <w:br/>
        <w:t>labyrinthine journey. There are unexpected turns, dead ends, and moments when the path disappears altogether. This uncertainty, once a source of dread, now serves as a reminder of life's inherent beauty. The unknown is not an enemy to be conquered, but a territory to be explored, a vast expanse brimming with potential.</w:t>
      </w:r>
    </w:p>
    <w:p>
      <w:pPr>
        <w:autoSpaceDN w:val="0"/>
        <w:autoSpaceDE w:val="0"/>
        <w:widowControl/>
        <w:spacing w:line="264" w:lineRule="exact" w:before="264" w:after="0"/>
        <w:ind w:left="0" w:right="0" w:firstLine="0"/>
        <w:jc w:val="left"/>
      </w:pPr>
      <w:r>
        <w:t>Embracing the unknown doesn’t imply passivity or a surrender to fate. It's not about ceasing to plan or dream. It's about shifting our perspective, releasing the need to control the outcome, and focusing on the journey itself. It's about trusting the process, trusting that even in the face of uncertainty, life has a way of unfolding in its own time, in its own way. This trust, I have found, comes not from some unshakeable faith, but from a deep acceptance of my own mortality.</w:t>
      </w:r>
    </w:p>
    <w:p>
      <w:pPr>
        <w:autoSpaceDN w:val="0"/>
        <w:autoSpaceDE w:val="0"/>
        <w:widowControl/>
        <w:spacing w:line="264" w:lineRule="exact" w:before="264" w:after="0"/>
        <w:ind w:left="0" w:right="476" w:firstLine="0"/>
        <w:jc w:val="both"/>
      </w:pPr>
      <w:r>
        <w:t>Consider the oak tree, standing proud and resolute against the forces of nature. It doesn't fight the wind; it bends, it sways, it adapts. It doesn't resist the changing seasons; it embraces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shedding its leaves in autumn, patiently awaiting the return of spring. The oak’s strength lies not in its rigidity, but in its flexibility, its ability to adapt and endure. We, too, can learn from the oak, embracing the inevitable changes in our lives, bending, swaying, adapting, and ultimately finding strength in our resilience.</w:t>
      </w:r>
    </w:p>
    <w:p>
      <w:pPr>
        <w:autoSpaceDN w:val="0"/>
        <w:autoSpaceDE w:val="0"/>
        <w:widowControl/>
        <w:spacing w:line="264" w:lineRule="exact" w:before="264" w:after="0"/>
        <w:ind w:left="0" w:right="0" w:firstLine="0"/>
        <w:jc w:val="left"/>
      </w:pPr>
      <w:r>
        <w:t xml:space="preserve">The fear of death, I believe, often stems from a fear of incompletion, a fear of leaving things unsaid, undone, unresolved. We worry about the unfinished symphony of our lives, the chapters left </w:t>
        <w:br/>
        <w:t>unwritten. But what if the masterpiece isn't finished on earth? What if it continues to unfold beyond our mortal coil? This notion isn't about a specific afterlife, but about the impact we leave, the ripples we create in the lives of others, which continue long after we're gone.</w:t>
      </w:r>
    </w:p>
    <w:p>
      <w:pPr>
        <w:autoSpaceDN w:val="0"/>
        <w:autoSpaceDE w:val="0"/>
        <w:widowControl/>
        <w:spacing w:line="264" w:lineRule="exact" w:before="264" w:after="0"/>
        <w:ind w:left="0" w:right="144" w:firstLine="0"/>
        <w:jc w:val="left"/>
      </w:pPr>
      <w:r>
        <w:t xml:space="preserve">The legacy we leave is not confined to tangible achievements or material possessions. It's woven into the fabric of human </w:t>
        <w:br/>
        <w:t xml:space="preserve">connection, the memories we create, the love we share, the </w:t>
        <w:br/>
        <w:t xml:space="preserve">kindness we extend. These are the enduring threads that compose the tapestry of our existence, reaching beyond the boundaries of time and space. The true measure of a life, I have come to believe, is not in what we accumulate, but in what we give, in the </w:t>
        <w:br/>
        <w:t>connections we forge, in the love we share.</w:t>
      </w:r>
    </w:p>
    <w:p>
      <w:pPr>
        <w:autoSpaceDN w:val="0"/>
        <w:autoSpaceDE w:val="0"/>
        <w:widowControl/>
        <w:spacing w:line="264" w:lineRule="exact" w:before="264" w:after="0"/>
        <w:ind w:left="0" w:right="0" w:firstLine="0"/>
        <w:jc w:val="left"/>
      </w:pPr>
      <w:r>
        <w:t>This perspective shifts the focus from the fear of ending to the joy of living. It encourages us to savor each moment, to appreciate the precious gift of existence, to embrace the beauty and wonder that surrounds us. The sunset, the laughter of children, the comforting embrace of a loved one – these seemingly simple moments are profound expressions of life's immeasurable richness. Death is not the end of the story, but a transition to a new chapter. It is the final page of one book, and the opening of a new one, the first page of which remains blank, a testament to the limitless potential that awaits us.</w:t>
      </w:r>
    </w:p>
    <w:p>
      <w:pPr>
        <w:autoSpaceDN w:val="0"/>
        <w:autoSpaceDE w:val="0"/>
        <w:widowControl/>
        <w:spacing w:line="264" w:lineRule="exact" w:before="264" w:after="0"/>
        <w:ind w:left="0" w:right="0" w:firstLine="0"/>
        <w:jc w:val="left"/>
      </w:pPr>
      <w:r>
        <w:t>This isn't to say that the journey is always easy. There will be moments of profound sadness, of grief and loss. These emotions are not to be avoided or suppressed, but embraced as integral parts of the human experience. They are reminders of the depth of our capacity to love, to connect, to feel. Our sorrow acknowledges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preciousness of what we’ve lost, while simultaneously reminding us of the preciousness of what remains. To mourn fully is not a sign of weakness, but a testament to the strength of our love and </w:t>
        <w:br/>
        <w:t>connection.</w:t>
      </w:r>
    </w:p>
    <w:p>
      <w:pPr>
        <w:autoSpaceDN w:val="0"/>
        <w:autoSpaceDE w:val="0"/>
        <w:widowControl/>
        <w:spacing w:line="264" w:lineRule="exact" w:before="264" w:after="0"/>
        <w:ind w:left="0" w:right="0" w:firstLine="0"/>
        <w:jc w:val="left"/>
      </w:pPr>
      <w:r>
        <w:t xml:space="preserve">The fear of death loses its sting when it's viewed not as an ending, but as a transformation. It's not a final full stop, but a transition to something beyond our current understanding. It's a mystery, yes, but a mystery that invites us to live fully in this present moment, rather than living in fear of the unknown. It’s a call to fully embrace the paradoxical nature of life – our finite existence within an </w:t>
        <w:br/>
        <w:t>infinite universe.</w:t>
      </w:r>
    </w:p>
    <w:p>
      <w:pPr>
        <w:autoSpaceDN w:val="0"/>
        <w:autoSpaceDE w:val="0"/>
        <w:widowControl/>
        <w:spacing w:line="264" w:lineRule="exact" w:before="264" w:after="0"/>
        <w:ind w:left="0" w:right="0" w:firstLine="0"/>
        <w:jc w:val="left"/>
      </w:pPr>
      <w:r>
        <w:t xml:space="preserve">Consider the vastness of the cosmos, the countless stars, the </w:t>
        <w:br/>
        <w:t xml:space="preserve">unimaginable distances. We are but a fleeting moment in the grand scheme of things, a tiny spark in the immensity of creation. Yet, within this fleeting moment, we have the power to create, to love, to experience the profound beauty of existence. This realization, rather than inducing despair, fills me with a sense of awe and wonder. Our brief lives, though finite, are imbued with </w:t>
        <w:br/>
        <w:t>extraordinary significance because they exist within this boundless universe.</w:t>
      </w:r>
    </w:p>
    <w:p>
      <w:pPr>
        <w:autoSpaceDN w:val="0"/>
        <w:autoSpaceDE w:val="0"/>
        <w:widowControl/>
        <w:spacing w:line="264" w:lineRule="exact" w:before="264" w:after="0"/>
        <w:ind w:left="0" w:right="0" w:firstLine="0"/>
        <w:jc w:val="left"/>
      </w:pPr>
      <w:r>
        <w:t xml:space="preserve">Our ultimate mortality should not be a source of terror, but a </w:t>
        <w:br/>
        <w:t>catalyst for living with greater intensity, with greater compassion, with greater love. The knowledge that our time is limited should not paralyze us with fear, but empower us to embrace each moment as a precious gift. Let us live each day as if it were our last, not in a frantic pursuit of fleeting pleasures, but in a conscious effort to cultivate love, kindness, and gratitude.</w:t>
      </w:r>
    </w:p>
    <w:p>
      <w:pPr>
        <w:autoSpaceDN w:val="0"/>
        <w:autoSpaceDE w:val="0"/>
        <w:widowControl/>
        <w:spacing w:line="264" w:lineRule="exact" w:before="266" w:after="0"/>
        <w:ind w:left="0" w:right="0" w:firstLine="0"/>
        <w:jc w:val="left"/>
      </w:pPr>
      <w:r>
        <w:t xml:space="preserve">Living without fear of death is not about ignoring the inevitability of our demise; it's about finding meaning and purpose in the </w:t>
        <w:br/>
        <w:t>journey. It's about embracing the unknown with curiosity and courage, about appreciating the beauty and fragility of life, and about cultivating a deep sense of gratitude for every breath we take, every moment we share, every connection we forge.</w:t>
      </w:r>
    </w:p>
    <w:p>
      <w:pPr>
        <w:autoSpaceDN w:val="0"/>
        <w:autoSpaceDE w:val="0"/>
        <w:widowControl/>
        <w:spacing w:line="264" w:lineRule="exact" w:before="264" w:after="0"/>
        <w:ind w:left="0" w:right="576" w:firstLine="0"/>
        <w:jc w:val="left"/>
      </w:pPr>
      <w:r>
        <w:t>The unknown future, once a source of anxiety, now holds the promise of endless possibilities, of continuing growth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transformation even beyond the confines of this earthly realm. It’s a mystery I willingly embrace, for I know that the journey, even in its uncertainty, is worth living, worth experiencing, worth savoring with every fiber of my being. The river flows, and I, with it, </w:t>
        <w:br/>
        <w:t>towards the vast ocean of the unknown, with a heart full of peace and a spirit brimming with gratitude for the extraordinary gift of life. Let us embrace the unknown together, and find solace in the shared experience of mortality, discovering a life lived unburdened by fear.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 xml:space="preserve">The whisper of mortality, once a chilling wind that threatened to extinguish the flame of my spirit, now feels like a gentle breeze, carrying the scent of possibility. It is a reminder, not of ending, but of transformation; not of loss, but of evolution. The fear, once a suffocating blanket, has yielded to a quiet acceptance, a profound understanding that my existence, though finite, is deeply </w:t>
        <w:br/>
        <w:t>significant. This significance doesn't reside in grand achievements or worldly accolades, but in the quiet moments of connection, the subtle acts of kindness, the unwavering bonds of love that weave the rich tapestry of my life.</w:t>
      </w:r>
    </w:p>
    <w:p>
      <w:pPr>
        <w:autoSpaceDN w:val="0"/>
        <w:autoSpaceDE w:val="0"/>
        <w:widowControl/>
        <w:spacing w:line="264" w:lineRule="exact" w:before="264" w:after="0"/>
        <w:ind w:left="0" w:right="0" w:firstLine="0"/>
        <w:jc w:val="left"/>
      </w:pPr>
      <w:r>
        <w:t xml:space="preserve">We often define ourselves by our accomplishments, our possessions, our outward successes. We strive for recognition, for validation, for a legacy that will outlive us. Yet, the true measure of a life isn't inscribed on tombstones or celebrated in obituaries. It is etched in the hearts and minds of those we’ve touched, the echoes of our laughter, the warmth of our embrace lingering long after we're gone. Consider the ripple effect of a single act of kindness, </w:t>
        <w:br/>
        <w:t>extending outwards, touching countless lives in ways we can never fully comprehend. This ripple effect, this enduring resonance, is the true legacy we leave behind.</w:t>
      </w:r>
    </w:p>
    <w:p>
      <w:pPr>
        <w:autoSpaceDN w:val="0"/>
        <w:autoSpaceDE w:val="0"/>
        <w:widowControl/>
        <w:spacing w:line="264" w:lineRule="exact" w:before="264" w:after="0"/>
        <w:ind w:left="0" w:right="0" w:firstLine="0"/>
        <w:jc w:val="left"/>
      </w:pPr>
      <w:r>
        <w:t xml:space="preserve">The fear of death often stems from a fear of isolation, a fear of being alone in the face of the unknown. This fear is understandable, deeply human. Yet, it's a fear that dissolves when we embrace the interconnectedness of our existence. We are not solitary islands, adrift in a sea of uncertainty. We are part of a vast, interwoven web of life, connected to each other through shared experiences, mutual support, and the enduring power of human connection. This </w:t>
        <w:br/>
        <w:t>connection, this shared humanity, is a source of profound strength and comfort, a balm for the soul in times of sorrow and uncertainty.</w:t>
      </w:r>
    </w:p>
    <w:p>
      <w:pPr>
        <w:autoSpaceDN w:val="0"/>
        <w:autoSpaceDE w:val="0"/>
        <w:widowControl/>
        <w:spacing w:line="264" w:lineRule="exact" w:before="264" w:after="0"/>
        <w:ind w:left="0" w:right="144" w:firstLine="0"/>
        <w:jc w:val="left"/>
      </w:pPr>
      <w:r>
        <w:t xml:space="preserve">Think of the countless individuals who have walked this earth before us, each with their own unique story, their own triumphs and struggles, their.  own moments of joy and sorrow. their </w:t>
        <w:br/>
        <w:t>experiences, though unseen, are woven into the fabric of our own lives, shaping our understanding of the world, influencing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choices, inspiring our actions. We are inheritors of their legacy, the beneficiaries of their struggles and triumphs. And in the same way, we too, leave behind a legacy, a ripple in the vast ocean of time, influencing the lives of those who come after us.</w:t>
      </w:r>
    </w:p>
    <w:p>
      <w:pPr>
        <w:autoSpaceDN w:val="0"/>
        <w:autoSpaceDE w:val="0"/>
        <w:widowControl/>
        <w:spacing w:line="264" w:lineRule="exact" w:before="264" w:after="0"/>
        <w:ind w:left="0" w:right="0" w:firstLine="0"/>
        <w:jc w:val="left"/>
      </w:pPr>
      <w:r>
        <w:t>This interconnectedness extends beyond the human realm. We are connected to the earth, to the natural world, to the vast cosmos that stretches endlessly before us. The trees, the mountains, the rivers –they all bear witness to our existence, to the cycles of life and death that have played out for eons. We are part of something larger than ourselves, a part of a grand design that transcends our individual understanding. Finding solace in this interconnectedness, in the vastness of creation, helps to diminish the fear of mortality.</w:t>
      </w:r>
    </w:p>
    <w:p>
      <w:pPr>
        <w:autoSpaceDN w:val="0"/>
        <w:autoSpaceDE w:val="0"/>
        <w:widowControl/>
        <w:spacing w:line="264" w:lineRule="exact" w:before="264" w:after="0"/>
        <w:ind w:left="0" w:right="0" w:firstLine="0"/>
        <w:jc w:val="left"/>
      </w:pPr>
      <w:r>
        <w:t>The journey through life, like the journey of a river to the sea, is filled with unexpected bends and twists, moments of calm and moments of turbulence. There are times when the currents are strong, when the journey seems arduous and challenging. There are times when the path is shrouded in mist, when the destination seems unclear. Yet, it is in these moments of uncertainty, in these moments of apparent darkness, that we often discover our greatest strength, our deepest resilience.</w:t>
      </w:r>
    </w:p>
    <w:p>
      <w:pPr>
        <w:autoSpaceDN w:val="0"/>
        <w:autoSpaceDE w:val="0"/>
        <w:widowControl/>
        <w:spacing w:line="264" w:lineRule="exact" w:before="264" w:after="0"/>
        <w:ind w:left="0" w:right="0" w:firstLine="0"/>
        <w:jc w:val="left"/>
      </w:pPr>
      <w:r>
        <w:t xml:space="preserve">It is in facing these challenges, in navigating the uncertainties, that we truly come to know ourselves. We learn to adapt, to persevere, to find strength within ourselves and in the support of others. We discover that the journey itself, with all its complexities and </w:t>
        <w:br/>
        <w:t>uncertainties, is a testament to the extraordinary capacity of the human spirit. The journey is not about reaching a predetermined destination, but about the growth, the transformation, the profound self-discovery that occurs along the way.</w:t>
      </w:r>
    </w:p>
    <w:p>
      <w:pPr>
        <w:autoSpaceDN w:val="0"/>
        <w:autoSpaceDE w:val="0"/>
        <w:widowControl/>
        <w:spacing w:line="264" w:lineRule="exact" w:before="266" w:after="0"/>
        <w:ind w:left="0" w:right="144" w:firstLine="0"/>
        <w:jc w:val="left"/>
      </w:pPr>
      <w:r>
        <w:t xml:space="preserve">This message is not one of naive optimism, ignoring the pain and suffering that are inherent in the human condition. Grief is a powerful emotion, a testament to the depth of our love and </w:t>
        <w:br/>
        <w:t xml:space="preserve">connection. It is a natural response to loss, a necessary part of the healing process. But grief does not need to consume us. It can be a catalyst for growth, a source of strength, a reminder of the </w:t>
        <w:br/>
        <w:t>preciousness of life, of the importance of cherishing every moment we are given. It is in acknowledging our sorrow that we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appreciate the beauty and fragility of life.</w:t>
      </w:r>
    </w:p>
    <w:p>
      <w:pPr>
        <w:autoSpaceDN w:val="0"/>
        <w:autoSpaceDE w:val="0"/>
        <w:widowControl/>
        <w:spacing w:line="264" w:lineRule="exact" w:before="264" w:after="0"/>
        <w:ind w:left="0" w:right="0" w:firstLine="0"/>
        <w:jc w:val="left"/>
      </w:pPr>
      <w:r>
        <w:t xml:space="preserve">In the face of death, let us not succumb to fear or despair. Let us instead celebrate the richness of our lives, the depth of our </w:t>
        <w:br/>
        <w:t xml:space="preserve">connections, the enduring power of the human spirit. Let us </w:t>
        <w:br/>
        <w:t>embrace the unknown with courage and curiosity, knowing that the journey itself, with all its challenges and uncertainties, is a gift to be cherished. Let us find solace in the interconnectedness of life, the shared experience of mortality, the profound beauty of the natural world.</w:t>
      </w:r>
    </w:p>
    <w:p>
      <w:pPr>
        <w:autoSpaceDN w:val="0"/>
        <w:autoSpaceDE w:val="0"/>
        <w:widowControl/>
        <w:spacing w:line="264" w:lineRule="exact" w:before="264" w:after="0"/>
        <w:ind w:left="0" w:right="864" w:firstLine="0"/>
        <w:jc w:val="left"/>
      </w:pPr>
      <w:r>
        <w:t>Remember the stories of resilience, of those who faced unimaginable hardship yet found the strength to persevere.</w:t>
      </w:r>
    </w:p>
    <w:p>
      <w:pPr>
        <w:autoSpaceDN w:val="0"/>
        <w:autoSpaceDE w:val="0"/>
        <w:widowControl/>
        <w:spacing w:line="264" w:lineRule="exact" w:before="60" w:after="0"/>
        <w:ind w:left="0" w:right="144" w:firstLine="0"/>
        <w:jc w:val="left"/>
      </w:pPr>
      <w:r>
        <w:t xml:space="preserve">Remember the acts of kindness that changed the course of </w:t>
        <w:br/>
        <w:t xml:space="preserve">someone’s life. Remember the simple joys, the shared laughter, the comforting presence of a loved one. These memories, these </w:t>
        <w:br/>
        <w:t>connections, are the anchors that help us navigate the choppy waters of life, that sustain us in times of hardship, that help us to find meaning and purpose in the midst of uncertainty.</w:t>
      </w:r>
    </w:p>
    <w:p>
      <w:pPr>
        <w:autoSpaceDN w:val="0"/>
        <w:autoSpaceDE w:val="0"/>
        <w:widowControl/>
        <w:spacing w:line="264" w:lineRule="exact" w:before="264" w:after="0"/>
        <w:ind w:left="0" w:right="0" w:firstLine="0"/>
        <w:jc w:val="left"/>
      </w:pPr>
      <w:r>
        <w:t xml:space="preserve">The fear of death often stems from a fear of the unknown. We cling to the illusion of control, desperately trying to predict and </w:t>
        <w:br/>
        <w:t>manipulate the events of our lives. But life, by its very nature, is unpredictable. The path unfolds before us, one step at a time, revealing its mysteries as we go. It is in accepting this uncertainty, in embracing the unknown, that we find true freedom. We are not victims of fate, but active participants in the unfolding of our lives.</w:t>
      </w:r>
    </w:p>
    <w:p>
      <w:pPr>
        <w:autoSpaceDN w:val="0"/>
        <w:autoSpaceDE w:val="0"/>
        <w:widowControl/>
        <w:spacing w:line="264" w:lineRule="exact" w:before="58" w:after="0"/>
        <w:ind w:left="0" w:right="0" w:firstLine="0"/>
        <w:jc w:val="left"/>
      </w:pPr>
      <w:r>
        <w:t>Our choices, our actions, our intentions shape our destinies, and these choices are made not out of fear, but out of love, compassion, and a deep respect for the precious gift of existence.</w:t>
      </w:r>
    </w:p>
    <w:p>
      <w:pPr>
        <w:autoSpaceDN w:val="0"/>
        <w:autoSpaceDE w:val="0"/>
        <w:widowControl/>
        <w:spacing w:line="264" w:lineRule="exact" w:before="266" w:after="0"/>
        <w:ind w:left="0" w:right="0" w:firstLine="0"/>
        <w:jc w:val="left"/>
      </w:pPr>
      <w:r>
        <w:t>Let us not fear the ending of our story, but embrace the journey itself. Let us find meaning and purpose in each moment, in each connection, in each act of kindness. Let us live fully, deeply, with gratitude and love, celebrating the beauty and fragility of life. The unknown may be vast and mysterious, but it also holds the promise of endless possibilities, of continued growth and evolution. It is a mystery that invites us to live with courage, compassion, and a profound sense of awe and wonder. Embrace the journey, my friends. Embrace the unknown. For in the depths of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we find the truest expression of ourselves, the most profound understanding of life, and a peace that transcends the fear of death.</w:t>
      </w:r>
    </w:p>
    <w:p>
      <w:pPr>
        <w:autoSpaceDN w:val="0"/>
        <w:autoSpaceDE w:val="0"/>
        <w:widowControl/>
        <w:spacing w:line="264" w:lineRule="exact" w:before="60" w:after="0"/>
        <w:ind w:left="0" w:right="0" w:firstLine="0"/>
        <w:jc w:val="left"/>
      </w:pPr>
      <w:r>
        <w:t>The river flows, carrying us ever onward, towards the vast and limitless ocean of what is to come. And with each passing moment, we are not merely surviving, but truly living. Let the journey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The river continues its journey, meandering through valleys and over mountains, its waters ever flowing towards the vast ocean of eternity. And so it is with our lives. We are not static entities, fixed in time and space. We are dynamic beings, ever-changing, ever-evolving, carried along by the currents of existence. The fear of death often stems from a resistance to this inherent fluidity, this constant state of becoming. We cling to the illusion of permanence, desperately trying to hold onto the fleeting moments of joy, the precious connections that enrich our lives. But life, in its wisdom, reminds us that nothing remains unchanged. Change is the only constant.</w:t>
      </w:r>
    </w:p>
    <w:p>
      <w:pPr>
        <w:autoSpaceDN w:val="0"/>
        <w:autoSpaceDE w:val="0"/>
        <w:widowControl/>
        <w:spacing w:line="264" w:lineRule="exact" w:before="264" w:after="0"/>
        <w:ind w:left="0" w:right="0" w:firstLine="0"/>
        <w:jc w:val="left"/>
      </w:pPr>
      <w:r>
        <w:t xml:space="preserve">This acceptance of impermanence, this understanding that all things are in flux, does not diminish the value of our lives, but rather enhances it. It allows us to appreciate the fleeting beauty of a sunrise, the transient warmth of a loved one's embrace, the </w:t>
        <w:br/>
        <w:t xml:space="preserve">ephemeral joy of a child's laughter. These moments, though </w:t>
        <w:br/>
        <w:t>destined to pass, are not lessened by their impermanence. Rather, their transience intensifies their significance, reminding us to savor each precious moment, to live fully and deeply in the present.</w:t>
      </w:r>
    </w:p>
    <w:p>
      <w:pPr>
        <w:autoSpaceDN w:val="0"/>
        <w:autoSpaceDE w:val="0"/>
        <w:widowControl/>
        <w:spacing w:line="264" w:lineRule="exact" w:before="264" w:after="0"/>
        <w:ind w:left="0" w:right="0" w:firstLine="0"/>
        <w:jc w:val="left"/>
      </w:pPr>
      <w:r>
        <w:t xml:space="preserve">A life well-lived, then, is not measured by the accumulation of possessions, the attainment of worldly success, or the length of years we spend on this earth. It is measured by the depth of our connections, the richness of our experiences, the love we share, the kindness we extend, the impact we have on the lives of others. It is in these moments of profound connection that we truly find </w:t>
        <w:br/>
        <w:t>meaning and purpose, a sense of belonging that transcends the fear of mortality.</w:t>
      </w:r>
    </w:p>
    <w:p>
      <w:pPr>
        <w:autoSpaceDN w:val="0"/>
        <w:autoSpaceDE w:val="0"/>
        <w:widowControl/>
        <w:spacing w:line="264" w:lineRule="exact" w:before="264" w:after="0"/>
        <w:ind w:left="0" w:right="0" w:firstLine="0"/>
        <w:jc w:val="left"/>
      </w:pPr>
      <w:r>
        <w:t xml:space="preserve">Consider the life of a solitary tree standing tall amidst a vast </w:t>
        <w:br/>
        <w:t>expanse of wilderness. It has weathered countless storms, witnessed the changing of seasons, experienced the warmth of the sun and the chill of the winter winds. It has provided shelter to countless creatures, offered shade to weary travelers, and stood as a silent sentinel against the ravages of time. Its life, though seemingly solitary, is interwoven with the lives of countless others. Its roots reach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into the earth, drawing sustenance from the soil, its branches reach towards the heavens, absorbing sunlight and nourishing the </w:t>
        <w:br/>
        <w:t>creatures that make their homes amongst its leaves. Its life is not merely its own, but part of a larger ecosystem, a complex web of interconnectedness.</w:t>
      </w:r>
    </w:p>
    <w:p>
      <w:pPr>
        <w:autoSpaceDN w:val="0"/>
        <w:autoSpaceDE w:val="0"/>
        <w:widowControl/>
        <w:spacing w:line="264" w:lineRule="exact" w:before="264" w:after="0"/>
        <w:ind w:left="0" w:right="0" w:firstLine="0"/>
        <w:jc w:val="left"/>
      </w:pPr>
      <w:r>
        <w:t xml:space="preserve">Similarly, our lives are not isolated incidents, but are deeply </w:t>
        <w:br/>
        <w:t xml:space="preserve">entwined with the lives of others, both human and non-human. We are connected to our families, our friends, our communities, and to the entire natural world. Our actions, however small, ripple </w:t>
        <w:br/>
        <w:t xml:space="preserve">outwards, affecting the lives of others in ways we may never fully understand. A single act of kindness, a moment of compassion, a word of encouragement – these seemingly insignificant gestures can have a profound and lasting impact on the lives of others. And in the same way, we are profoundly touched by the actions and </w:t>
        <w:br/>
        <w:t>experiences of those who have come before us.</w:t>
      </w:r>
    </w:p>
    <w:p>
      <w:pPr>
        <w:autoSpaceDN w:val="0"/>
        <w:autoSpaceDE w:val="0"/>
        <w:widowControl/>
        <w:spacing w:line="264" w:lineRule="exact" w:before="264" w:after="0"/>
        <w:ind w:left="0" w:right="144" w:firstLine="0"/>
        <w:jc w:val="left"/>
      </w:pPr>
      <w:r>
        <w:t>The legacy we leave behind is not etched in stone monuments or written in history books. It is woven into the fabric of the lives we have touched. It is in the memories we create, the connections we forge, the love we share. It is in the ripple effect of our actions, extending outwards, transforming the lives of others long after we are gone. This enduring legacy is the true measure of a life well-lived, a testament to the power of human connection and the enduring impact of a life lived authentically and with purpose.</w:t>
      </w:r>
    </w:p>
    <w:p>
      <w:pPr>
        <w:autoSpaceDN w:val="0"/>
        <w:autoSpaceDE w:val="0"/>
        <w:widowControl/>
        <w:spacing w:line="264" w:lineRule="exact" w:before="264" w:after="0"/>
        <w:ind w:left="0" w:right="0" w:firstLine="0"/>
        <w:jc w:val="left"/>
      </w:pPr>
      <w:r>
        <w:t>It is not about achieving some predetermined ideal of success, but about living in accordance with our own values, pursuing our passions, and embracing the richness of human experience. It is about finding joy in the simple things, appreciating the beauty of the natural world, cherishing the connections we make with others. It is about cultivating a deep sense of gratitude for the gift of life, and approaching each day with an open heart and a willingness to embrace the unknown.</w:t>
      </w:r>
    </w:p>
    <w:p>
      <w:pPr>
        <w:autoSpaceDN w:val="0"/>
        <w:autoSpaceDE w:val="0"/>
        <w:widowControl/>
        <w:spacing w:line="264" w:lineRule="exact" w:before="264" w:after="0"/>
        <w:ind w:left="0" w:right="0" w:firstLine="0"/>
        <w:jc w:val="left"/>
      </w:pPr>
      <w:r>
        <w:t xml:space="preserve">The journey of life, as we have seen, is not a straight path, but a winding river, flowing through valleys and mountains, over rapids and calm waters. There will be moments of joy and sorrow, </w:t>
        <w:br/>
        <w:t>moments of triumph and defeat, moments of clarity and confusion. It is in navigating these diverse experiences, in learning from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successes and failures, that we truly grow and evolve. It is in </w:t>
        <w:br/>
        <w:t>embracing the uncertainties, the challenges, and the complexities of life that we discover our own resilience, our own inner strength.</w:t>
      </w:r>
    </w:p>
    <w:p>
      <w:pPr>
        <w:autoSpaceDN w:val="0"/>
        <w:autoSpaceDE w:val="0"/>
        <w:widowControl/>
        <w:spacing w:line="264" w:lineRule="exact" w:before="264" w:after="0"/>
        <w:ind w:left="0" w:right="0" w:firstLine="0"/>
        <w:jc w:val="left"/>
      </w:pPr>
      <w:r>
        <w:t>And this strength, this resilience, is not a mere absence of fear, but a courageous willingness to face the unknown, to confront our own mortality, and to live authentically in the face of life's inevitable uncertainties. It is a deep understanding that life is not merely a preparation for death, but a journey of growth, transformation, and profound self-discovery, a journey filled with wonder, beauty, and the unwavering strength of the human spirit.</w:t>
      </w:r>
    </w:p>
    <w:p>
      <w:pPr>
        <w:autoSpaceDN w:val="0"/>
        <w:autoSpaceDE w:val="0"/>
        <w:widowControl/>
        <w:spacing w:line="264" w:lineRule="exact" w:before="264" w:after="0"/>
        <w:ind w:left="0" w:right="0" w:firstLine="0"/>
        <w:jc w:val="left"/>
      </w:pPr>
      <w:r>
        <w:t xml:space="preserve">The fear of death diminishes as we come to understand the </w:t>
        <w:br/>
        <w:t>interconnectedness of all things, the ongoing cycle of life and death that has played out for eons. We are part of something much larger than ourselves, part of a grand design that transcends our individual understanding. We are connected to each other, to the natural world, and to the vast cosmos that stretches infinitely before us. In this vast interconnectedness, we find solace, a sense of belonging, and a profound understanding that our individual lives, while precious and unique, are part of something greater, something eternal.</w:t>
      </w:r>
    </w:p>
    <w:p>
      <w:pPr>
        <w:autoSpaceDN w:val="0"/>
        <w:autoSpaceDE w:val="0"/>
        <w:widowControl/>
        <w:spacing w:line="264" w:lineRule="exact" w:before="264" w:after="0"/>
        <w:ind w:left="0" w:right="0" w:firstLine="0"/>
        <w:jc w:val="left"/>
      </w:pPr>
      <w:r>
        <w:t xml:space="preserve">Let us not, therefore, fear the ending of our story, but celebrate the richness of the journey itself. Let us cherish each moment, each connection, each experience. Let us live fully, deeply, with gratitude and love. Let us embrace the unknown with courage and curiosity, knowing that the mystery of life holds endless possibilities, </w:t>
        <w:br/>
        <w:t>continued growth, and profound understanding. Let us leave behind a legacy not of grand achievements, but of love, compassion, and a deep respect for the beauty and fragility of life. This, my friends, is a life well-lived, a life unburdened by fear, a life truly embraced. Let the river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My deepest gratitude goes to my family and friends, whose </w:t>
        <w:br/>
        <w:t xml:space="preserve">unwavering support and boundless love sustained me throughout the writing of this book. Their presence, both in joy and sorrow, has been the bedrock of my understanding of life's fragility and </w:t>
        <w:br/>
        <w:t xml:space="preserve">enduring beauty. A special thank you to [Name], whose insightful conversations and unwavering belief in this project provided </w:t>
        <w:br/>
        <w:t>invaluable encouragement. Furthermore, I am indebted to [Name of Editor/Agent], whose guidance and expertise shaped this work into its final form. Finally, I thank the countless individuals whose lives have touched mine, reminding me of the interconnectedness of existence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poems and reflections that emerged during the writing process, offering further insight into the themes explored in the main text. These pieces, written at various stages of the project, represent a personal journey of exploration and self-discovery. They are offered here not as finished works, but as glimpses into the process of confronting mortality and finding meaning in the face of life's uncertainties. [Insert poems and </w:t>
        <w:br/>
        <w:t>reflections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While this book strives for accessibility, some philosophical terms may require further clarification. This glossary provides brief definitions of key concepts utilized throughout the text:</w:t>
      </w:r>
    </w:p>
    <w:p>
      <w:pPr>
        <w:autoSpaceDN w:val="0"/>
        <w:autoSpaceDE w:val="0"/>
        <w:widowControl/>
        <w:spacing w:line="258" w:lineRule="exact" w:before="276" w:after="0"/>
        <w:ind w:left="0" w:right="144" w:firstLine="0"/>
        <w:jc w:val="left"/>
      </w:pPr>
      <w:r>
        <w:t>Impermanence: The inherent transient nature of all things; the understanding that nothing remains unchanged.</w:t>
      </w:r>
    </w:p>
    <w:p>
      <w:pPr>
        <w:autoSpaceDN w:val="0"/>
        <w:autoSpaceDE w:val="0"/>
        <w:widowControl/>
        <w:spacing w:line="258" w:lineRule="exact" w:before="72" w:after="0"/>
        <w:ind w:left="0" w:right="576" w:firstLine="0"/>
        <w:jc w:val="left"/>
      </w:pPr>
      <w:r>
        <w:t>Existentialism: A philosophical approach that emphasizes individual existence, freedom, and responsibility.</w:t>
      </w:r>
    </w:p>
    <w:p>
      <w:pPr>
        <w:autoSpaceDN w:val="0"/>
        <w:autoSpaceDE w:val="0"/>
        <w:widowControl/>
        <w:spacing w:line="258" w:lineRule="exact" w:before="70" w:after="0"/>
        <w:ind w:left="0" w:right="432" w:firstLine="0"/>
        <w:jc w:val="left"/>
      </w:pPr>
      <w:r>
        <w:t>Transcience: The fleeting and ephemeral quality of life and experience.</w:t>
      </w:r>
    </w:p>
    <w:p>
      <w:pPr>
        <w:autoSpaceDN w:val="0"/>
        <w:autoSpaceDE w:val="0"/>
        <w:widowControl/>
        <w:spacing w:line="258" w:lineRule="exact" w:before="70" w:after="0"/>
        <w:ind w:left="0" w:right="576" w:firstLine="0"/>
        <w:jc w:val="left"/>
      </w:pPr>
      <w:r>
        <w:t>Interconnectedness: The understanding that all things are interconnected and mutually dependent.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relevant philosophical and theological texts here, formatted appropriately. This could include works by authors such as Camus, Sartre, Kierkegaard, and others relevant to themes of mortality and existentialism. Formatting should follow a consistent citation style, such as MLA or Chicago.]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writer and [mention profession, if applicable, e.g., teacher, counselor] with a lifelong fascination with philosophy and theology. Their personal journey, marked by both profound joy and significant loss, has shaped their unique perspective on life and death. This book represents a culmination of years of reflection, contemplation, and a deep engagement with the human condition.</w:t>
      </w:r>
    </w:p>
    <w:p>
      <w:pPr>
        <w:autoSpaceDN w:val="0"/>
        <w:autoSpaceDE w:val="0"/>
        <w:widowControl/>
        <w:spacing w:line="264" w:lineRule="exact" w:before="58" w:after="0"/>
        <w:ind w:left="0" w:right="0" w:firstLine="0"/>
        <w:jc w:val="left"/>
      </w:pPr>
      <w:r>
        <w:t xml:space="preserve">[Author Name]'s work explores themes of mortality, </w:t>
        <w:br/>
        <w:t xml:space="preserve">interconnectedness, and the search for meaning in a world </w:t>
        <w:br/>
        <w:t>characterized by change and uncertainty. [Optional: Add details on other publications or work.]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